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F32C" w14:textId="77777777" w:rsidR="00A84975" w:rsidRDefault="00873A84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测试清单</w:t>
      </w:r>
    </w:p>
    <w:p w14:paraId="7686E45B" w14:textId="77777777" w:rsidR="00A84975" w:rsidRDefault="00873A84">
      <w:r>
        <w:br w:type="page"/>
      </w:r>
    </w:p>
    <w:p w14:paraId="2FF35D30" w14:textId="77777777" w:rsidR="00A84975" w:rsidRPr="00062925" w:rsidRDefault="00873A84" w:rsidP="00062925">
      <w:pPr>
        <w:pStyle w:val="TOCHeading"/>
        <w:jc w:val="center"/>
        <w:rPr>
          <w:rFonts w:ascii="Microsoft YaHei" w:hAnsi="Microsoft YaHei"/>
          <w:sz w:val="36"/>
        </w:rPr>
      </w:pPr>
      <w:r w:rsidRPr="00062925">
        <w:rPr>
          <w:rFonts w:ascii="Microsoft YaHei" w:hAnsi="Microsoft YaHei" w:cs="Microsoft YaHei"/>
          <w:sz w:val="36"/>
        </w:rPr>
        <w:lastRenderedPageBreak/>
        <w:t>目录</w:t>
      </w:r>
    </w:p>
    <w:p w14:paraId="0A6BC977" w14:textId="247850BA" w:rsidR="00062925" w:rsidRDefault="00873A84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241" w:history="1">
        <w:r w:rsidR="00062925" w:rsidRPr="004A4862">
          <w:rPr>
            <w:rStyle w:val="Hyperlink"/>
            <w:rFonts w:ascii="Arial" w:hAnsi="Arial"/>
            <w:noProof/>
          </w:rPr>
          <w:t xml:space="preserve">QCFP-MTF P5 </w:t>
        </w:r>
        <w:r w:rsidR="00062925" w:rsidRPr="004A4862">
          <w:rPr>
            <w:rStyle w:val="Hyperlink"/>
            <w:rFonts w:ascii="Arial" w:hAnsi="Arial"/>
            <w:noProof/>
          </w:rPr>
          <w:t>测试清单</w:t>
        </w:r>
        <w:r w:rsidR="00062925">
          <w:rPr>
            <w:noProof/>
            <w:webHidden/>
          </w:rPr>
          <w:tab/>
        </w:r>
        <w:r w:rsidR="00062925">
          <w:rPr>
            <w:noProof/>
            <w:webHidden/>
          </w:rPr>
          <w:fldChar w:fldCharType="begin"/>
        </w:r>
        <w:r w:rsidR="00062925">
          <w:rPr>
            <w:noProof/>
            <w:webHidden/>
          </w:rPr>
          <w:instrText xml:space="preserve"> PAGEREF _Toc238836241 \h </w:instrText>
        </w:r>
        <w:r w:rsidR="00062925">
          <w:rPr>
            <w:noProof/>
            <w:webHidden/>
          </w:rPr>
        </w:r>
        <w:r w:rsidR="00062925">
          <w:rPr>
            <w:noProof/>
            <w:webHidden/>
          </w:rPr>
          <w:fldChar w:fldCharType="separate"/>
        </w:r>
        <w:r w:rsidR="00062925">
          <w:rPr>
            <w:noProof/>
            <w:webHidden/>
          </w:rPr>
          <w:t>3</w:t>
        </w:r>
        <w:r w:rsidR="00062925">
          <w:rPr>
            <w:noProof/>
            <w:webHidden/>
          </w:rPr>
          <w:fldChar w:fldCharType="end"/>
        </w:r>
      </w:hyperlink>
    </w:p>
    <w:p w14:paraId="641CA049" w14:textId="295A9907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2" w:history="1">
        <w:r w:rsidRPr="004A4862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3E0A5B" w14:textId="7C7828EA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3" w:history="1">
        <w:r w:rsidRPr="004A4862">
          <w:rPr>
            <w:rStyle w:val="Hyperlink"/>
            <w:rFonts w:ascii="Arial" w:hAnsi="Arial"/>
            <w:noProof/>
          </w:rPr>
          <w:t xml:space="preserve">A. </w:t>
        </w:r>
        <w:r w:rsidRPr="004A4862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005E0" w14:textId="6629FBC7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4" w:history="1">
        <w:r w:rsidRPr="004A4862">
          <w:rPr>
            <w:rStyle w:val="Hyperlink"/>
            <w:rFonts w:ascii="Arial" w:hAnsi="Arial"/>
            <w:noProof/>
          </w:rPr>
          <w:t xml:space="preserve">B. </w:t>
        </w:r>
        <w:r w:rsidRPr="004A4862">
          <w:rPr>
            <w:rStyle w:val="Hyperlink"/>
            <w:rFonts w:ascii="Arial" w:hAnsi="Arial"/>
            <w:noProof/>
          </w:rPr>
          <w:t>决策模块单测（合成数据）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8E1A6D" w14:textId="497F179A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5" w:history="1">
        <w:r w:rsidRPr="004A4862">
          <w:rPr>
            <w:rStyle w:val="Hyperlink"/>
            <w:rFonts w:ascii="Arial" w:hAnsi="Arial"/>
            <w:noProof/>
          </w:rPr>
          <w:t xml:space="preserve">C. </w:t>
        </w:r>
        <w:r w:rsidRPr="004A4862">
          <w:rPr>
            <w:rStyle w:val="Hyperlink"/>
            <w:rFonts w:ascii="Arial" w:hAnsi="Arial"/>
            <w:noProof/>
          </w:rPr>
          <w:t>数据表验证（</w:t>
        </w:r>
        <w:r w:rsidRPr="004A4862">
          <w:rPr>
            <w:rStyle w:val="Hyperlink"/>
            <w:rFonts w:ascii="Arial" w:hAnsi="Arial"/>
            <w:noProof/>
          </w:rPr>
          <w:t>qcfp_mtf_decision</w:t>
        </w:r>
        <w:r w:rsidRPr="004A4862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9875FA" w14:textId="7D10655D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6" w:history="1">
        <w:r w:rsidRPr="004A4862">
          <w:rPr>
            <w:rStyle w:val="Hyperlink"/>
            <w:rFonts w:ascii="Arial" w:hAnsi="Arial"/>
            <w:noProof/>
          </w:rPr>
          <w:t xml:space="preserve">D. </w:t>
        </w:r>
        <w:r w:rsidRPr="004A4862">
          <w:rPr>
            <w:rStyle w:val="Hyperlink"/>
            <w:rFonts w:ascii="Arial" w:hAnsi="Arial"/>
            <w:noProof/>
          </w:rPr>
          <w:t>引擎与报告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F2E25E" w14:textId="181CFBBC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7" w:history="1">
        <w:r w:rsidRPr="004A4862">
          <w:rPr>
            <w:rStyle w:val="Hyperlink"/>
            <w:rFonts w:ascii="Arial" w:hAnsi="Arial"/>
            <w:noProof/>
          </w:rPr>
          <w:t xml:space="preserve">E. </w:t>
        </w:r>
        <w:r w:rsidRPr="004A4862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3153A" w14:textId="2219A005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8" w:history="1">
        <w:r w:rsidRPr="004A4862">
          <w:rPr>
            <w:rStyle w:val="Hyperlink"/>
            <w:rFonts w:ascii="Arial" w:hAnsi="Arial"/>
            <w:noProof/>
          </w:rPr>
          <w:t xml:space="preserve">F. </w:t>
        </w:r>
        <w:r w:rsidRPr="004A4862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22D41" w14:textId="01062202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49" w:history="1">
        <w:r w:rsidRPr="004A4862">
          <w:rPr>
            <w:rStyle w:val="Hyperlink"/>
            <w:rFonts w:ascii="Arial" w:hAnsi="Arial"/>
            <w:noProof/>
          </w:rPr>
          <w:t xml:space="preserve">G. </w:t>
        </w:r>
        <w:r w:rsidRPr="004A4862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7F18FD" w14:textId="0C87F34C" w:rsidR="00062925" w:rsidRDefault="00062925">
      <w:pPr>
        <w:pStyle w:val="TOC2"/>
        <w:tabs>
          <w:tab w:val="right" w:leader="dot" w:pos="9350"/>
        </w:tabs>
        <w:rPr>
          <w:noProof/>
        </w:rPr>
      </w:pPr>
      <w:hyperlink w:anchor="_Toc238836250" w:history="1">
        <w:r w:rsidRPr="004A4862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F4F7E8" w14:textId="5AEE7DD9" w:rsidR="00A84975" w:rsidRDefault="00873A84">
      <w:pPr>
        <w:pStyle w:val="TOC21"/>
        <w:tabs>
          <w:tab w:val="right" w:leader="dot" w:pos="9360"/>
        </w:tabs>
      </w:pPr>
      <w:r>
        <w:fldChar w:fldCharType="end"/>
      </w:r>
    </w:p>
    <w:p w14:paraId="77D77152" w14:textId="77777777" w:rsidR="00A84975" w:rsidRDefault="00873A84">
      <w:r>
        <w:br w:type="page"/>
      </w:r>
    </w:p>
    <w:p w14:paraId="1F23422A" w14:textId="77777777" w:rsidR="00A84975" w:rsidRDefault="00873A84">
      <w:pPr>
        <w:pStyle w:val="Heading1"/>
      </w:pPr>
      <w:bookmarkStart w:id="0" w:name="_Toc238836241"/>
      <w:r>
        <w:rPr>
          <w:rFonts w:ascii="Arial" w:eastAsia="Microsoft YaHei" w:hAnsi="Arial" w:cs="Arial"/>
        </w:rPr>
        <w:lastRenderedPageBreak/>
        <w:t xml:space="preserve">QCFP-MTF P5 </w:t>
      </w:r>
      <w:r>
        <w:rPr>
          <w:rFonts w:ascii="Arial" w:eastAsia="Microsoft YaHei" w:hAnsi="Arial" w:cs="Arial"/>
        </w:rPr>
        <w:t>测试清单</w:t>
      </w:r>
      <w:bookmarkEnd w:id="0"/>
    </w:p>
    <w:p w14:paraId="26AE03FA" w14:textId="77777777" w:rsidR="00A84975" w:rsidRDefault="00873A84">
      <w:pPr>
        <w:ind w:left="567"/>
      </w:pPr>
      <w:r>
        <w:rPr>
          <w:rFonts w:cs="Calibri"/>
          <w:i/>
        </w:rPr>
        <w:t>适用范围：</w:t>
      </w:r>
      <w:r>
        <w:rPr>
          <w:rFonts w:cs="Calibri"/>
          <w:i/>
        </w:rPr>
        <w:t xml:space="preserve">DSS </w:t>
      </w:r>
      <w:r>
        <w:rPr>
          <w:rFonts w:cs="Calibri"/>
          <w:i/>
        </w:rPr>
        <w:t>决策层（</w:t>
      </w:r>
      <w:r>
        <w:rPr>
          <w:rFonts w:cs="Calibri"/>
          <w:i/>
        </w:rPr>
        <w:t xml:space="preserve">Score / Action / </w:t>
      </w:r>
      <w:r>
        <w:rPr>
          <w:rFonts w:cs="Calibri"/>
          <w:i/>
        </w:rPr>
        <w:t xml:space="preserve">Risk / DSS </w:t>
      </w:r>
      <w:r>
        <w:rPr>
          <w:rFonts w:cs="Calibri"/>
          <w:i/>
        </w:rPr>
        <w:t>输出协议）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P5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2026-08-20 </w:t>
      </w:r>
      <w:r>
        <w:rPr>
          <w:rFonts w:cs="Calibri"/>
          <w:i/>
        </w:rPr>
        <w:t>实测基线（当前全部通过）</w:t>
      </w:r>
    </w:p>
    <w:p w14:paraId="7CDB4291" w14:textId="77777777" w:rsidR="00A84975" w:rsidRDefault="00873A84">
      <w:pPr>
        <w:pStyle w:val="Heading2"/>
      </w:pPr>
      <w:bookmarkStart w:id="1" w:name="_Toc238836242"/>
      <w:r>
        <w:rPr>
          <w:rFonts w:ascii="Arial" w:eastAsia="Microsoft YaHei" w:hAnsi="Arial" w:cs="Arial"/>
        </w:rPr>
        <w:t>运行环境</w:t>
      </w:r>
      <w:bookmarkEnd w:id="1"/>
    </w:p>
    <w:p w14:paraId="0295B016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4390F5C3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2B311568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150EFFEA" w14:textId="77777777" w:rsidR="00A84975" w:rsidRDefault="00A84975">
      <w:pPr>
        <w:pBdr>
          <w:bottom w:val="single" w:sz="6" w:space="1" w:color="auto"/>
        </w:pBdr>
      </w:pPr>
    </w:p>
    <w:p w14:paraId="7B7C7245" w14:textId="77777777" w:rsidR="00A84975" w:rsidRDefault="00873A84">
      <w:pPr>
        <w:pStyle w:val="Heading2"/>
      </w:pPr>
      <w:bookmarkStart w:id="2" w:name="_Toc238836243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7038BF18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133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 + P4 21 + P5 15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4C07E9A3" w14:textId="77777777" w:rsidR="00A84975" w:rsidRDefault="00873A84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133 passed</w:t>
      </w:r>
    </w:p>
    <w:p w14:paraId="669AFE09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A3 P5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Core\QCFP_MTF\tests\test_decision\test_action_generator.py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P5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631087B8" w14:textId="77777777" w:rsidR="00A84975" w:rsidRDefault="00873A84">
      <w:pPr>
        <w:pStyle w:val="Heading2"/>
      </w:pPr>
      <w:bookmarkStart w:id="3" w:name="_Toc238836244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决策模块单测（合成数据）</w:t>
      </w:r>
      <w:bookmarkEnd w:id="3"/>
    </w:p>
    <w:p w14:paraId="0C337FA1" w14:textId="77777777" w:rsidR="00A84975" w:rsidRDefault="00873A84">
      <w:pPr>
        <w:spacing w:after="60"/>
        <w:ind w:left="283" w:hanging="283"/>
      </w:pPr>
      <w:r>
        <w:rPr>
          <w:rFonts w:cs="Calibri"/>
        </w:rPr>
        <w:t>• [ ] B1 Score</w:t>
      </w:r>
      <w:r>
        <w:rPr>
          <w:rFonts w:cs="Calibri"/>
        </w:rPr>
        <w:t>：</w:t>
      </w:r>
      <w:r>
        <w:rPr>
          <w:rFonts w:cs="Calibri"/>
        </w:rPr>
        <w:t xml:space="preserve">State-First </w:t>
      </w:r>
      <w:r>
        <w:rPr>
          <w:rFonts w:cs="Calibri"/>
        </w:rPr>
        <w:t>映射（</w:t>
      </w:r>
      <w:r>
        <w:rPr>
          <w:rFonts w:cs="Calibri"/>
        </w:rPr>
        <w:t>85/75/55/40/20</w:t>
      </w:r>
      <w:r>
        <w:rPr>
          <w:rFonts w:cs="Calibri"/>
        </w:rPr>
        <w:t>）、</w:t>
      </w:r>
      <w:r>
        <w:rPr>
          <w:rFonts w:cs="Calibri"/>
        </w:rPr>
        <w:t>DATA_INSUFFICIENT → None</w:t>
      </w:r>
    </w:p>
    <w:p w14:paraId="2EB3F88A" w14:textId="77777777" w:rsidR="00A84975" w:rsidRDefault="00873A84">
      <w:pPr>
        <w:spacing w:after="60"/>
        <w:ind w:left="283" w:hanging="283"/>
      </w:pPr>
      <w:r>
        <w:rPr>
          <w:rFonts w:cs="Calibri"/>
        </w:rPr>
        <w:t>• [ ] B2 Action</w:t>
      </w:r>
      <w:r>
        <w:rPr>
          <w:rFonts w:cs="Calibri"/>
        </w:rPr>
        <w:t>：基础映射（</w:t>
      </w:r>
      <w:r>
        <w:rPr>
          <w:rFonts w:cs="Calibri"/>
        </w:rPr>
        <w:t>BUY/HOLD/REDUCE/WAIT/EXIT</w:t>
      </w:r>
      <w:r>
        <w:rPr>
          <w:rFonts w:cs="Calibri"/>
        </w:rPr>
        <w:t>）、空头族禁</w:t>
      </w:r>
      <w:r>
        <w:rPr>
          <w:rFonts w:cs="Calibri"/>
        </w:rPr>
        <w:t xml:space="preserve"> BUY/ADD</w:t>
      </w:r>
      <w:r>
        <w:rPr>
          <w:rFonts w:cs="Calibri"/>
        </w:rPr>
        <w:t>、多头族禁</w:t>
      </w:r>
      <w:r>
        <w:rPr>
          <w:rFonts w:cs="Calibri"/>
        </w:rPr>
        <w:t xml:space="preserve"> EXIT</w:t>
      </w:r>
      <w:r>
        <w:rPr>
          <w:rFonts w:cs="Calibri"/>
        </w:rPr>
        <w:t>（强制</w:t>
      </w:r>
      <w:r>
        <w:rPr>
          <w:rFonts w:cs="Calibri"/>
        </w:rPr>
        <w:t xml:space="preserve"> REDUCE</w:t>
      </w:r>
      <w:r>
        <w:rPr>
          <w:rFonts w:cs="Calibri"/>
        </w:rPr>
        <w:t>）、</w:t>
      </w:r>
      <w:r>
        <w:rPr>
          <w:rFonts w:cs="Calibri"/>
        </w:rPr>
        <w:t>Extreme→WAIT</w:t>
      </w:r>
      <w:r>
        <w:rPr>
          <w:rFonts w:cs="Calibri"/>
        </w:rPr>
        <w:t>、数据不足</w:t>
      </w:r>
      <w:r>
        <w:rPr>
          <w:rFonts w:cs="Calibri"/>
        </w:rPr>
        <w:t>→WAIT</w:t>
      </w:r>
    </w:p>
    <w:p w14:paraId="495290B0" w14:textId="77777777" w:rsidR="00A84975" w:rsidRDefault="00873A84">
      <w:pPr>
        <w:spacing w:after="60"/>
        <w:ind w:left="283" w:hanging="283"/>
      </w:pPr>
      <w:r>
        <w:rPr>
          <w:rFonts w:cs="Calibri"/>
        </w:rPr>
        <w:t>• [ ] B3 Risk</w:t>
      </w:r>
      <w:r>
        <w:rPr>
          <w:rFonts w:cs="Calibri"/>
        </w:rPr>
        <w:t>：</w:t>
      </w:r>
      <w:r>
        <w:rPr>
          <w:rFonts w:cs="Calibri"/>
        </w:rPr>
        <w:t>base+</w:t>
      </w:r>
      <w:r>
        <w:rPr>
          <w:rFonts w:cs="Calibri"/>
        </w:rPr>
        <w:t>各项加成计分（</w:t>
      </w:r>
      <w:r>
        <w:rPr>
          <w:rFonts w:cs="Calibri"/>
        </w:rPr>
        <w:t xml:space="preserve">Low/Medium/High/Extreme </w:t>
      </w:r>
      <w:r>
        <w:rPr>
          <w:rFonts w:cs="Calibri"/>
        </w:rPr>
        <w:t>边界）</w:t>
      </w:r>
    </w:p>
    <w:p w14:paraId="7F857F82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B4 DSS </w:t>
      </w:r>
      <w:r>
        <w:rPr>
          <w:rFonts w:cs="Calibri"/>
        </w:rPr>
        <w:t>输出：规格书第七章</w:t>
      </w:r>
      <w:r>
        <w:rPr>
          <w:rFonts w:cs="Calibri"/>
        </w:rPr>
        <w:t xml:space="preserve"> 7 </w:t>
      </w:r>
      <w:r>
        <w:rPr>
          <w:rFonts w:cs="Calibri"/>
        </w:rPr>
        <w:t>大节结构完整、字段映射正确</w:t>
      </w:r>
    </w:p>
    <w:p w14:paraId="3F799AAF" w14:textId="77777777" w:rsidR="00A84975" w:rsidRDefault="00873A84">
      <w:pPr>
        <w:pStyle w:val="Heading2"/>
      </w:pPr>
      <w:bookmarkStart w:id="4" w:name="_Toc238836245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4"/>
    </w:p>
    <w:p w14:paraId="372FFA2D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C1 action </w:t>
      </w:r>
      <w:r>
        <w:rPr>
          <w:rFonts w:cs="Calibri"/>
        </w:rPr>
        <w:t>填充：</w:t>
      </w:r>
      <w:r>
        <w:rPr>
          <w:rFonts w:ascii="Consolas" w:eastAsia="Consolas" w:hAnsi="Consolas" w:cs="Consolas"/>
          <w:color w:val="800000"/>
          <w:sz w:val="20"/>
        </w:rPr>
        <w:t>SELECT action_signal, COUNT(*) ... GROUP BY 1</w:t>
      </w:r>
      <w:r>
        <w:br/>
      </w:r>
      <w:r>
        <w:rPr>
          <w:rFonts w:cs="Calibri"/>
        </w:rPr>
        <w:t xml:space="preserve">→ EXIT 3364 / REDUCE 2872 / HOLD </w:t>
      </w:r>
      <w:r>
        <w:rPr>
          <w:rFonts w:cs="Calibri"/>
        </w:rPr>
        <w:t>2840 / WAIT 742 / BUY 9</w:t>
      </w:r>
    </w:p>
    <w:p w14:paraId="469D5894" w14:textId="77777777" w:rsidR="00A84975" w:rsidRDefault="00873A84">
      <w:pPr>
        <w:spacing w:after="60"/>
        <w:ind w:left="283" w:hanging="283"/>
      </w:pPr>
      <w:r>
        <w:rPr>
          <w:rFonts w:cs="Calibri"/>
        </w:rPr>
        <w:lastRenderedPageBreak/>
        <w:t xml:space="preserve">• [ ] C2 risk </w:t>
      </w:r>
      <w:r>
        <w:rPr>
          <w:rFonts w:cs="Calibri"/>
        </w:rPr>
        <w:t>填充：</w:t>
      </w:r>
      <w:r>
        <w:rPr>
          <w:rFonts w:ascii="Consolas" w:eastAsia="Consolas" w:hAnsi="Consolas" w:cs="Consolas"/>
          <w:color w:val="800000"/>
          <w:sz w:val="20"/>
        </w:rPr>
        <w:t>SELECT risk_level, COUNT(*) ... GROUP BY 1</w:t>
      </w:r>
      <w:r>
        <w:br/>
      </w:r>
      <w:r>
        <w:rPr>
          <w:rFonts w:cs="Calibri"/>
        </w:rPr>
        <w:t>→ Extreme 4645 / High 2498 / Medium 1732 / Low 952</w:t>
      </w:r>
    </w:p>
    <w:p w14:paraId="1D5C0381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全量门控验证（必须为</w:t>
      </w:r>
      <w:r>
        <w:rPr>
          <w:rFonts w:cs="Calibri"/>
        </w:rPr>
        <w:t xml:space="preserve"> 0</w:t>
      </w:r>
      <w:r>
        <w:rPr>
          <w:rFonts w:cs="Calibri"/>
        </w:rPr>
        <w:t>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qcfp_mtf_decision WHERE structural_regime IN ('STRUCTURAL_DECLINE','STRUCTURAL_DISTRIBUTION') AND action_signal IN ('BUY','ADD')</w:t>
      </w:r>
      <w:r>
        <w:br/>
      </w:r>
      <w:r>
        <w:rPr>
          <w:rFonts w:cs="Calibri"/>
        </w:rPr>
        <w:t>→ 0</w:t>
      </w:r>
      <w:r>
        <w:rPr>
          <w:rFonts w:cs="Calibri"/>
        </w:rPr>
        <w:t>；反向（多头族</w:t>
      </w:r>
      <w:r>
        <w:rPr>
          <w:rFonts w:cs="Calibri"/>
        </w:rPr>
        <w:t xml:space="preserve"> + EXIT</w:t>
      </w:r>
      <w:r>
        <w:rPr>
          <w:rFonts w:cs="Calibri"/>
        </w:rPr>
        <w:t>）也为</w:t>
      </w:r>
      <w:r>
        <w:rPr>
          <w:rFonts w:cs="Calibri"/>
        </w:rPr>
        <w:t xml:space="preserve"> 0</w:t>
      </w:r>
    </w:p>
    <w:p w14:paraId="6DFF2841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rPr>
          <w:rFonts w:cs="Calibri"/>
        </w:rPr>
        <w:t xml:space="preserve"> → </w:t>
      </w:r>
      <w:r>
        <w:rPr>
          <w:rFonts w:cs="Calibri"/>
        </w:rPr>
        <w:t>分布不变</w:t>
      </w:r>
    </w:p>
    <w:p w14:paraId="70B82EE3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C5 qcfp_score </w:t>
      </w:r>
      <w:r>
        <w:rPr>
          <w:rFonts w:cs="Calibri"/>
        </w:rPr>
        <w:t>非空：</w:t>
      </w:r>
      <w:r>
        <w:rPr>
          <w:rFonts w:cs="Calibri"/>
        </w:rPr>
        <w:t xml:space="preserve">9097 </w:t>
      </w:r>
      <w:r>
        <w:rPr>
          <w:rFonts w:cs="Calibri"/>
        </w:rPr>
        <w:t>行（</w:t>
      </w:r>
      <w:r>
        <w:rPr>
          <w:rFonts w:cs="Calibri"/>
        </w:rPr>
        <w:t xml:space="preserve">DATA_INSUFFICIENT 730 </w:t>
      </w:r>
      <w:r>
        <w:rPr>
          <w:rFonts w:cs="Calibri"/>
        </w:rPr>
        <w:t>行为</w:t>
      </w:r>
      <w:r>
        <w:rPr>
          <w:rFonts w:cs="Calibri"/>
        </w:rPr>
        <w:t xml:space="preserve"> NULL</w:t>
      </w:r>
      <w:r>
        <w:rPr>
          <w:rFonts w:cs="Calibri"/>
        </w:rPr>
        <w:t>）</w:t>
      </w:r>
    </w:p>
    <w:p w14:paraId="64EB9C3F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C6 structure_behavior_alignment </w:t>
      </w:r>
      <w:r>
        <w:rPr>
          <w:rFonts w:cs="Calibri"/>
        </w:rPr>
        <w:t>列存在（</w:t>
      </w:r>
      <w:r>
        <w:rPr>
          <w:rFonts w:cs="Calibri"/>
        </w:rPr>
        <w:t xml:space="preserve">P5 </w:t>
      </w:r>
      <w:r>
        <w:rPr>
          <w:rFonts w:cs="Calibri"/>
        </w:rPr>
        <w:t>新增迁移）</w:t>
      </w:r>
    </w:p>
    <w:p w14:paraId="3DD5F860" w14:textId="77777777" w:rsidR="00A84975" w:rsidRDefault="00873A84">
      <w:pPr>
        <w:pStyle w:val="Heading2"/>
      </w:pPr>
      <w:bookmarkStart w:id="5" w:name="_Toc238836246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引擎与报告</w:t>
      </w:r>
      <w:bookmarkEnd w:id="5"/>
    </w:p>
    <w:p w14:paraId="54A64C65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全量：日志</w:t>
      </w:r>
      <w:r>
        <w:rPr>
          <w:rFonts w:cs="Calibri"/>
        </w:rPr>
        <w:t>"</w:t>
      </w:r>
      <w:r>
        <w:rPr>
          <w:rFonts w:cs="Calibri"/>
        </w:rPr>
        <w:t>已回写</w:t>
      </w:r>
      <w:r>
        <w:rPr>
          <w:rFonts w:cs="Calibri"/>
        </w:rPr>
        <w:t xml:space="preserve"> 9827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0ACDB083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ascii="Consolas" w:eastAsia="Consolas" w:hAnsi="Consolas" w:cs="Consolas"/>
          <w:color w:val="800000"/>
          <w:sz w:val="20"/>
        </w:rPr>
        <w:t>dss_report.py --stock 00700</w:t>
      </w:r>
      <w:r>
        <w:rPr>
          <w:rFonts w:cs="Calibri"/>
        </w:rPr>
        <w:t>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生成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Report/QCFP_MTF/dss/00700_2026-08-14.{json,md}</w:t>
      </w:r>
    </w:p>
    <w:p w14:paraId="0FF941B2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D3 00700 </w:t>
      </w:r>
      <w:r>
        <w:rPr>
          <w:rFonts w:cs="Calibri"/>
        </w:rPr>
        <w:t>最新决策：</w:t>
      </w:r>
      <w:r>
        <w:rPr>
          <w:rFonts w:cs="Calibri"/>
        </w:rPr>
        <w:t>BEARISH_CONFIRMED → EXIT / risk=Extreme / position 0%</w:t>
      </w:r>
    </w:p>
    <w:p w14:paraId="685A14AA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D4 DSS JSON </w:t>
      </w:r>
      <w:r>
        <w:rPr>
          <w:rFonts w:cs="Calibri"/>
        </w:rPr>
        <w:t>含</w:t>
      </w:r>
      <w:r>
        <w:rPr>
          <w:rFonts w:cs="Calibri"/>
        </w:rPr>
        <w:t xml:space="preserve"> 7 </w:t>
      </w:r>
      <w:r>
        <w:rPr>
          <w:rFonts w:cs="Calibri"/>
        </w:rPr>
        <w:t>大节（</w:t>
      </w:r>
      <w:r>
        <w:rPr>
          <w:rFonts w:cs="Calibri"/>
        </w:rPr>
        <w:t>structural/stage/cost_position/trigger/confidence/risk/decision</w:t>
      </w:r>
      <w:r>
        <w:rPr>
          <w:rFonts w:cs="Calibri"/>
        </w:rPr>
        <w:t>）</w:t>
      </w:r>
    </w:p>
    <w:p w14:paraId="62D7B724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</w:t>
      </w:r>
      <w:r>
        <w:rPr>
          <w:rFonts w:cs="Calibri"/>
        </w:rPr>
        <w:t>不写库</w:t>
      </w:r>
    </w:p>
    <w:p w14:paraId="0899C3D0" w14:textId="77777777" w:rsidR="00A84975" w:rsidRDefault="00873A84">
      <w:pPr>
        <w:pStyle w:val="Heading2"/>
      </w:pPr>
      <w:bookmarkStart w:id="6" w:name="_Toc238836247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0DF9ACFA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E1 Action </w:t>
      </w:r>
      <w:r>
        <w:rPr>
          <w:rFonts w:cs="Calibri"/>
        </w:rPr>
        <w:t>与</w:t>
      </w:r>
      <w:r>
        <w:rPr>
          <w:rFonts w:cs="Calibri"/>
        </w:rPr>
        <w:t xml:space="preserve"> MTF </w:t>
      </w:r>
      <w:r>
        <w:rPr>
          <w:rFonts w:cs="Calibri"/>
        </w:rPr>
        <w:t>状态一致性：</w:t>
      </w:r>
      <w:r>
        <w:rPr>
          <w:rFonts w:cs="Calibri"/>
        </w:rPr>
        <w:t>BULLISH_CONFIRMED→BUY</w:t>
      </w:r>
      <w:r>
        <w:rPr>
          <w:rFonts w:cs="Calibri"/>
        </w:rPr>
        <w:t>、</w:t>
      </w:r>
      <w:r>
        <w:rPr>
          <w:rFonts w:cs="Calibri"/>
        </w:rPr>
        <w:t>BULLISH_WARNING→REDUCE</w:t>
      </w:r>
      <w:r>
        <w:rPr>
          <w:rFonts w:cs="Calibri"/>
        </w:rPr>
        <w:t>、</w:t>
      </w:r>
      <w:r>
        <w:rPr>
          <w:rFonts w:cs="Calibri"/>
        </w:rPr>
        <w:t>BEARISH_CONFIRMED→EXIT</w:t>
      </w:r>
    </w:p>
    <w:p w14:paraId="3E6D9EF4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风险与市场环境：</w:t>
      </w:r>
      <w:r>
        <w:rPr>
          <w:rFonts w:cs="Calibri"/>
        </w:rPr>
        <w:t xml:space="preserve">risk_off </w:t>
      </w:r>
      <w:r>
        <w:rPr>
          <w:rFonts w:cs="Calibri"/>
        </w:rPr>
        <w:t>行风险等级显著高于</w:t>
      </w:r>
      <w:r>
        <w:rPr>
          <w:rFonts w:cs="Calibri"/>
        </w:rPr>
        <w:t xml:space="preserve"> risk_on </w:t>
      </w:r>
      <w:r>
        <w:rPr>
          <w:rFonts w:cs="Calibri"/>
        </w:rPr>
        <w:t>行（抽样）</w:t>
      </w:r>
    </w:p>
    <w:p w14:paraId="0E77CFF5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E3 EXIT </w:t>
      </w:r>
      <w:r>
        <w:rPr>
          <w:rFonts w:cs="Calibri"/>
        </w:rPr>
        <w:t>行均为空头结构（</w:t>
      </w:r>
      <w:r>
        <w:rPr>
          <w:rFonts w:cs="Calibri"/>
        </w:rPr>
        <w:t>BEARISH_CONFIRMED</w:t>
      </w:r>
      <w:r>
        <w:rPr>
          <w:rFonts w:cs="Calibri"/>
        </w:rPr>
        <w:t>）</w:t>
      </w:r>
    </w:p>
    <w:p w14:paraId="2571B143" w14:textId="77777777" w:rsidR="00A84975" w:rsidRDefault="00873A84">
      <w:pPr>
        <w:pStyle w:val="Heading2"/>
      </w:pPr>
      <w:bookmarkStart w:id="7" w:name="_Toc238836248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15AA2737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9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…mtf_fusion → </w:t>
      </w:r>
      <w:r>
        <w:rPr>
          <w:rFonts w:cs="Calibri"/>
          <w:b/>
        </w:rPr>
        <w:t>decision_engine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3BAF3495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Log/decision_engine.py.log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Log/dss_report.log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4B811C88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33307688" w14:textId="77777777" w:rsidR="00A84975" w:rsidRDefault="00873A84">
      <w:pPr>
        <w:pStyle w:val="Heading2"/>
      </w:pPr>
      <w:bookmarkStart w:id="8" w:name="_Toc238836249"/>
      <w:r>
        <w:rPr>
          <w:rFonts w:ascii="Arial" w:eastAsia="Microsoft YaHei" w:hAnsi="Arial" w:cs="Arial"/>
        </w:rPr>
        <w:lastRenderedPageBreak/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6540132D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Config/qcfp_mtf_decision_dictionary.json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structure_behavior_alignment</w:t>
      </w:r>
      <w:r>
        <w:rPr>
          <w:rFonts w:cs="Calibri"/>
        </w:rPr>
        <w:t>）</w:t>
      </w:r>
    </w:p>
    <w:p w14:paraId="662C8208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P5 </w:t>
      </w:r>
      <w:r>
        <w:rPr>
          <w:rFonts w:cs="Calibri"/>
        </w:rPr>
        <w:t>改动</w:t>
      </w:r>
    </w:p>
    <w:p w14:paraId="54856132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DSS </w:t>
      </w:r>
      <w:r>
        <w:rPr>
          <w:rFonts w:cs="Calibri"/>
        </w:rPr>
        <w:t>报告</w:t>
      </w:r>
      <w:r>
        <w:rPr>
          <w:rFonts w:cs="Calibri"/>
        </w:rPr>
        <w:t xml:space="preserve"> JSON/MD </w:t>
      </w:r>
      <w:r>
        <w:rPr>
          <w:rFonts w:cs="Calibri"/>
        </w:rPr>
        <w:t>为</w:t>
      </w:r>
      <w:r>
        <w:rPr>
          <w:rFonts w:cs="Calibri"/>
        </w:rPr>
        <w:t xml:space="preserve"> UTF-8</w:t>
      </w:r>
    </w:p>
    <w:p w14:paraId="1BEE9169" w14:textId="77777777" w:rsidR="00A84975" w:rsidRDefault="00A84975">
      <w:pPr>
        <w:pBdr>
          <w:bottom w:val="single" w:sz="6" w:space="1" w:color="auto"/>
        </w:pBdr>
      </w:pPr>
    </w:p>
    <w:p w14:paraId="2A4D1F3F" w14:textId="77777777" w:rsidR="00A84975" w:rsidRDefault="00873A84">
      <w:pPr>
        <w:pStyle w:val="Heading2"/>
      </w:pPr>
      <w:bookmarkStart w:id="9" w:name="_Toc238836250"/>
      <w:r>
        <w:rPr>
          <w:rFonts w:ascii="Arial" w:eastAsia="Microsoft YaHei" w:hAnsi="Arial" w:cs="Arial"/>
        </w:rPr>
        <w:t>验收标准</w:t>
      </w:r>
      <w:bookmarkEnd w:id="9"/>
    </w:p>
    <w:p w14:paraId="6BB46CE8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D1~D4</w:t>
      </w:r>
      <w:r>
        <w:rPr>
          <w:rFonts w:cs="Calibri"/>
        </w:rPr>
        <w:t>、</w:t>
      </w:r>
      <w:r>
        <w:rPr>
          <w:rFonts w:cs="Calibri"/>
        </w:rPr>
        <w:t>E1~E3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03C2E2E4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；</w:t>
      </w:r>
    </w:p>
    <w:p w14:paraId="6686F9CD" w14:textId="77777777" w:rsidR="00A84975" w:rsidRDefault="00873A84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C3 </w:t>
      </w:r>
      <w:r>
        <w:rPr>
          <w:rFonts w:cs="Calibri"/>
        </w:rPr>
        <w:t>是全量门控验证（</w:t>
      </w:r>
      <w:r>
        <w:rPr>
          <w:rFonts w:cs="Calibri"/>
        </w:rPr>
        <w:t xml:space="preserve">M5 </w:t>
      </w:r>
      <w:r>
        <w:rPr>
          <w:rFonts w:cs="Calibri"/>
        </w:rPr>
        <w:t>核心验收项），必须为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sectPr w:rsidR="00A8497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0E57" w14:textId="77777777" w:rsidR="00873A84" w:rsidRDefault="00873A84" w:rsidP="00062925">
      <w:pPr>
        <w:spacing w:after="0" w:line="240" w:lineRule="auto"/>
      </w:pPr>
      <w:r>
        <w:separator/>
      </w:r>
    </w:p>
  </w:endnote>
  <w:endnote w:type="continuationSeparator" w:id="0">
    <w:p w14:paraId="13A5B857" w14:textId="77777777" w:rsidR="00873A84" w:rsidRDefault="00873A84" w:rsidP="00062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F554" w14:textId="77777777" w:rsidR="00873A84" w:rsidRDefault="00873A84" w:rsidP="00062925">
      <w:pPr>
        <w:spacing w:after="0" w:line="240" w:lineRule="auto"/>
      </w:pPr>
      <w:r>
        <w:separator/>
      </w:r>
    </w:p>
  </w:footnote>
  <w:footnote w:type="continuationSeparator" w:id="0">
    <w:p w14:paraId="1127923B" w14:textId="77777777" w:rsidR="00873A84" w:rsidRDefault="00873A84" w:rsidP="00062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740543">
    <w:abstractNumId w:val="8"/>
  </w:num>
  <w:num w:numId="2" w16cid:durableId="49698188">
    <w:abstractNumId w:val="6"/>
  </w:num>
  <w:num w:numId="3" w16cid:durableId="1605838802">
    <w:abstractNumId w:val="5"/>
  </w:num>
  <w:num w:numId="4" w16cid:durableId="1304970295">
    <w:abstractNumId w:val="4"/>
  </w:num>
  <w:num w:numId="5" w16cid:durableId="2143686832">
    <w:abstractNumId w:val="7"/>
  </w:num>
  <w:num w:numId="6" w16cid:durableId="895438535">
    <w:abstractNumId w:val="3"/>
  </w:num>
  <w:num w:numId="7" w16cid:durableId="1089153677">
    <w:abstractNumId w:val="2"/>
  </w:num>
  <w:num w:numId="8" w16cid:durableId="1436947195">
    <w:abstractNumId w:val="1"/>
  </w:num>
  <w:num w:numId="9" w16cid:durableId="12065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25"/>
    <w:rsid w:val="0015074B"/>
    <w:rsid w:val="0029639D"/>
    <w:rsid w:val="00326F90"/>
    <w:rsid w:val="00873A84"/>
    <w:rsid w:val="00A84975"/>
    <w:rsid w:val="00AA1D8D"/>
    <w:rsid w:val="00B47730"/>
    <w:rsid w:val="00CB0664"/>
    <w:rsid w:val="00FC693F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921883"/>
  <w14:defaultImageDpi w14:val="300"/>
  <w15:docId w15:val="{5C8FA32F-EAE9-450A-ABC6-32C0D371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6292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62925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6292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62925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6292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6292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6292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6292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6292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6292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2026-08-28T11:03:00Z</dcterms:modified>
  <cp:category/>
</cp:coreProperties>
</file>