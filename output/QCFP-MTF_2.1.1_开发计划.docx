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AC61" w14:textId="77777777" w:rsidR="000B15BF" w:rsidRDefault="007752E1">
      <w:pPr>
        <w:jc w:val="center"/>
      </w:pPr>
      <w:r>
        <w:rPr>
          <w:rFonts w:ascii="Microsoft YaHei" w:hAnsi="Microsoft YaHei"/>
          <w:b/>
          <w:sz w:val="56"/>
        </w:rPr>
        <w:t>QCFP-MTF_2.1.1_</w:t>
      </w:r>
      <w:r>
        <w:rPr>
          <w:rFonts w:ascii="Microsoft YaHei" w:hAnsi="Microsoft YaHei"/>
          <w:b/>
          <w:sz w:val="56"/>
        </w:rPr>
        <w:t>开发计划</w:t>
      </w:r>
    </w:p>
    <w:p w14:paraId="7C2BCF7D" w14:textId="77777777" w:rsidR="000B15BF" w:rsidRDefault="007752E1">
      <w:r>
        <w:br w:type="page"/>
      </w:r>
    </w:p>
    <w:p w14:paraId="37C3EED7" w14:textId="77777777" w:rsidR="000B15BF" w:rsidRPr="00D42323" w:rsidRDefault="007752E1" w:rsidP="00D42323">
      <w:pPr>
        <w:pStyle w:val="TOCHeading"/>
        <w:jc w:val="center"/>
        <w:rPr>
          <w:rFonts w:ascii="Microsoft YaHei" w:hAnsi="Microsoft YaHei"/>
          <w:sz w:val="36"/>
        </w:rPr>
      </w:pPr>
      <w:r w:rsidRPr="00D42323">
        <w:rPr>
          <w:rFonts w:ascii="Microsoft YaHei" w:hAnsi="Microsoft YaHei" w:cs="Microsoft YaHei"/>
          <w:sz w:val="36"/>
        </w:rPr>
        <w:lastRenderedPageBreak/>
        <w:t>目录</w:t>
      </w:r>
    </w:p>
    <w:p w14:paraId="111F38C6" w14:textId="2B09E219" w:rsidR="00D42323" w:rsidRDefault="007752E1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5331" w:history="1">
        <w:r w:rsidR="00D42323" w:rsidRPr="00BF294F">
          <w:rPr>
            <w:rStyle w:val="Hyperlink"/>
            <w:rFonts w:ascii="Arial" w:hAnsi="Arial"/>
            <w:noProof/>
          </w:rPr>
          <w:t xml:space="preserve">QCFP-MTF 2.1.1 </w:t>
        </w:r>
        <w:r w:rsidR="00D42323" w:rsidRPr="00BF294F">
          <w:rPr>
            <w:rStyle w:val="Hyperlink"/>
            <w:rFonts w:ascii="Arial" w:hAnsi="Arial"/>
            <w:noProof/>
          </w:rPr>
          <w:t>开发计划（基于</w:t>
        </w:r>
        <w:r w:rsidR="00D42323" w:rsidRPr="00BF294F">
          <w:rPr>
            <w:rStyle w:val="Hyperlink"/>
            <w:rFonts w:ascii="Arial" w:hAnsi="Arial"/>
            <w:noProof/>
          </w:rPr>
          <w:t xml:space="preserve"> TA_Workflow </w:t>
        </w:r>
        <w:r w:rsidR="00D42323" w:rsidRPr="00BF294F">
          <w:rPr>
            <w:rStyle w:val="Hyperlink"/>
            <w:rFonts w:ascii="Arial" w:hAnsi="Arial"/>
            <w:noProof/>
          </w:rPr>
          <w:t>现有数据底座）</w:t>
        </w:r>
        <w:r w:rsidR="00D42323">
          <w:rPr>
            <w:noProof/>
            <w:webHidden/>
          </w:rPr>
          <w:tab/>
        </w:r>
        <w:r w:rsidR="00D42323">
          <w:rPr>
            <w:noProof/>
            <w:webHidden/>
          </w:rPr>
          <w:fldChar w:fldCharType="begin"/>
        </w:r>
        <w:r w:rsidR="00D42323">
          <w:rPr>
            <w:noProof/>
            <w:webHidden/>
          </w:rPr>
          <w:instrText xml:space="preserve"> PAGEREF _Toc238835331 \h </w:instrText>
        </w:r>
        <w:r w:rsidR="00D42323">
          <w:rPr>
            <w:noProof/>
            <w:webHidden/>
          </w:rPr>
        </w:r>
        <w:r w:rsidR="00D42323">
          <w:rPr>
            <w:noProof/>
            <w:webHidden/>
          </w:rPr>
          <w:fldChar w:fldCharType="separate"/>
        </w:r>
        <w:r w:rsidR="00D42323">
          <w:rPr>
            <w:noProof/>
            <w:webHidden/>
          </w:rPr>
          <w:t>5</w:t>
        </w:r>
        <w:r w:rsidR="00D42323">
          <w:rPr>
            <w:noProof/>
            <w:webHidden/>
          </w:rPr>
          <w:fldChar w:fldCharType="end"/>
        </w:r>
      </w:hyperlink>
    </w:p>
    <w:p w14:paraId="75D1B5AE" w14:textId="168171AA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32" w:history="1">
        <w:r w:rsidRPr="00BF294F">
          <w:rPr>
            <w:rStyle w:val="Hyperlink"/>
            <w:rFonts w:ascii="Arial" w:hAnsi="Arial"/>
            <w:noProof/>
          </w:rPr>
          <w:t>一、结论速览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33C56E" w14:textId="31CFD202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33" w:history="1">
        <w:r w:rsidRPr="00BF294F">
          <w:rPr>
            <w:rStyle w:val="Hyperlink"/>
            <w:rFonts w:ascii="Arial" w:hAnsi="Arial"/>
            <w:noProof/>
          </w:rPr>
          <w:t xml:space="preserve">1.1 </w:t>
        </w:r>
        <w:r w:rsidRPr="00BF294F">
          <w:rPr>
            <w:rStyle w:val="Hyperlink"/>
            <w:rFonts w:ascii="Arial" w:hAnsi="Arial"/>
            <w:noProof/>
          </w:rPr>
          <w:t>新系统目录位置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29D21F" w14:textId="18451910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34" w:history="1">
        <w:r w:rsidRPr="00BF294F">
          <w:rPr>
            <w:rStyle w:val="Hyperlink"/>
            <w:rFonts w:ascii="Arial" w:hAnsi="Arial"/>
            <w:noProof/>
          </w:rPr>
          <w:t xml:space="preserve">1.2 </w:t>
        </w:r>
        <w:r w:rsidRPr="00BF294F">
          <w:rPr>
            <w:rStyle w:val="Hyperlink"/>
            <w:rFonts w:ascii="Arial" w:hAnsi="Arial"/>
            <w:noProof/>
          </w:rPr>
          <w:t>数据底座审计结论（</w:t>
        </w:r>
        <w:r w:rsidRPr="00BF294F">
          <w:rPr>
            <w:rStyle w:val="Hyperlink"/>
            <w:rFonts w:ascii="Arial" w:hAnsi="Arial"/>
            <w:noProof/>
          </w:rPr>
          <w:t xml:space="preserve">2026-08-19 </w:t>
        </w:r>
        <w:r w:rsidRPr="00BF294F">
          <w:rPr>
            <w:rStyle w:val="Hyperlink"/>
            <w:rFonts w:ascii="Arial" w:hAnsi="Arial"/>
            <w:noProof/>
          </w:rPr>
          <w:t>实测）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6EBBD7" w14:textId="650E296B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35" w:history="1">
        <w:r w:rsidRPr="00BF294F">
          <w:rPr>
            <w:rStyle w:val="Hyperlink"/>
            <w:rFonts w:ascii="Arial" w:hAnsi="Arial"/>
            <w:noProof/>
          </w:rPr>
          <w:t>二、与现有系统的关系（复用清单）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28F301" w14:textId="21A6A204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36" w:history="1">
        <w:r w:rsidRPr="00BF294F">
          <w:rPr>
            <w:rStyle w:val="Hyperlink"/>
            <w:rFonts w:ascii="Arial" w:hAnsi="Arial"/>
            <w:noProof/>
          </w:rPr>
          <w:t>三、目录结构（落地版）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FF6DA5" w14:textId="39B6335F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37" w:history="1">
        <w:r w:rsidRPr="00BF294F">
          <w:rPr>
            <w:rStyle w:val="Hyperlink"/>
            <w:rFonts w:ascii="Arial" w:hAnsi="Arial"/>
            <w:noProof/>
          </w:rPr>
          <w:t>四、数据库新增表设计（</w:t>
        </w:r>
        <w:r w:rsidRPr="00BF294F">
          <w:rPr>
            <w:rStyle w:val="Hyperlink"/>
            <w:rFonts w:ascii="Arial" w:hAnsi="Arial"/>
            <w:noProof/>
          </w:rPr>
          <w:t>SQLiteDB/HK_Stock.db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1E0538" w14:textId="5A6311EF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38" w:history="1">
        <w:r w:rsidRPr="00BF294F">
          <w:rPr>
            <w:rStyle w:val="Hyperlink"/>
            <w:rFonts w:ascii="Arial" w:hAnsi="Arial"/>
            <w:noProof/>
          </w:rPr>
          <w:t>五、开发阶段计划（</w:t>
        </w:r>
        <w:r w:rsidRPr="00BF294F">
          <w:rPr>
            <w:rStyle w:val="Hyperlink"/>
            <w:rFonts w:ascii="Arial" w:hAnsi="Arial"/>
            <w:noProof/>
          </w:rPr>
          <w:t>P0 ~ P6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BB0A9D" w14:textId="0222C6E1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39" w:history="1">
        <w:r w:rsidRPr="00BF294F">
          <w:rPr>
            <w:rStyle w:val="Hyperlink"/>
            <w:rFonts w:ascii="Arial" w:hAnsi="Arial"/>
            <w:noProof/>
          </w:rPr>
          <w:t>P0</w:t>
        </w:r>
        <w:r w:rsidRPr="00BF294F">
          <w:rPr>
            <w:rStyle w:val="Hyperlink"/>
            <w:rFonts w:ascii="Arial" w:hAnsi="Arial"/>
            <w:noProof/>
          </w:rPr>
          <w:t>：基础设施与数据层（约</w:t>
        </w:r>
        <w:r w:rsidRPr="00BF294F">
          <w:rPr>
            <w:rStyle w:val="Hyperlink"/>
            <w:rFonts w:ascii="Arial" w:hAnsi="Arial"/>
            <w:noProof/>
          </w:rPr>
          <w:t xml:space="preserve"> 4~5 </w:t>
        </w:r>
        <w:r w:rsidRPr="00BF294F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92F7A3" w14:textId="7107B365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40" w:history="1">
        <w:r w:rsidRPr="00BF294F">
          <w:rPr>
            <w:rStyle w:val="Hyperlink"/>
            <w:rFonts w:ascii="Arial" w:hAnsi="Arial"/>
            <w:noProof/>
          </w:rPr>
          <w:t>P1</w:t>
        </w:r>
        <w:r w:rsidRPr="00BF294F">
          <w:rPr>
            <w:rStyle w:val="Hyperlink"/>
            <w:rFonts w:ascii="Arial" w:hAnsi="Arial"/>
            <w:noProof/>
          </w:rPr>
          <w:t>：季度结构引擎（约</w:t>
        </w:r>
        <w:r w:rsidRPr="00BF294F">
          <w:rPr>
            <w:rStyle w:val="Hyperlink"/>
            <w:rFonts w:ascii="Arial" w:hAnsi="Arial"/>
            <w:noProof/>
          </w:rPr>
          <w:t xml:space="preserve"> 5~6 </w:t>
        </w:r>
        <w:r w:rsidRPr="00BF294F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32F072" w14:textId="1BB156FF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41" w:history="1">
        <w:r w:rsidRPr="00BF294F">
          <w:rPr>
            <w:rStyle w:val="Hyperlink"/>
            <w:rFonts w:ascii="Arial" w:hAnsi="Arial"/>
            <w:noProof/>
          </w:rPr>
          <w:t>P2</w:t>
        </w:r>
        <w:r w:rsidRPr="00BF294F">
          <w:rPr>
            <w:rStyle w:val="Hyperlink"/>
            <w:rFonts w:ascii="Arial" w:hAnsi="Arial"/>
            <w:noProof/>
          </w:rPr>
          <w:t>：月线行为引擎（约</w:t>
        </w:r>
        <w:r w:rsidRPr="00BF294F">
          <w:rPr>
            <w:rStyle w:val="Hyperlink"/>
            <w:rFonts w:ascii="Arial" w:hAnsi="Arial"/>
            <w:noProof/>
          </w:rPr>
          <w:t xml:space="preserve"> 5~6 </w:t>
        </w:r>
        <w:r w:rsidRPr="00BF294F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3F2327" w14:textId="627C35E2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42" w:history="1">
        <w:r w:rsidRPr="00BF294F">
          <w:rPr>
            <w:rStyle w:val="Hyperlink"/>
            <w:rFonts w:ascii="Arial" w:hAnsi="Arial"/>
            <w:noProof/>
          </w:rPr>
          <w:t>P3</w:t>
        </w:r>
        <w:r w:rsidRPr="00BF294F">
          <w:rPr>
            <w:rStyle w:val="Hyperlink"/>
            <w:rFonts w:ascii="Arial" w:hAnsi="Arial"/>
            <w:noProof/>
          </w:rPr>
          <w:t>：周线战术引擎（约</w:t>
        </w:r>
        <w:r w:rsidRPr="00BF294F">
          <w:rPr>
            <w:rStyle w:val="Hyperlink"/>
            <w:rFonts w:ascii="Arial" w:hAnsi="Arial"/>
            <w:noProof/>
          </w:rPr>
          <w:t xml:space="preserve"> 3 </w:t>
        </w:r>
        <w:r w:rsidRPr="00BF294F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344B90" w14:textId="7EA62871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43" w:history="1">
        <w:r w:rsidRPr="00BF294F">
          <w:rPr>
            <w:rStyle w:val="Hyperlink"/>
            <w:rFonts w:ascii="Arial" w:hAnsi="Arial"/>
            <w:noProof/>
          </w:rPr>
          <w:t>P4</w:t>
        </w:r>
        <w:r w:rsidRPr="00BF294F">
          <w:rPr>
            <w:rStyle w:val="Hyperlink"/>
            <w:rFonts w:ascii="Arial" w:hAnsi="Arial"/>
            <w:noProof/>
          </w:rPr>
          <w:t>：多周期融合层（约</w:t>
        </w:r>
        <w:r w:rsidRPr="00BF294F">
          <w:rPr>
            <w:rStyle w:val="Hyperlink"/>
            <w:rFonts w:ascii="Arial" w:hAnsi="Arial"/>
            <w:noProof/>
          </w:rPr>
          <w:t xml:space="preserve"> 4~5 </w:t>
        </w:r>
        <w:r w:rsidRPr="00BF294F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439638" w14:textId="571AF0A4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44" w:history="1">
        <w:r w:rsidRPr="00BF294F">
          <w:rPr>
            <w:rStyle w:val="Hyperlink"/>
            <w:rFonts w:ascii="Arial" w:hAnsi="Arial"/>
            <w:noProof/>
          </w:rPr>
          <w:t>P5</w:t>
        </w:r>
        <w:r w:rsidRPr="00BF294F">
          <w:rPr>
            <w:rStyle w:val="Hyperlink"/>
            <w:rFonts w:ascii="Arial" w:hAnsi="Arial"/>
            <w:noProof/>
          </w:rPr>
          <w:t>：</w:t>
        </w:r>
        <w:r w:rsidRPr="00BF294F">
          <w:rPr>
            <w:rStyle w:val="Hyperlink"/>
            <w:rFonts w:ascii="Arial" w:hAnsi="Arial"/>
            <w:noProof/>
          </w:rPr>
          <w:t xml:space="preserve">DSS </w:t>
        </w:r>
        <w:r w:rsidRPr="00BF294F">
          <w:rPr>
            <w:rStyle w:val="Hyperlink"/>
            <w:rFonts w:ascii="Arial" w:hAnsi="Arial"/>
            <w:noProof/>
          </w:rPr>
          <w:t>决策层（约</w:t>
        </w:r>
        <w:r w:rsidRPr="00BF294F">
          <w:rPr>
            <w:rStyle w:val="Hyperlink"/>
            <w:rFonts w:ascii="Arial" w:hAnsi="Arial"/>
            <w:noProof/>
          </w:rPr>
          <w:t xml:space="preserve"> 3~4 </w:t>
        </w:r>
        <w:r w:rsidRPr="00BF294F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E6EA69" w14:textId="5D0905BD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45" w:history="1">
        <w:r w:rsidRPr="00BF294F">
          <w:rPr>
            <w:rStyle w:val="Hyperlink"/>
            <w:rFonts w:ascii="Arial" w:hAnsi="Arial"/>
            <w:noProof/>
          </w:rPr>
          <w:t>P6</w:t>
        </w:r>
        <w:r w:rsidRPr="00BF294F">
          <w:rPr>
            <w:rStyle w:val="Hyperlink"/>
            <w:rFonts w:ascii="Arial" w:hAnsi="Arial"/>
            <w:noProof/>
          </w:rPr>
          <w:t>：回测与校准（约</w:t>
        </w:r>
        <w:r w:rsidRPr="00BF294F">
          <w:rPr>
            <w:rStyle w:val="Hyperlink"/>
            <w:rFonts w:ascii="Arial" w:hAnsi="Arial"/>
            <w:noProof/>
          </w:rPr>
          <w:t xml:space="preserve"> 5~6 </w:t>
        </w:r>
        <w:r w:rsidRPr="00BF294F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BBB8F4" w14:textId="0A11933F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46" w:history="1">
        <w:r w:rsidRPr="00BF294F">
          <w:rPr>
            <w:rStyle w:val="Hyperlink"/>
            <w:rFonts w:ascii="Arial" w:hAnsi="Arial"/>
            <w:noProof/>
          </w:rPr>
          <w:t>六、关键实现决策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B33764" w14:textId="4AEDD3A7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47" w:history="1">
        <w:r w:rsidRPr="00BF294F">
          <w:rPr>
            <w:rStyle w:val="Hyperlink"/>
            <w:rFonts w:ascii="Arial" w:hAnsi="Arial"/>
            <w:noProof/>
          </w:rPr>
          <w:t>七、数据缺口与风险清单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D60CD7F" w14:textId="6FACA07D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48" w:history="1">
        <w:r w:rsidRPr="00BF294F">
          <w:rPr>
            <w:rStyle w:val="Hyperlink"/>
            <w:rFonts w:ascii="Arial" w:hAnsi="Arial"/>
            <w:noProof/>
          </w:rPr>
          <w:t>八、里程碑与工时汇总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B856A0" w14:textId="297925FE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49" w:history="1">
        <w:r w:rsidRPr="00BF294F">
          <w:rPr>
            <w:rStyle w:val="Hyperlink"/>
            <w:rFonts w:ascii="Arial" w:hAnsi="Arial"/>
            <w:noProof/>
          </w:rPr>
          <w:t>九、测试策略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E041FE" w14:textId="232C0235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50" w:history="1">
        <w:r w:rsidRPr="00BF294F">
          <w:rPr>
            <w:rStyle w:val="Hyperlink"/>
            <w:rFonts w:ascii="Arial" w:hAnsi="Arial"/>
            <w:noProof/>
          </w:rPr>
          <w:t>十、下一步行动（建议顺序）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508F82" w14:textId="1B445AE4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51" w:history="1">
        <w:r w:rsidRPr="00BF294F">
          <w:rPr>
            <w:rStyle w:val="Hyperlink"/>
            <w:rFonts w:ascii="Arial" w:hAnsi="Arial"/>
            <w:noProof/>
          </w:rPr>
          <w:t>附：</w:t>
        </w:r>
        <w:r w:rsidRPr="00BF294F">
          <w:rPr>
            <w:rStyle w:val="Hyperlink"/>
            <w:rFonts w:ascii="Arial" w:hAnsi="Arial"/>
            <w:noProof/>
          </w:rPr>
          <w:t xml:space="preserve">P0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2026-08-19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9E26BA" w14:textId="7965C182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52" w:history="1">
        <w:r w:rsidRPr="00BF294F">
          <w:rPr>
            <w:rStyle w:val="Hyperlink"/>
            <w:rFonts w:ascii="Arial" w:hAnsi="Arial"/>
            <w:noProof/>
          </w:rPr>
          <w:t>附：</w:t>
        </w:r>
        <w:r w:rsidRPr="00BF294F">
          <w:rPr>
            <w:rStyle w:val="Hyperlink"/>
            <w:rFonts w:ascii="Arial" w:hAnsi="Arial"/>
            <w:noProof/>
          </w:rPr>
          <w:t>Validation Hardening</w:t>
        </w:r>
        <w:r w:rsidRPr="00BF294F">
          <w:rPr>
            <w:rStyle w:val="Hyperlink"/>
            <w:rFonts w:ascii="Arial" w:hAnsi="Arial"/>
            <w:noProof/>
          </w:rPr>
          <w:t>（</w:t>
        </w:r>
        <w:r w:rsidRPr="00BF294F">
          <w:rPr>
            <w:rStyle w:val="Hyperlink"/>
            <w:rFonts w:ascii="Arial" w:hAnsi="Arial"/>
            <w:noProof/>
          </w:rPr>
          <w:t>V1</w:t>
        </w:r>
        <w:r w:rsidRPr="00BF294F">
          <w:rPr>
            <w:rStyle w:val="Hyperlink"/>
            <w:rFonts w:ascii="Arial" w:hAnsi="Arial"/>
            <w:noProof/>
          </w:rPr>
          <w:t>）加固记录（</w:t>
        </w:r>
        <w:r w:rsidRPr="00BF294F">
          <w:rPr>
            <w:rStyle w:val="Hyperlink"/>
            <w:rFonts w:ascii="Arial" w:hAnsi="Arial"/>
            <w:noProof/>
          </w:rPr>
          <w:t>2026-08-20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405F66" w14:textId="35DB7929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53" w:history="1">
        <w:r w:rsidRPr="00BF294F">
          <w:rPr>
            <w:rStyle w:val="Hyperlink"/>
            <w:rFonts w:ascii="Arial" w:hAnsi="Arial"/>
            <w:noProof/>
          </w:rPr>
          <w:t>附：</w:t>
        </w:r>
        <w:r w:rsidRPr="00BF294F">
          <w:rPr>
            <w:rStyle w:val="Hyperlink"/>
            <w:rFonts w:ascii="Arial" w:hAnsi="Arial"/>
            <w:noProof/>
          </w:rPr>
          <w:t>Validation Hardening</w:t>
        </w:r>
        <w:r w:rsidRPr="00BF294F">
          <w:rPr>
            <w:rStyle w:val="Hyperlink"/>
            <w:rFonts w:ascii="Arial" w:hAnsi="Arial"/>
            <w:noProof/>
          </w:rPr>
          <w:t>（</w:t>
        </w:r>
        <w:r w:rsidRPr="00BF294F">
          <w:rPr>
            <w:rStyle w:val="Hyperlink"/>
            <w:rFonts w:ascii="Arial" w:hAnsi="Arial"/>
            <w:noProof/>
          </w:rPr>
          <w:t>V2</w:t>
        </w:r>
        <w:r w:rsidRPr="00BF294F">
          <w:rPr>
            <w:rStyle w:val="Hyperlink"/>
            <w:rFonts w:ascii="Arial" w:hAnsi="Arial"/>
            <w:noProof/>
          </w:rPr>
          <w:t>）加固记录（</w:t>
        </w:r>
        <w:r w:rsidRPr="00BF294F">
          <w:rPr>
            <w:rStyle w:val="Hyperlink"/>
            <w:rFonts w:ascii="Arial" w:hAnsi="Arial"/>
            <w:noProof/>
          </w:rPr>
          <w:t>2026-08-20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4989DE1" w14:textId="5C9DD721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54" w:history="1">
        <w:r w:rsidRPr="00BF294F">
          <w:rPr>
            <w:rStyle w:val="Hyperlink"/>
            <w:rFonts w:ascii="Arial" w:hAnsi="Arial"/>
            <w:noProof/>
          </w:rPr>
          <w:t>附：</w:t>
        </w:r>
        <w:r w:rsidRPr="00BF294F">
          <w:rPr>
            <w:rStyle w:val="Hyperlink"/>
            <w:rFonts w:ascii="Arial" w:hAnsi="Arial"/>
            <w:noProof/>
          </w:rPr>
          <w:t>Validation Hardening</w:t>
        </w:r>
        <w:r w:rsidRPr="00BF294F">
          <w:rPr>
            <w:rStyle w:val="Hyperlink"/>
            <w:rFonts w:ascii="Arial" w:hAnsi="Arial"/>
            <w:noProof/>
          </w:rPr>
          <w:t>（</w:t>
        </w:r>
        <w:r w:rsidRPr="00BF294F">
          <w:rPr>
            <w:rStyle w:val="Hyperlink"/>
            <w:rFonts w:ascii="Arial" w:hAnsi="Arial"/>
            <w:noProof/>
          </w:rPr>
          <w:t>V3</w:t>
        </w:r>
        <w:r w:rsidRPr="00BF294F">
          <w:rPr>
            <w:rStyle w:val="Hyperlink"/>
            <w:rFonts w:ascii="Arial" w:hAnsi="Arial"/>
            <w:noProof/>
          </w:rPr>
          <w:t>）加固记录（</w:t>
        </w:r>
        <w:r w:rsidRPr="00BF294F">
          <w:rPr>
            <w:rStyle w:val="Hyperlink"/>
            <w:rFonts w:ascii="Arial" w:hAnsi="Arial"/>
            <w:noProof/>
          </w:rPr>
          <w:t>2026-08-20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ED81B4" w14:textId="404563F8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55" w:history="1">
        <w:r w:rsidRPr="00BF294F">
          <w:rPr>
            <w:rStyle w:val="Hyperlink"/>
            <w:rFonts w:ascii="Arial" w:hAnsi="Arial"/>
            <w:noProof/>
          </w:rPr>
          <w:t>附：</w:t>
        </w:r>
        <w:r w:rsidRPr="00BF294F">
          <w:rPr>
            <w:rStyle w:val="Hyperlink"/>
            <w:rFonts w:ascii="Arial" w:hAnsi="Arial"/>
            <w:noProof/>
          </w:rPr>
          <w:t>Validation Hardening</w:t>
        </w:r>
        <w:r w:rsidRPr="00BF294F">
          <w:rPr>
            <w:rStyle w:val="Hyperlink"/>
            <w:rFonts w:ascii="Arial" w:hAnsi="Arial"/>
            <w:noProof/>
          </w:rPr>
          <w:t>（</w:t>
        </w:r>
        <w:r w:rsidRPr="00BF294F">
          <w:rPr>
            <w:rStyle w:val="Hyperlink"/>
            <w:rFonts w:ascii="Arial" w:hAnsi="Arial"/>
            <w:noProof/>
          </w:rPr>
          <w:t>V4</w:t>
        </w:r>
        <w:r w:rsidRPr="00BF294F">
          <w:rPr>
            <w:rStyle w:val="Hyperlink"/>
            <w:rFonts w:ascii="Arial" w:hAnsi="Arial"/>
            <w:noProof/>
          </w:rPr>
          <w:t>）加固记录（</w:t>
        </w:r>
        <w:r w:rsidRPr="00BF294F">
          <w:rPr>
            <w:rStyle w:val="Hyperlink"/>
            <w:rFonts w:ascii="Arial" w:hAnsi="Arial"/>
            <w:noProof/>
          </w:rPr>
          <w:t>2026-08-20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959C5F" w14:textId="7548A10A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56" w:history="1">
        <w:r w:rsidRPr="00BF294F">
          <w:rPr>
            <w:rStyle w:val="Hyperlink"/>
            <w:rFonts w:ascii="Arial" w:hAnsi="Arial"/>
            <w:noProof/>
          </w:rPr>
          <w:t>附：</w:t>
        </w:r>
        <w:r w:rsidRPr="00BF294F">
          <w:rPr>
            <w:rStyle w:val="Hyperlink"/>
            <w:rFonts w:ascii="Arial" w:hAnsi="Arial"/>
            <w:noProof/>
          </w:rPr>
          <w:t>Validation Hardening</w:t>
        </w:r>
        <w:r w:rsidRPr="00BF294F">
          <w:rPr>
            <w:rStyle w:val="Hyperlink"/>
            <w:rFonts w:ascii="Arial" w:hAnsi="Arial"/>
            <w:noProof/>
          </w:rPr>
          <w:t>（</w:t>
        </w:r>
        <w:r w:rsidRPr="00BF294F">
          <w:rPr>
            <w:rStyle w:val="Hyperlink"/>
            <w:rFonts w:ascii="Arial" w:hAnsi="Arial"/>
            <w:noProof/>
          </w:rPr>
          <w:t>V5</w:t>
        </w:r>
        <w:r w:rsidRPr="00BF294F">
          <w:rPr>
            <w:rStyle w:val="Hyperlink"/>
            <w:rFonts w:ascii="Arial" w:hAnsi="Arial"/>
            <w:noProof/>
          </w:rPr>
          <w:t>）加固记录（</w:t>
        </w:r>
        <w:r w:rsidRPr="00BF294F">
          <w:rPr>
            <w:rStyle w:val="Hyperlink"/>
            <w:rFonts w:ascii="Arial" w:hAnsi="Arial"/>
            <w:noProof/>
          </w:rPr>
          <w:t>2026-08-21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59CDB60" w14:textId="66C77699" w:rsidR="00D42323" w:rsidRDefault="00D42323">
      <w:pPr>
        <w:pStyle w:val="TOC2"/>
        <w:tabs>
          <w:tab w:val="right" w:leader="dot" w:pos="9350"/>
        </w:tabs>
        <w:rPr>
          <w:noProof/>
        </w:rPr>
      </w:pPr>
      <w:hyperlink w:anchor="_Toc238835357" w:history="1">
        <w:r w:rsidRPr="00BF294F">
          <w:rPr>
            <w:rStyle w:val="Hyperlink"/>
            <w:rFonts w:ascii="Arial" w:hAnsi="Arial"/>
            <w:noProof/>
          </w:rPr>
          <w:t>附：</w:t>
        </w:r>
        <w:r w:rsidRPr="00BF294F">
          <w:rPr>
            <w:rStyle w:val="Hyperlink"/>
            <w:rFonts w:ascii="Arial" w:hAnsi="Arial"/>
            <w:noProof/>
          </w:rPr>
          <w:t xml:space="preserve">V6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2026-08-22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98DD3F" w14:textId="48794E36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58" w:history="1">
        <w:r w:rsidRPr="00BF294F">
          <w:rPr>
            <w:rStyle w:val="Hyperlink"/>
            <w:rFonts w:ascii="Arial" w:hAnsi="Arial"/>
            <w:noProof/>
          </w:rPr>
          <w:t xml:space="preserve">V7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2026-08-22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C6C9EE3" w14:textId="37484EAD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59" w:history="1">
        <w:r w:rsidRPr="00BF294F">
          <w:rPr>
            <w:rStyle w:val="Hyperlink"/>
            <w:rFonts w:ascii="Arial" w:hAnsi="Arial"/>
            <w:noProof/>
          </w:rPr>
          <w:t xml:space="preserve">V8 </w:t>
        </w:r>
        <w:r w:rsidRPr="00BF294F">
          <w:rPr>
            <w:rStyle w:val="Hyperlink"/>
            <w:rFonts w:ascii="Arial" w:hAnsi="Arial"/>
            <w:noProof/>
          </w:rPr>
          <w:t>敏感性回测记录（</w:t>
        </w:r>
        <w:r w:rsidRPr="00BF294F">
          <w:rPr>
            <w:rStyle w:val="Hyperlink"/>
            <w:rFonts w:ascii="Arial" w:hAnsi="Arial"/>
            <w:noProof/>
          </w:rPr>
          <w:t>2026-08-22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E1864F8" w14:textId="30F18C2B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60" w:history="1">
        <w:r w:rsidRPr="00BF294F">
          <w:rPr>
            <w:rStyle w:val="Hyperlink"/>
            <w:rFonts w:ascii="Arial" w:hAnsi="Arial"/>
            <w:noProof/>
          </w:rPr>
          <w:t xml:space="preserve">V9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2026-08-22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——PIT Unification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8E67DB3" w14:textId="025741CA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61" w:history="1">
        <w:r w:rsidRPr="00BF294F">
          <w:rPr>
            <w:rStyle w:val="Hyperlink"/>
            <w:rFonts w:ascii="Arial" w:hAnsi="Arial"/>
            <w:noProof/>
          </w:rPr>
          <w:t xml:space="preserve">V10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</w:t>
        </w:r>
        <w:r w:rsidRPr="00BF294F">
          <w:rPr>
            <w:rStyle w:val="Hyperlink"/>
            <w:rFonts w:ascii="Arial" w:hAnsi="Arial"/>
            <w:noProof/>
          </w:rPr>
          <w:t>方案</w:t>
        </w:r>
        <w:r w:rsidRPr="00BF294F">
          <w:rPr>
            <w:rStyle w:val="Hyperlink"/>
            <w:rFonts w:ascii="Arial" w:hAnsi="Arial"/>
            <w:noProof/>
          </w:rPr>
          <w:t xml:space="preserve"> B </w:t>
        </w:r>
        <w:r w:rsidRPr="00BF294F">
          <w:rPr>
            <w:rStyle w:val="Hyperlink"/>
            <w:rFonts w:ascii="Arial" w:hAnsi="Arial"/>
            <w:noProof/>
          </w:rPr>
          <w:t>温和试多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催化剂质量评分（</w:t>
        </w:r>
        <w:r w:rsidRPr="00BF294F">
          <w:rPr>
            <w:rStyle w:val="Hyperlink"/>
            <w:rFonts w:ascii="Arial" w:hAnsi="Arial"/>
            <w:noProof/>
          </w:rPr>
          <w:t>CQS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D70FC63" w14:textId="18054E09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62" w:history="1">
        <w:r w:rsidRPr="00BF294F">
          <w:rPr>
            <w:rStyle w:val="Hyperlink"/>
            <w:rFonts w:ascii="Arial" w:hAnsi="Arial"/>
            <w:noProof/>
          </w:rPr>
          <w:t xml:space="preserve">V11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</w:t>
        </w:r>
        <w:r w:rsidRPr="00BF294F">
          <w:rPr>
            <w:rStyle w:val="Hyperlink"/>
            <w:rFonts w:ascii="Arial" w:hAnsi="Arial"/>
            <w:noProof/>
          </w:rPr>
          <w:t>移动止损</w:t>
        </w:r>
        <w:r w:rsidRPr="00BF294F">
          <w:rPr>
            <w:rStyle w:val="Hyperlink"/>
            <w:rFonts w:ascii="Arial" w:hAnsi="Arial"/>
            <w:noProof/>
          </w:rPr>
          <w:t xml:space="preserve"> + CQS </w:t>
        </w:r>
        <w:r w:rsidRPr="00BF294F">
          <w:rPr>
            <w:rStyle w:val="Hyperlink"/>
            <w:rFonts w:ascii="Arial" w:hAnsi="Arial"/>
            <w:noProof/>
          </w:rPr>
          <w:t>权重微调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回测重绑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28F634A" w14:textId="7DEBA9A2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63" w:history="1">
        <w:r w:rsidRPr="00BF294F">
          <w:rPr>
            <w:rStyle w:val="Hyperlink"/>
            <w:rFonts w:ascii="Arial" w:hAnsi="Arial"/>
            <w:noProof/>
          </w:rPr>
          <w:t xml:space="preserve">V12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</w:t>
        </w:r>
        <w:r w:rsidRPr="00BF294F">
          <w:rPr>
            <w:rStyle w:val="Hyperlink"/>
            <w:rFonts w:ascii="Arial" w:hAnsi="Arial"/>
            <w:noProof/>
          </w:rPr>
          <w:t>移动止损缓冲调参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换手监控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1E0FB82" w14:textId="6FD3D38F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64" w:history="1">
        <w:r w:rsidRPr="00BF294F">
          <w:rPr>
            <w:rStyle w:val="Hyperlink"/>
            <w:rFonts w:ascii="Arial" w:hAnsi="Arial"/>
            <w:noProof/>
          </w:rPr>
          <w:t xml:space="preserve">V13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 xml:space="preserve">——buffer </w:t>
        </w:r>
        <w:r w:rsidRPr="00BF294F">
          <w:rPr>
            <w:rStyle w:val="Hyperlink"/>
            <w:rFonts w:ascii="Arial" w:hAnsi="Arial"/>
            <w:noProof/>
          </w:rPr>
          <w:t>数据驱动寻优（</w:t>
        </w:r>
        <w:r w:rsidRPr="00BF294F">
          <w:rPr>
            <w:rStyle w:val="Hyperlink"/>
            <w:rFonts w:ascii="Arial" w:hAnsi="Arial"/>
            <w:noProof/>
          </w:rPr>
          <w:t xml:space="preserve">20 </w:t>
        </w:r>
        <w:r w:rsidRPr="00BF294F">
          <w:rPr>
            <w:rStyle w:val="Hyperlink"/>
            <w:rFonts w:ascii="Arial" w:hAnsi="Arial"/>
            <w:noProof/>
          </w:rPr>
          <w:t>组网格）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F1D53D0" w14:textId="2DD583F3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65" w:history="1">
        <w:r w:rsidRPr="00BF294F">
          <w:rPr>
            <w:rStyle w:val="Hyperlink"/>
            <w:rFonts w:ascii="Arial" w:hAnsi="Arial"/>
            <w:noProof/>
          </w:rPr>
          <w:t xml:space="preserve">V14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</w:t>
        </w:r>
        <w:r w:rsidRPr="00BF294F">
          <w:rPr>
            <w:rStyle w:val="Hyperlink"/>
            <w:rFonts w:ascii="Arial" w:hAnsi="Arial"/>
            <w:noProof/>
          </w:rPr>
          <w:t>日线战术层（</w:t>
        </w:r>
        <w:r w:rsidRPr="00BF294F">
          <w:rPr>
            <w:rStyle w:val="Hyperlink"/>
            <w:rFonts w:ascii="Arial" w:hAnsi="Arial"/>
            <w:noProof/>
          </w:rPr>
          <w:t>L4 · Tactical Timing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3252524" w14:textId="27E57A03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66" w:history="1">
        <w:r w:rsidRPr="00BF294F">
          <w:rPr>
            <w:rStyle w:val="Hyperlink"/>
            <w:rFonts w:ascii="Arial" w:hAnsi="Arial"/>
            <w:noProof/>
          </w:rPr>
          <w:t xml:space="preserve">V15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——Correctness Hardening</w:t>
        </w:r>
        <w:r w:rsidRPr="00BF294F">
          <w:rPr>
            <w:rStyle w:val="Hyperlink"/>
            <w:rFonts w:ascii="Arial" w:hAnsi="Arial"/>
            <w:noProof/>
          </w:rPr>
          <w:t>（</w:t>
        </w:r>
        <w:r w:rsidRPr="00BF294F">
          <w:rPr>
            <w:rStyle w:val="Hyperlink"/>
            <w:rFonts w:ascii="Arial" w:hAnsi="Arial"/>
            <w:noProof/>
          </w:rPr>
          <w:t>P0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+ Backtest Credibility</w:t>
        </w:r>
        <w:r w:rsidRPr="00BF294F">
          <w:rPr>
            <w:rStyle w:val="Hyperlink"/>
            <w:rFonts w:ascii="Arial" w:hAnsi="Arial"/>
            <w:noProof/>
          </w:rPr>
          <w:t>（</w:t>
        </w:r>
        <w:r w:rsidRPr="00BF294F">
          <w:rPr>
            <w:rStyle w:val="Hyperlink"/>
            <w:rFonts w:ascii="Arial" w:hAnsi="Arial"/>
            <w:noProof/>
          </w:rPr>
          <w:t>P1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30E80A4" w14:textId="28EE4BC7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67" w:history="1">
        <w:r w:rsidRPr="00BF294F">
          <w:rPr>
            <w:rStyle w:val="Hyperlink"/>
            <w:rFonts w:ascii="Arial" w:hAnsi="Arial"/>
            <w:noProof/>
          </w:rPr>
          <w:t xml:space="preserve">V16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——PIT/</w:t>
        </w:r>
        <w:r w:rsidRPr="00BF294F">
          <w:rPr>
            <w:rStyle w:val="Hyperlink"/>
            <w:rFonts w:ascii="Arial" w:hAnsi="Arial"/>
            <w:noProof/>
          </w:rPr>
          <w:t>回测口径修正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层级消融验证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E69CDA6" w14:textId="522564F5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68" w:history="1">
        <w:r w:rsidRPr="00BF294F">
          <w:rPr>
            <w:rStyle w:val="Hyperlink"/>
            <w:rFonts w:ascii="Arial" w:hAnsi="Arial"/>
            <w:noProof/>
          </w:rPr>
          <w:t xml:space="preserve">V17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 xml:space="preserve">——Entry-Week-Low Stop </w:t>
        </w:r>
        <w:r w:rsidRPr="00BF294F">
          <w:rPr>
            <w:rStyle w:val="Hyperlink"/>
            <w:rFonts w:ascii="Arial" w:hAnsi="Arial"/>
            <w:noProof/>
          </w:rPr>
          <w:t>回测完整性修复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模型诊断页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C032A61" w14:textId="0ED7B778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69" w:history="1">
        <w:r w:rsidRPr="00BF294F">
          <w:rPr>
            <w:rStyle w:val="Hyperlink"/>
            <w:rFonts w:ascii="Arial" w:hAnsi="Arial"/>
            <w:noProof/>
          </w:rPr>
          <w:t xml:space="preserve">V18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——Dynamic Risk Exit</w:t>
        </w:r>
        <w:r w:rsidRPr="00BF294F">
          <w:rPr>
            <w:rStyle w:val="Hyperlink"/>
            <w:rFonts w:ascii="Arial" w:hAnsi="Arial"/>
            <w:noProof/>
          </w:rPr>
          <w:t>（下行风险层）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07D933F" w14:textId="784F27B0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70" w:history="1">
        <w:r w:rsidRPr="00BF294F">
          <w:rPr>
            <w:rStyle w:val="Hyperlink"/>
            <w:rFonts w:ascii="Arial" w:hAnsi="Arial"/>
            <w:noProof/>
          </w:rPr>
          <w:t xml:space="preserve">V19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——Research Integrity</w:t>
        </w:r>
        <w:r w:rsidRPr="00BF294F">
          <w:rPr>
            <w:rStyle w:val="Hyperlink"/>
            <w:rFonts w:ascii="Arial" w:hAnsi="Arial"/>
            <w:noProof/>
          </w:rPr>
          <w:t>（研究可信度基础设施）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C86A0B8" w14:textId="4D7A0DE1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71" w:history="1">
        <w:r w:rsidRPr="00BF294F">
          <w:rPr>
            <w:rStyle w:val="Hyperlink"/>
            <w:rFonts w:ascii="Arial" w:hAnsi="Arial"/>
            <w:noProof/>
          </w:rPr>
          <w:t xml:space="preserve">V20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</w:t>
        </w:r>
        <w:r w:rsidRPr="00BF294F">
          <w:rPr>
            <w:rStyle w:val="Hyperlink"/>
            <w:rFonts w:ascii="Arial" w:hAnsi="Arial"/>
            <w:noProof/>
          </w:rPr>
          <w:t>回测可信度（</w:t>
        </w:r>
        <w:r w:rsidRPr="00BF294F">
          <w:rPr>
            <w:rStyle w:val="Hyperlink"/>
            <w:rFonts w:ascii="Arial" w:hAnsi="Arial"/>
            <w:noProof/>
          </w:rPr>
          <w:t>Missing/</w:t>
        </w:r>
        <w:r w:rsidRPr="00BF294F">
          <w:rPr>
            <w:rStyle w:val="Hyperlink"/>
            <w:rFonts w:ascii="Arial" w:hAnsi="Arial"/>
            <w:noProof/>
          </w:rPr>
          <w:t>缺失语义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组合账本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压力测试）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3D07B9A" w14:textId="08DE377C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72" w:history="1">
        <w:r w:rsidRPr="00BF294F">
          <w:rPr>
            <w:rStyle w:val="Hyperlink"/>
            <w:rFonts w:ascii="Arial" w:hAnsi="Arial"/>
            <w:noProof/>
          </w:rPr>
          <w:t xml:space="preserve">V21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</w:t>
        </w:r>
        <w:r w:rsidRPr="00BF294F">
          <w:rPr>
            <w:rStyle w:val="Hyperlink"/>
            <w:rFonts w:ascii="Arial" w:hAnsi="Arial"/>
            <w:noProof/>
          </w:rPr>
          <w:t>止损</w:t>
        </w:r>
        <w:r w:rsidRPr="00BF294F">
          <w:rPr>
            <w:rStyle w:val="Hyperlink"/>
            <w:rFonts w:ascii="Arial" w:hAnsi="Arial"/>
            <w:noProof/>
          </w:rPr>
          <w:t xml:space="preserve"> PnL </w:t>
        </w:r>
        <w:r w:rsidRPr="00BF294F">
          <w:rPr>
            <w:rStyle w:val="Hyperlink"/>
            <w:rFonts w:ascii="Arial" w:hAnsi="Arial"/>
            <w:noProof/>
          </w:rPr>
          <w:t>暴露修复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研究清单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预测</w:t>
        </w:r>
        <w:r w:rsidRPr="00BF294F">
          <w:rPr>
            <w:rStyle w:val="Hyperlink"/>
            <w:rFonts w:ascii="Arial" w:hAnsi="Arial"/>
            <w:noProof/>
          </w:rPr>
          <w:t>/</w:t>
        </w:r>
        <w:r w:rsidRPr="00BF294F">
          <w:rPr>
            <w:rStyle w:val="Hyperlink"/>
            <w:rFonts w:ascii="Arial" w:hAnsi="Arial"/>
            <w:noProof/>
          </w:rPr>
          <w:t>交易双轨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02284BC" w14:textId="26A1701B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73" w:history="1">
        <w:r w:rsidRPr="00BF294F">
          <w:rPr>
            <w:rStyle w:val="Hyperlink"/>
            <w:rFonts w:ascii="Arial" w:hAnsi="Arial"/>
            <w:noProof/>
          </w:rPr>
          <w:t xml:space="preserve">V22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 xml:space="preserve">——PIT </w:t>
        </w:r>
        <w:r w:rsidRPr="00BF294F">
          <w:rPr>
            <w:rStyle w:val="Hyperlink"/>
            <w:rFonts w:ascii="Arial" w:hAnsi="Arial"/>
            <w:noProof/>
          </w:rPr>
          <w:t>硬门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基准同口径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超额定义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决策字段标准化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74AE635" w14:textId="0436CFD2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74" w:history="1">
        <w:r w:rsidRPr="00BF294F">
          <w:rPr>
            <w:rStyle w:val="Hyperlink"/>
            <w:rFonts w:ascii="Arial" w:hAnsi="Arial"/>
            <w:noProof/>
          </w:rPr>
          <w:t xml:space="preserve">V23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</w:t>
        </w:r>
        <w:r w:rsidRPr="00BF294F">
          <w:rPr>
            <w:rStyle w:val="Hyperlink"/>
            <w:rFonts w:ascii="Arial" w:hAnsi="Arial"/>
            <w:noProof/>
          </w:rPr>
          <w:t>散户波段决策系统（</w:t>
        </w:r>
        <w:r w:rsidRPr="00BF294F">
          <w:rPr>
            <w:rStyle w:val="Hyperlink"/>
            <w:rFonts w:ascii="Arial" w:hAnsi="Arial"/>
            <w:noProof/>
          </w:rPr>
          <w:t>Retail Execution Layer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F6E44C9" w14:textId="3F1FFAA0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75" w:history="1">
        <w:r w:rsidRPr="00BF294F">
          <w:rPr>
            <w:rStyle w:val="Hyperlink"/>
            <w:rFonts w:ascii="Arial" w:hAnsi="Arial"/>
            <w:noProof/>
          </w:rPr>
          <w:t xml:space="preserve">V24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——Institutional Permission Engine + Retail Position FSM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451C271" w14:textId="212A1F8D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76" w:history="1">
        <w:r w:rsidRPr="00BF294F">
          <w:rPr>
            <w:rStyle w:val="Hyperlink"/>
            <w:rFonts w:ascii="Arial" w:hAnsi="Arial"/>
            <w:noProof/>
          </w:rPr>
          <w:t xml:space="preserve">V25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——QCFP-MTF 2.2 Design Freeze</w:t>
        </w:r>
        <w:r w:rsidRPr="00BF294F">
          <w:rPr>
            <w:rStyle w:val="Hyperlink"/>
            <w:rFonts w:ascii="Arial" w:hAnsi="Arial"/>
            <w:noProof/>
          </w:rPr>
          <w:t>（正式接口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测试驱动重构）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F9D2058" w14:textId="41910C2C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77" w:history="1">
        <w:r w:rsidRPr="00BF294F">
          <w:rPr>
            <w:rStyle w:val="Hyperlink"/>
            <w:rFonts w:ascii="Arial" w:hAnsi="Arial"/>
            <w:noProof/>
          </w:rPr>
          <w:t xml:space="preserve">V26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2026-08-24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 xml:space="preserve">——QCFP-MTF 2.2 Contract Freeze + </w:t>
        </w:r>
        <w:r w:rsidRPr="00BF294F">
          <w:rPr>
            <w:rStyle w:val="Hyperlink"/>
            <w:rFonts w:ascii="Arial" w:hAnsi="Arial"/>
            <w:noProof/>
          </w:rPr>
          <w:t>正式领域层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9EED21E" w14:textId="576AD8B6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78" w:history="1">
        <w:r w:rsidRPr="00BF294F">
          <w:rPr>
            <w:rStyle w:val="Hyperlink"/>
            <w:rFonts w:ascii="Arial" w:hAnsi="Arial"/>
            <w:noProof/>
          </w:rPr>
          <w:t xml:space="preserve">V27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2026-08-25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——Code Consolidation + Permission/FSM Ablation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9FFB65E" w14:textId="1E2CB077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79" w:history="1">
        <w:r w:rsidRPr="00BF294F">
          <w:rPr>
            <w:rStyle w:val="Hyperlink"/>
            <w:rFonts w:ascii="Arial" w:hAnsi="Arial"/>
            <w:noProof/>
          </w:rPr>
          <w:t xml:space="preserve">V28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2026-08-25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</w:t>
        </w:r>
        <w:r w:rsidRPr="00BF294F">
          <w:rPr>
            <w:rStyle w:val="Hyperlink"/>
            <w:rFonts w:ascii="Arial" w:hAnsi="Arial"/>
            <w:noProof/>
          </w:rPr>
          <w:t>架构收口（</w:t>
        </w:r>
        <w:r w:rsidRPr="00BF294F">
          <w:rPr>
            <w:rStyle w:val="Hyperlink"/>
            <w:rFonts w:ascii="Arial" w:hAnsi="Arial"/>
            <w:noProof/>
          </w:rPr>
          <w:t xml:space="preserve">Permission×FSM </w:t>
        </w:r>
        <w:r w:rsidRPr="00BF294F">
          <w:rPr>
            <w:rStyle w:val="Hyperlink"/>
            <w:rFonts w:ascii="Arial" w:hAnsi="Arial"/>
            <w:noProof/>
          </w:rPr>
          <w:t>矩阵</w:t>
        </w:r>
        <w:r w:rsidRPr="00BF294F">
          <w:rPr>
            <w:rStyle w:val="Hyperlink"/>
            <w:rFonts w:ascii="Arial" w:hAnsi="Arial"/>
            <w:noProof/>
          </w:rPr>
          <w:t xml:space="preserve"> + </w:t>
        </w:r>
        <w:r w:rsidRPr="00BF294F">
          <w:rPr>
            <w:rStyle w:val="Hyperlink"/>
            <w:rFonts w:ascii="Arial" w:hAnsi="Arial"/>
            <w:noProof/>
          </w:rPr>
          <w:t>暴露效率）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2041C86" w14:textId="7F0AABAD" w:rsidR="00D42323" w:rsidRDefault="00D42323">
      <w:pPr>
        <w:pStyle w:val="TOC3"/>
        <w:tabs>
          <w:tab w:val="right" w:leader="dot" w:pos="9350"/>
        </w:tabs>
        <w:rPr>
          <w:noProof/>
        </w:rPr>
      </w:pPr>
      <w:hyperlink w:anchor="_Toc238835380" w:history="1">
        <w:r w:rsidRPr="00BF294F">
          <w:rPr>
            <w:rStyle w:val="Hyperlink"/>
            <w:rFonts w:ascii="Arial" w:hAnsi="Arial"/>
            <w:noProof/>
          </w:rPr>
          <w:t xml:space="preserve">V29 </w:t>
        </w:r>
        <w:r w:rsidRPr="00BF294F">
          <w:rPr>
            <w:rStyle w:val="Hyperlink"/>
            <w:rFonts w:ascii="Arial" w:hAnsi="Arial"/>
            <w:noProof/>
          </w:rPr>
          <w:t>交付记录（</w:t>
        </w:r>
        <w:r w:rsidRPr="00BF294F">
          <w:rPr>
            <w:rStyle w:val="Hyperlink"/>
            <w:rFonts w:ascii="Arial" w:hAnsi="Arial"/>
            <w:noProof/>
          </w:rPr>
          <w:t>2026-08-25</w:t>
        </w:r>
        <w:r w:rsidRPr="00BF294F">
          <w:rPr>
            <w:rStyle w:val="Hyperlink"/>
            <w:rFonts w:ascii="Arial" w:hAnsi="Arial"/>
            <w:noProof/>
          </w:rPr>
          <w:t>）</w:t>
        </w:r>
        <w:r w:rsidRPr="00BF294F">
          <w:rPr>
            <w:rStyle w:val="Hyperlink"/>
            <w:rFonts w:ascii="Arial" w:hAnsi="Arial"/>
            <w:noProof/>
          </w:rPr>
          <w:t>——</w:t>
        </w:r>
        <w:r w:rsidRPr="00BF294F">
          <w:rPr>
            <w:rStyle w:val="Hyperlink"/>
            <w:rFonts w:ascii="Arial" w:hAnsi="Arial"/>
            <w:noProof/>
          </w:rPr>
          <w:t>唯一决策链收口（</w:t>
        </w:r>
        <w:r w:rsidRPr="00BF294F">
          <w:rPr>
            <w:rStyle w:val="Hyperlink"/>
            <w:rFonts w:ascii="Arial" w:hAnsi="Arial"/>
            <w:noProof/>
          </w:rPr>
          <w:t>DecisionSnapshot + Stateful Shadow + A0~A4</w:t>
        </w:r>
        <w:r w:rsidRPr="00BF294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C8565F0" w14:textId="32C71B7E" w:rsidR="000B15BF" w:rsidRDefault="007752E1">
      <w:pPr>
        <w:pStyle w:val="TOC31"/>
        <w:tabs>
          <w:tab w:val="right" w:leader="dot" w:pos="9360"/>
        </w:tabs>
      </w:pPr>
      <w:r>
        <w:fldChar w:fldCharType="end"/>
      </w:r>
    </w:p>
    <w:p w14:paraId="04A49E0E" w14:textId="77777777" w:rsidR="000B15BF" w:rsidRDefault="007752E1">
      <w:r>
        <w:br w:type="page"/>
      </w:r>
    </w:p>
    <w:p w14:paraId="3A5027D9" w14:textId="77777777" w:rsidR="000B15BF" w:rsidRDefault="007752E1">
      <w:pPr>
        <w:pStyle w:val="Heading1"/>
      </w:pPr>
      <w:bookmarkStart w:id="0" w:name="_Toc238835331"/>
      <w:r>
        <w:rPr>
          <w:rFonts w:ascii="Arial" w:eastAsia="Microsoft YaHei" w:hAnsi="Arial" w:cs="Arial"/>
        </w:rPr>
        <w:lastRenderedPageBreak/>
        <w:t xml:space="preserve">QCFP-MTF 2.1.1 </w:t>
      </w:r>
      <w:r>
        <w:rPr>
          <w:rFonts w:ascii="Arial" w:eastAsia="Microsoft YaHei" w:hAnsi="Arial" w:cs="Arial"/>
        </w:rPr>
        <w:t>开发计划（基于</w:t>
      </w:r>
      <w:r>
        <w:rPr>
          <w:rFonts w:ascii="Arial" w:eastAsia="Microsoft YaHei" w:hAnsi="Arial" w:cs="Arial"/>
        </w:rPr>
        <w:t xml:space="preserve"> TA_Workflow </w:t>
      </w:r>
      <w:r>
        <w:rPr>
          <w:rFonts w:ascii="Arial" w:eastAsia="Microsoft YaHei" w:hAnsi="Arial" w:cs="Arial"/>
        </w:rPr>
        <w:t>现有数据底座）</w:t>
      </w:r>
      <w:bookmarkEnd w:id="0"/>
    </w:p>
    <w:p w14:paraId="3015827B" w14:textId="77777777" w:rsidR="000B15BF" w:rsidRDefault="007752E1">
      <w:pPr>
        <w:ind w:left="567"/>
      </w:pPr>
      <w:r>
        <w:rPr>
          <w:rFonts w:cs="Calibri"/>
          <w:b/>
          <w:i/>
        </w:rPr>
        <w:t>文档维护说明（</w:t>
      </w:r>
      <w:r>
        <w:rPr>
          <w:rFonts w:cs="Calibri"/>
          <w:b/>
          <w:i/>
        </w:rPr>
        <w:t>2026-08-25</w:t>
      </w:r>
      <w:r>
        <w:rPr>
          <w:rFonts w:cs="Calibri"/>
          <w:b/>
          <w:i/>
        </w:rPr>
        <w:t>）</w:t>
      </w:r>
      <w:r>
        <w:rPr>
          <w:rFonts w:cs="Calibri"/>
          <w:i/>
        </w:rPr>
        <w:t>：本文件为</w:t>
      </w:r>
      <w:r>
        <w:rPr>
          <w:rFonts w:cs="Calibri"/>
          <w:i/>
        </w:rPr>
        <w:t xml:space="preserve"> 2.1.1 </w:t>
      </w:r>
      <w:r>
        <w:rPr>
          <w:rFonts w:cs="Calibri"/>
          <w:i/>
        </w:rPr>
        <w:t>基线开发计划，</w:t>
      </w:r>
      <w:r>
        <w:rPr>
          <w:rFonts w:cs="Calibri"/>
          <w:i/>
        </w:rPr>
        <w:t xml:space="preserve">V10~V29 </w:t>
      </w:r>
      <w:r>
        <w:rPr>
          <w:rFonts w:cs="Calibri"/>
          <w:i/>
        </w:rPr>
        <w:t>的演进记录</w:t>
      </w:r>
      <w:r>
        <w:rPr>
          <w:i/>
        </w:rPr>
        <w:br/>
      </w:r>
      <w:r>
        <w:rPr>
          <w:rFonts w:cs="Calibri"/>
          <w:i/>
        </w:rPr>
        <w:t>已沉淀于此（历史留档）。</w:t>
      </w:r>
      <w:r>
        <w:rPr>
          <w:rFonts w:cs="Calibri"/>
          <w:b/>
          <w:i/>
        </w:rPr>
        <w:t>自</w:t>
      </w:r>
      <w:r>
        <w:rPr>
          <w:rFonts w:cs="Calibri"/>
          <w:b/>
          <w:i/>
        </w:rPr>
        <w:t xml:space="preserve"> V28 </w:t>
      </w:r>
      <w:r>
        <w:rPr>
          <w:rFonts w:cs="Calibri"/>
          <w:b/>
          <w:i/>
        </w:rPr>
        <w:t>起，版本演进统一维护在《</w:t>
      </w:r>
      <w:r>
        <w:rPr>
          <w:rFonts w:cs="Calibri"/>
          <w:b/>
          <w:i/>
        </w:rPr>
        <w:t>QCFP-MTF 2.2</w:t>
      </w:r>
      <w:r>
        <w:rPr>
          <w:rFonts w:cs="Calibri"/>
          <w:b/>
          <w:i/>
        </w:rPr>
        <w:t>_</w:t>
      </w:r>
      <w:r>
        <w:rPr>
          <w:rFonts w:cs="Calibri"/>
          <w:b/>
          <w:i/>
        </w:rPr>
        <w:t>开发计划</w:t>
      </w:r>
      <w:r>
        <w:rPr>
          <w:rFonts w:cs="Calibri"/>
          <w:b/>
          <w:i/>
        </w:rPr>
        <w:t>.md</w:t>
      </w:r>
      <w:r>
        <w:rPr>
          <w:rFonts w:cs="Calibri"/>
          <w:b/>
          <w:i/>
        </w:rPr>
        <w:t>》</w:t>
      </w:r>
      <w:r>
        <w:rPr>
          <w:i/>
        </w:rPr>
        <w:br/>
      </w:r>
      <w:r>
        <w:rPr>
          <w:rFonts w:cs="Calibri"/>
          <w:i/>
        </w:rPr>
        <w:t>（本目录同组文件），</w:t>
      </w:r>
      <w:r>
        <w:rPr>
          <w:rFonts w:cs="Calibri"/>
          <w:i/>
        </w:rPr>
        <w:t xml:space="preserve">2.1.1 </w:t>
      </w:r>
      <w:r>
        <w:rPr>
          <w:rFonts w:cs="Calibri"/>
          <w:i/>
        </w:rPr>
        <w:t>文档冻结为历史基线，不再追加新版本记录。</w:t>
      </w:r>
    </w:p>
    <w:p w14:paraId="443B6992" w14:textId="77777777" w:rsidR="000B15BF" w:rsidRDefault="007752E1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（评审稿）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2026-08-19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》（已冻结）</w:t>
      </w:r>
      <w:r>
        <w:rPr>
          <w:i/>
        </w:rPr>
        <w:br/>
      </w:r>
      <w:r>
        <w:rPr>
          <w:rFonts w:cs="Calibri"/>
          <w:i/>
        </w:rPr>
        <w:t>目标：在</w:t>
      </w:r>
      <w:r>
        <w:rPr>
          <w:rFonts w:cs="Calibri"/>
          <w:i/>
        </w:rPr>
        <w:t xml:space="preserve"> TA_Workflow </w:t>
      </w:r>
      <w:r>
        <w:rPr>
          <w:rFonts w:cs="Calibri"/>
          <w:i/>
        </w:rPr>
        <w:t>现有</w:t>
      </w:r>
      <w:r>
        <w:rPr>
          <w:rFonts w:cs="Calibri"/>
          <w:i/>
        </w:rPr>
        <w:t xml:space="preserve"> SQLite </w:t>
      </w:r>
      <w:r>
        <w:rPr>
          <w:rFonts w:cs="Calibri"/>
          <w:i/>
        </w:rPr>
        <w:t>原始数据之上，落地「季度筹码</w:t>
      </w:r>
      <w:r>
        <w:rPr>
          <w:rFonts w:cs="Calibri"/>
          <w:i/>
        </w:rPr>
        <w:t>-</w:t>
      </w:r>
      <w:r>
        <w:rPr>
          <w:rFonts w:cs="Calibri"/>
          <w:i/>
        </w:rPr>
        <w:t>资金</w:t>
      </w:r>
      <w:r>
        <w:rPr>
          <w:rFonts w:cs="Calibri"/>
          <w:i/>
        </w:rPr>
        <w:t>-</w:t>
      </w:r>
      <w:r>
        <w:rPr>
          <w:rFonts w:cs="Calibri"/>
          <w:i/>
        </w:rPr>
        <w:t>价格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三维多时间周期框架」分析系统</w:t>
      </w:r>
    </w:p>
    <w:p w14:paraId="364DEB6B" w14:textId="77777777" w:rsidR="000B15BF" w:rsidRDefault="000B15BF">
      <w:pPr>
        <w:pBdr>
          <w:bottom w:val="single" w:sz="6" w:space="1" w:color="auto"/>
        </w:pBdr>
      </w:pPr>
    </w:p>
    <w:p w14:paraId="664D387E" w14:textId="77777777" w:rsidR="000B15BF" w:rsidRDefault="007752E1">
      <w:pPr>
        <w:pStyle w:val="Heading2"/>
      </w:pPr>
      <w:bookmarkStart w:id="1" w:name="_Toc238835332"/>
      <w:r>
        <w:rPr>
          <w:rFonts w:ascii="Arial" w:eastAsia="Microsoft YaHei" w:hAnsi="Arial" w:cs="Arial"/>
        </w:rPr>
        <w:t>一、结论速览</w:t>
      </w:r>
      <w:bookmarkEnd w:id="1"/>
    </w:p>
    <w:p w14:paraId="3B7D24B2" w14:textId="77777777" w:rsidR="000B15BF" w:rsidRDefault="007752E1">
      <w:pPr>
        <w:pStyle w:val="Heading3"/>
      </w:pPr>
      <w:bookmarkStart w:id="2" w:name="_Toc238835333"/>
      <w:r>
        <w:rPr>
          <w:rFonts w:ascii="Arial" w:eastAsia="Microsoft YaHei" w:hAnsi="Arial" w:cs="Arial"/>
        </w:rPr>
        <w:t xml:space="preserve">1.1 </w:t>
      </w:r>
      <w:r>
        <w:rPr>
          <w:rFonts w:ascii="Arial" w:eastAsia="Microsoft YaHei" w:hAnsi="Arial" w:cs="Arial"/>
        </w:rPr>
        <w:t>新系统目录位置</w:t>
      </w:r>
      <w:bookmarkEnd w:id="2"/>
    </w:p>
    <w:p w14:paraId="4AF5A238" w14:textId="77777777" w:rsidR="000B15BF" w:rsidRDefault="007752E1">
      <w:pPr>
        <w:jc w:val="both"/>
      </w:pPr>
      <w:r>
        <w:rPr>
          <w:rFonts w:cs="Calibri"/>
          <w:b/>
        </w:rPr>
        <w:t>建议：放在</w:t>
      </w:r>
      <w:r>
        <w:rPr>
          <w:rFonts w:cs="Calibri"/>
          <w:b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PROJECT ROOT\Core\QCFP_MTF</w:t>
      </w:r>
      <w:r>
        <w:rPr>
          <w:rFonts w:cs="Calibri"/>
          <w:b/>
        </w:rPr>
        <w:t>（下划线），完全合适。</w:t>
      </w:r>
    </w:p>
    <w:p w14:paraId="4C5D2B37" w14:textId="77777777" w:rsidR="000B15BF" w:rsidRDefault="007752E1">
      <w:pPr>
        <w:jc w:val="both"/>
      </w:pPr>
      <w:r>
        <w:rPr>
          <w:rFonts w:cs="Calibri"/>
        </w:rPr>
        <w:t>理由：</w:t>
      </w:r>
    </w:p>
    <w:p w14:paraId="2D4FB3E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该框架是跨周期系统（季度结构</w:t>
      </w:r>
      <w:r>
        <w:rPr>
          <w:rFonts w:cs="Calibri"/>
        </w:rPr>
        <w:t xml:space="preserve"> + </w:t>
      </w:r>
      <w:r>
        <w:rPr>
          <w:rFonts w:cs="Calibri"/>
        </w:rPr>
        <w:t>月线阶段</w:t>
      </w:r>
      <w:r>
        <w:rPr>
          <w:rFonts w:cs="Calibri"/>
        </w:rPr>
        <w:t xml:space="preserve"> + </w:t>
      </w:r>
      <w:r>
        <w:rPr>
          <w:rFonts w:cs="Calibri"/>
        </w:rPr>
        <w:t>周线触发），不属于现有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Core/Daily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Core/Weekly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Core/Monthly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Core/Quarterly</w:t>
      </w:r>
      <w:r>
        <w:rPr>
          <w:rFonts w:cs="Calibri"/>
        </w:rPr>
        <w:t xml:space="preserve"> </w:t>
      </w:r>
      <w:r>
        <w:rPr>
          <w:rFonts w:cs="Calibri"/>
        </w:rPr>
        <w:t>中任何单一周期，独立成目录符合</w:t>
      </w:r>
      <w:r>
        <w:rPr>
          <w:rFonts w:cs="Calibri"/>
        </w:rPr>
        <w:t>"</w:t>
      </w:r>
      <w:r>
        <w:rPr>
          <w:rFonts w:cs="Calibri"/>
        </w:rPr>
        <w:t>单步单职责</w:t>
      </w:r>
      <w:r>
        <w:rPr>
          <w:rFonts w:cs="Calibri"/>
        </w:rPr>
        <w:t xml:space="preserve"> + </w:t>
      </w:r>
      <w:r>
        <w:rPr>
          <w:rFonts w:cs="Calibri"/>
        </w:rPr>
        <w:t>周期</w:t>
      </w:r>
      <w:r>
        <w:rPr>
          <w:rFonts w:cs="Calibri"/>
        </w:rPr>
        <w:t>×</w:t>
      </w:r>
      <w:r>
        <w:rPr>
          <w:rFonts w:cs="Calibri"/>
        </w:rPr>
        <w:t>步骤</w:t>
      </w:r>
      <w:r>
        <w:rPr>
          <w:rFonts w:cs="Calibri"/>
        </w:rPr>
        <w:t>"</w:t>
      </w:r>
      <w:r>
        <w:rPr>
          <w:rFonts w:cs="Calibri"/>
        </w:rPr>
        <w:t>的项目结构；</w:t>
      </w:r>
    </w:p>
    <w:p w14:paraId="65B54D01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沿用项目四层组织：入口脚本放根目录（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>），业务脚本放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Core/QCFP_MTF</w:t>
      </w:r>
      <w:r>
        <w:rPr>
          <w:rFonts w:cs="Calibri"/>
        </w:rPr>
        <w:t>，共享工具继续收口在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Core/utl</w:t>
      </w:r>
      <w:r>
        <w:rPr>
          <w:rFonts w:cs="Calibri"/>
        </w:rPr>
        <w:t>，配置放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Config</w:t>
      </w:r>
      <w:r>
        <w:rPr>
          <w:rFonts w:cs="Calibri"/>
        </w:rPr>
        <w:t>，产物写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Report/Prompt/Log/Temp</w:t>
      </w:r>
      <w:r>
        <w:rPr>
          <w:rFonts w:cs="Calibri"/>
        </w:rPr>
        <w:t>；</w:t>
      </w:r>
    </w:p>
    <w:p w14:paraId="77580005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目录名建议用下划线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QCFP_MTF</w:t>
      </w:r>
      <w:r>
        <w:rPr>
          <w:rFonts w:cs="Calibri"/>
        </w:rPr>
        <w:t xml:space="preserve"> </w:t>
      </w:r>
      <w:r>
        <w:rPr>
          <w:rFonts w:cs="Calibri"/>
        </w:rPr>
        <w:t>而非连字符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QCFP-MTF</w:t>
      </w:r>
      <w:r>
        <w:rPr>
          <w:rFonts w:cs="Calibri"/>
        </w:rPr>
        <w:t>：</w:t>
      </w:r>
      <w:r>
        <w:rPr>
          <w:rFonts w:cs="Calibri"/>
        </w:rPr>
        <w:t xml:space="preserve">Windows </w:t>
      </w:r>
      <w:r>
        <w:rPr>
          <w:rFonts w:cs="Calibri"/>
        </w:rPr>
        <w:t>文件夹两者皆可，但</w:t>
      </w:r>
      <w:r>
        <w:rPr>
          <w:rFonts w:cs="Calibri"/>
        </w:rPr>
        <w:t xml:space="preserve"> Python </w:t>
      </w:r>
      <w:r>
        <w:rPr>
          <w:rFonts w:cs="Calibri"/>
        </w:rPr>
        <w:t>包导入（</w:t>
      </w:r>
      <w:r>
        <w:rPr>
          <w:rFonts w:ascii="Consolas" w:eastAsia="Consolas" w:hAnsi="Consolas" w:cs="Consolas"/>
          <w:color w:val="800000"/>
          <w:sz w:val="20"/>
        </w:rPr>
        <w:t>from QCFP_MTF.structural import ...</w:t>
      </w:r>
      <w:r>
        <w:rPr>
          <w:rFonts w:cs="Calibri"/>
        </w:rPr>
        <w:t>）不支持连字符；对外文档、入口脚本名、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QCFP-MTF-2.1.1</w:t>
      </w:r>
      <w:r>
        <w:rPr>
          <w:rFonts w:cs="Calibri"/>
        </w:rPr>
        <w:t>）仍保留连字符标识。</w:t>
      </w:r>
    </w:p>
    <w:p w14:paraId="0605A5CC" w14:textId="77777777" w:rsidR="000B15BF" w:rsidRDefault="007752E1">
      <w:pPr>
        <w:pStyle w:val="Heading3"/>
      </w:pPr>
      <w:bookmarkStart w:id="3" w:name="_Toc238835334"/>
      <w:r>
        <w:rPr>
          <w:rFonts w:ascii="Arial" w:eastAsia="Microsoft YaHei" w:hAnsi="Arial" w:cs="Arial"/>
        </w:rPr>
        <w:t xml:space="preserve">1.2 </w:t>
      </w:r>
      <w:r>
        <w:rPr>
          <w:rFonts w:ascii="Arial" w:eastAsia="Microsoft YaHei" w:hAnsi="Arial" w:cs="Arial"/>
        </w:rPr>
        <w:t>数据底座审计结论（</w:t>
      </w:r>
      <w:r>
        <w:rPr>
          <w:rFonts w:ascii="Arial" w:eastAsia="Microsoft YaHei" w:hAnsi="Arial" w:cs="Arial"/>
        </w:rPr>
        <w:t xml:space="preserve">2026-08-19 </w:t>
      </w:r>
      <w:r>
        <w:rPr>
          <w:rFonts w:ascii="Arial" w:eastAsia="Microsoft YaHei" w:hAnsi="Arial" w:cs="Arial"/>
        </w:rPr>
        <w:t>实测）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5"/>
        <w:gridCol w:w="1310"/>
        <w:gridCol w:w="1142"/>
        <w:gridCol w:w="1387"/>
        <w:gridCol w:w="2222"/>
      </w:tblGrid>
      <w:tr w:rsidR="000B15BF" w14:paraId="2F076595" w14:textId="77777777">
        <w:trPr>
          <w:tblHeader/>
        </w:trPr>
        <w:tc>
          <w:tcPr>
            <w:tcW w:w="1872" w:type="dxa"/>
            <w:shd w:val="clear" w:color="auto" w:fill="2F5496"/>
          </w:tcPr>
          <w:p w14:paraId="21B63ED4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数据表</w:t>
            </w:r>
          </w:p>
        </w:tc>
        <w:tc>
          <w:tcPr>
            <w:tcW w:w="1872" w:type="dxa"/>
            <w:shd w:val="clear" w:color="auto" w:fill="2F5496"/>
          </w:tcPr>
          <w:p w14:paraId="67951BF0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行数</w:t>
            </w:r>
          </w:p>
        </w:tc>
        <w:tc>
          <w:tcPr>
            <w:tcW w:w="1872" w:type="dxa"/>
            <w:shd w:val="clear" w:color="auto" w:fill="2F5496"/>
          </w:tcPr>
          <w:p w14:paraId="5E5DA69E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股票数</w:t>
            </w:r>
          </w:p>
        </w:tc>
        <w:tc>
          <w:tcPr>
            <w:tcW w:w="1872" w:type="dxa"/>
            <w:shd w:val="clear" w:color="auto" w:fill="2F5496"/>
          </w:tcPr>
          <w:p w14:paraId="49CDF2D5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时间范围</w:t>
            </w:r>
          </w:p>
        </w:tc>
        <w:tc>
          <w:tcPr>
            <w:tcW w:w="1872" w:type="dxa"/>
            <w:shd w:val="clear" w:color="auto" w:fill="2F5496"/>
          </w:tcPr>
          <w:p w14:paraId="7CE9C3BF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结论</w:t>
            </w:r>
          </w:p>
        </w:tc>
      </w:tr>
      <w:tr w:rsidR="000B15BF" w14:paraId="20F4EA02" w14:textId="77777777">
        <w:tc>
          <w:tcPr>
            <w:tcW w:w="1872" w:type="dxa"/>
          </w:tcPr>
          <w:p w14:paraId="49D0CDE2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hk_hist_daily_kline</w:t>
            </w:r>
          </w:p>
        </w:tc>
        <w:tc>
          <w:tcPr>
            <w:tcW w:w="1872" w:type="dxa"/>
          </w:tcPr>
          <w:p w14:paraId="6A773F4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46,312</w:t>
            </w:r>
          </w:p>
        </w:tc>
        <w:tc>
          <w:tcPr>
            <w:tcW w:w="1872" w:type="dxa"/>
          </w:tcPr>
          <w:p w14:paraId="7BC2668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6BE3E836" w14:textId="77777777" w:rsidR="000B15BF" w:rsidRDefault="007752E1">
            <w:r>
              <w:rPr>
                <w:rFonts w:cs="Calibri"/>
                <w:sz w:val="19"/>
              </w:rPr>
              <w:t>2010-01-04 ~ 2026-08-19</w:t>
            </w:r>
          </w:p>
        </w:tc>
        <w:tc>
          <w:tcPr>
            <w:tcW w:w="1872" w:type="dxa"/>
          </w:tcPr>
          <w:p w14:paraId="21504F0A" w14:textId="77777777" w:rsidR="000B15BF" w:rsidRDefault="007752E1">
            <w:r>
              <w:rPr>
                <w:rFonts w:cs="Calibri"/>
                <w:sz w:val="19"/>
              </w:rPr>
              <w:t>完整，</w:t>
            </w:r>
            <w:r>
              <w:rPr>
                <w:rFonts w:cs="Calibri"/>
                <w:sz w:val="19"/>
              </w:rPr>
              <w:t xml:space="preserve">turnover/amount/volume </w:t>
            </w:r>
            <w:r>
              <w:rPr>
                <w:rFonts w:cs="Calibri"/>
                <w:sz w:val="19"/>
              </w:rPr>
              <w:lastRenderedPageBreak/>
              <w:t>无缺失</w:t>
            </w:r>
          </w:p>
        </w:tc>
      </w:tr>
      <w:tr w:rsidR="000B15BF" w14:paraId="3EC39937" w14:textId="77777777">
        <w:tc>
          <w:tcPr>
            <w:tcW w:w="1872" w:type="dxa"/>
          </w:tcPr>
          <w:p w14:paraId="6EC20B1E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hk_hist_daily_moneyflow</w:t>
            </w:r>
          </w:p>
        </w:tc>
        <w:tc>
          <w:tcPr>
            <w:tcW w:w="1872" w:type="dxa"/>
          </w:tcPr>
          <w:p w14:paraId="2531672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19,876</w:t>
            </w:r>
          </w:p>
        </w:tc>
        <w:tc>
          <w:tcPr>
            <w:tcW w:w="1872" w:type="dxa"/>
          </w:tcPr>
          <w:p w14:paraId="734FE4C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5B080E9D" w14:textId="77777777" w:rsidR="000B15BF" w:rsidRDefault="007752E1">
            <w:r>
              <w:rPr>
                <w:rFonts w:cs="Calibri"/>
                <w:sz w:val="19"/>
              </w:rPr>
              <w:t>2021-02-03 ~ 2026-08-19</w:t>
            </w:r>
          </w:p>
        </w:tc>
        <w:tc>
          <w:tcPr>
            <w:tcW w:w="1872" w:type="dxa"/>
          </w:tcPr>
          <w:p w14:paraId="5F258DF3" w14:textId="77777777" w:rsidR="000B15BF" w:rsidRDefault="007752E1">
            <w:r>
              <w:rPr>
                <w:rFonts w:cs="Calibri"/>
                <w:sz w:val="19"/>
              </w:rPr>
              <w:t>仅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</w:t>
            </w:r>
          </w:p>
        </w:tc>
      </w:tr>
      <w:tr w:rsidR="000B15BF" w14:paraId="568E1A18" w14:textId="77777777">
        <w:tc>
          <w:tcPr>
            <w:tcW w:w="1872" w:type="dxa"/>
          </w:tcPr>
          <w:p w14:paraId="70D9A912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hk_idx_hist</w:t>
            </w:r>
          </w:p>
        </w:tc>
        <w:tc>
          <w:tcPr>
            <w:tcW w:w="1872" w:type="dxa"/>
          </w:tcPr>
          <w:p w14:paraId="69380C6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2,860</w:t>
            </w:r>
          </w:p>
        </w:tc>
        <w:tc>
          <w:tcPr>
            <w:tcW w:w="1872" w:type="dxa"/>
          </w:tcPr>
          <w:p w14:paraId="2641993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1872" w:type="dxa"/>
          </w:tcPr>
          <w:p w14:paraId="3DA00190" w14:textId="77777777" w:rsidR="000B15BF" w:rsidRDefault="007752E1">
            <w:r>
              <w:rPr>
                <w:rFonts w:cs="Calibri"/>
                <w:sz w:val="19"/>
              </w:rPr>
              <w:t>2015-01-02 ~ 2026-08-19</w:t>
            </w:r>
          </w:p>
        </w:tc>
        <w:tc>
          <w:tcPr>
            <w:tcW w:w="1872" w:type="dxa"/>
          </w:tcPr>
          <w:p w14:paraId="3E68D3B2" w14:textId="77777777" w:rsidR="000B15BF" w:rsidRDefault="007752E1">
            <w:r>
              <w:rPr>
                <w:rFonts w:cs="Calibri"/>
                <w:sz w:val="19"/>
              </w:rPr>
              <w:t>大盘环境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回测分层可用</w:t>
            </w:r>
          </w:p>
        </w:tc>
      </w:tr>
      <w:tr w:rsidR="000B15BF" w14:paraId="0EB4E1D8" w14:textId="77777777">
        <w:tc>
          <w:tcPr>
            <w:tcW w:w="1872" w:type="dxa"/>
          </w:tcPr>
          <w:p w14:paraId="248C0108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hk_hist_institutional_holdings</w:t>
            </w:r>
          </w:p>
        </w:tc>
        <w:tc>
          <w:tcPr>
            <w:tcW w:w="1872" w:type="dxa"/>
          </w:tcPr>
          <w:p w14:paraId="2A10627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944</w:t>
            </w:r>
          </w:p>
        </w:tc>
        <w:tc>
          <w:tcPr>
            <w:tcW w:w="1872" w:type="dxa"/>
          </w:tcPr>
          <w:p w14:paraId="519EC29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14</w:t>
            </w:r>
          </w:p>
        </w:tc>
        <w:tc>
          <w:tcPr>
            <w:tcW w:w="1872" w:type="dxa"/>
          </w:tcPr>
          <w:p w14:paraId="529C7772" w14:textId="77777777" w:rsidR="000B15BF" w:rsidRDefault="007752E1">
            <w:r>
              <w:rPr>
                <w:rFonts w:cs="Calibri"/>
                <w:sz w:val="19"/>
              </w:rPr>
              <w:t>2004/Q1 ~ 2026/Q2</w:t>
            </w:r>
          </w:p>
        </w:tc>
        <w:tc>
          <w:tcPr>
            <w:tcW w:w="1872" w:type="dxa"/>
          </w:tcPr>
          <w:p w14:paraId="579F20A9" w14:textId="77777777" w:rsidR="000B15BF" w:rsidRDefault="007752E1">
            <w:r>
              <w:rPr>
                <w:rFonts w:cs="Calibri"/>
                <w:sz w:val="19"/>
              </w:rPr>
              <w:t xml:space="preserve">A </w:t>
            </w:r>
            <w:r>
              <w:rPr>
                <w:rFonts w:cs="Calibri"/>
                <w:sz w:val="19"/>
              </w:rPr>
              <w:t>级筹码唯一来源，</w:t>
            </w:r>
            <w:r>
              <w:rPr>
                <w:rFonts w:cs="Calibri"/>
                <w:sz w:val="19"/>
              </w:rPr>
              <w:t xml:space="preserve">14 </w:t>
            </w:r>
            <w:r>
              <w:rPr>
                <w:rFonts w:cs="Calibri"/>
                <w:sz w:val="19"/>
              </w:rPr>
              <w:t>只</w:t>
            </w:r>
          </w:p>
        </w:tc>
      </w:tr>
      <w:tr w:rsidR="000B15BF" w14:paraId="29B23D95" w14:textId="77777777">
        <w:tc>
          <w:tcPr>
            <w:tcW w:w="1872" w:type="dxa"/>
          </w:tcPr>
          <w:p w14:paraId="4C48C4E7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hk_hist_weekly_kline</w:t>
            </w:r>
          </w:p>
        </w:tc>
        <w:tc>
          <w:tcPr>
            <w:tcW w:w="1872" w:type="dxa"/>
          </w:tcPr>
          <w:p w14:paraId="1EB6BCE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9,827</w:t>
            </w:r>
          </w:p>
        </w:tc>
        <w:tc>
          <w:tcPr>
            <w:tcW w:w="1872" w:type="dxa"/>
          </w:tcPr>
          <w:p w14:paraId="637A458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64CA5B27" w14:textId="77777777" w:rsidR="000B15BF" w:rsidRDefault="007752E1">
            <w:r>
              <w:rPr>
                <w:rFonts w:cs="Calibri"/>
                <w:sz w:val="19"/>
              </w:rPr>
              <w:t>2010-01-08 ~ 2026-08-14</w:t>
            </w:r>
          </w:p>
        </w:tc>
        <w:tc>
          <w:tcPr>
            <w:tcW w:w="1872" w:type="dxa"/>
          </w:tcPr>
          <w:p w14:paraId="4217E4D3" w14:textId="77777777" w:rsidR="000B15BF" w:rsidRDefault="007752E1">
            <w:r>
              <w:rPr>
                <w:rFonts w:cs="Calibri"/>
                <w:sz w:val="19"/>
              </w:rPr>
              <w:t>完整</w:t>
            </w:r>
          </w:p>
        </w:tc>
      </w:tr>
      <w:tr w:rsidR="000B15BF" w14:paraId="14B781D1" w14:textId="77777777">
        <w:tc>
          <w:tcPr>
            <w:tcW w:w="1872" w:type="dxa"/>
          </w:tcPr>
          <w:p w14:paraId="35F1492F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hk_hist_weekly_moneyflow</w:t>
            </w:r>
          </w:p>
        </w:tc>
        <w:tc>
          <w:tcPr>
            <w:tcW w:w="1872" w:type="dxa"/>
          </w:tcPr>
          <w:p w14:paraId="0491519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4,229</w:t>
            </w:r>
          </w:p>
        </w:tc>
        <w:tc>
          <w:tcPr>
            <w:tcW w:w="1872" w:type="dxa"/>
          </w:tcPr>
          <w:p w14:paraId="55F2D1B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5F640922" w14:textId="77777777" w:rsidR="000B15BF" w:rsidRDefault="007752E1">
            <w:r>
              <w:rPr>
                <w:rFonts w:cs="Calibri"/>
                <w:sz w:val="19"/>
              </w:rPr>
              <w:t>2021-02-05 ~ 2026-08-14</w:t>
            </w:r>
          </w:p>
        </w:tc>
        <w:tc>
          <w:tcPr>
            <w:tcW w:w="1872" w:type="dxa"/>
          </w:tcPr>
          <w:p w14:paraId="1BBF4B46" w14:textId="77777777" w:rsidR="000B15BF" w:rsidRDefault="007752E1">
            <w:r>
              <w:rPr>
                <w:rFonts w:cs="Calibri"/>
                <w:sz w:val="19"/>
              </w:rPr>
              <w:t>仅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</w:t>
            </w:r>
          </w:p>
        </w:tc>
      </w:tr>
      <w:tr w:rsidR="000B15BF" w14:paraId="2A48A708" w14:textId="77777777">
        <w:tc>
          <w:tcPr>
            <w:tcW w:w="1872" w:type="dxa"/>
          </w:tcPr>
          <w:p w14:paraId="5EFBEA0B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hk_hist_monthly_kline</w:t>
            </w:r>
          </w:p>
        </w:tc>
        <w:tc>
          <w:tcPr>
            <w:tcW w:w="1872" w:type="dxa"/>
          </w:tcPr>
          <w:p w14:paraId="014E8DE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2,267</w:t>
            </w:r>
          </w:p>
        </w:tc>
        <w:tc>
          <w:tcPr>
            <w:tcW w:w="1872" w:type="dxa"/>
          </w:tcPr>
          <w:p w14:paraId="3DA68B9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3946144C" w14:textId="77777777" w:rsidR="000B15BF" w:rsidRDefault="007752E1">
            <w:r>
              <w:rPr>
                <w:rFonts w:cs="Calibri"/>
                <w:sz w:val="19"/>
              </w:rPr>
              <w:t>2010-01-31 ~ 2026-07-31</w:t>
            </w:r>
          </w:p>
        </w:tc>
        <w:tc>
          <w:tcPr>
            <w:tcW w:w="1872" w:type="dxa"/>
          </w:tcPr>
          <w:p w14:paraId="508570E3" w14:textId="77777777" w:rsidR="000B15BF" w:rsidRDefault="007752E1">
            <w:r>
              <w:rPr>
                <w:rFonts w:cs="Calibri"/>
                <w:sz w:val="19"/>
              </w:rPr>
              <w:t>完整（</w:t>
            </w:r>
            <w:r>
              <w:rPr>
                <w:rFonts w:cs="Calibri"/>
                <w:sz w:val="19"/>
              </w:rPr>
              <w:t xml:space="preserve">close </w:t>
            </w:r>
            <w:r>
              <w:rPr>
                <w:rFonts w:cs="Calibri"/>
                <w:sz w:val="19"/>
              </w:rPr>
              <w:t>有</w:t>
            </w:r>
            <w:r>
              <w:rPr>
                <w:rFonts w:cs="Calibri"/>
                <w:sz w:val="19"/>
              </w:rPr>
              <w:t xml:space="preserve"> 7 </w:t>
            </w:r>
            <w:r>
              <w:rPr>
                <w:rFonts w:cs="Calibri"/>
                <w:sz w:val="19"/>
              </w:rPr>
              <w:t>条缺失）</w:t>
            </w:r>
          </w:p>
        </w:tc>
      </w:tr>
      <w:tr w:rsidR="000B15BF" w14:paraId="5C5AD49D" w14:textId="77777777">
        <w:tc>
          <w:tcPr>
            <w:tcW w:w="1872" w:type="dxa"/>
          </w:tcPr>
          <w:p w14:paraId="403CAD55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hk_hist_monthly_moneyflow</w:t>
            </w:r>
          </w:p>
        </w:tc>
        <w:tc>
          <w:tcPr>
            <w:tcW w:w="1872" w:type="dxa"/>
          </w:tcPr>
          <w:p w14:paraId="72D25E0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1,000</w:t>
            </w:r>
          </w:p>
        </w:tc>
        <w:tc>
          <w:tcPr>
            <w:tcW w:w="1872" w:type="dxa"/>
          </w:tcPr>
          <w:p w14:paraId="0B6E560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22E77E4C" w14:textId="77777777" w:rsidR="000B15BF" w:rsidRDefault="007752E1">
            <w:r>
              <w:rPr>
                <w:rFonts w:cs="Calibri"/>
                <w:sz w:val="19"/>
              </w:rPr>
              <w:t>2021-02-01 ~ 2026-07-31</w:t>
            </w:r>
          </w:p>
        </w:tc>
        <w:tc>
          <w:tcPr>
            <w:tcW w:w="1872" w:type="dxa"/>
          </w:tcPr>
          <w:p w14:paraId="25E4FA16" w14:textId="77777777" w:rsidR="000B15BF" w:rsidRDefault="007752E1">
            <w:r>
              <w:rPr>
                <w:rFonts w:cs="Calibri"/>
                <w:sz w:val="19"/>
              </w:rPr>
              <w:t>仅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</w:t>
            </w:r>
          </w:p>
        </w:tc>
      </w:tr>
      <w:tr w:rsidR="000B15BF" w14:paraId="1FA28374" w14:textId="77777777">
        <w:tc>
          <w:tcPr>
            <w:tcW w:w="1872" w:type="dxa"/>
          </w:tcPr>
          <w:p w14:paraId="239B74D6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</w:p>
        </w:tc>
        <w:tc>
          <w:tcPr>
            <w:tcW w:w="1872" w:type="dxa"/>
          </w:tcPr>
          <w:p w14:paraId="1DDDFB8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752</w:t>
            </w:r>
          </w:p>
        </w:tc>
        <w:tc>
          <w:tcPr>
            <w:tcW w:w="1872" w:type="dxa"/>
          </w:tcPr>
          <w:p w14:paraId="68063B7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5223EF2A" w14:textId="77777777" w:rsidR="000B15BF" w:rsidRDefault="007752E1">
            <w:r>
              <w:rPr>
                <w:rFonts w:cs="Calibri"/>
                <w:sz w:val="19"/>
              </w:rPr>
              <w:t>2010-03-31 ~ 2026-06-30</w:t>
            </w:r>
          </w:p>
        </w:tc>
        <w:tc>
          <w:tcPr>
            <w:tcW w:w="1872" w:type="dxa"/>
          </w:tcPr>
          <w:p w14:paraId="479AFB2B" w14:textId="77777777" w:rsidR="000B15BF" w:rsidRDefault="007752E1">
            <w:r>
              <w:rPr>
                <w:rFonts w:cs="Calibri"/>
                <w:sz w:val="19"/>
              </w:rPr>
              <w:t>完整</w:t>
            </w:r>
          </w:p>
        </w:tc>
      </w:tr>
      <w:tr w:rsidR="000B15BF" w14:paraId="1F38F04E" w14:textId="77777777">
        <w:tc>
          <w:tcPr>
            <w:tcW w:w="1872" w:type="dxa"/>
          </w:tcPr>
          <w:p w14:paraId="3899C305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hk_hist_quarterly_moneyflow</w:t>
            </w:r>
          </w:p>
        </w:tc>
        <w:tc>
          <w:tcPr>
            <w:tcW w:w="1872" w:type="dxa"/>
          </w:tcPr>
          <w:p w14:paraId="7DDB746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324</w:t>
            </w:r>
          </w:p>
        </w:tc>
        <w:tc>
          <w:tcPr>
            <w:tcW w:w="1872" w:type="dxa"/>
          </w:tcPr>
          <w:p w14:paraId="670D683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0864B751" w14:textId="77777777" w:rsidR="000B15BF" w:rsidRDefault="007752E1">
            <w:r>
              <w:rPr>
                <w:rFonts w:cs="Calibri"/>
                <w:sz w:val="19"/>
              </w:rPr>
              <w:t>2021-03-31 ~ 2026-06-30</w:t>
            </w:r>
          </w:p>
        </w:tc>
        <w:tc>
          <w:tcPr>
            <w:tcW w:w="1872" w:type="dxa"/>
          </w:tcPr>
          <w:p w14:paraId="1AD95906" w14:textId="77777777" w:rsidR="000B15BF" w:rsidRDefault="007752E1">
            <w:r>
              <w:rPr>
                <w:rFonts w:cs="Calibri"/>
                <w:sz w:val="19"/>
              </w:rPr>
              <w:t>仅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</w:t>
            </w:r>
          </w:p>
        </w:tc>
      </w:tr>
    </w:tbl>
    <w:p w14:paraId="6667B1DB" w14:textId="77777777" w:rsidR="000B15BF" w:rsidRDefault="007752E1">
      <w:pPr>
        <w:jc w:val="both"/>
      </w:pPr>
      <w:r>
        <w:rPr>
          <w:rFonts w:cs="Calibri"/>
          <w:b/>
        </w:rPr>
        <w:t>关键发现</w:t>
      </w:r>
      <w:r>
        <w:rPr>
          <w:rFonts w:cs="Calibri"/>
        </w:rPr>
        <w:t>：</w:t>
      </w:r>
    </w:p>
    <w:p w14:paraId="331F1060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ascii="Consolas" w:eastAsia="Consolas" w:hAnsi="Consolas" w:cs="Consolas"/>
          <w:color w:val="800000"/>
          <w:sz w:val="20"/>
        </w:rPr>
        <w:t>stock_list.json</w:t>
      </w:r>
      <w:r>
        <w:rPr>
          <w:rFonts w:cs="Calibri"/>
        </w:rPr>
        <w:t xml:space="preserve"> </w:t>
      </w:r>
      <w:r>
        <w:rPr>
          <w:rFonts w:cs="Calibri"/>
        </w:rPr>
        <w:t>含</w:t>
      </w:r>
      <w:r>
        <w:rPr>
          <w:rFonts w:cs="Calibri"/>
        </w:rPr>
        <w:t xml:space="preserve"> 17 </w:t>
      </w:r>
      <w:r>
        <w:rPr>
          <w:rFonts w:cs="Calibri"/>
        </w:rPr>
        <w:t>只，但日</w:t>
      </w:r>
      <w:r>
        <w:rPr>
          <w:rFonts w:cs="Calibri"/>
        </w:rPr>
        <w:t>/</w:t>
      </w:r>
      <w:r>
        <w:rPr>
          <w:rFonts w:cs="Calibri"/>
        </w:rPr>
        <w:t>周</w:t>
      </w:r>
      <w:r>
        <w:rPr>
          <w:rFonts w:cs="Calibri"/>
        </w:rPr>
        <w:t>/</w:t>
      </w:r>
      <w:r>
        <w:rPr>
          <w:rFonts w:cs="Calibri"/>
        </w:rPr>
        <w:t>月</w:t>
      </w:r>
      <w:r>
        <w:rPr>
          <w:rFonts w:cs="Calibri"/>
        </w:rPr>
        <w:t>/</w:t>
      </w:r>
      <w:r>
        <w:rPr>
          <w:rFonts w:cs="Calibri"/>
        </w:rPr>
        <w:t>季</w:t>
      </w:r>
      <w:r>
        <w:rPr>
          <w:rFonts w:cs="Calibri"/>
        </w:rPr>
        <w:t xml:space="preserve"> K </w:t>
      </w:r>
      <w:r>
        <w:rPr>
          <w:rFonts w:cs="Calibri"/>
        </w:rPr>
        <w:t>线仅</w:t>
      </w:r>
      <w:r>
        <w:rPr>
          <w:rFonts w:cs="Calibri"/>
        </w:rPr>
        <w:t xml:space="preserve"> 15 </w:t>
      </w:r>
      <w:r>
        <w:rPr>
          <w:rFonts w:cs="Calibri"/>
        </w:rPr>
        <w:t>只（缺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00579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02602</w:t>
      </w:r>
      <w:r>
        <w:rPr>
          <w:rFonts w:cs="Calibri"/>
        </w:rPr>
        <w:t>）；机构持股仅</w:t>
      </w:r>
      <w:r>
        <w:rPr>
          <w:rFonts w:cs="Calibri"/>
        </w:rPr>
        <w:t xml:space="preserve"> 14 </w:t>
      </w:r>
      <w:r>
        <w:rPr>
          <w:rFonts w:cs="Calibri"/>
        </w:rPr>
        <w:t>只（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 xml:space="preserve"> ETF </w:t>
      </w:r>
      <w:r>
        <w:rPr>
          <w:rFonts w:cs="Calibri"/>
        </w:rPr>
        <w:t>无机构数据）。计划中按</w:t>
      </w:r>
      <w:r>
        <w:rPr>
          <w:rFonts w:cs="Calibri"/>
        </w:rPr>
        <w:t>"</w:t>
      </w:r>
      <w:r>
        <w:rPr>
          <w:rFonts w:cs="Calibri"/>
        </w:rPr>
        <w:t>缺失即降级</w:t>
      </w:r>
      <w:r>
        <w:rPr>
          <w:rFonts w:cs="Calibri"/>
        </w:rPr>
        <w:t>"</w:t>
      </w:r>
      <w:r>
        <w:rPr>
          <w:rFonts w:cs="Calibri"/>
        </w:rPr>
        <w:t>处理；</w:t>
      </w:r>
    </w:p>
    <w:p w14:paraId="49C40958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已有季度分析表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hk_quarterly_institutional_holdings_analysis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>（由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Core/Quarterly</w:t>
      </w:r>
      <w:r>
        <w:rPr>
          <w:rFonts w:cs="Calibri"/>
        </w:rPr>
        <w:t xml:space="preserve"> TA4C/TA4D </w:t>
      </w:r>
      <w:r>
        <w:rPr>
          <w:rFonts w:cs="Calibri"/>
        </w:rPr>
        <w:t>产出）已实现</w:t>
      </w:r>
      <w:r>
        <w:rPr>
          <w:rFonts w:cs="Calibri"/>
        </w:rPr>
        <w:t xml:space="preserve"> QCFP 1.x </w:t>
      </w:r>
      <w:r>
        <w:rPr>
          <w:rFonts w:cs="Calibri"/>
        </w:rPr>
        <w:t>的</w:t>
      </w:r>
      <w:r>
        <w:rPr>
          <w:rFonts w:cs="Calibri"/>
        </w:rPr>
        <w:t xml:space="preserve"> C/F/P </w:t>
      </w:r>
      <w:r>
        <w:rPr>
          <w:rFonts w:cs="Calibri"/>
        </w:rPr>
        <w:t>方向、背离与</w:t>
      </w:r>
      <w:r>
        <w:rPr>
          <w:rFonts w:cs="Calibri"/>
        </w:rPr>
        <w:t xml:space="preserve"> Regime</w:t>
      </w:r>
      <w:r>
        <w:rPr>
          <w:rFonts w:cs="Calibri"/>
        </w:rPr>
        <w:t>，</w:t>
      </w:r>
      <w:r>
        <w:rPr>
          <w:rFonts w:cs="Calibri"/>
          <w:b/>
        </w:rPr>
        <w:t>新系统应作为</w:t>
      </w:r>
      <w:r>
        <w:rPr>
          <w:rFonts w:cs="Calibri"/>
          <w:b/>
        </w:rPr>
        <w:t xml:space="preserve"> L2 </w:t>
      </w:r>
      <w:r>
        <w:rPr>
          <w:rFonts w:cs="Calibri"/>
          <w:b/>
        </w:rPr>
        <w:t>事实层直接复用，不重复造轮子</w:t>
      </w:r>
      <w:r>
        <w:rPr>
          <w:rFonts w:cs="Calibri"/>
        </w:rPr>
        <w:t>；</w:t>
      </w:r>
    </w:p>
    <w:p w14:paraId="00A73FFA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规格书要求的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>（机构持股真实披露日）目前表内没有，只有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period_text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2026/Q2</w:t>
      </w:r>
      <w:r>
        <w:rPr>
          <w:rFonts w:cs="Calibri"/>
        </w:rPr>
        <w:t>）与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update_time</w:t>
      </w:r>
      <w:r>
        <w:rPr>
          <w:rFonts w:cs="Calibri"/>
        </w:rPr>
        <w:t>——</w:t>
      </w:r>
      <w:r>
        <w:rPr>
          <w:rFonts w:cs="Calibri"/>
        </w:rPr>
        <w:t>这是必须解决的数据缺口，见</w:t>
      </w:r>
      <w:r>
        <w:rPr>
          <w:rFonts w:cs="Calibri"/>
        </w:rPr>
        <w:t xml:space="preserve"> §8</w:t>
      </w:r>
      <w:r>
        <w:rPr>
          <w:rFonts w:cs="Calibri"/>
        </w:rPr>
        <w:t>；</w:t>
      </w:r>
    </w:p>
    <w:p w14:paraId="2B4E067B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资金流表只有大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小单与资金趋势，机构</w:t>
      </w:r>
      <w:r>
        <w:rPr>
          <w:rFonts w:cs="Calibri"/>
        </w:rPr>
        <w:t>/</w:t>
      </w:r>
      <w:r>
        <w:rPr>
          <w:rFonts w:cs="Calibri"/>
        </w:rPr>
        <w:t>散户净流入需沿用现有</w:t>
      </w:r>
      <w:r>
        <w:rPr>
          <w:rFonts w:cs="Calibri"/>
        </w:rPr>
        <w:t xml:space="preserve"> IDR/FBI </w:t>
      </w:r>
      <w:r>
        <w:rPr>
          <w:rFonts w:cs="Calibri"/>
        </w:rPr>
        <w:t>派生逻辑（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 xml:space="preserve"> </w:t>
      </w:r>
      <w:r>
        <w:rPr>
          <w:rFonts w:cs="Calibri"/>
        </w:rPr>
        <w:t>已有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institutional_flow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individual_flow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idr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fbi</w:t>
      </w:r>
      <w:r>
        <w:rPr>
          <w:rFonts w:cs="Calibri"/>
        </w:rPr>
        <w:t>）。</w:t>
      </w:r>
    </w:p>
    <w:p w14:paraId="6B5B5A0C" w14:textId="77777777" w:rsidR="000B15BF" w:rsidRDefault="000B15BF">
      <w:pPr>
        <w:pBdr>
          <w:bottom w:val="single" w:sz="6" w:space="1" w:color="auto"/>
        </w:pBdr>
      </w:pPr>
    </w:p>
    <w:p w14:paraId="2A9A8100" w14:textId="77777777" w:rsidR="000B15BF" w:rsidRDefault="007752E1">
      <w:pPr>
        <w:pStyle w:val="Heading2"/>
      </w:pPr>
      <w:bookmarkStart w:id="4" w:name="_Toc238835335"/>
      <w:r>
        <w:rPr>
          <w:rFonts w:ascii="Arial" w:eastAsia="Microsoft YaHei" w:hAnsi="Arial" w:cs="Arial"/>
        </w:rPr>
        <w:t>二、与现有系统的关系（复用清单）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9"/>
        <w:gridCol w:w="5055"/>
        <w:gridCol w:w="2242"/>
      </w:tblGrid>
      <w:tr w:rsidR="000B15BF" w14:paraId="447311DB" w14:textId="77777777">
        <w:trPr>
          <w:tblHeader/>
        </w:trPr>
        <w:tc>
          <w:tcPr>
            <w:tcW w:w="3120" w:type="dxa"/>
            <w:shd w:val="clear" w:color="auto" w:fill="2F5496"/>
          </w:tcPr>
          <w:p w14:paraId="045397D3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能力</w:t>
            </w:r>
          </w:p>
        </w:tc>
        <w:tc>
          <w:tcPr>
            <w:tcW w:w="3120" w:type="dxa"/>
            <w:shd w:val="clear" w:color="auto" w:fill="2F5496"/>
          </w:tcPr>
          <w:p w14:paraId="15F41D52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现有资产</w:t>
            </w:r>
          </w:p>
        </w:tc>
        <w:tc>
          <w:tcPr>
            <w:tcW w:w="3120" w:type="dxa"/>
            <w:shd w:val="clear" w:color="auto" w:fill="2F5496"/>
          </w:tcPr>
          <w:p w14:paraId="511597F2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新系统用法</w:t>
            </w:r>
          </w:p>
        </w:tc>
      </w:tr>
      <w:tr w:rsidR="000B15BF" w14:paraId="0160DFE2" w14:textId="77777777">
        <w:tc>
          <w:tcPr>
            <w:tcW w:w="3120" w:type="dxa"/>
          </w:tcPr>
          <w:p w14:paraId="0D80CA77" w14:textId="77777777" w:rsidR="000B15BF" w:rsidRDefault="007752E1">
            <w:r>
              <w:rPr>
                <w:rFonts w:cs="Calibri"/>
                <w:sz w:val="19"/>
              </w:rPr>
              <w:t>配置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路径</w:t>
            </w:r>
          </w:p>
        </w:tc>
        <w:tc>
          <w:tcPr>
            <w:tcW w:w="3120" w:type="dxa"/>
          </w:tcPr>
          <w:p w14:paraId="20E3EAC9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Core/utl/stock_analysis_utl.py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GlobalConfig</w:t>
            </w:r>
          </w:p>
        </w:tc>
        <w:tc>
          <w:tcPr>
            <w:tcW w:w="3120" w:type="dxa"/>
          </w:tcPr>
          <w:p w14:paraId="62B2D34B" w14:textId="77777777" w:rsidR="000B15BF" w:rsidRDefault="007752E1">
            <w:r>
              <w:rPr>
                <w:rFonts w:cs="Calibri"/>
                <w:sz w:val="19"/>
              </w:rPr>
              <w:t>直接复用</w:t>
            </w:r>
          </w:p>
        </w:tc>
      </w:tr>
      <w:tr w:rsidR="000B15BF" w14:paraId="39A07029" w14:textId="77777777">
        <w:tc>
          <w:tcPr>
            <w:tcW w:w="3120" w:type="dxa"/>
          </w:tcPr>
          <w:p w14:paraId="7C798956" w14:textId="77777777" w:rsidR="000B15BF" w:rsidRDefault="007752E1">
            <w:r>
              <w:rPr>
                <w:rFonts w:cs="Calibri"/>
                <w:sz w:val="19"/>
              </w:rPr>
              <w:lastRenderedPageBreak/>
              <w:t>股票列表</w:t>
            </w:r>
          </w:p>
        </w:tc>
        <w:tc>
          <w:tcPr>
            <w:tcW w:w="3120" w:type="dxa"/>
          </w:tcPr>
          <w:p w14:paraId="5D9696D6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Core/utl/stock_list_loader.py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Config/stock_list.json</w:t>
            </w:r>
          </w:p>
        </w:tc>
        <w:tc>
          <w:tcPr>
            <w:tcW w:w="3120" w:type="dxa"/>
          </w:tcPr>
          <w:p w14:paraId="75257903" w14:textId="77777777" w:rsidR="000B15BF" w:rsidRDefault="007752E1">
            <w:r>
              <w:rPr>
                <w:rFonts w:cs="Calibri"/>
                <w:sz w:val="19"/>
              </w:rPr>
              <w:t>直接复用</w:t>
            </w:r>
          </w:p>
        </w:tc>
      </w:tr>
      <w:tr w:rsidR="000B15BF" w14:paraId="2517F6AD" w14:textId="77777777">
        <w:tc>
          <w:tcPr>
            <w:tcW w:w="3120" w:type="dxa"/>
          </w:tcPr>
          <w:p w14:paraId="5AFBA956" w14:textId="77777777" w:rsidR="000B15BF" w:rsidRDefault="007752E1">
            <w:r>
              <w:rPr>
                <w:rFonts w:cs="Calibri"/>
                <w:sz w:val="19"/>
              </w:rPr>
              <w:t>季度筹码事实</w:t>
            </w:r>
          </w:p>
        </w:tc>
        <w:tc>
          <w:tcPr>
            <w:tcW w:w="3120" w:type="dxa"/>
          </w:tcPr>
          <w:p w14:paraId="039C3D49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hk_quarterly_institutional_holdings_analysis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qoq/yoy/4q </w:t>
            </w:r>
            <w:r>
              <w:rPr>
                <w:rFonts w:cs="Calibri"/>
                <w:sz w:val="19"/>
              </w:rPr>
              <w:t>变化、迁移、集中度）</w:t>
            </w:r>
          </w:p>
        </w:tc>
        <w:tc>
          <w:tcPr>
            <w:tcW w:w="3120" w:type="dxa"/>
          </w:tcPr>
          <w:p w14:paraId="1BE7C25C" w14:textId="77777777" w:rsidR="000B15BF" w:rsidRDefault="007752E1">
            <w:r>
              <w:rPr>
                <w:rFonts w:cs="Calibri"/>
                <w:sz w:val="19"/>
              </w:rPr>
              <w:t xml:space="preserve">L2 Fact </w:t>
            </w:r>
            <w:r>
              <w:rPr>
                <w:rFonts w:cs="Calibri"/>
                <w:sz w:val="19"/>
              </w:rPr>
              <w:t>输入</w:t>
            </w:r>
          </w:p>
        </w:tc>
      </w:tr>
      <w:tr w:rsidR="000B15BF" w14:paraId="5918E45D" w14:textId="77777777">
        <w:tc>
          <w:tcPr>
            <w:tcW w:w="3120" w:type="dxa"/>
          </w:tcPr>
          <w:p w14:paraId="235F079E" w14:textId="77777777" w:rsidR="000B15BF" w:rsidRDefault="007752E1">
            <w:r>
              <w:rPr>
                <w:rFonts w:cs="Calibri"/>
                <w:sz w:val="19"/>
              </w:rPr>
              <w:t>季度</w:t>
            </w:r>
            <w:r>
              <w:rPr>
                <w:rFonts w:cs="Calibri"/>
                <w:sz w:val="19"/>
              </w:rPr>
              <w:t xml:space="preserve"> C/F/P </w:t>
            </w:r>
            <w:r>
              <w:rPr>
                <w:rFonts w:cs="Calibri"/>
                <w:sz w:val="19"/>
              </w:rPr>
              <w:t>联合</w:t>
            </w:r>
          </w:p>
        </w:tc>
        <w:tc>
          <w:tcPr>
            <w:tcW w:w="3120" w:type="dxa"/>
          </w:tcPr>
          <w:p w14:paraId="0FB3F7CB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hk_quarterly_chip_analysis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chip_direction/flow_direction/price_direction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Regime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integrated_score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0635CD7D" w14:textId="77777777" w:rsidR="000B15BF" w:rsidRDefault="007752E1">
            <w:r>
              <w:rPr>
                <w:rFonts w:cs="Calibri"/>
                <w:sz w:val="19"/>
              </w:rPr>
              <w:t>校验基准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部分因子来源</w:t>
            </w:r>
          </w:p>
        </w:tc>
      </w:tr>
      <w:tr w:rsidR="000B15BF" w14:paraId="614E69AD" w14:textId="77777777">
        <w:tc>
          <w:tcPr>
            <w:tcW w:w="3120" w:type="dxa"/>
          </w:tcPr>
          <w:p w14:paraId="2AFDA737" w14:textId="77777777" w:rsidR="000B15BF" w:rsidRDefault="007752E1">
            <w:r>
              <w:rPr>
                <w:rFonts w:cs="Calibri"/>
                <w:sz w:val="19"/>
              </w:rPr>
              <w:t>资金流派生</w:t>
            </w:r>
          </w:p>
        </w:tc>
        <w:tc>
          <w:tcPr>
            <w:tcW w:w="3120" w:type="dxa"/>
          </w:tcPr>
          <w:p w14:paraId="6004C43E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hk_*_moneyflow_analysis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institutional_flow/individual_flow/idr/fbi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31E96181" w14:textId="77777777" w:rsidR="000B15BF" w:rsidRDefault="007752E1"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因子输入</w:t>
            </w:r>
          </w:p>
        </w:tc>
      </w:tr>
      <w:tr w:rsidR="000B15BF" w14:paraId="1C38F1B1" w14:textId="77777777">
        <w:tc>
          <w:tcPr>
            <w:tcW w:w="3120" w:type="dxa"/>
          </w:tcPr>
          <w:p w14:paraId="18390D8F" w14:textId="77777777" w:rsidR="000B15BF" w:rsidRDefault="007752E1">
            <w:r>
              <w:rPr>
                <w:rFonts w:cs="Calibri"/>
                <w:sz w:val="19"/>
              </w:rPr>
              <w:t>数据字典</w:t>
            </w:r>
          </w:p>
        </w:tc>
        <w:tc>
          <w:tcPr>
            <w:tcW w:w="3120" w:type="dxa"/>
          </w:tcPr>
          <w:p w14:paraId="5FC9D627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Config/*_dictionary.*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全套生成脚本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Code_utl/Generate_*_Dictionary.py</w:t>
            </w:r>
          </w:p>
        </w:tc>
        <w:tc>
          <w:tcPr>
            <w:tcW w:w="3120" w:type="dxa"/>
          </w:tcPr>
          <w:p w14:paraId="5D2980A4" w14:textId="77777777" w:rsidR="000B15BF" w:rsidRDefault="007752E1">
            <w:r>
              <w:rPr>
                <w:rFonts w:cs="Calibri"/>
                <w:sz w:val="19"/>
              </w:rPr>
              <w:t>新表沿用同规范</w:t>
            </w:r>
          </w:p>
        </w:tc>
      </w:tr>
      <w:tr w:rsidR="000B15BF" w14:paraId="77042415" w14:textId="77777777">
        <w:tc>
          <w:tcPr>
            <w:tcW w:w="3120" w:type="dxa"/>
          </w:tcPr>
          <w:p w14:paraId="4F9CCC2C" w14:textId="77777777" w:rsidR="000B15BF" w:rsidRDefault="007752E1">
            <w:r>
              <w:rPr>
                <w:rFonts w:cs="Calibri"/>
                <w:sz w:val="19"/>
              </w:rPr>
              <w:t>报告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日志</w:t>
            </w:r>
          </w:p>
        </w:tc>
        <w:tc>
          <w:tcPr>
            <w:tcW w:w="3120" w:type="dxa"/>
          </w:tcPr>
          <w:p w14:paraId="4D5188A7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Report/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Log/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reportlab + Windows </w:t>
            </w:r>
            <w:r>
              <w:rPr>
                <w:rFonts w:cs="Calibri"/>
                <w:sz w:val="19"/>
              </w:rPr>
              <w:t>中文字体</w:t>
            </w:r>
          </w:p>
        </w:tc>
        <w:tc>
          <w:tcPr>
            <w:tcW w:w="3120" w:type="dxa"/>
          </w:tcPr>
          <w:p w14:paraId="4BF4523F" w14:textId="77777777" w:rsidR="000B15BF" w:rsidRDefault="007752E1">
            <w:r>
              <w:rPr>
                <w:rFonts w:cs="Calibri"/>
                <w:sz w:val="19"/>
              </w:rPr>
              <w:t>沿用</w:t>
            </w:r>
          </w:p>
        </w:tc>
      </w:tr>
    </w:tbl>
    <w:p w14:paraId="74E93ABA" w14:textId="77777777" w:rsidR="000B15BF" w:rsidRDefault="007752E1">
      <w:pPr>
        <w:jc w:val="both"/>
      </w:pPr>
      <w:r>
        <w:rPr>
          <w:rFonts w:cs="Calibri"/>
          <w:b/>
        </w:rPr>
        <w:t>边界约定</w:t>
      </w:r>
      <w:r>
        <w:rPr>
          <w:rFonts w:cs="Calibri"/>
        </w:rPr>
        <w:t>：</w:t>
      </w:r>
    </w:p>
    <w:p w14:paraId="327EF093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新系统只读现有</w:t>
      </w:r>
      <w:r>
        <w:rPr>
          <w:rFonts w:cs="Calibri"/>
        </w:rPr>
        <w:t xml:space="preserve"> hist/analysis </w:t>
      </w:r>
      <w:r>
        <w:rPr>
          <w:rFonts w:cs="Calibri"/>
        </w:rPr>
        <w:t>表，不改写；写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qcfp_*</w:t>
      </w:r>
      <w:r>
        <w:rPr>
          <w:rFonts w:cs="Calibri"/>
        </w:rPr>
        <w:t xml:space="preserve"> </w:t>
      </w:r>
      <w:r>
        <w:rPr>
          <w:rFonts w:cs="Calibri"/>
        </w:rPr>
        <w:t>新表；</w:t>
      </w:r>
    </w:p>
    <w:p w14:paraId="4AE00CBF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入口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 xml:space="preserve"> </w:t>
      </w:r>
      <w:r>
        <w:rPr>
          <w:rFonts w:cs="Calibri"/>
        </w:rPr>
        <w:t>启动时校验前置表是否有数据，缺失则提示先运行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run_Quarterly_TA_workflow.py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run_Daily_TA_workflow.py</w:t>
      </w:r>
      <w:r>
        <w:rPr>
          <w:rFonts w:cs="Calibri"/>
        </w:rPr>
        <w:t>；</w:t>
      </w:r>
    </w:p>
    <w:p w14:paraId="1055D0F5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新系统与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Core/Quarterly</w:t>
      </w:r>
      <w:r>
        <w:rPr>
          <w:rFonts w:cs="Calibri"/>
        </w:rPr>
        <w:t xml:space="preserve"> </w:t>
      </w:r>
      <w:r>
        <w:rPr>
          <w:rFonts w:cs="Calibri"/>
        </w:rPr>
        <w:t>的关系：</w:t>
      </w:r>
      <w:r>
        <w:rPr>
          <w:rFonts w:cs="Calibri"/>
        </w:rPr>
        <w:t xml:space="preserve">Quarterly </w:t>
      </w:r>
      <w:r>
        <w:rPr>
          <w:rFonts w:cs="Calibri"/>
        </w:rPr>
        <w:t>是</w:t>
      </w:r>
      <w:r>
        <w:rPr>
          <w:rFonts w:cs="Calibri"/>
        </w:rPr>
        <w:t>"</w:t>
      </w:r>
      <w:r>
        <w:rPr>
          <w:rFonts w:cs="Calibri"/>
        </w:rPr>
        <w:t>季度单周期分析</w:t>
      </w:r>
      <w:r>
        <w:rPr>
          <w:rFonts w:cs="Calibri"/>
        </w:rPr>
        <w:t>"</w:t>
      </w:r>
      <w:r>
        <w:rPr>
          <w:rFonts w:cs="Calibri"/>
        </w:rPr>
        <w:t>，</w:t>
      </w:r>
      <w:r>
        <w:rPr>
          <w:rFonts w:cs="Calibri"/>
        </w:rPr>
        <w:t xml:space="preserve">QCFP_MTF </w:t>
      </w:r>
      <w:r>
        <w:rPr>
          <w:rFonts w:cs="Calibri"/>
        </w:rPr>
        <w:t>是</w:t>
      </w:r>
      <w:r>
        <w:rPr>
          <w:rFonts w:cs="Calibri"/>
        </w:rPr>
        <w:t>"</w:t>
      </w:r>
      <w:r>
        <w:rPr>
          <w:rFonts w:cs="Calibri"/>
        </w:rPr>
        <w:t>季度定结构</w:t>
      </w:r>
      <w:r>
        <w:rPr>
          <w:rFonts w:cs="Calibri"/>
        </w:rPr>
        <w:t xml:space="preserve"> + </w:t>
      </w:r>
      <w:r>
        <w:rPr>
          <w:rFonts w:cs="Calibri"/>
        </w:rPr>
        <w:t>月线定阶段</w:t>
      </w:r>
      <w:r>
        <w:rPr>
          <w:rFonts w:cs="Calibri"/>
        </w:rPr>
        <w:t xml:space="preserve"> + </w:t>
      </w:r>
      <w:r>
        <w:rPr>
          <w:rFonts w:cs="Calibri"/>
        </w:rPr>
        <w:t>周线定时机的跨周期决策系统</w:t>
      </w:r>
      <w:r>
        <w:rPr>
          <w:rFonts w:cs="Calibri"/>
        </w:rPr>
        <w:t>"</w:t>
      </w:r>
      <w:r>
        <w:rPr>
          <w:rFonts w:cs="Calibri"/>
        </w:rPr>
        <w:t>，两者并存、互不覆盖。</w:t>
      </w:r>
    </w:p>
    <w:p w14:paraId="473E0B1D" w14:textId="77777777" w:rsidR="000B15BF" w:rsidRDefault="000B15BF">
      <w:pPr>
        <w:pBdr>
          <w:bottom w:val="single" w:sz="6" w:space="1" w:color="auto"/>
        </w:pBdr>
      </w:pPr>
    </w:p>
    <w:p w14:paraId="323D35A5" w14:textId="77777777" w:rsidR="000B15BF" w:rsidRDefault="007752E1">
      <w:pPr>
        <w:pStyle w:val="Heading2"/>
      </w:pPr>
      <w:bookmarkStart w:id="5" w:name="_Toc238835336"/>
      <w:r>
        <w:rPr>
          <w:rFonts w:ascii="Arial" w:eastAsia="Microsoft YaHei" w:hAnsi="Arial" w:cs="Arial"/>
        </w:rPr>
        <w:t>三、目录结构（落地版）</w:t>
      </w:r>
      <w:bookmarkEnd w:id="5"/>
    </w:p>
    <w:p w14:paraId="713FDA2C" w14:textId="77777777" w:rsidR="000B15BF" w:rsidRDefault="000B15BF"/>
    <w:p w14:paraId="39A1C504" w14:textId="77777777" w:rsidR="000B15BF" w:rsidRDefault="007752E1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3DC668E6" wp14:editId="7FB3059C">
            <wp:extent cx="4572000" cy="9881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cdxsk5bz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88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0E30" w14:textId="77777777" w:rsidR="000B15BF" w:rsidRDefault="007752E1">
      <w:pPr>
        <w:ind w:left="567"/>
        <w:jc w:val="both"/>
      </w:pPr>
      <w:r>
        <w:rPr>
          <w:rFonts w:cs="Calibri"/>
          <w:i/>
        </w:rPr>
        <w:lastRenderedPageBreak/>
        <w:t>注：规格书建议</w:t>
      </w:r>
      <w:r>
        <w:rPr>
          <w:rFonts w:cs="Calibri"/>
          <w:i/>
        </w:rPr>
        <w:t xml:space="preserve"> PostgreSQL + YAML + Loguru + VectorBT</w:t>
      </w:r>
      <w:r>
        <w:rPr>
          <w:rFonts w:cs="Calibri"/>
          <w:i/>
        </w:rPr>
        <w:t>；本项目落地时</w:t>
      </w:r>
      <w:r>
        <w:rPr>
          <w:rFonts w:cs="Calibri"/>
          <w:b/>
          <w:i/>
        </w:rPr>
        <w:t>保持</w:t>
      </w:r>
      <w:r>
        <w:rPr>
          <w:rFonts w:cs="Calibri"/>
          <w:b/>
          <w:i/>
        </w:rPr>
        <w:t xml:space="preserve"> SQLite + INI/YAML + </w:t>
      </w:r>
      <w:r>
        <w:rPr>
          <w:rFonts w:cs="Calibri"/>
          <w:b/>
          <w:i/>
        </w:rPr>
        <w:t>项目自有日志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报告体系</w:t>
      </w:r>
      <w:r>
        <w:rPr>
          <w:rFonts w:cs="Calibri"/>
          <w:i/>
        </w:rPr>
        <w:t>，回测先用</w:t>
      </w:r>
      <w:r>
        <w:rPr>
          <w:rFonts w:cs="Calibri"/>
          <w:i/>
        </w:rPr>
        <w:t xml:space="preserve"> pandas </w:t>
      </w:r>
      <w:r>
        <w:rPr>
          <w:rFonts w:cs="Calibri"/>
          <w:i/>
        </w:rPr>
        <w:t>向量化实现，性能不足再引入</w:t>
      </w:r>
      <w:r>
        <w:rPr>
          <w:rFonts w:cs="Calibri"/>
          <w:i/>
        </w:rPr>
        <w:t xml:space="preserve"> VectorBT</w:t>
      </w:r>
      <w:r>
        <w:rPr>
          <w:rFonts w:cs="Calibri"/>
          <w:i/>
        </w:rPr>
        <w:t>。此差异属于</w:t>
      </w:r>
      <w:r>
        <w:rPr>
          <w:rFonts w:cs="Calibri"/>
          <w:i/>
        </w:rPr>
        <w:t>"</w:t>
      </w:r>
      <w:r>
        <w:rPr>
          <w:rFonts w:cs="Calibri"/>
          <w:i/>
        </w:rPr>
        <w:t>工程实现适配</w:t>
      </w:r>
      <w:r>
        <w:rPr>
          <w:rFonts w:cs="Calibri"/>
          <w:i/>
        </w:rPr>
        <w:t>"</w:t>
      </w:r>
      <w:r>
        <w:rPr>
          <w:rFonts w:cs="Calibri"/>
          <w:i/>
        </w:rPr>
        <w:t>，不改变架构。</w:t>
      </w:r>
    </w:p>
    <w:p w14:paraId="18FCF1DA" w14:textId="77777777" w:rsidR="000B15BF" w:rsidRDefault="000B15BF">
      <w:pPr>
        <w:pBdr>
          <w:bottom w:val="single" w:sz="6" w:space="1" w:color="auto"/>
        </w:pBdr>
      </w:pPr>
    </w:p>
    <w:p w14:paraId="3AD6E454" w14:textId="77777777" w:rsidR="000B15BF" w:rsidRDefault="007752E1">
      <w:pPr>
        <w:pStyle w:val="Heading2"/>
      </w:pPr>
      <w:bookmarkStart w:id="6" w:name="_Toc238835337"/>
      <w:r>
        <w:rPr>
          <w:rFonts w:ascii="Arial" w:eastAsia="Microsoft YaHei" w:hAnsi="Arial" w:cs="Arial"/>
        </w:rPr>
        <w:t>四、数据库新增表设计（</w:t>
      </w:r>
      <w:r>
        <w:rPr>
          <w:rFonts w:ascii="Arial" w:eastAsia="Microsoft YaHei" w:hAnsi="Arial" w:cs="Arial"/>
        </w:rPr>
        <w:t>SQLiteDB/HK_Stock.db</w:t>
      </w:r>
      <w:r>
        <w:rPr>
          <w:rFonts w:ascii="Arial" w:eastAsia="Microsoft YaHei" w:hAnsi="Arial" w:cs="Arial"/>
        </w:rPr>
        <w:t>）</w:t>
      </w:r>
      <w:bookmarkEnd w:id="6"/>
    </w:p>
    <w:p w14:paraId="610243D4" w14:textId="77777777" w:rsidR="000B15BF" w:rsidRDefault="007752E1">
      <w:pPr>
        <w:jc w:val="both"/>
      </w:pPr>
      <w:r>
        <w:rPr>
          <w:rFonts w:cs="Calibri"/>
        </w:rPr>
        <w:t>按规格书建</w:t>
      </w:r>
      <w:r>
        <w:rPr>
          <w:rFonts w:cs="Calibri"/>
        </w:rPr>
        <w:t xml:space="preserve"> 5 </w:t>
      </w:r>
      <w:r>
        <w:rPr>
          <w:rFonts w:cs="Calibri"/>
        </w:rPr>
        <w:t>张表，均加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update_time</w:t>
      </w:r>
      <w:r>
        <w:rPr>
          <w:rFonts w:cs="Calibri"/>
        </w:rPr>
        <w:t>，索引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 xml:space="preserve">(stock_code, </w:t>
      </w:r>
      <w:r>
        <w:rPr>
          <w:rFonts w:ascii="Consolas" w:eastAsia="Consolas" w:hAnsi="Consolas" w:cs="Consolas"/>
          <w:color w:val="800000"/>
          <w:sz w:val="20"/>
        </w:rPr>
        <w:t>周期末日期</w:t>
      </w:r>
      <w:r>
        <w:rPr>
          <w:rFonts w:ascii="Consolas" w:eastAsia="Consolas" w:hAnsi="Consolas" w:cs="Consolas"/>
          <w:color w:val="800000"/>
          <w:sz w:val="20"/>
        </w:rPr>
        <w:t>)</w:t>
      </w:r>
      <w:r>
        <w:rPr>
          <w:rFonts w:cs="Calibri"/>
        </w:rPr>
        <w:t xml:space="preserve"> </w:t>
      </w:r>
      <w:r>
        <w:rPr>
          <w:rFonts w:cs="Calibri"/>
        </w:rPr>
        <w:t>唯一：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9"/>
        <w:gridCol w:w="2100"/>
        <w:gridCol w:w="4707"/>
      </w:tblGrid>
      <w:tr w:rsidR="000B15BF" w14:paraId="4F28D67B" w14:textId="77777777">
        <w:trPr>
          <w:tblHeader/>
        </w:trPr>
        <w:tc>
          <w:tcPr>
            <w:tcW w:w="3120" w:type="dxa"/>
            <w:shd w:val="clear" w:color="auto" w:fill="2F5496"/>
          </w:tcPr>
          <w:p w14:paraId="2EF109A3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表</w:t>
            </w:r>
          </w:p>
        </w:tc>
        <w:tc>
          <w:tcPr>
            <w:tcW w:w="3120" w:type="dxa"/>
            <w:shd w:val="clear" w:color="auto" w:fill="2F5496"/>
          </w:tcPr>
          <w:p w14:paraId="700B8216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关键字段</w:t>
            </w:r>
          </w:p>
        </w:tc>
        <w:tc>
          <w:tcPr>
            <w:tcW w:w="3120" w:type="dxa"/>
            <w:shd w:val="clear" w:color="auto" w:fill="2F5496"/>
          </w:tcPr>
          <w:p w14:paraId="048A77F6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数据来源映射</w:t>
            </w:r>
          </w:p>
        </w:tc>
      </w:tr>
      <w:tr w:rsidR="000B15BF" w14:paraId="7EE0F84E" w14:textId="77777777">
        <w:tc>
          <w:tcPr>
            <w:tcW w:w="3120" w:type="dxa"/>
          </w:tcPr>
          <w:p w14:paraId="6CB91CC6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qcfp_quarterly_structural</w:t>
            </w:r>
          </w:p>
        </w:tc>
        <w:tc>
          <w:tcPr>
            <w:tcW w:w="3120" w:type="dxa"/>
          </w:tcPr>
          <w:p w14:paraId="1491CDF2" w14:textId="77777777" w:rsidR="000B15BF" w:rsidRDefault="007752E1">
            <w:r>
              <w:rPr>
                <w:rFonts w:cs="Calibri"/>
                <w:sz w:val="19"/>
              </w:rPr>
              <w:t>period_end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available_date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inst_ownership_pct_chg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holder_quantity_chg_pct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inst_participation_chg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q_inst_flow_raw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q_inst_flow_z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q_ifa_zscore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q_return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q_trend_score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q_position_52w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c_state/f_state/p_state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structural_regime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core_score</w:t>
            </w:r>
          </w:p>
        </w:tc>
        <w:tc>
          <w:tcPr>
            <w:tcW w:w="3120" w:type="dxa"/>
          </w:tcPr>
          <w:p w14:paraId="389673B0" w14:textId="77777777" w:rsidR="000B15BF" w:rsidRDefault="007752E1">
            <w:r>
              <w:rPr>
                <w:rFonts w:cs="Calibri"/>
                <w:sz w:val="19"/>
              </w:rPr>
              <w:t>holder_pct_qoq_pp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holder_quantity_qoq_pct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institution_quantity_qoq_pct</w:t>
            </w:r>
            <w:r>
              <w:rPr>
                <w:rFonts w:cs="Calibri"/>
                <w:sz w:val="19"/>
              </w:rPr>
              <w:t>（来自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hk_quarterly_institutional_holdings_analysis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institutional_flow/idr/fbi</w:t>
            </w:r>
            <w:r>
              <w:rPr>
                <w:rFonts w:cs="Calibri"/>
                <w:sz w:val="19"/>
              </w:rPr>
              <w:t>（来自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hk_quarterly_chip_analysis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close/change_percent</w:t>
            </w:r>
            <w:r>
              <w:rPr>
                <w:rFonts w:cs="Calibri"/>
                <w:sz w:val="19"/>
              </w:rPr>
              <w:t>（来自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62FD5B5B" w14:textId="77777777">
        <w:tc>
          <w:tcPr>
            <w:tcW w:w="3120" w:type="dxa"/>
          </w:tcPr>
          <w:p w14:paraId="17A2D295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</w:p>
        </w:tc>
        <w:tc>
          <w:tcPr>
            <w:tcW w:w="3120" w:type="dxa"/>
          </w:tcPr>
          <w:p w14:paraId="5C75568C" w14:textId="77777777" w:rsidR="000B15BF" w:rsidRDefault="007752E1">
            <w:r>
              <w:rPr>
                <w:rFonts w:cs="Calibri"/>
                <w:sz w:val="19"/>
              </w:rPr>
              <w:t>month_end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m_turnover_zscore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m_turnover_pctl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m_turnover_ma_ratio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m_volume_ma_ratio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m_volume_accel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m_vwap_deviation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m_vp_regime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turnover_liquidity_regime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monthly_behavior_state</w:t>
            </w:r>
          </w:p>
        </w:tc>
        <w:tc>
          <w:tcPr>
            <w:tcW w:w="3120" w:type="dxa"/>
          </w:tcPr>
          <w:p w14:paraId="1C863073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hk_hist_monthly_kline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turnover_rate/volume/amount/amplitude/close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2A767A94" w14:textId="77777777">
        <w:tc>
          <w:tcPr>
            <w:tcW w:w="3120" w:type="dxa"/>
          </w:tcPr>
          <w:p w14:paraId="2CA69903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qcfp_weekly_tactical</w:t>
            </w:r>
          </w:p>
        </w:tc>
        <w:tc>
          <w:tcPr>
            <w:tcW w:w="3120" w:type="dxa"/>
          </w:tcPr>
          <w:p w14:paraId="0E48D199" w14:textId="77777777" w:rsidR="000B15BF" w:rsidRDefault="007752E1">
            <w:r>
              <w:rPr>
                <w:rFonts w:cs="Calibri"/>
                <w:sz w:val="19"/>
              </w:rPr>
              <w:t>week_end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w_turnover_deviation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w_turnover_spike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w_volume_breakout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lastRenderedPageBreak/>
              <w:t>w_vwap_deviation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w_ma_slope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w_breakout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w_breakdown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tactical_signal</w:t>
            </w:r>
          </w:p>
        </w:tc>
        <w:tc>
          <w:tcPr>
            <w:tcW w:w="3120" w:type="dxa"/>
          </w:tcPr>
          <w:p w14:paraId="1A9D9554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hk_hist_weekly_kline</w:t>
            </w:r>
          </w:p>
        </w:tc>
      </w:tr>
      <w:tr w:rsidR="000B15BF" w14:paraId="017CD6D2" w14:textId="77777777">
        <w:tc>
          <w:tcPr>
            <w:tcW w:w="3120" w:type="dxa"/>
          </w:tcPr>
          <w:p w14:paraId="1E49490C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</w:p>
        </w:tc>
        <w:tc>
          <w:tcPr>
            <w:tcW w:w="3120" w:type="dxa"/>
          </w:tcPr>
          <w:p w14:paraId="7C841D8F" w14:textId="77777777" w:rsidR="000B15BF" w:rsidRDefault="007752E1">
            <w:r>
              <w:rPr>
                <w:rFonts w:cs="Calibri"/>
                <w:sz w:val="19"/>
              </w:rPr>
              <w:t>decision_date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structural_regime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monthly_behavior_state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tactical_signal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cbi_score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cost_position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chip_stability_confidence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mtf_regime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qcfp_score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action_signal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risk_level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market_context</w:t>
            </w:r>
          </w:p>
        </w:tc>
        <w:tc>
          <w:tcPr>
            <w:tcW w:w="3120" w:type="dxa"/>
          </w:tcPr>
          <w:p w14:paraId="736EECBC" w14:textId="77777777" w:rsidR="000B15BF" w:rsidRDefault="007752E1">
            <w:r>
              <w:rPr>
                <w:rFonts w:cs="Calibri"/>
                <w:sz w:val="19"/>
              </w:rPr>
              <w:t>三层引擎输出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hk_idx_hist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HSI/HSTECH/VHSI/SouthboundFlow </w:t>
            </w:r>
            <w:r>
              <w:rPr>
                <w:rFonts w:cs="Calibri"/>
                <w:sz w:val="19"/>
              </w:rPr>
              <w:t>派生大盘环境）</w:t>
            </w:r>
          </w:p>
        </w:tc>
      </w:tr>
      <w:tr w:rsidR="000B15BF" w14:paraId="5198A077" w14:textId="77777777">
        <w:tc>
          <w:tcPr>
            <w:tcW w:w="3120" w:type="dxa"/>
          </w:tcPr>
          <w:p w14:paraId="2D49E6C5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qcfp_backtest_results</w:t>
            </w:r>
          </w:p>
        </w:tc>
        <w:tc>
          <w:tcPr>
            <w:tcW w:w="3120" w:type="dxa"/>
          </w:tcPr>
          <w:p w14:paraId="0726DB0E" w14:textId="77777777" w:rsidR="000B15BF" w:rsidRDefault="007752E1">
            <w:r>
              <w:rPr>
                <w:rFonts w:cs="Calibri"/>
                <w:sz w:val="19"/>
              </w:rPr>
              <w:t>stock_code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signal_date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action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position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pnl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market_regime </w:t>
            </w:r>
            <w:r>
              <w:rPr>
                <w:rFonts w:cs="Calibri"/>
                <w:sz w:val="19"/>
              </w:rPr>
              <w:t>等</w:t>
            </w:r>
          </w:p>
        </w:tc>
        <w:tc>
          <w:tcPr>
            <w:tcW w:w="3120" w:type="dxa"/>
          </w:tcPr>
          <w:p w14:paraId="78AE4BA3" w14:textId="77777777" w:rsidR="000B15BF" w:rsidRDefault="007752E1">
            <w:r>
              <w:rPr>
                <w:rFonts w:cs="Calibri"/>
                <w:sz w:val="19"/>
              </w:rPr>
              <w:t>回测引擎输出</w:t>
            </w:r>
          </w:p>
        </w:tc>
      </w:tr>
    </w:tbl>
    <w:p w14:paraId="6750DB35" w14:textId="77777777" w:rsidR="000B15BF" w:rsidRDefault="007752E1">
      <w:pPr>
        <w:jc w:val="both"/>
      </w:pPr>
      <w:r>
        <w:rPr>
          <w:rFonts w:cs="Calibri"/>
          <w:b/>
        </w:rPr>
        <w:t>实现约定</w:t>
      </w:r>
      <w:r>
        <w:rPr>
          <w:rFonts w:cs="Calibri"/>
        </w:rPr>
        <w:t>：</w:t>
      </w:r>
    </w:p>
    <w:p w14:paraId="23F66243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新增表必须同步生成数据字典（</w:t>
      </w:r>
      <w:r>
        <w:rPr>
          <w:rFonts w:ascii="Consolas" w:eastAsia="Consolas" w:hAnsi="Consolas" w:cs="Consolas"/>
          <w:color w:val="800000"/>
          <w:sz w:val="20"/>
        </w:rPr>
        <w:t>Code_utl/Generate_*_Dictionary.py</w:t>
      </w:r>
      <w:r>
        <w:rPr>
          <w:rFonts w:cs="Calibri"/>
        </w:rPr>
        <w:t xml:space="preserve"> </w:t>
      </w:r>
      <w:r>
        <w:rPr>
          <w:rFonts w:cs="Calibri"/>
        </w:rPr>
        <w:t>模板）；</w:t>
      </w:r>
    </w:p>
    <w:p w14:paraId="3E246E4B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period_end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month_end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week_end</w:t>
      </w:r>
      <w:r>
        <w:rPr>
          <w:rFonts w:cs="Calibri"/>
        </w:rPr>
        <w:t xml:space="preserve"> </w:t>
      </w:r>
      <w:r>
        <w:rPr>
          <w:rFonts w:cs="Calibri"/>
        </w:rPr>
        <w:t>采用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YYYY-MM-DD</w:t>
      </w:r>
      <w:r>
        <w:rPr>
          <w:rFonts w:cs="Calibri"/>
        </w:rPr>
        <w:t>；</w:t>
      </w:r>
    </w:p>
    <w:p w14:paraId="16A817CD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机构持股无真实披露日时，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 xml:space="preserve"> </w:t>
      </w:r>
      <w:r>
        <w:rPr>
          <w:rFonts w:cs="Calibri"/>
        </w:rPr>
        <w:t>先采用「季度末</w:t>
      </w:r>
      <w:r>
        <w:rPr>
          <w:rFonts w:cs="Calibri"/>
        </w:rPr>
        <w:t xml:space="preserve"> + </w:t>
      </w:r>
      <w:r>
        <w:rPr>
          <w:rFonts w:cs="Calibri"/>
        </w:rPr>
        <w:t>固定披露滞后天数」配置化推算（默认</w:t>
      </w:r>
      <w:r>
        <w:rPr>
          <w:rFonts w:cs="Calibri"/>
        </w:rPr>
        <w:t xml:space="preserve"> 45 </w:t>
      </w:r>
      <w:r>
        <w:rPr>
          <w:rFonts w:cs="Calibri"/>
        </w:rPr>
        <w:t>天），并在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</w:t>
      </w:r>
      <w:r>
        <w:rPr>
          <w:rFonts w:cs="Calibri"/>
        </w:rPr>
        <w:t>中降级为</w:t>
      </w:r>
      <w:r>
        <w:rPr>
          <w:rFonts w:cs="Calibri"/>
        </w:rPr>
        <w:t xml:space="preserve"> B/C</w:t>
      </w:r>
      <w:r>
        <w:rPr>
          <w:rFonts w:cs="Calibri"/>
        </w:rPr>
        <w:t>，同时在字典与报告中明确标注</w:t>
      </w:r>
      <w:r>
        <w:rPr>
          <w:rFonts w:cs="Calibri"/>
        </w:rPr>
        <w:t>"</w:t>
      </w:r>
      <w:r>
        <w:rPr>
          <w:rFonts w:cs="Calibri"/>
        </w:rPr>
        <w:t>推算值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49A5E42C" w14:textId="77777777" w:rsidR="000B15BF" w:rsidRDefault="000B15BF">
      <w:pPr>
        <w:pBdr>
          <w:bottom w:val="single" w:sz="6" w:space="1" w:color="auto"/>
        </w:pBdr>
      </w:pPr>
    </w:p>
    <w:p w14:paraId="7C2F3782" w14:textId="77777777" w:rsidR="000B15BF" w:rsidRDefault="007752E1">
      <w:pPr>
        <w:pStyle w:val="Heading2"/>
      </w:pPr>
      <w:bookmarkStart w:id="7" w:name="_Toc238835338"/>
      <w:r>
        <w:rPr>
          <w:rFonts w:ascii="Arial" w:eastAsia="Microsoft YaHei" w:hAnsi="Arial" w:cs="Arial"/>
        </w:rPr>
        <w:t>五、开发阶段计划（</w:t>
      </w:r>
      <w:r>
        <w:rPr>
          <w:rFonts w:ascii="Arial" w:eastAsia="Microsoft YaHei" w:hAnsi="Arial" w:cs="Arial"/>
        </w:rPr>
        <w:t>P0 ~ P6</w:t>
      </w:r>
      <w:r>
        <w:rPr>
          <w:rFonts w:ascii="Arial" w:eastAsia="Microsoft YaHei" w:hAnsi="Arial" w:cs="Arial"/>
        </w:rPr>
        <w:t>）</w:t>
      </w:r>
      <w:bookmarkEnd w:id="7"/>
    </w:p>
    <w:p w14:paraId="3A717A07" w14:textId="77777777" w:rsidR="000B15BF" w:rsidRDefault="007752E1">
      <w:pPr>
        <w:pStyle w:val="Heading3"/>
      </w:pPr>
      <w:bookmarkStart w:id="8" w:name="_Toc238835339"/>
      <w:r>
        <w:rPr>
          <w:rFonts w:ascii="Arial" w:eastAsia="Microsoft YaHei" w:hAnsi="Arial" w:cs="Arial"/>
        </w:rPr>
        <w:t>P0</w:t>
      </w:r>
      <w:r>
        <w:rPr>
          <w:rFonts w:ascii="Arial" w:eastAsia="Microsoft YaHei" w:hAnsi="Arial" w:cs="Arial"/>
        </w:rPr>
        <w:t>：基础设施与数据层（约</w:t>
      </w:r>
      <w:r>
        <w:rPr>
          <w:rFonts w:ascii="Arial" w:eastAsia="Microsoft YaHei" w:hAnsi="Arial" w:cs="Arial"/>
        </w:rPr>
        <w:t xml:space="preserve"> 4~5 </w:t>
      </w:r>
      <w:r>
        <w:rPr>
          <w:rFonts w:ascii="Arial" w:eastAsia="Microsoft YaHei" w:hAnsi="Arial" w:cs="Arial"/>
        </w:rPr>
        <w:t>天）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645"/>
        <w:gridCol w:w="2966"/>
        <w:gridCol w:w="1770"/>
        <w:gridCol w:w="1645"/>
      </w:tblGrid>
      <w:tr w:rsidR="000B15BF" w14:paraId="1C914350" w14:textId="77777777">
        <w:trPr>
          <w:tblHeader/>
        </w:trPr>
        <w:tc>
          <w:tcPr>
            <w:tcW w:w="1872" w:type="dxa"/>
            <w:shd w:val="clear" w:color="auto" w:fill="2F5496"/>
          </w:tcPr>
          <w:p w14:paraId="2E632580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2CA279DD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7029EF5F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13D0F26C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输入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51F0C3B8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0B15BF" w14:paraId="338413A4" w14:textId="77777777">
        <w:tc>
          <w:tcPr>
            <w:tcW w:w="1872" w:type="dxa"/>
          </w:tcPr>
          <w:p w14:paraId="0BD002E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0.1</w:t>
            </w:r>
          </w:p>
        </w:tc>
        <w:tc>
          <w:tcPr>
            <w:tcW w:w="1872" w:type="dxa"/>
          </w:tcPr>
          <w:p w14:paraId="460BD2D3" w14:textId="77777777" w:rsidR="000B15BF" w:rsidRDefault="007752E1">
            <w:r>
              <w:rPr>
                <w:rFonts w:cs="Calibri"/>
                <w:sz w:val="19"/>
              </w:rPr>
              <w:t>建目录与入口脚本</w:t>
            </w:r>
          </w:p>
        </w:tc>
        <w:tc>
          <w:tcPr>
            <w:tcW w:w="1872" w:type="dxa"/>
          </w:tcPr>
          <w:p w14:paraId="4EA3B501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Core/QCFP_MTF/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run_QCFP_MTF_workflow.py</w:t>
            </w:r>
          </w:p>
        </w:tc>
        <w:tc>
          <w:tcPr>
            <w:tcW w:w="1872" w:type="dxa"/>
          </w:tcPr>
          <w:p w14:paraId="7963C4B9" w14:textId="77777777" w:rsidR="000B15BF" w:rsidRDefault="007752E1">
            <w:r>
              <w:rPr>
                <w:rFonts w:cs="Calibri"/>
                <w:sz w:val="19"/>
              </w:rPr>
              <w:t>目录结构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编排脚本</w:t>
            </w:r>
          </w:p>
        </w:tc>
        <w:tc>
          <w:tcPr>
            <w:tcW w:w="1872" w:type="dxa"/>
          </w:tcPr>
          <w:p w14:paraId="037ED37D" w14:textId="77777777" w:rsidR="000B15BF" w:rsidRDefault="007752E1">
            <w:r>
              <w:rPr>
                <w:rFonts w:cs="Calibri"/>
                <w:sz w:val="19"/>
              </w:rPr>
              <w:t>可顺序执行空流程</w:t>
            </w:r>
          </w:p>
        </w:tc>
      </w:tr>
      <w:tr w:rsidR="000B15BF" w14:paraId="5F4E66FC" w14:textId="77777777">
        <w:tc>
          <w:tcPr>
            <w:tcW w:w="1872" w:type="dxa"/>
          </w:tcPr>
          <w:p w14:paraId="6CF23B0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0.2</w:t>
            </w:r>
          </w:p>
        </w:tc>
        <w:tc>
          <w:tcPr>
            <w:tcW w:w="1872" w:type="dxa"/>
          </w:tcPr>
          <w:p w14:paraId="23CEEA63" w14:textId="77777777" w:rsidR="000B15BF" w:rsidRDefault="007752E1">
            <w:r>
              <w:rPr>
                <w:rFonts w:cs="Calibri"/>
                <w:sz w:val="19"/>
              </w:rPr>
              <w:t>建</w:t>
            </w:r>
            <w:r>
              <w:rPr>
                <w:rFonts w:cs="Calibri"/>
                <w:sz w:val="19"/>
              </w:rPr>
              <w:t xml:space="preserve"> 5 </w:t>
            </w:r>
            <w:r>
              <w:rPr>
                <w:rFonts w:cs="Calibri"/>
                <w:sz w:val="19"/>
              </w:rPr>
              <w:t>张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qcfp_*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表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索引</w:t>
            </w:r>
          </w:p>
        </w:tc>
        <w:tc>
          <w:tcPr>
            <w:tcW w:w="1872" w:type="dxa"/>
          </w:tcPr>
          <w:p w14:paraId="54029B06" w14:textId="77777777" w:rsidR="000B15BF" w:rsidRDefault="007752E1">
            <w:r>
              <w:rPr>
                <w:rFonts w:cs="Calibri"/>
                <w:sz w:val="19"/>
              </w:rPr>
              <w:t xml:space="preserve">SQL </w:t>
            </w:r>
            <w:r>
              <w:rPr>
                <w:rFonts w:cs="Calibri"/>
                <w:sz w:val="19"/>
              </w:rPr>
              <w:t>脚本（沿用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create_hk_stock_info.sql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lastRenderedPageBreak/>
              <w:t>风格）</w:t>
            </w:r>
          </w:p>
        </w:tc>
        <w:tc>
          <w:tcPr>
            <w:tcW w:w="1872" w:type="dxa"/>
          </w:tcPr>
          <w:p w14:paraId="030224D4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HK_Stock.db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新增表</w:t>
            </w:r>
          </w:p>
        </w:tc>
        <w:tc>
          <w:tcPr>
            <w:tcW w:w="1872" w:type="dxa"/>
          </w:tcPr>
          <w:p w14:paraId="044B7EDC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SELECT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</w:tr>
      <w:tr w:rsidR="000B15BF" w14:paraId="1B71C8E4" w14:textId="77777777">
        <w:tc>
          <w:tcPr>
            <w:tcW w:w="1872" w:type="dxa"/>
          </w:tcPr>
          <w:p w14:paraId="5DD1B0B2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0.3</w:t>
            </w:r>
          </w:p>
        </w:tc>
        <w:tc>
          <w:tcPr>
            <w:tcW w:w="1872" w:type="dxa"/>
          </w:tcPr>
          <w:p w14:paraId="50748171" w14:textId="77777777" w:rsidR="000B15BF" w:rsidRDefault="007752E1">
            <w:r>
              <w:rPr>
                <w:rFonts w:cs="Calibri"/>
                <w:sz w:val="19"/>
              </w:rPr>
              <w:t>配置管理</w:t>
            </w:r>
          </w:p>
        </w:tc>
        <w:tc>
          <w:tcPr>
            <w:tcW w:w="1872" w:type="dxa"/>
          </w:tcPr>
          <w:p w14:paraId="2096B1A8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Config/qcfp_settings.yaml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写入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stock_data_analysis.par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[QCFP_MTF]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节</w:t>
            </w:r>
          </w:p>
        </w:tc>
        <w:tc>
          <w:tcPr>
            <w:tcW w:w="1872" w:type="dxa"/>
          </w:tcPr>
          <w:p w14:paraId="502A3932" w14:textId="77777777" w:rsidR="000B15BF" w:rsidRDefault="007752E1">
            <w:r>
              <w:rPr>
                <w:rFonts w:cs="Calibri"/>
                <w:sz w:val="19"/>
              </w:rPr>
              <w:t>权重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阈值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开关可读</w:t>
            </w:r>
          </w:p>
        </w:tc>
        <w:tc>
          <w:tcPr>
            <w:tcW w:w="1872" w:type="dxa"/>
          </w:tcPr>
          <w:p w14:paraId="7EE111B8" w14:textId="77777777" w:rsidR="000B15BF" w:rsidRDefault="007752E1">
            <w:r>
              <w:rPr>
                <w:rFonts w:cs="Calibri"/>
                <w:sz w:val="19"/>
              </w:rPr>
              <w:t>配置热更新</w:t>
            </w:r>
          </w:p>
        </w:tc>
      </w:tr>
      <w:tr w:rsidR="000B15BF" w14:paraId="202B5E8D" w14:textId="77777777">
        <w:tc>
          <w:tcPr>
            <w:tcW w:w="1872" w:type="dxa"/>
          </w:tcPr>
          <w:p w14:paraId="77348ED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0.4</w:t>
            </w:r>
          </w:p>
        </w:tc>
        <w:tc>
          <w:tcPr>
            <w:tcW w:w="1872" w:type="dxa"/>
          </w:tcPr>
          <w:p w14:paraId="3658E144" w14:textId="77777777" w:rsidR="000B15BF" w:rsidRDefault="007752E1">
            <w:r>
              <w:rPr>
                <w:rFonts w:cs="Calibri"/>
                <w:sz w:val="19"/>
              </w:rPr>
              <w:t>数据加载器</w:t>
            </w:r>
          </w:p>
        </w:tc>
        <w:tc>
          <w:tcPr>
            <w:tcW w:w="1872" w:type="dxa"/>
          </w:tcPr>
          <w:p w14:paraId="0AC6BDA8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data/loader.py</w:t>
            </w:r>
          </w:p>
        </w:tc>
        <w:tc>
          <w:tcPr>
            <w:tcW w:w="1872" w:type="dxa"/>
          </w:tcPr>
          <w:p w14:paraId="0566823E" w14:textId="77777777" w:rsidR="000B15BF" w:rsidRDefault="007752E1">
            <w:r>
              <w:rPr>
                <w:rFonts w:cs="Calibri"/>
                <w:sz w:val="19"/>
              </w:rPr>
              <w:t>现有</w:t>
            </w:r>
            <w:r>
              <w:rPr>
                <w:rFonts w:cs="Calibri"/>
                <w:sz w:val="19"/>
              </w:rPr>
              <w:t xml:space="preserve"> 10 </w:t>
            </w:r>
            <w:r>
              <w:rPr>
                <w:rFonts w:cs="Calibri"/>
                <w:sz w:val="19"/>
              </w:rPr>
              <w:t>张</w:t>
            </w:r>
            <w:r>
              <w:rPr>
                <w:rFonts w:cs="Calibri"/>
                <w:sz w:val="19"/>
              </w:rPr>
              <w:t xml:space="preserve"> hist/analysis </w:t>
            </w:r>
            <w:r>
              <w:rPr>
                <w:rFonts w:cs="Calibri"/>
                <w:sz w:val="19"/>
              </w:rPr>
              <w:t>表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标准化</w:t>
            </w:r>
            <w:r>
              <w:rPr>
                <w:rFonts w:cs="Calibri"/>
                <w:sz w:val="19"/>
              </w:rPr>
              <w:t xml:space="preserve"> DataFrame</w:t>
            </w:r>
          </w:p>
        </w:tc>
        <w:tc>
          <w:tcPr>
            <w:tcW w:w="1872" w:type="dxa"/>
          </w:tcPr>
          <w:p w14:paraId="489F3E71" w14:textId="77777777" w:rsidR="000B15BF" w:rsidRDefault="007752E1">
            <w:r>
              <w:rPr>
                <w:rFonts w:cs="Calibri"/>
                <w:sz w:val="19"/>
              </w:rPr>
              <w:t>单股全周期数据可加载</w:t>
            </w:r>
          </w:p>
        </w:tc>
      </w:tr>
      <w:tr w:rsidR="000B15BF" w14:paraId="288BDCCB" w14:textId="77777777">
        <w:tc>
          <w:tcPr>
            <w:tcW w:w="1872" w:type="dxa"/>
          </w:tcPr>
          <w:p w14:paraId="3AD7177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0.5</w:t>
            </w:r>
          </w:p>
        </w:tc>
        <w:tc>
          <w:tcPr>
            <w:tcW w:w="1872" w:type="dxa"/>
          </w:tcPr>
          <w:p w14:paraId="68AC4509" w14:textId="77777777" w:rsidR="000B15BF" w:rsidRDefault="007752E1">
            <w:r>
              <w:rPr>
                <w:rFonts w:cs="Calibri"/>
                <w:sz w:val="19"/>
              </w:rPr>
              <w:t>数据质量检测</w:t>
            </w:r>
          </w:p>
        </w:tc>
        <w:tc>
          <w:tcPr>
            <w:tcW w:w="1872" w:type="dxa"/>
          </w:tcPr>
          <w:p w14:paraId="33E1606F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data/quality.py</w:t>
            </w:r>
          </w:p>
        </w:tc>
        <w:tc>
          <w:tcPr>
            <w:tcW w:w="1872" w:type="dxa"/>
          </w:tcPr>
          <w:p w14:paraId="683D46F5" w14:textId="77777777" w:rsidR="000B15BF" w:rsidRDefault="007752E1">
            <w:r>
              <w:rPr>
                <w:rFonts w:cs="Calibri"/>
                <w:sz w:val="19"/>
              </w:rPr>
              <w:t xml:space="preserve">A/B/C/D </w:t>
            </w:r>
            <w:r>
              <w:rPr>
                <w:rFonts w:cs="Calibri"/>
                <w:sz w:val="19"/>
              </w:rPr>
              <w:t>标签</w:t>
            </w:r>
          </w:p>
        </w:tc>
        <w:tc>
          <w:tcPr>
            <w:tcW w:w="1872" w:type="dxa"/>
          </w:tcPr>
          <w:p w14:paraId="11D80D88" w14:textId="77777777" w:rsidR="000B15BF" w:rsidRDefault="007752E1">
            <w:r>
              <w:rPr>
                <w:rFonts w:cs="Calibri"/>
                <w:sz w:val="19"/>
              </w:rPr>
              <w:t>全部股票可出标签</w:t>
            </w:r>
          </w:p>
        </w:tc>
      </w:tr>
      <w:tr w:rsidR="000B15BF" w14:paraId="744D2220" w14:textId="77777777">
        <w:tc>
          <w:tcPr>
            <w:tcW w:w="1872" w:type="dxa"/>
          </w:tcPr>
          <w:p w14:paraId="18A22F0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0.6</w:t>
            </w:r>
          </w:p>
        </w:tc>
        <w:tc>
          <w:tcPr>
            <w:tcW w:w="1872" w:type="dxa"/>
          </w:tcPr>
          <w:p w14:paraId="20F35D90" w14:textId="77777777" w:rsidR="000B15BF" w:rsidRDefault="007752E1">
            <w:r>
              <w:rPr>
                <w:rFonts w:cs="Calibri"/>
                <w:sz w:val="19"/>
              </w:rPr>
              <w:t>证据等级标注</w:t>
            </w:r>
          </w:p>
        </w:tc>
        <w:tc>
          <w:tcPr>
            <w:tcW w:w="1872" w:type="dxa"/>
          </w:tcPr>
          <w:p w14:paraId="3359295E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data/evidence.py</w:t>
            </w:r>
          </w:p>
        </w:tc>
        <w:tc>
          <w:tcPr>
            <w:tcW w:w="1872" w:type="dxa"/>
          </w:tcPr>
          <w:p w14:paraId="7E94BCA2" w14:textId="77777777" w:rsidR="000B15BF" w:rsidRDefault="007752E1">
            <w:r>
              <w:rPr>
                <w:rFonts w:cs="Calibri"/>
                <w:sz w:val="19"/>
              </w:rPr>
              <w:t>因子</w:t>
            </w:r>
            <w:r>
              <w:rPr>
                <w:rFonts w:cs="Calibri"/>
                <w:sz w:val="19"/>
              </w:rPr>
              <w:t xml:space="preserve"> → A/A-/B/C/D</w:t>
            </w:r>
          </w:p>
        </w:tc>
        <w:tc>
          <w:tcPr>
            <w:tcW w:w="1872" w:type="dxa"/>
          </w:tcPr>
          <w:p w14:paraId="2B15899D" w14:textId="77777777" w:rsidR="000B15BF" w:rsidRDefault="007752E1">
            <w:r>
              <w:rPr>
                <w:rFonts w:cs="Calibri"/>
                <w:sz w:val="19"/>
              </w:rPr>
              <w:t>静态表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动态判定</w:t>
            </w:r>
          </w:p>
        </w:tc>
      </w:tr>
      <w:tr w:rsidR="000B15BF" w14:paraId="59771358" w14:textId="77777777">
        <w:tc>
          <w:tcPr>
            <w:tcW w:w="1872" w:type="dxa"/>
          </w:tcPr>
          <w:p w14:paraId="4E231A8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0.7</w:t>
            </w:r>
          </w:p>
        </w:tc>
        <w:tc>
          <w:tcPr>
            <w:tcW w:w="1872" w:type="dxa"/>
          </w:tcPr>
          <w:p w14:paraId="33BCFB37" w14:textId="77777777" w:rsidR="000B15BF" w:rsidRDefault="007752E1">
            <w:r>
              <w:rPr>
                <w:rFonts w:cs="Calibri"/>
                <w:sz w:val="19"/>
              </w:rPr>
              <w:t>港股日历与周期对齐</w:t>
            </w:r>
          </w:p>
        </w:tc>
        <w:tc>
          <w:tcPr>
            <w:tcW w:w="1872" w:type="dxa"/>
          </w:tcPr>
          <w:p w14:paraId="73FE4ED5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common/calendar.py</w:t>
            </w:r>
          </w:p>
        </w:tc>
        <w:tc>
          <w:tcPr>
            <w:tcW w:w="1872" w:type="dxa"/>
          </w:tcPr>
          <w:p w14:paraId="7E234A1F" w14:textId="77777777" w:rsidR="000B15BF" w:rsidRDefault="007752E1"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季切分对齐</w:t>
            </w:r>
          </w:p>
        </w:tc>
        <w:tc>
          <w:tcPr>
            <w:tcW w:w="1872" w:type="dxa"/>
          </w:tcPr>
          <w:p w14:paraId="2ADF7422" w14:textId="77777777" w:rsidR="000B15BF" w:rsidRDefault="007752E1">
            <w:r>
              <w:rPr>
                <w:rFonts w:cs="Calibri"/>
                <w:sz w:val="19"/>
              </w:rPr>
              <w:t>周期边界正确</w:t>
            </w:r>
          </w:p>
        </w:tc>
      </w:tr>
      <w:tr w:rsidR="000B15BF" w14:paraId="78DC7D29" w14:textId="77777777">
        <w:tc>
          <w:tcPr>
            <w:tcW w:w="1872" w:type="dxa"/>
          </w:tcPr>
          <w:p w14:paraId="482DEC6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0.8</w:t>
            </w:r>
          </w:p>
        </w:tc>
        <w:tc>
          <w:tcPr>
            <w:tcW w:w="1872" w:type="dxa"/>
          </w:tcPr>
          <w:p w14:paraId="24D26E81" w14:textId="77777777" w:rsidR="000B15BF" w:rsidRDefault="007752E1">
            <w:r>
              <w:rPr>
                <w:rFonts w:cs="Calibri"/>
                <w:sz w:val="19"/>
              </w:rPr>
              <w:t>覆盖度审计脚本</w:t>
            </w:r>
          </w:p>
        </w:tc>
        <w:tc>
          <w:tcPr>
            <w:tcW w:w="1872" w:type="dxa"/>
          </w:tcPr>
          <w:p w14:paraId="37E60ADA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scripts/audit_coverage.py</w:t>
            </w:r>
          </w:p>
        </w:tc>
        <w:tc>
          <w:tcPr>
            <w:tcW w:w="1872" w:type="dxa"/>
          </w:tcPr>
          <w:p w14:paraId="0F3B2BAF" w14:textId="77777777" w:rsidR="000B15BF" w:rsidRDefault="007752E1">
            <w:r>
              <w:rPr>
                <w:rFonts w:cs="Calibri"/>
                <w:sz w:val="19"/>
              </w:rPr>
              <w:t>每股票</w:t>
            </w:r>
            <w:r>
              <w:rPr>
                <w:rFonts w:cs="Calibri"/>
                <w:sz w:val="19"/>
              </w:rPr>
              <w:t>×</w:t>
            </w:r>
            <w:r>
              <w:rPr>
                <w:rFonts w:cs="Calibri"/>
                <w:sz w:val="19"/>
              </w:rPr>
              <w:t>每表覆盖报告</w:t>
            </w:r>
          </w:p>
        </w:tc>
        <w:tc>
          <w:tcPr>
            <w:tcW w:w="1872" w:type="dxa"/>
          </w:tcPr>
          <w:p w14:paraId="6C078DEC" w14:textId="77777777" w:rsidR="000B15BF" w:rsidRDefault="007752E1">
            <w:r>
              <w:rPr>
                <w:rFonts w:cs="Calibri"/>
                <w:sz w:val="19"/>
              </w:rPr>
              <w:t>输出缺口清单</w:t>
            </w:r>
          </w:p>
        </w:tc>
      </w:tr>
    </w:tbl>
    <w:p w14:paraId="3DBA736C" w14:textId="77777777" w:rsidR="000B15BF" w:rsidRDefault="007752E1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M0</w:t>
      </w:r>
      <w:r>
        <w:rPr>
          <w:rFonts w:cs="Calibri"/>
        </w:rPr>
        <w:t>：任意股票可输出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</w:t>
      </w:r>
      <w:r>
        <w:rPr>
          <w:rFonts w:cs="Calibri"/>
        </w:rPr>
        <w:t>标签</w:t>
      </w:r>
      <w:r>
        <w:rPr>
          <w:rFonts w:cs="Calibri"/>
        </w:rPr>
        <w:t xml:space="preserve"> + </w:t>
      </w:r>
      <w:r>
        <w:rPr>
          <w:rFonts w:cs="Calibri"/>
        </w:rPr>
        <w:t>覆盖度报告。</w:t>
      </w:r>
    </w:p>
    <w:p w14:paraId="34EAD4DF" w14:textId="77777777" w:rsidR="000B15BF" w:rsidRDefault="007752E1">
      <w:pPr>
        <w:pStyle w:val="Heading3"/>
      </w:pPr>
      <w:bookmarkStart w:id="9" w:name="_Toc238835340"/>
      <w:r>
        <w:rPr>
          <w:rFonts w:ascii="Arial" w:eastAsia="Microsoft YaHei" w:hAnsi="Arial" w:cs="Arial"/>
        </w:rPr>
        <w:t>P1</w:t>
      </w:r>
      <w:r>
        <w:rPr>
          <w:rFonts w:ascii="Arial" w:eastAsia="Microsoft YaHei" w:hAnsi="Arial" w:cs="Arial"/>
        </w:rPr>
        <w:t>：季度结构引擎（约</w:t>
      </w:r>
      <w:r>
        <w:rPr>
          <w:rFonts w:ascii="Arial" w:eastAsia="Microsoft YaHei" w:hAnsi="Arial" w:cs="Arial"/>
        </w:rPr>
        <w:t xml:space="preserve"> 5~6 </w:t>
      </w:r>
      <w:r>
        <w:rPr>
          <w:rFonts w:ascii="Arial" w:eastAsia="Microsoft YaHei" w:hAnsi="Arial" w:cs="Arial"/>
        </w:rPr>
        <w:t>天）</w:t>
      </w:r>
      <w:bookmarkEnd w:id="9"/>
    </w:p>
    <w:p w14:paraId="2FF5324C" w14:textId="77777777" w:rsidR="000B15BF" w:rsidRDefault="007752E1">
      <w:pPr>
        <w:ind w:left="567"/>
        <w:jc w:val="both"/>
      </w:pPr>
      <w:r>
        <w:rPr>
          <w:rFonts w:cs="Calibri"/>
          <w:i/>
        </w:rPr>
        <w:t xml:space="preserve">P1 </w:t>
      </w:r>
      <w:r>
        <w:rPr>
          <w:rFonts w:cs="Calibri"/>
          <w:i/>
        </w:rPr>
        <w:t>详细计划见</w:t>
      </w:r>
      <w:r>
        <w:rPr>
          <w:rFonts w:cs="Calibri"/>
          <w:i/>
        </w:rPr>
        <w:t xml:space="preserve"> </w:t>
      </w:r>
      <w:r>
        <w:rPr>
          <w:rFonts w:cs="Calibri"/>
          <w:i/>
          <w:color w:val="0000FF"/>
          <w:u w:val="single"/>
        </w:rPr>
        <w:t>QCFP-MTF_P1_</w:t>
      </w:r>
      <w:r>
        <w:rPr>
          <w:rFonts w:cs="Calibri"/>
          <w:i/>
          <w:color w:val="0000FF"/>
          <w:u w:val="single"/>
        </w:rPr>
        <w:t>开发计划</w:t>
      </w:r>
      <w:r>
        <w:rPr>
          <w:rFonts w:cs="Calibri"/>
          <w:i/>
          <w:color w:val="0000FF"/>
          <w:u w:val="single"/>
        </w:rPr>
        <w:t>.md</w:t>
      </w:r>
      <w:r>
        <w:rPr>
          <w:rFonts w:cs="Calibri"/>
          <w:i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1"/>
        <w:gridCol w:w="1634"/>
        <w:gridCol w:w="3625"/>
        <w:gridCol w:w="2746"/>
      </w:tblGrid>
      <w:tr w:rsidR="000B15BF" w14:paraId="22DFD3FD" w14:textId="77777777">
        <w:trPr>
          <w:tblHeader/>
        </w:trPr>
        <w:tc>
          <w:tcPr>
            <w:tcW w:w="2340" w:type="dxa"/>
            <w:shd w:val="clear" w:color="auto" w:fill="2F5496"/>
          </w:tcPr>
          <w:p w14:paraId="6C976BCB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080F30F4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49D5AAD3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2507449C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0B15BF" w14:paraId="4ABBDD4B" w14:textId="77777777">
        <w:tc>
          <w:tcPr>
            <w:tcW w:w="2340" w:type="dxa"/>
          </w:tcPr>
          <w:p w14:paraId="7FD4570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1.1</w:t>
            </w:r>
          </w:p>
        </w:tc>
        <w:tc>
          <w:tcPr>
            <w:tcW w:w="2340" w:type="dxa"/>
          </w:tcPr>
          <w:p w14:paraId="101C1B70" w14:textId="77777777" w:rsidR="000B15BF" w:rsidRDefault="007752E1">
            <w:r>
              <w:rPr>
                <w:rFonts w:cs="Calibri"/>
                <w:sz w:val="19"/>
              </w:rPr>
              <w:t xml:space="preserve">C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2340" w:type="dxa"/>
          </w:tcPr>
          <w:p w14:paraId="21555475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structural/chip_factors.py</w:t>
            </w:r>
          </w:p>
        </w:tc>
        <w:tc>
          <w:tcPr>
            <w:tcW w:w="2340" w:type="dxa"/>
          </w:tcPr>
          <w:p w14:paraId="6195CBE4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inst_ownership_pct_chg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holder_quantity_chg_pct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inst_participation_chg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c_state</w:t>
            </w:r>
            <w:r>
              <w:rPr>
                <w:rFonts w:cs="Calibri"/>
                <w:sz w:val="19"/>
              </w:rPr>
              <w:t>（阈值可配置）</w:t>
            </w:r>
          </w:p>
        </w:tc>
      </w:tr>
      <w:tr w:rsidR="000B15BF" w14:paraId="12B91052" w14:textId="77777777">
        <w:tc>
          <w:tcPr>
            <w:tcW w:w="2340" w:type="dxa"/>
          </w:tcPr>
          <w:p w14:paraId="24255C9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2340" w:type="dxa"/>
          </w:tcPr>
          <w:p w14:paraId="485CE3BE" w14:textId="77777777" w:rsidR="000B15BF" w:rsidRDefault="007752E1"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2340" w:type="dxa"/>
          </w:tcPr>
          <w:p w14:paraId="2E99CB4A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structural/flow_factors.py</w:t>
            </w:r>
          </w:p>
        </w:tc>
        <w:tc>
          <w:tcPr>
            <w:tcW w:w="2340" w:type="dxa"/>
          </w:tcPr>
          <w:p w14:paraId="5D189280" w14:textId="77777777" w:rsidR="000B15BF" w:rsidRDefault="007752E1">
            <w:r>
              <w:rPr>
                <w:rFonts w:cs="Calibri"/>
                <w:sz w:val="19"/>
              </w:rPr>
              <w:t>季度资金流聚合</w:t>
            </w:r>
            <w:r>
              <w:rPr>
                <w:rFonts w:cs="Calibri"/>
                <w:sz w:val="19"/>
              </w:rPr>
              <w:t xml:space="preserve"> + IFA Z-Score →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f_state</w:t>
            </w:r>
          </w:p>
        </w:tc>
      </w:tr>
      <w:tr w:rsidR="000B15BF" w14:paraId="0785A4F3" w14:textId="77777777">
        <w:tc>
          <w:tcPr>
            <w:tcW w:w="2340" w:type="dxa"/>
          </w:tcPr>
          <w:p w14:paraId="60B3C8C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2340" w:type="dxa"/>
          </w:tcPr>
          <w:p w14:paraId="6C2A0322" w14:textId="77777777" w:rsidR="000B15BF" w:rsidRDefault="007752E1">
            <w:r>
              <w:rPr>
                <w:rFonts w:cs="Calibri"/>
                <w:sz w:val="19"/>
              </w:rPr>
              <w:t xml:space="preserve">P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2340" w:type="dxa"/>
          </w:tcPr>
          <w:p w14:paraId="22C719D4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structural/price_factors.py</w:t>
            </w:r>
          </w:p>
        </w:tc>
        <w:tc>
          <w:tcPr>
            <w:tcW w:w="2340" w:type="dxa"/>
          </w:tcPr>
          <w:p w14:paraId="4B3691D6" w14:textId="77777777" w:rsidR="000B15BF" w:rsidRDefault="007752E1">
            <w:r>
              <w:rPr>
                <w:rFonts w:cs="Calibri"/>
                <w:sz w:val="19"/>
              </w:rPr>
              <w:t>季度收益、</w:t>
            </w:r>
            <w:r>
              <w:rPr>
                <w:rFonts w:cs="Calibri"/>
                <w:sz w:val="19"/>
              </w:rPr>
              <w:t>Trend Score</w:t>
            </w:r>
            <w:r>
              <w:rPr>
                <w:rFonts w:cs="Calibri"/>
                <w:sz w:val="19"/>
              </w:rPr>
              <w:t>（季末快照窗口）、</w:t>
            </w:r>
            <w:r>
              <w:rPr>
                <w:rFonts w:cs="Calibri"/>
                <w:sz w:val="19"/>
              </w:rPr>
              <w:t xml:space="preserve">52W </w:t>
            </w:r>
            <w:r>
              <w:rPr>
                <w:rFonts w:cs="Calibri"/>
                <w:sz w:val="19"/>
              </w:rPr>
              <w:t>位置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p_state</w:t>
            </w:r>
          </w:p>
        </w:tc>
      </w:tr>
      <w:tr w:rsidR="000B15BF" w14:paraId="2446C283" w14:textId="77777777">
        <w:tc>
          <w:tcPr>
            <w:tcW w:w="2340" w:type="dxa"/>
          </w:tcPr>
          <w:p w14:paraId="2D15A87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2340" w:type="dxa"/>
          </w:tcPr>
          <w:p w14:paraId="32EC9AD3" w14:textId="77777777" w:rsidR="000B15BF" w:rsidRDefault="007752E1">
            <w:r>
              <w:rPr>
                <w:rFonts w:cs="Calibri"/>
                <w:sz w:val="19"/>
              </w:rPr>
              <w:t>FSM-1</w:t>
            </w:r>
          </w:p>
        </w:tc>
        <w:tc>
          <w:tcPr>
            <w:tcW w:w="2340" w:type="dxa"/>
          </w:tcPr>
          <w:p w14:paraId="39FC4FF8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structural/structural_regime.py</w:t>
            </w:r>
          </w:p>
        </w:tc>
        <w:tc>
          <w:tcPr>
            <w:tcW w:w="2340" w:type="dxa"/>
          </w:tcPr>
          <w:p w14:paraId="1F94A33B" w14:textId="77777777" w:rsidR="000B15BF" w:rsidRDefault="007752E1">
            <w:r>
              <w:rPr>
                <w:rFonts w:cs="Calibri"/>
                <w:sz w:val="19"/>
              </w:rPr>
              <w:t xml:space="preserve">C/F/P → 6 </w:t>
            </w:r>
            <w:r>
              <w:rPr>
                <w:rFonts w:cs="Calibri"/>
                <w:sz w:val="19"/>
              </w:rPr>
              <w:t>状态</w:t>
            </w:r>
            <w:r>
              <w:rPr>
                <w:rFonts w:cs="Calibri"/>
                <w:sz w:val="19"/>
              </w:rPr>
              <w:t xml:space="preserve"> + Core Score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State-First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21D4ACF7" w14:textId="77777777">
        <w:tc>
          <w:tcPr>
            <w:tcW w:w="2340" w:type="dxa"/>
          </w:tcPr>
          <w:p w14:paraId="49A0D84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2340" w:type="dxa"/>
          </w:tcPr>
          <w:p w14:paraId="3A9620F1" w14:textId="77777777" w:rsidR="000B15BF" w:rsidRDefault="007752E1">
            <w:r>
              <w:rPr>
                <w:rFonts w:cs="Calibri"/>
                <w:sz w:val="19"/>
              </w:rPr>
              <w:t>背离检测</w:t>
            </w:r>
          </w:p>
        </w:tc>
        <w:tc>
          <w:tcPr>
            <w:tcW w:w="2340" w:type="dxa"/>
          </w:tcPr>
          <w:p w14:paraId="2C7A8EC6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structural/divergence.py</w:t>
            </w:r>
          </w:p>
        </w:tc>
        <w:tc>
          <w:tcPr>
            <w:tcW w:w="2340" w:type="dxa"/>
          </w:tcPr>
          <w:p w14:paraId="74C417DF" w14:textId="77777777" w:rsidR="000B15BF" w:rsidRDefault="007752E1">
            <w:r>
              <w:rPr>
                <w:rFonts w:cs="Calibri"/>
                <w:sz w:val="19"/>
              </w:rPr>
              <w:t xml:space="preserve">CPD/FPD/CFD Z-Score </w:t>
            </w:r>
            <w:r>
              <w:rPr>
                <w:rFonts w:cs="Calibri"/>
                <w:sz w:val="19"/>
              </w:rPr>
              <w:t>偏离</w:t>
            </w:r>
          </w:p>
        </w:tc>
      </w:tr>
      <w:tr w:rsidR="000B15BF" w14:paraId="3C7A48F9" w14:textId="77777777">
        <w:tc>
          <w:tcPr>
            <w:tcW w:w="2340" w:type="dxa"/>
          </w:tcPr>
          <w:p w14:paraId="76FC4962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1.6</w:t>
            </w:r>
          </w:p>
        </w:tc>
        <w:tc>
          <w:tcPr>
            <w:tcW w:w="2340" w:type="dxa"/>
          </w:tcPr>
          <w:p w14:paraId="479823A5" w14:textId="77777777" w:rsidR="000B15BF" w:rsidRDefault="007752E1">
            <w:r>
              <w:rPr>
                <w:rFonts w:cs="Calibri"/>
                <w:sz w:val="19"/>
              </w:rPr>
              <w:t>单元测试</w:t>
            </w:r>
          </w:p>
        </w:tc>
        <w:tc>
          <w:tcPr>
            <w:tcW w:w="2340" w:type="dxa"/>
          </w:tcPr>
          <w:p w14:paraId="329C5246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tests/test_structural/</w:t>
            </w:r>
          </w:p>
        </w:tc>
        <w:tc>
          <w:tcPr>
            <w:tcW w:w="2340" w:type="dxa"/>
          </w:tcPr>
          <w:p w14:paraId="320D1F66" w14:textId="77777777" w:rsidR="000B15BF" w:rsidRDefault="007752E1">
            <w:r>
              <w:rPr>
                <w:rFonts w:cs="Calibri"/>
                <w:sz w:val="19"/>
              </w:rPr>
              <w:t>状态转换全覆盖，含</w:t>
            </w:r>
            <w:r>
              <w:rPr>
                <w:rFonts w:cs="Calibri"/>
                <w:sz w:val="19"/>
              </w:rPr>
              <w:t xml:space="preserve"> 8 </w:t>
            </w:r>
            <w:r>
              <w:rPr>
                <w:rFonts w:cs="Calibri"/>
                <w:sz w:val="19"/>
              </w:rPr>
              <w:t>条规格书转换规则</w:t>
            </w:r>
          </w:p>
        </w:tc>
      </w:tr>
    </w:tbl>
    <w:p w14:paraId="3A4E45C9" w14:textId="77777777" w:rsidR="000B15BF" w:rsidRDefault="007752E1">
      <w:r>
        <w:rPr>
          <w:rFonts w:cs="Calibri"/>
          <w:b/>
        </w:rPr>
        <w:t>里程碑</w:t>
      </w:r>
      <w:r>
        <w:rPr>
          <w:rFonts w:cs="Calibri"/>
          <w:b/>
        </w:rPr>
        <w:t xml:space="preserve"> M1</w:t>
      </w:r>
      <w:r>
        <w:rPr>
          <w:rFonts w:cs="Calibri"/>
        </w:rPr>
        <w:t>：输入任意股票，输出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structural_regime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core_score</w:t>
      </w:r>
      <w:r>
        <w:rPr>
          <w:rFonts w:cs="Calibri"/>
        </w:rPr>
        <w:t xml:space="preserve"> + </w:t>
      </w:r>
      <w:r>
        <w:rPr>
          <w:rFonts w:cs="Calibri"/>
        </w:rPr>
        <w:t>背离信号，并与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hk_quarterly_chip_analysis.chip_flow_price_regime</w:t>
      </w:r>
      <w:r>
        <w:rPr>
          <w:rFonts w:cs="Calibri"/>
        </w:rPr>
        <w:t xml:space="preserve"> </w:t>
      </w:r>
      <w:r>
        <w:rPr>
          <w:rFonts w:cs="Calibri"/>
        </w:rPr>
        <w:t>交叉验证一致性。</w:t>
      </w:r>
    </w:p>
    <w:p w14:paraId="67D7F4E0" w14:textId="77777777" w:rsidR="000B15BF" w:rsidRDefault="007752E1">
      <w:pPr>
        <w:pStyle w:val="Heading3"/>
      </w:pPr>
      <w:bookmarkStart w:id="10" w:name="_Toc238835341"/>
      <w:r>
        <w:rPr>
          <w:rFonts w:ascii="Arial" w:eastAsia="Microsoft YaHei" w:hAnsi="Arial" w:cs="Arial"/>
        </w:rPr>
        <w:t>P2</w:t>
      </w:r>
      <w:r>
        <w:rPr>
          <w:rFonts w:ascii="Arial" w:eastAsia="Microsoft YaHei" w:hAnsi="Arial" w:cs="Arial"/>
        </w:rPr>
        <w:t>：月线行为引擎（约</w:t>
      </w:r>
      <w:r>
        <w:rPr>
          <w:rFonts w:ascii="Arial" w:eastAsia="Microsoft YaHei" w:hAnsi="Arial" w:cs="Arial"/>
        </w:rPr>
        <w:t xml:space="preserve"> 5~6 </w:t>
      </w:r>
      <w:r>
        <w:rPr>
          <w:rFonts w:ascii="Arial" w:eastAsia="Microsoft YaHei" w:hAnsi="Arial" w:cs="Arial"/>
        </w:rPr>
        <w:t>天）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1772"/>
        <w:gridCol w:w="3515"/>
        <w:gridCol w:w="2661"/>
      </w:tblGrid>
      <w:tr w:rsidR="000B15BF" w14:paraId="074977F4" w14:textId="77777777">
        <w:trPr>
          <w:tblHeader/>
        </w:trPr>
        <w:tc>
          <w:tcPr>
            <w:tcW w:w="2340" w:type="dxa"/>
            <w:shd w:val="clear" w:color="auto" w:fill="2F5496"/>
          </w:tcPr>
          <w:p w14:paraId="62DA32CE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67DBE538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79F5941F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5D404FFD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0B15BF" w14:paraId="0C781356" w14:textId="77777777">
        <w:tc>
          <w:tcPr>
            <w:tcW w:w="2340" w:type="dxa"/>
          </w:tcPr>
          <w:p w14:paraId="288B735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2340" w:type="dxa"/>
          </w:tcPr>
          <w:p w14:paraId="08D527E1" w14:textId="77777777" w:rsidR="000B15BF" w:rsidRDefault="007752E1">
            <w:r>
              <w:rPr>
                <w:rFonts w:cs="Calibri"/>
                <w:sz w:val="19"/>
              </w:rPr>
              <w:t>换手因子</w:t>
            </w:r>
          </w:p>
        </w:tc>
        <w:tc>
          <w:tcPr>
            <w:tcW w:w="2340" w:type="dxa"/>
          </w:tcPr>
          <w:p w14:paraId="74679097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behavioral/turnover_factors.py</w:t>
            </w:r>
          </w:p>
        </w:tc>
        <w:tc>
          <w:tcPr>
            <w:tcW w:w="2340" w:type="dxa"/>
          </w:tcPr>
          <w:p w14:paraId="4422F75A" w14:textId="77777777" w:rsidR="000B15BF" w:rsidRDefault="007752E1">
            <w:r>
              <w:rPr>
                <w:rFonts w:cs="Calibri"/>
                <w:sz w:val="19"/>
              </w:rPr>
              <w:t>月换手</w:t>
            </w:r>
            <w:r>
              <w:rPr>
                <w:rFonts w:cs="Calibri"/>
                <w:sz w:val="19"/>
              </w:rPr>
              <w:t xml:space="preserve"> Z-Score/52W </w:t>
            </w:r>
            <w:r>
              <w:rPr>
                <w:rFonts w:cs="Calibri"/>
                <w:sz w:val="19"/>
              </w:rPr>
              <w:t>百分位</w:t>
            </w:r>
            <w:r>
              <w:rPr>
                <w:rFonts w:cs="Calibri"/>
                <w:sz w:val="19"/>
              </w:rPr>
              <w:t xml:space="preserve">/MA6 </w:t>
            </w:r>
            <w:r>
              <w:rPr>
                <w:rFonts w:cs="Calibri"/>
                <w:sz w:val="19"/>
              </w:rPr>
              <w:t>比值</w:t>
            </w:r>
            <w:r>
              <w:rPr>
                <w:rFonts w:cs="Calibri"/>
                <w:sz w:val="19"/>
              </w:rPr>
              <w:t xml:space="preserve"> → T1~T5</w:t>
            </w:r>
          </w:p>
        </w:tc>
      </w:tr>
      <w:tr w:rsidR="000B15BF" w14:paraId="015F7C7C" w14:textId="77777777">
        <w:tc>
          <w:tcPr>
            <w:tcW w:w="2340" w:type="dxa"/>
          </w:tcPr>
          <w:p w14:paraId="758A835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2340" w:type="dxa"/>
          </w:tcPr>
          <w:p w14:paraId="5DDD63D1" w14:textId="77777777" w:rsidR="000B15BF" w:rsidRDefault="007752E1">
            <w:r>
              <w:rPr>
                <w:rFonts w:cs="Calibri"/>
                <w:sz w:val="19"/>
              </w:rPr>
              <w:t>量因子</w:t>
            </w:r>
          </w:p>
        </w:tc>
        <w:tc>
          <w:tcPr>
            <w:tcW w:w="2340" w:type="dxa"/>
          </w:tcPr>
          <w:p w14:paraId="114B2038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behavioral/volume_factors.py</w:t>
            </w:r>
          </w:p>
        </w:tc>
        <w:tc>
          <w:tcPr>
            <w:tcW w:w="2340" w:type="dxa"/>
          </w:tcPr>
          <w:p w14:paraId="0A1FCF47" w14:textId="77777777" w:rsidR="000B15BF" w:rsidRDefault="007752E1">
            <w:r>
              <w:rPr>
                <w:rFonts w:cs="Calibri"/>
                <w:sz w:val="19"/>
              </w:rPr>
              <w:t>量加速度、量比</w:t>
            </w:r>
          </w:p>
        </w:tc>
      </w:tr>
      <w:tr w:rsidR="000B15BF" w14:paraId="2AD4D55F" w14:textId="77777777">
        <w:tc>
          <w:tcPr>
            <w:tcW w:w="2340" w:type="dxa"/>
          </w:tcPr>
          <w:p w14:paraId="4737628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2340" w:type="dxa"/>
          </w:tcPr>
          <w:p w14:paraId="32CBF22B" w14:textId="77777777" w:rsidR="000B15BF" w:rsidRDefault="007752E1">
            <w:r>
              <w:rPr>
                <w:rFonts w:cs="Calibri"/>
                <w:sz w:val="19"/>
              </w:rPr>
              <w:t>量价矩阵</w:t>
            </w:r>
          </w:p>
        </w:tc>
        <w:tc>
          <w:tcPr>
            <w:tcW w:w="2340" w:type="dxa"/>
          </w:tcPr>
          <w:p w14:paraId="55163D1A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behavioral/vp_matrix.py</w:t>
            </w:r>
          </w:p>
        </w:tc>
        <w:tc>
          <w:tcPr>
            <w:tcW w:w="2340" w:type="dxa"/>
          </w:tcPr>
          <w:p w14:paraId="5132F459" w14:textId="77777777" w:rsidR="000B15BF" w:rsidRDefault="007752E1">
            <w:r>
              <w:rPr>
                <w:rFonts w:cs="Calibri"/>
                <w:sz w:val="19"/>
              </w:rPr>
              <w:t xml:space="preserve">9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VP_Regime</w:t>
            </w:r>
            <w:r>
              <w:rPr>
                <w:rFonts w:cs="Calibri"/>
                <w:sz w:val="19"/>
              </w:rPr>
              <w:t>（含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VP_STABLE_ASCENT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3880E03E" w14:textId="77777777">
        <w:tc>
          <w:tcPr>
            <w:tcW w:w="2340" w:type="dxa"/>
          </w:tcPr>
          <w:p w14:paraId="420A6B9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2340" w:type="dxa"/>
          </w:tcPr>
          <w:p w14:paraId="24CE3DAC" w14:textId="77777777" w:rsidR="000B15BF" w:rsidRDefault="007752E1">
            <w:r>
              <w:rPr>
                <w:rFonts w:cs="Calibri"/>
                <w:sz w:val="19"/>
              </w:rPr>
              <w:t>CBI</w:t>
            </w:r>
          </w:p>
        </w:tc>
        <w:tc>
          <w:tcPr>
            <w:tcW w:w="2340" w:type="dxa"/>
          </w:tcPr>
          <w:p w14:paraId="1720C3B5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behavioral/cbi.py</w:t>
            </w:r>
          </w:p>
        </w:tc>
        <w:tc>
          <w:tcPr>
            <w:tcW w:w="2340" w:type="dxa"/>
          </w:tcPr>
          <w:p w14:paraId="5F00B086" w14:textId="77777777" w:rsidR="000B15BF" w:rsidRDefault="007752E1">
            <w:r>
              <w:rPr>
                <w:rFonts w:cs="Calibri"/>
                <w:b/>
                <w:sz w:val="19"/>
              </w:rPr>
              <w:t>严格</w:t>
            </w:r>
            <w:r>
              <w:rPr>
                <w:rFonts w:cs="Calibri"/>
                <w:sz w:val="19"/>
              </w:rPr>
              <w:t xml:space="preserve"> Winsorize(1%~99%)→Z-Score→0~100→</w:t>
            </w:r>
            <w:r>
              <w:rPr>
                <w:rFonts w:cs="Calibri"/>
                <w:sz w:val="19"/>
              </w:rPr>
              <w:t>加权（</w:t>
            </w:r>
            <w:r>
              <w:rPr>
                <w:rFonts w:cs="Calibri"/>
                <w:sz w:val="19"/>
              </w:rPr>
              <w:t>30/30/25/15</w:t>
            </w:r>
            <w:r>
              <w:rPr>
                <w:rFonts w:cs="Calibri"/>
                <w:sz w:val="19"/>
              </w:rPr>
              <w:t>，权重可配置）</w:t>
            </w:r>
          </w:p>
        </w:tc>
      </w:tr>
      <w:tr w:rsidR="000B15BF" w14:paraId="54A9A4FB" w14:textId="77777777">
        <w:tc>
          <w:tcPr>
            <w:tcW w:w="2340" w:type="dxa"/>
          </w:tcPr>
          <w:p w14:paraId="4327830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2340" w:type="dxa"/>
          </w:tcPr>
          <w:p w14:paraId="5DD9F7C9" w14:textId="77777777" w:rsidR="000B15BF" w:rsidRDefault="007752E1">
            <w:r>
              <w:rPr>
                <w:rFonts w:cs="Calibri"/>
                <w:sz w:val="19"/>
              </w:rPr>
              <w:t>Cost Position</w:t>
            </w:r>
          </w:p>
        </w:tc>
        <w:tc>
          <w:tcPr>
            <w:tcW w:w="2340" w:type="dxa"/>
          </w:tcPr>
          <w:p w14:paraId="0E03B0DD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behavioral/cost_position.py</w:t>
            </w:r>
          </w:p>
        </w:tc>
        <w:tc>
          <w:tcPr>
            <w:tcW w:w="2340" w:type="dxa"/>
          </w:tcPr>
          <w:p w14:paraId="3EA4D5C4" w14:textId="77777777" w:rsidR="000B15BF" w:rsidRDefault="007752E1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VWAP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amount/volume</w:t>
            </w:r>
            <w:r>
              <w:rPr>
                <w:rFonts w:cs="Calibri"/>
                <w:sz w:val="19"/>
              </w:rPr>
              <w:t>）偏离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三周期综合</w:t>
            </w:r>
          </w:p>
        </w:tc>
      </w:tr>
      <w:tr w:rsidR="000B15BF" w14:paraId="144BCD88" w14:textId="77777777">
        <w:tc>
          <w:tcPr>
            <w:tcW w:w="2340" w:type="dxa"/>
          </w:tcPr>
          <w:p w14:paraId="0B2B16C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2340" w:type="dxa"/>
          </w:tcPr>
          <w:p w14:paraId="0F16028D" w14:textId="77777777" w:rsidR="000B15BF" w:rsidRDefault="007752E1">
            <w:r>
              <w:rPr>
                <w:rFonts w:cs="Calibri"/>
                <w:sz w:val="19"/>
              </w:rPr>
              <w:t>月线阶段</w:t>
            </w:r>
          </w:p>
        </w:tc>
        <w:tc>
          <w:tcPr>
            <w:tcW w:w="2340" w:type="dxa"/>
          </w:tcPr>
          <w:p w14:paraId="5A6C936B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behavioral/monthly_stage.py</w:t>
            </w:r>
          </w:p>
        </w:tc>
        <w:tc>
          <w:tcPr>
            <w:tcW w:w="2340" w:type="dxa"/>
          </w:tcPr>
          <w:p w14:paraId="1260528E" w14:textId="77777777" w:rsidR="000B15BF" w:rsidRDefault="007752E1">
            <w:r>
              <w:rPr>
                <w:rFonts w:cs="Calibri"/>
                <w:sz w:val="19"/>
              </w:rPr>
              <w:t>Improving/Stable/Deteriorating</w:t>
            </w:r>
          </w:p>
        </w:tc>
      </w:tr>
      <w:tr w:rsidR="000B15BF" w14:paraId="423CAD3F" w14:textId="77777777">
        <w:tc>
          <w:tcPr>
            <w:tcW w:w="2340" w:type="dxa"/>
          </w:tcPr>
          <w:p w14:paraId="3B1899D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2340" w:type="dxa"/>
          </w:tcPr>
          <w:p w14:paraId="39D3D415" w14:textId="77777777" w:rsidR="000B15BF" w:rsidRDefault="007752E1">
            <w:r>
              <w:rPr>
                <w:rFonts w:cs="Calibri"/>
                <w:sz w:val="19"/>
              </w:rPr>
              <w:t>单元测试</w:t>
            </w:r>
          </w:p>
        </w:tc>
        <w:tc>
          <w:tcPr>
            <w:tcW w:w="2340" w:type="dxa"/>
          </w:tcPr>
          <w:p w14:paraId="0E7BFBD4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tests/test_behavioral/</w:t>
            </w:r>
          </w:p>
        </w:tc>
        <w:tc>
          <w:tcPr>
            <w:tcW w:w="2340" w:type="dxa"/>
          </w:tcPr>
          <w:p w14:paraId="4578B175" w14:textId="77777777" w:rsidR="000B15BF" w:rsidRDefault="007752E1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标准化、</w:t>
            </w:r>
            <w:r>
              <w:rPr>
                <w:rFonts w:cs="Calibri"/>
                <w:sz w:val="19"/>
              </w:rPr>
              <w:t xml:space="preserve">VWAP </w:t>
            </w:r>
            <w:r>
              <w:rPr>
                <w:rFonts w:cs="Calibri"/>
                <w:sz w:val="19"/>
              </w:rPr>
              <w:t>剥离、</w:t>
            </w:r>
            <w:r>
              <w:rPr>
                <w:rFonts w:cs="Calibri"/>
                <w:sz w:val="19"/>
              </w:rPr>
              <w:t xml:space="preserve">Stage </w:t>
            </w:r>
            <w:r>
              <w:rPr>
                <w:rFonts w:cs="Calibri"/>
                <w:sz w:val="19"/>
              </w:rPr>
              <w:t>判定</w:t>
            </w:r>
          </w:p>
        </w:tc>
      </w:tr>
    </w:tbl>
    <w:p w14:paraId="2CCF1843" w14:textId="77777777" w:rsidR="000B15BF" w:rsidRDefault="007752E1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M2</w:t>
      </w:r>
      <w:r>
        <w:rPr>
          <w:rFonts w:cs="Calibri"/>
        </w:rPr>
        <w:t>：输出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CBI_Score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Cost_Position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Monthly_Stage</w:t>
      </w:r>
      <w:r>
        <w:rPr>
          <w:rFonts w:cs="Calibri"/>
        </w:rPr>
        <w:t>。</w:t>
      </w:r>
    </w:p>
    <w:p w14:paraId="1FE29C08" w14:textId="77777777" w:rsidR="000B15BF" w:rsidRDefault="007752E1">
      <w:pPr>
        <w:pStyle w:val="Heading3"/>
      </w:pPr>
      <w:bookmarkStart w:id="11" w:name="_Toc238835342"/>
      <w:r>
        <w:rPr>
          <w:rFonts w:ascii="Arial" w:eastAsia="Microsoft YaHei" w:hAnsi="Arial" w:cs="Arial"/>
        </w:rPr>
        <w:t>P3</w:t>
      </w:r>
      <w:r>
        <w:rPr>
          <w:rFonts w:ascii="Arial" w:eastAsia="Microsoft YaHei" w:hAnsi="Arial" w:cs="Arial"/>
        </w:rPr>
        <w:t>：周线战术引擎（约</w:t>
      </w:r>
      <w:r>
        <w:rPr>
          <w:rFonts w:ascii="Arial" w:eastAsia="Microsoft YaHei" w:hAnsi="Arial" w:cs="Arial"/>
        </w:rPr>
        <w:t xml:space="preserve"> 3 </w:t>
      </w:r>
      <w:r>
        <w:rPr>
          <w:rFonts w:ascii="Arial" w:eastAsia="Microsoft YaHei" w:hAnsi="Arial" w:cs="Arial"/>
        </w:rPr>
        <w:t>天）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404"/>
        <w:gridCol w:w="3185"/>
        <w:gridCol w:w="3723"/>
      </w:tblGrid>
      <w:tr w:rsidR="000B15BF" w14:paraId="114FCDC8" w14:textId="77777777">
        <w:trPr>
          <w:tblHeader/>
        </w:trPr>
        <w:tc>
          <w:tcPr>
            <w:tcW w:w="2340" w:type="dxa"/>
            <w:shd w:val="clear" w:color="auto" w:fill="2F5496"/>
          </w:tcPr>
          <w:p w14:paraId="5388A2A4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3BD44F36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5AEF9817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34AAA384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0B15BF" w14:paraId="59BE51B1" w14:textId="77777777">
        <w:tc>
          <w:tcPr>
            <w:tcW w:w="2340" w:type="dxa"/>
          </w:tcPr>
          <w:p w14:paraId="3D96286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3.1</w:t>
            </w:r>
          </w:p>
        </w:tc>
        <w:tc>
          <w:tcPr>
            <w:tcW w:w="2340" w:type="dxa"/>
          </w:tcPr>
          <w:p w14:paraId="4499D555" w14:textId="77777777" w:rsidR="000B15BF" w:rsidRDefault="007752E1">
            <w:r>
              <w:rPr>
                <w:rFonts w:cs="Calibri"/>
                <w:sz w:val="19"/>
              </w:rPr>
              <w:t>周量检测</w:t>
            </w:r>
          </w:p>
        </w:tc>
        <w:tc>
          <w:tcPr>
            <w:tcW w:w="2340" w:type="dxa"/>
          </w:tcPr>
          <w:p w14:paraId="5C9A01C2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tactical/weekly_volume.py</w:t>
            </w:r>
          </w:p>
        </w:tc>
        <w:tc>
          <w:tcPr>
            <w:tcW w:w="2340" w:type="dxa"/>
          </w:tcPr>
          <w:p w14:paraId="1B424E30" w14:textId="77777777" w:rsidR="000B15BF" w:rsidRDefault="007752E1">
            <w:r>
              <w:rPr>
                <w:rFonts w:cs="Calibri"/>
                <w:sz w:val="19"/>
              </w:rPr>
              <w:t>放量突破（</w:t>
            </w:r>
            <w:r>
              <w:rPr>
                <w:rFonts w:cs="Calibri"/>
                <w:sz w:val="19"/>
              </w:rPr>
              <w:t>&gt;MA20×1.8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/ </w:t>
            </w:r>
            <w:r>
              <w:rPr>
                <w:rFonts w:cs="Calibri"/>
                <w:sz w:val="19"/>
              </w:rPr>
              <w:t>极度缩量（</w:t>
            </w:r>
            <w:r>
              <w:rPr>
                <w:rFonts w:cs="Calibri"/>
                <w:sz w:val="19"/>
              </w:rPr>
              <w:t>&lt;MA20×0.5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027E3517" w14:textId="77777777">
        <w:tc>
          <w:tcPr>
            <w:tcW w:w="2340" w:type="dxa"/>
          </w:tcPr>
          <w:p w14:paraId="7550CD5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3.2</w:t>
            </w:r>
          </w:p>
        </w:tc>
        <w:tc>
          <w:tcPr>
            <w:tcW w:w="2340" w:type="dxa"/>
          </w:tcPr>
          <w:p w14:paraId="37E34F5D" w14:textId="77777777" w:rsidR="000B15BF" w:rsidRDefault="007752E1">
            <w:r>
              <w:rPr>
                <w:rFonts w:cs="Calibri"/>
                <w:sz w:val="19"/>
              </w:rPr>
              <w:t>周换手检测</w:t>
            </w:r>
          </w:p>
        </w:tc>
        <w:tc>
          <w:tcPr>
            <w:tcW w:w="2340" w:type="dxa"/>
          </w:tcPr>
          <w:p w14:paraId="26686FE3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tactical/weekly_turnover.py</w:t>
            </w:r>
          </w:p>
        </w:tc>
        <w:tc>
          <w:tcPr>
            <w:tcW w:w="2340" w:type="dxa"/>
          </w:tcPr>
          <w:p w14:paraId="0F992DC9" w14:textId="77777777" w:rsidR="000B15BF" w:rsidRDefault="007752E1">
            <w:r>
              <w:rPr>
                <w:rFonts w:cs="Calibri"/>
                <w:sz w:val="19"/>
              </w:rPr>
              <w:t>偏离度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季度周均、极端换手（</w:t>
            </w:r>
            <w:r>
              <w:rPr>
                <w:rFonts w:cs="Calibri"/>
                <w:sz w:val="19"/>
              </w:rPr>
              <w:t>&gt;MA8×2.0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1500050B" w14:textId="77777777">
        <w:tc>
          <w:tcPr>
            <w:tcW w:w="2340" w:type="dxa"/>
          </w:tcPr>
          <w:p w14:paraId="3EC7684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2340" w:type="dxa"/>
          </w:tcPr>
          <w:p w14:paraId="02F7689A" w14:textId="77777777" w:rsidR="000B15BF" w:rsidRDefault="007752E1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VWAP</w:t>
            </w:r>
          </w:p>
        </w:tc>
        <w:tc>
          <w:tcPr>
            <w:tcW w:w="2340" w:type="dxa"/>
          </w:tcPr>
          <w:p w14:paraId="68747E09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tactical/weekly_vwap.py</w:t>
            </w:r>
          </w:p>
        </w:tc>
        <w:tc>
          <w:tcPr>
            <w:tcW w:w="2340" w:type="dxa"/>
          </w:tcPr>
          <w:p w14:paraId="581411E9" w14:textId="77777777" w:rsidR="000B15BF" w:rsidRDefault="007752E1">
            <w:r>
              <w:rPr>
                <w:rFonts w:cs="Calibri"/>
                <w:sz w:val="19"/>
              </w:rPr>
              <w:t>close/VWAP_W−1</w:t>
            </w:r>
          </w:p>
        </w:tc>
      </w:tr>
      <w:tr w:rsidR="000B15BF" w14:paraId="322FCB62" w14:textId="77777777">
        <w:tc>
          <w:tcPr>
            <w:tcW w:w="2340" w:type="dxa"/>
          </w:tcPr>
          <w:p w14:paraId="3CCE31F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3.4</w:t>
            </w:r>
          </w:p>
        </w:tc>
        <w:tc>
          <w:tcPr>
            <w:tcW w:w="2340" w:type="dxa"/>
          </w:tcPr>
          <w:p w14:paraId="4D5FA8B2" w14:textId="77777777" w:rsidR="000B15BF" w:rsidRDefault="007752E1">
            <w:r>
              <w:rPr>
                <w:rFonts w:cs="Calibri"/>
                <w:sz w:val="19"/>
              </w:rPr>
              <w:t>均线结构</w:t>
            </w:r>
          </w:p>
        </w:tc>
        <w:tc>
          <w:tcPr>
            <w:tcW w:w="2340" w:type="dxa"/>
          </w:tcPr>
          <w:p w14:paraId="69D797F1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tactical/weekly_signal.py</w:t>
            </w:r>
          </w:p>
        </w:tc>
        <w:tc>
          <w:tcPr>
            <w:tcW w:w="2340" w:type="dxa"/>
          </w:tcPr>
          <w:p w14:paraId="0EECEC3E" w14:textId="77777777" w:rsidR="000B15BF" w:rsidRDefault="007752E1">
            <w:r>
              <w:rPr>
                <w:rFonts w:cs="Calibri"/>
                <w:sz w:val="19"/>
              </w:rPr>
              <w:t xml:space="preserve">5/10/20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MA </w:t>
            </w:r>
            <w:r>
              <w:rPr>
                <w:rFonts w:cs="Calibri"/>
                <w:sz w:val="19"/>
              </w:rPr>
              <w:t>斜率（二阶差分）</w:t>
            </w:r>
          </w:p>
        </w:tc>
      </w:tr>
      <w:tr w:rsidR="000B15BF" w14:paraId="57163330" w14:textId="77777777">
        <w:tc>
          <w:tcPr>
            <w:tcW w:w="2340" w:type="dxa"/>
          </w:tcPr>
          <w:p w14:paraId="6E9A45A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3.5</w:t>
            </w:r>
          </w:p>
        </w:tc>
        <w:tc>
          <w:tcPr>
            <w:tcW w:w="2340" w:type="dxa"/>
          </w:tcPr>
          <w:p w14:paraId="2F6F8D82" w14:textId="77777777" w:rsidR="000B15BF" w:rsidRDefault="007752E1">
            <w:r>
              <w:rPr>
                <w:rFonts w:cs="Calibri"/>
                <w:sz w:val="19"/>
              </w:rPr>
              <w:t>信号合成</w:t>
            </w:r>
          </w:p>
        </w:tc>
        <w:tc>
          <w:tcPr>
            <w:tcW w:w="2340" w:type="dxa"/>
          </w:tcPr>
          <w:p w14:paraId="65948CB7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tactical/weekly_signal.py</w:t>
            </w:r>
          </w:p>
        </w:tc>
        <w:tc>
          <w:tcPr>
            <w:tcW w:w="2340" w:type="dxa"/>
          </w:tcPr>
          <w:p w14:paraId="0EE7362E" w14:textId="77777777" w:rsidR="000B15BF" w:rsidRDefault="007752E1">
            <w:r>
              <w:rPr>
                <w:rFonts w:cs="Calibri"/>
                <w:sz w:val="19"/>
              </w:rPr>
              <w:t>Breakout/Pullback/Consolidation/Breakdown</w:t>
            </w:r>
          </w:p>
        </w:tc>
      </w:tr>
      <w:tr w:rsidR="000B15BF" w14:paraId="015CEB30" w14:textId="77777777">
        <w:tc>
          <w:tcPr>
            <w:tcW w:w="2340" w:type="dxa"/>
          </w:tcPr>
          <w:p w14:paraId="09B6A64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3.6</w:t>
            </w:r>
          </w:p>
        </w:tc>
        <w:tc>
          <w:tcPr>
            <w:tcW w:w="2340" w:type="dxa"/>
          </w:tcPr>
          <w:p w14:paraId="3F15FCEF" w14:textId="77777777" w:rsidR="000B15BF" w:rsidRDefault="007752E1">
            <w:r>
              <w:rPr>
                <w:rFonts w:cs="Calibri"/>
                <w:sz w:val="19"/>
              </w:rPr>
              <w:t>单元测试</w:t>
            </w:r>
          </w:p>
        </w:tc>
        <w:tc>
          <w:tcPr>
            <w:tcW w:w="2340" w:type="dxa"/>
          </w:tcPr>
          <w:p w14:paraId="4995426D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tests/test_tactical/</w:t>
            </w:r>
          </w:p>
        </w:tc>
        <w:tc>
          <w:tcPr>
            <w:tcW w:w="2340" w:type="dxa"/>
          </w:tcPr>
          <w:p w14:paraId="7E22351F" w14:textId="77777777" w:rsidR="000B15BF" w:rsidRDefault="007752E1">
            <w:r>
              <w:rPr>
                <w:rFonts w:cs="Calibri"/>
                <w:sz w:val="19"/>
              </w:rPr>
              <w:t>阈值与信号合成，防误触发</w:t>
            </w:r>
          </w:p>
        </w:tc>
      </w:tr>
    </w:tbl>
    <w:p w14:paraId="64B74CE7" w14:textId="77777777" w:rsidR="000B15BF" w:rsidRDefault="007752E1">
      <w:r>
        <w:rPr>
          <w:rFonts w:cs="Calibri"/>
          <w:b/>
        </w:rPr>
        <w:t>里程碑</w:t>
      </w:r>
      <w:r>
        <w:rPr>
          <w:rFonts w:cs="Calibri"/>
          <w:b/>
        </w:rPr>
        <w:t xml:space="preserve"> M3</w:t>
      </w:r>
      <w:r>
        <w:rPr>
          <w:rFonts w:cs="Calibri"/>
        </w:rPr>
        <w:t>：输出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tactical_signal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w_breakout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w_breakdown</w:t>
      </w:r>
      <w:r>
        <w:rPr>
          <w:rFonts w:cs="Calibri"/>
        </w:rPr>
        <w:t xml:space="preserve"> </w:t>
      </w:r>
      <w:r>
        <w:rPr>
          <w:rFonts w:cs="Calibri"/>
        </w:rPr>
        <w:t>布尔标记。</w:t>
      </w:r>
    </w:p>
    <w:p w14:paraId="670E2A29" w14:textId="77777777" w:rsidR="000B15BF" w:rsidRDefault="007752E1">
      <w:pPr>
        <w:pStyle w:val="Heading3"/>
      </w:pPr>
      <w:bookmarkStart w:id="12" w:name="_Toc238835343"/>
      <w:r>
        <w:rPr>
          <w:rFonts w:ascii="Arial" w:eastAsia="Microsoft YaHei" w:hAnsi="Arial" w:cs="Arial"/>
        </w:rPr>
        <w:t>P4</w:t>
      </w:r>
      <w:r>
        <w:rPr>
          <w:rFonts w:ascii="Arial" w:eastAsia="Microsoft YaHei" w:hAnsi="Arial" w:cs="Arial"/>
        </w:rPr>
        <w:t>：多周期融合层（约</w:t>
      </w:r>
      <w:r>
        <w:rPr>
          <w:rFonts w:ascii="Arial" w:eastAsia="Microsoft YaHei" w:hAnsi="Arial" w:cs="Arial"/>
        </w:rPr>
        <w:t xml:space="preserve"> 4~5 </w:t>
      </w:r>
      <w:r>
        <w:rPr>
          <w:rFonts w:ascii="Arial" w:eastAsia="Microsoft YaHei" w:hAnsi="Arial" w:cs="Arial"/>
        </w:rPr>
        <w:t>天）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2092"/>
        <w:gridCol w:w="2966"/>
        <w:gridCol w:w="2448"/>
      </w:tblGrid>
      <w:tr w:rsidR="000B15BF" w14:paraId="5153942A" w14:textId="77777777">
        <w:trPr>
          <w:tblHeader/>
        </w:trPr>
        <w:tc>
          <w:tcPr>
            <w:tcW w:w="2340" w:type="dxa"/>
            <w:shd w:val="clear" w:color="auto" w:fill="2F5496"/>
          </w:tcPr>
          <w:p w14:paraId="25744FF2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7A2BC3B6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7C002449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2C7CF86F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0B15BF" w14:paraId="6716F7E3" w14:textId="77777777">
        <w:tc>
          <w:tcPr>
            <w:tcW w:w="2340" w:type="dxa"/>
          </w:tcPr>
          <w:p w14:paraId="0E67E0E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4.1</w:t>
            </w:r>
          </w:p>
        </w:tc>
        <w:tc>
          <w:tcPr>
            <w:tcW w:w="2340" w:type="dxa"/>
          </w:tcPr>
          <w:p w14:paraId="422CE3DA" w14:textId="77777777" w:rsidR="000B15BF" w:rsidRDefault="007752E1">
            <w:r>
              <w:rPr>
                <w:rFonts w:cs="Calibri"/>
                <w:sz w:val="19"/>
              </w:rPr>
              <w:t>筹码稳定置信度</w:t>
            </w:r>
          </w:p>
        </w:tc>
        <w:tc>
          <w:tcPr>
            <w:tcW w:w="2340" w:type="dxa"/>
          </w:tcPr>
          <w:p w14:paraId="4F2DF06B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fusion/chip_confidence.py</w:t>
            </w:r>
          </w:p>
        </w:tc>
        <w:tc>
          <w:tcPr>
            <w:tcW w:w="2340" w:type="dxa"/>
          </w:tcPr>
          <w:p w14:paraId="306D2AFD" w14:textId="77777777" w:rsidR="000B15BF" w:rsidRDefault="007752E1">
            <w:r>
              <w:rPr>
                <w:rFonts w:cs="Calibri"/>
                <w:sz w:val="19"/>
              </w:rPr>
              <w:t>60%×Quarterly_Chip_Score + 40%×CBI_Normalized</w:t>
            </w:r>
            <w:r>
              <w:rPr>
                <w:rFonts w:cs="Calibri"/>
                <w:sz w:val="19"/>
              </w:rPr>
              <w:t>（权重可配置）</w:t>
            </w:r>
            <w:r>
              <w:rPr>
                <w:rFonts w:cs="Calibri"/>
                <w:sz w:val="19"/>
              </w:rPr>
              <w:t>→ High/Medium/Low</w:t>
            </w:r>
          </w:p>
        </w:tc>
      </w:tr>
      <w:tr w:rsidR="000B15BF" w14:paraId="0C7EEE11" w14:textId="77777777">
        <w:tc>
          <w:tcPr>
            <w:tcW w:w="2340" w:type="dxa"/>
          </w:tcPr>
          <w:p w14:paraId="7730A05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4.2</w:t>
            </w:r>
          </w:p>
        </w:tc>
        <w:tc>
          <w:tcPr>
            <w:tcW w:w="2340" w:type="dxa"/>
          </w:tcPr>
          <w:p w14:paraId="1F844ADA" w14:textId="77777777" w:rsidR="000B15BF" w:rsidRDefault="007752E1">
            <w:r>
              <w:rPr>
                <w:rFonts w:cs="Calibri"/>
                <w:sz w:val="19"/>
              </w:rPr>
              <w:t>多周期对齐</w:t>
            </w:r>
          </w:p>
        </w:tc>
        <w:tc>
          <w:tcPr>
            <w:tcW w:w="2340" w:type="dxa"/>
          </w:tcPr>
          <w:p w14:paraId="313862D7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fusion/mtf_alignment.py</w:t>
            </w:r>
          </w:p>
        </w:tc>
        <w:tc>
          <w:tcPr>
            <w:tcW w:w="2340" w:type="dxa"/>
          </w:tcPr>
          <w:p w14:paraId="5B349D2F" w14:textId="77777777" w:rsidR="000B15BF" w:rsidRDefault="007752E1">
            <w:r>
              <w:rPr>
                <w:rFonts w:cs="Calibri"/>
                <w:sz w:val="19"/>
              </w:rPr>
              <w:t>规格书</w:t>
            </w:r>
            <w:r>
              <w:rPr>
                <w:rFonts w:cs="Calibri"/>
                <w:sz w:val="19"/>
              </w:rPr>
              <w:t xml:space="preserve"> 12 </w:t>
            </w:r>
            <w:r>
              <w:rPr>
                <w:rFonts w:cs="Calibri"/>
                <w:sz w:val="19"/>
              </w:rPr>
              <w:t>条映射矩阵硬编码实现（含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禁止越权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两铁律）</w:t>
            </w:r>
          </w:p>
        </w:tc>
      </w:tr>
      <w:tr w:rsidR="000B15BF" w14:paraId="43B4FE57" w14:textId="77777777">
        <w:tc>
          <w:tcPr>
            <w:tcW w:w="2340" w:type="dxa"/>
          </w:tcPr>
          <w:p w14:paraId="7C7FBB6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4.3</w:t>
            </w:r>
          </w:p>
        </w:tc>
        <w:tc>
          <w:tcPr>
            <w:tcW w:w="2340" w:type="dxa"/>
          </w:tcPr>
          <w:p w14:paraId="4B45EF62" w14:textId="77777777" w:rsidR="000B15BF" w:rsidRDefault="007752E1">
            <w:r>
              <w:rPr>
                <w:rFonts w:cs="Calibri"/>
                <w:sz w:val="19"/>
              </w:rPr>
              <w:t>FSM-2</w:t>
            </w:r>
          </w:p>
        </w:tc>
        <w:tc>
          <w:tcPr>
            <w:tcW w:w="2340" w:type="dxa"/>
          </w:tcPr>
          <w:p w14:paraId="54FD51A6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fusion/mtf_fsm.py</w:t>
            </w:r>
          </w:p>
        </w:tc>
        <w:tc>
          <w:tcPr>
            <w:tcW w:w="2340" w:type="dxa"/>
          </w:tcPr>
          <w:p w14:paraId="15323F59" w14:textId="77777777" w:rsidR="000B15BF" w:rsidRDefault="007752E1">
            <w:r>
              <w:rPr>
                <w:rFonts w:cs="Calibri"/>
                <w:sz w:val="19"/>
              </w:rPr>
              <w:t>State(t)+Event(t)→State(t+1)</w:t>
            </w:r>
          </w:p>
        </w:tc>
      </w:tr>
      <w:tr w:rsidR="000B15BF" w14:paraId="1AEE5CC0" w14:textId="77777777">
        <w:tc>
          <w:tcPr>
            <w:tcW w:w="2340" w:type="dxa"/>
          </w:tcPr>
          <w:p w14:paraId="118E349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4.4</w:t>
            </w:r>
          </w:p>
        </w:tc>
        <w:tc>
          <w:tcPr>
            <w:tcW w:w="2340" w:type="dxa"/>
          </w:tcPr>
          <w:p w14:paraId="178518D2" w14:textId="77777777" w:rsidR="000B15BF" w:rsidRDefault="007752E1">
            <w:r>
              <w:rPr>
                <w:rFonts w:cs="Calibri"/>
                <w:sz w:val="19"/>
              </w:rPr>
              <w:t>禁止推断过滤</w:t>
            </w:r>
          </w:p>
        </w:tc>
        <w:tc>
          <w:tcPr>
            <w:tcW w:w="2340" w:type="dxa"/>
          </w:tcPr>
          <w:p w14:paraId="6815E317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fusion/anti_inference.py</w:t>
            </w:r>
          </w:p>
        </w:tc>
        <w:tc>
          <w:tcPr>
            <w:tcW w:w="2340" w:type="dxa"/>
          </w:tcPr>
          <w:p w14:paraId="2AB5C90A" w14:textId="77777777" w:rsidR="000B15BF" w:rsidRDefault="007752E1">
            <w:r>
              <w:rPr>
                <w:rFonts w:cs="Calibri"/>
                <w:sz w:val="19"/>
              </w:rPr>
              <w:t>规则表驱动：扫描结论文本，触发即降级为允许表述（先用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警告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降级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模式）</w:t>
            </w:r>
          </w:p>
        </w:tc>
      </w:tr>
      <w:tr w:rsidR="000B15BF" w14:paraId="4778442D" w14:textId="77777777">
        <w:tc>
          <w:tcPr>
            <w:tcW w:w="2340" w:type="dxa"/>
          </w:tcPr>
          <w:p w14:paraId="4568FC9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4.5</w:t>
            </w:r>
          </w:p>
        </w:tc>
        <w:tc>
          <w:tcPr>
            <w:tcW w:w="2340" w:type="dxa"/>
          </w:tcPr>
          <w:p w14:paraId="67AF8B64" w14:textId="77777777" w:rsidR="000B15BF" w:rsidRDefault="007752E1"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行为背离</w:t>
            </w:r>
          </w:p>
        </w:tc>
        <w:tc>
          <w:tcPr>
            <w:tcW w:w="2340" w:type="dxa"/>
          </w:tcPr>
          <w:p w14:paraId="5483674D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fusion/mtf_alignment.py</w:t>
            </w:r>
          </w:p>
        </w:tc>
        <w:tc>
          <w:tcPr>
            <w:tcW w:w="2340" w:type="dxa"/>
          </w:tcPr>
          <w:p w14:paraId="501EC4FF" w14:textId="77777777" w:rsidR="000B15BF" w:rsidRDefault="007752E1">
            <w:r>
              <w:rPr>
                <w:rFonts w:cs="Calibri"/>
                <w:sz w:val="19"/>
              </w:rPr>
              <w:t>季度强势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月线恶化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季度弱势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月线改善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背离标记</w:t>
            </w:r>
          </w:p>
        </w:tc>
      </w:tr>
      <w:tr w:rsidR="000B15BF" w14:paraId="2B993016" w14:textId="77777777">
        <w:tc>
          <w:tcPr>
            <w:tcW w:w="2340" w:type="dxa"/>
          </w:tcPr>
          <w:p w14:paraId="6BDC4E82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4.6</w:t>
            </w:r>
          </w:p>
        </w:tc>
        <w:tc>
          <w:tcPr>
            <w:tcW w:w="2340" w:type="dxa"/>
          </w:tcPr>
          <w:p w14:paraId="7DBCBB19" w14:textId="77777777" w:rsidR="000B15BF" w:rsidRDefault="007752E1">
            <w:r>
              <w:rPr>
                <w:rFonts w:cs="Calibri"/>
                <w:sz w:val="19"/>
              </w:rPr>
              <w:t>集成测试</w:t>
            </w:r>
          </w:p>
        </w:tc>
        <w:tc>
          <w:tcPr>
            <w:tcW w:w="2340" w:type="dxa"/>
          </w:tcPr>
          <w:p w14:paraId="4C62A13F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tests/test_fusion/</w:t>
            </w:r>
          </w:p>
        </w:tc>
        <w:tc>
          <w:tcPr>
            <w:tcW w:w="2340" w:type="dxa"/>
          </w:tcPr>
          <w:p w14:paraId="7ED0CEC4" w14:textId="77777777" w:rsidR="000B15BF" w:rsidRDefault="007752E1">
            <w:r>
              <w:rPr>
                <w:rFonts w:cs="Calibri"/>
                <w:sz w:val="19"/>
              </w:rPr>
              <w:t>三层输入</w:t>
            </w:r>
            <w:r>
              <w:rPr>
                <w:rFonts w:cs="Calibri"/>
                <w:sz w:val="19"/>
              </w:rPr>
              <w:t xml:space="preserve"> → MTF Regime → </w:t>
            </w:r>
            <w:r>
              <w:rPr>
                <w:rFonts w:cs="Calibri"/>
                <w:sz w:val="19"/>
              </w:rPr>
              <w:t>置信度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防推断全链路</w:t>
            </w:r>
          </w:p>
        </w:tc>
      </w:tr>
    </w:tbl>
    <w:p w14:paraId="2ED691A3" w14:textId="77777777" w:rsidR="000B15BF" w:rsidRDefault="007752E1">
      <w:r>
        <w:rPr>
          <w:rFonts w:cs="Calibri"/>
          <w:b/>
        </w:rPr>
        <w:t>里程碑</w:t>
      </w:r>
      <w:r>
        <w:rPr>
          <w:rFonts w:cs="Calibri"/>
          <w:b/>
        </w:rPr>
        <w:t xml:space="preserve"> M4</w:t>
      </w:r>
      <w:r>
        <w:rPr>
          <w:rFonts w:cs="Calibri"/>
        </w:rPr>
        <w:t>：输出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mtf_regime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chip_stability_confidence</w:t>
      </w:r>
      <w:r>
        <w:rPr>
          <w:rFonts w:cs="Calibri"/>
        </w:rPr>
        <w:t>，两铁律用例（</w:t>
      </w:r>
      <w:r>
        <w:rPr>
          <w:rFonts w:cs="Calibri"/>
        </w:rPr>
        <w:t xml:space="preserve">STRUCTURAL_BULLISH+Breakdown→BULLISH_WARNING </w:t>
      </w:r>
      <w:r>
        <w:rPr>
          <w:rFonts w:cs="Calibri"/>
        </w:rPr>
        <w:t>等）全部通过。</w:t>
      </w:r>
    </w:p>
    <w:p w14:paraId="789DE54A" w14:textId="77777777" w:rsidR="000B15BF" w:rsidRDefault="007752E1">
      <w:pPr>
        <w:pStyle w:val="Heading3"/>
      </w:pPr>
      <w:bookmarkStart w:id="13" w:name="_Toc238835344"/>
      <w:r>
        <w:rPr>
          <w:rFonts w:ascii="Arial" w:eastAsia="Microsoft YaHei" w:hAnsi="Arial" w:cs="Arial"/>
        </w:rPr>
        <w:t>P5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DSS </w:t>
      </w:r>
      <w:r>
        <w:rPr>
          <w:rFonts w:ascii="Arial" w:eastAsia="Microsoft YaHei" w:hAnsi="Arial" w:cs="Arial"/>
        </w:rPr>
        <w:t>决策层（约</w:t>
      </w:r>
      <w:r>
        <w:rPr>
          <w:rFonts w:ascii="Arial" w:eastAsia="Microsoft YaHei" w:hAnsi="Arial" w:cs="Arial"/>
        </w:rPr>
        <w:t xml:space="preserve"> 3~4 </w:t>
      </w:r>
      <w:r>
        <w:rPr>
          <w:rFonts w:ascii="Arial" w:eastAsia="Microsoft YaHei" w:hAnsi="Arial" w:cs="Arial"/>
        </w:rPr>
        <w:t>天）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4"/>
        <w:gridCol w:w="1661"/>
        <w:gridCol w:w="3295"/>
        <w:gridCol w:w="3066"/>
      </w:tblGrid>
      <w:tr w:rsidR="000B15BF" w14:paraId="42F0019A" w14:textId="77777777">
        <w:trPr>
          <w:tblHeader/>
        </w:trPr>
        <w:tc>
          <w:tcPr>
            <w:tcW w:w="2340" w:type="dxa"/>
            <w:shd w:val="clear" w:color="auto" w:fill="2F5496"/>
          </w:tcPr>
          <w:p w14:paraId="5C72483C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274A057B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5DC117CC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53BADE53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0B15BF" w14:paraId="1C3F162B" w14:textId="77777777">
        <w:tc>
          <w:tcPr>
            <w:tcW w:w="2340" w:type="dxa"/>
          </w:tcPr>
          <w:p w14:paraId="0C7A368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5.1</w:t>
            </w:r>
          </w:p>
        </w:tc>
        <w:tc>
          <w:tcPr>
            <w:tcW w:w="2340" w:type="dxa"/>
          </w:tcPr>
          <w:p w14:paraId="478BB59C" w14:textId="77777777" w:rsidR="000B15BF" w:rsidRDefault="007752E1">
            <w:r>
              <w:rPr>
                <w:rFonts w:cs="Calibri"/>
                <w:sz w:val="19"/>
              </w:rPr>
              <w:t>评分</w:t>
            </w:r>
          </w:p>
        </w:tc>
        <w:tc>
          <w:tcPr>
            <w:tcW w:w="2340" w:type="dxa"/>
          </w:tcPr>
          <w:p w14:paraId="55C2FB36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decision/score_calculator.py</w:t>
            </w:r>
          </w:p>
        </w:tc>
        <w:tc>
          <w:tcPr>
            <w:tcW w:w="2340" w:type="dxa"/>
          </w:tcPr>
          <w:p w14:paraId="342C22C8" w14:textId="77777777" w:rsidR="000B15BF" w:rsidRDefault="007752E1">
            <w:r>
              <w:rPr>
                <w:rFonts w:cs="Calibri"/>
                <w:sz w:val="19"/>
              </w:rPr>
              <w:t>State-First</w:t>
            </w:r>
            <w:r>
              <w:rPr>
                <w:rFonts w:cs="Calibri"/>
                <w:sz w:val="19"/>
              </w:rPr>
              <w:t>：由</w:t>
            </w:r>
            <w:r>
              <w:rPr>
                <w:rFonts w:cs="Calibri"/>
                <w:sz w:val="19"/>
              </w:rPr>
              <w:t xml:space="preserve"> MTF Regime </w:t>
            </w:r>
            <w:r>
              <w:rPr>
                <w:rFonts w:cs="Calibri"/>
                <w:sz w:val="19"/>
              </w:rPr>
              <w:t>映射</w:t>
            </w:r>
            <w:r>
              <w:rPr>
                <w:rFonts w:cs="Calibri"/>
                <w:sz w:val="19"/>
              </w:rPr>
              <w:t xml:space="preserve"> 0~100 </w:t>
            </w:r>
            <w:r>
              <w:rPr>
                <w:rFonts w:cs="Calibri"/>
                <w:sz w:val="19"/>
              </w:rPr>
              <w:t>分</w:t>
            </w:r>
          </w:p>
        </w:tc>
      </w:tr>
      <w:tr w:rsidR="000B15BF" w14:paraId="1ED34834" w14:textId="77777777">
        <w:tc>
          <w:tcPr>
            <w:tcW w:w="2340" w:type="dxa"/>
          </w:tcPr>
          <w:p w14:paraId="3B423C5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5.2</w:t>
            </w:r>
          </w:p>
        </w:tc>
        <w:tc>
          <w:tcPr>
            <w:tcW w:w="2340" w:type="dxa"/>
          </w:tcPr>
          <w:p w14:paraId="7711FC2B" w14:textId="77777777" w:rsidR="000B15BF" w:rsidRDefault="007752E1">
            <w:r>
              <w:rPr>
                <w:rFonts w:cs="Calibri"/>
                <w:sz w:val="19"/>
              </w:rPr>
              <w:t>Action</w:t>
            </w:r>
          </w:p>
        </w:tc>
        <w:tc>
          <w:tcPr>
            <w:tcW w:w="2340" w:type="dxa"/>
          </w:tcPr>
          <w:p w14:paraId="0803F5A9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decision/action_generator.py</w:t>
            </w:r>
          </w:p>
        </w:tc>
        <w:tc>
          <w:tcPr>
            <w:tcW w:w="2340" w:type="dxa"/>
          </w:tcPr>
          <w:p w14:paraId="1AF40793" w14:textId="77777777" w:rsidR="000B15BF" w:rsidRDefault="007752E1">
            <w:r>
              <w:rPr>
                <w:rFonts w:cs="Calibri"/>
                <w:sz w:val="19"/>
              </w:rPr>
              <w:t>BUY/ADD/HOLD/REDUCE/EXIT/WAIT</w:t>
            </w:r>
            <w:r>
              <w:rPr>
                <w:rFonts w:cs="Calibri"/>
                <w:sz w:val="19"/>
              </w:rPr>
              <w:t>，单向门控（</w:t>
            </w:r>
            <w:r>
              <w:rPr>
                <w:rFonts w:cs="Calibri"/>
                <w:sz w:val="19"/>
              </w:rPr>
              <w:t xml:space="preserve">DECLINE/DISTRIBUTION </w:t>
            </w:r>
            <w:r>
              <w:rPr>
                <w:rFonts w:cs="Calibri"/>
                <w:sz w:val="19"/>
              </w:rPr>
              <w:t>禁止</w:t>
            </w:r>
            <w:r>
              <w:rPr>
                <w:rFonts w:cs="Calibri"/>
                <w:sz w:val="19"/>
              </w:rPr>
              <w:t xml:space="preserve"> BUY/ADD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BULLISH </w:t>
            </w:r>
            <w:r>
              <w:rPr>
                <w:rFonts w:cs="Calibri"/>
                <w:sz w:val="19"/>
              </w:rPr>
              <w:t>下</w:t>
            </w:r>
            <w:r>
              <w:rPr>
                <w:rFonts w:cs="Calibri"/>
                <w:sz w:val="19"/>
              </w:rPr>
              <w:t xml:space="preserve"> Breakdown </w:t>
            </w:r>
            <w:r>
              <w:rPr>
                <w:rFonts w:cs="Calibri"/>
                <w:sz w:val="19"/>
              </w:rPr>
              <w:t>只给</w:t>
            </w:r>
            <w:r>
              <w:rPr>
                <w:rFonts w:cs="Calibri"/>
                <w:sz w:val="19"/>
              </w:rPr>
              <w:t xml:space="preserve"> REDUCE/HOLD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7294FC67" w14:textId="77777777">
        <w:tc>
          <w:tcPr>
            <w:tcW w:w="2340" w:type="dxa"/>
          </w:tcPr>
          <w:p w14:paraId="2A85B66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5.3</w:t>
            </w:r>
          </w:p>
        </w:tc>
        <w:tc>
          <w:tcPr>
            <w:tcW w:w="2340" w:type="dxa"/>
          </w:tcPr>
          <w:p w14:paraId="66B35A24" w14:textId="77777777" w:rsidR="000B15BF" w:rsidRDefault="007752E1">
            <w:r>
              <w:rPr>
                <w:rFonts w:cs="Calibri"/>
                <w:sz w:val="19"/>
              </w:rPr>
              <w:t>风险</w:t>
            </w:r>
          </w:p>
        </w:tc>
        <w:tc>
          <w:tcPr>
            <w:tcW w:w="2340" w:type="dxa"/>
          </w:tcPr>
          <w:p w14:paraId="09961749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decision/risk_evaluator.py</w:t>
            </w:r>
          </w:p>
        </w:tc>
        <w:tc>
          <w:tcPr>
            <w:tcW w:w="2340" w:type="dxa"/>
          </w:tcPr>
          <w:p w14:paraId="5E07F6D4" w14:textId="77777777" w:rsidR="000B15BF" w:rsidRDefault="007752E1">
            <w:r>
              <w:rPr>
                <w:rFonts w:cs="Calibri"/>
                <w:sz w:val="19"/>
              </w:rPr>
              <w:t>Low/Medium/High/Extreme</w:t>
            </w:r>
            <w:r>
              <w:rPr>
                <w:rFonts w:cs="Calibri"/>
                <w:sz w:val="19"/>
              </w:rPr>
              <w:t>（背离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状态位置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数据质量）</w:t>
            </w:r>
          </w:p>
        </w:tc>
      </w:tr>
      <w:tr w:rsidR="000B15BF" w14:paraId="206F4E50" w14:textId="77777777">
        <w:tc>
          <w:tcPr>
            <w:tcW w:w="2340" w:type="dxa"/>
          </w:tcPr>
          <w:p w14:paraId="58A3F00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5.4</w:t>
            </w:r>
          </w:p>
        </w:tc>
        <w:tc>
          <w:tcPr>
            <w:tcW w:w="2340" w:type="dxa"/>
          </w:tcPr>
          <w:p w14:paraId="243B487B" w14:textId="77777777" w:rsidR="000B15BF" w:rsidRDefault="007752E1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2340" w:type="dxa"/>
          </w:tcPr>
          <w:p w14:paraId="115862AA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decision/dss_output.py</w:t>
            </w:r>
          </w:p>
        </w:tc>
        <w:tc>
          <w:tcPr>
            <w:tcW w:w="2340" w:type="dxa"/>
          </w:tcPr>
          <w:p w14:paraId="06CDCE48" w14:textId="77777777" w:rsidR="000B15BF" w:rsidRDefault="007752E1">
            <w:r>
              <w:rPr>
                <w:rFonts w:cs="Calibri"/>
                <w:sz w:val="19"/>
              </w:rPr>
              <w:t>与规格书第七章</w:t>
            </w:r>
            <w:r>
              <w:rPr>
                <w:rFonts w:cs="Calibri"/>
                <w:sz w:val="19"/>
              </w:rPr>
              <w:t xml:space="preserve"> JSON </w:t>
            </w:r>
            <w:r>
              <w:rPr>
                <w:rFonts w:cs="Calibri"/>
                <w:sz w:val="19"/>
              </w:rPr>
              <w:t>协议一致（含</w:t>
            </w:r>
            <w:r>
              <w:rPr>
                <w:rFonts w:cs="Calibri"/>
                <w:sz w:val="19"/>
              </w:rPr>
              <w:t xml:space="preserve"> evidence_summary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anti_inference_check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stop_loss_trigger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0B99AB80" w14:textId="77777777">
        <w:tc>
          <w:tcPr>
            <w:tcW w:w="2340" w:type="dxa"/>
          </w:tcPr>
          <w:p w14:paraId="691C28B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5.5</w:t>
            </w:r>
          </w:p>
        </w:tc>
        <w:tc>
          <w:tcPr>
            <w:tcW w:w="2340" w:type="dxa"/>
          </w:tcPr>
          <w:p w14:paraId="785272D4" w14:textId="77777777" w:rsidR="000B15BF" w:rsidRDefault="007752E1">
            <w:r>
              <w:rPr>
                <w:rFonts w:cs="Calibri"/>
                <w:sz w:val="19"/>
              </w:rPr>
              <w:t>报告</w:t>
            </w:r>
          </w:p>
        </w:tc>
        <w:tc>
          <w:tcPr>
            <w:tcW w:w="2340" w:type="dxa"/>
          </w:tcPr>
          <w:p w14:paraId="0E0C2F5F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decision/report_generator.py</w:t>
            </w:r>
          </w:p>
        </w:tc>
        <w:tc>
          <w:tcPr>
            <w:tcW w:w="2340" w:type="dxa"/>
          </w:tcPr>
          <w:p w14:paraId="048208D6" w14:textId="77777777" w:rsidR="000B15BF" w:rsidRDefault="007752E1">
            <w:r>
              <w:rPr>
                <w:rFonts w:cs="Calibri"/>
                <w:sz w:val="19"/>
              </w:rPr>
              <w:t xml:space="preserve">JSON → </w:t>
            </w:r>
            <w:r>
              <w:rPr>
                <w:rFonts w:cs="Calibri"/>
                <w:sz w:val="19"/>
              </w:rPr>
              <w:t>个股</w:t>
            </w:r>
            <w:r>
              <w:rPr>
                <w:rFonts w:cs="Calibri"/>
                <w:sz w:val="19"/>
              </w:rPr>
              <w:t xml:space="preserve"> Markdown/PDF</w:t>
            </w:r>
            <w:r>
              <w:rPr>
                <w:rFonts w:cs="Calibri"/>
                <w:sz w:val="19"/>
              </w:rPr>
              <w:t>（沿用</w:t>
            </w:r>
            <w:r>
              <w:rPr>
                <w:rFonts w:cs="Calibri"/>
                <w:sz w:val="19"/>
              </w:rPr>
              <w:t xml:space="preserve"> reportlab + </w:t>
            </w:r>
            <w:r>
              <w:rPr>
                <w:rFonts w:cs="Calibri"/>
                <w:sz w:val="19"/>
              </w:rPr>
              <w:t>中文字体方案）</w:t>
            </w:r>
          </w:p>
        </w:tc>
      </w:tr>
      <w:tr w:rsidR="000B15BF" w14:paraId="68B66F00" w14:textId="77777777">
        <w:tc>
          <w:tcPr>
            <w:tcW w:w="2340" w:type="dxa"/>
          </w:tcPr>
          <w:p w14:paraId="2154F1F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5.6</w:t>
            </w:r>
          </w:p>
        </w:tc>
        <w:tc>
          <w:tcPr>
            <w:tcW w:w="2340" w:type="dxa"/>
          </w:tcPr>
          <w:p w14:paraId="52D4625B" w14:textId="77777777" w:rsidR="000B15BF" w:rsidRDefault="007752E1">
            <w:r>
              <w:rPr>
                <w:rFonts w:cs="Calibri"/>
                <w:sz w:val="19"/>
              </w:rPr>
              <w:t>端到端测试</w:t>
            </w:r>
          </w:p>
        </w:tc>
        <w:tc>
          <w:tcPr>
            <w:tcW w:w="2340" w:type="dxa"/>
          </w:tcPr>
          <w:p w14:paraId="38CE2908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tests/test_e2e.py</w:t>
            </w:r>
          </w:p>
        </w:tc>
        <w:tc>
          <w:tcPr>
            <w:tcW w:w="2340" w:type="dxa"/>
          </w:tcPr>
          <w:p w14:paraId="5808E7EE" w14:textId="77777777" w:rsidR="000B15BF" w:rsidRDefault="007752E1">
            <w:r>
              <w:rPr>
                <w:rFonts w:cs="Calibri"/>
                <w:sz w:val="19"/>
              </w:rPr>
              <w:t>单股全流程</w:t>
            </w:r>
          </w:p>
        </w:tc>
      </w:tr>
    </w:tbl>
    <w:p w14:paraId="39CD2F2A" w14:textId="77777777" w:rsidR="000B15BF" w:rsidRDefault="007752E1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M5</w:t>
      </w:r>
      <w:r>
        <w:rPr>
          <w:rFonts w:cs="Calibri"/>
        </w:rPr>
        <w:t>：输入股票代码</w:t>
      </w:r>
      <w:r>
        <w:rPr>
          <w:rFonts w:cs="Calibri"/>
        </w:rPr>
        <w:t>+</w:t>
      </w:r>
      <w:r>
        <w:rPr>
          <w:rFonts w:cs="Calibri"/>
        </w:rPr>
        <w:t>日期</w:t>
      </w:r>
      <w:r>
        <w:rPr>
          <w:rFonts w:cs="Calibri"/>
        </w:rPr>
        <w:t xml:space="preserve"> → </w:t>
      </w:r>
      <w:r>
        <w:rPr>
          <w:rFonts w:cs="Calibri"/>
        </w:rPr>
        <w:t>完整</w:t>
      </w:r>
      <w:r>
        <w:rPr>
          <w:rFonts w:cs="Calibri"/>
        </w:rPr>
        <w:t xml:space="preserve"> DSS JSON + </w:t>
      </w:r>
      <w:r>
        <w:rPr>
          <w:rFonts w:cs="Calibri"/>
        </w:rPr>
        <w:t>可读报告。</w:t>
      </w:r>
    </w:p>
    <w:p w14:paraId="0F9721C6" w14:textId="77777777" w:rsidR="000B15BF" w:rsidRDefault="007752E1">
      <w:pPr>
        <w:pStyle w:val="Heading3"/>
      </w:pPr>
      <w:bookmarkStart w:id="14" w:name="_Toc238835345"/>
      <w:r>
        <w:rPr>
          <w:rFonts w:ascii="Arial" w:eastAsia="Microsoft YaHei" w:hAnsi="Arial" w:cs="Arial"/>
        </w:rPr>
        <w:t>P6</w:t>
      </w:r>
      <w:r>
        <w:rPr>
          <w:rFonts w:ascii="Arial" w:eastAsia="Microsoft YaHei" w:hAnsi="Arial" w:cs="Arial"/>
        </w:rPr>
        <w:t>：回测与校准（约</w:t>
      </w:r>
      <w:r>
        <w:rPr>
          <w:rFonts w:ascii="Arial" w:eastAsia="Microsoft YaHei" w:hAnsi="Arial" w:cs="Arial"/>
        </w:rPr>
        <w:t xml:space="preserve"> 5~6 </w:t>
      </w:r>
      <w:r>
        <w:rPr>
          <w:rFonts w:ascii="Arial" w:eastAsia="Microsoft YaHei" w:hAnsi="Arial" w:cs="Arial"/>
        </w:rPr>
        <w:t>天）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1"/>
        <w:gridCol w:w="2009"/>
        <w:gridCol w:w="3295"/>
        <w:gridCol w:w="2311"/>
      </w:tblGrid>
      <w:tr w:rsidR="000B15BF" w14:paraId="0C815E09" w14:textId="77777777">
        <w:trPr>
          <w:tblHeader/>
        </w:trPr>
        <w:tc>
          <w:tcPr>
            <w:tcW w:w="2340" w:type="dxa"/>
            <w:shd w:val="clear" w:color="auto" w:fill="2F5496"/>
          </w:tcPr>
          <w:p w14:paraId="33F74F4B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31A9CA16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59BA7FAA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62C07625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0B15BF" w14:paraId="57FE4C34" w14:textId="77777777">
        <w:tc>
          <w:tcPr>
            <w:tcW w:w="2340" w:type="dxa"/>
          </w:tcPr>
          <w:p w14:paraId="5A0124A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6.1</w:t>
            </w:r>
          </w:p>
        </w:tc>
        <w:tc>
          <w:tcPr>
            <w:tcW w:w="2340" w:type="dxa"/>
          </w:tcPr>
          <w:p w14:paraId="78E8335E" w14:textId="77777777" w:rsidR="000B15BF" w:rsidRDefault="007752E1">
            <w:r>
              <w:rPr>
                <w:rFonts w:cs="Calibri"/>
                <w:sz w:val="19"/>
              </w:rPr>
              <w:t>防</w:t>
            </w:r>
            <w:r>
              <w:rPr>
                <w:rFonts w:cs="Calibri"/>
                <w:sz w:val="19"/>
              </w:rPr>
              <w:t xml:space="preserve"> Look-ahead</w:t>
            </w:r>
          </w:p>
        </w:tc>
        <w:tc>
          <w:tcPr>
            <w:tcW w:w="2340" w:type="dxa"/>
          </w:tcPr>
          <w:p w14:paraId="7F07A464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backtest/lookahead_filter.py</w:t>
            </w:r>
          </w:p>
        </w:tc>
        <w:tc>
          <w:tcPr>
            <w:tcW w:w="2340" w:type="dxa"/>
          </w:tcPr>
          <w:p w14:paraId="633A8B49" w14:textId="77777777" w:rsidR="000B15BF" w:rsidRDefault="007752E1">
            <w:r>
              <w:rPr>
                <w:rFonts w:cs="Calibri"/>
                <w:sz w:val="19"/>
              </w:rPr>
              <w:t>强制按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available_date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切片，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period_end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仅作展示</w:t>
            </w:r>
          </w:p>
        </w:tc>
      </w:tr>
      <w:tr w:rsidR="000B15BF" w14:paraId="095B5DB3" w14:textId="77777777">
        <w:tc>
          <w:tcPr>
            <w:tcW w:w="2340" w:type="dxa"/>
          </w:tcPr>
          <w:p w14:paraId="51BE5B2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6.2</w:t>
            </w:r>
          </w:p>
        </w:tc>
        <w:tc>
          <w:tcPr>
            <w:tcW w:w="2340" w:type="dxa"/>
          </w:tcPr>
          <w:p w14:paraId="0EBCC9F5" w14:textId="77777777" w:rsidR="000B15BF" w:rsidRDefault="007752E1">
            <w:r>
              <w:rPr>
                <w:rFonts w:cs="Calibri"/>
                <w:sz w:val="19"/>
              </w:rPr>
              <w:t>回测引擎</w:t>
            </w:r>
          </w:p>
        </w:tc>
        <w:tc>
          <w:tcPr>
            <w:tcW w:w="2340" w:type="dxa"/>
          </w:tcPr>
          <w:p w14:paraId="7B9C7219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backtest/engine.py</w:t>
            </w:r>
          </w:p>
        </w:tc>
        <w:tc>
          <w:tcPr>
            <w:tcW w:w="2340" w:type="dxa"/>
          </w:tcPr>
          <w:p w14:paraId="3BD22ED4" w14:textId="77777777" w:rsidR="000B15BF" w:rsidRDefault="007752E1">
            <w:r>
              <w:rPr>
                <w:rFonts w:cs="Calibri"/>
                <w:sz w:val="19"/>
              </w:rPr>
              <w:t xml:space="preserve">pandas </w:t>
            </w:r>
            <w:r>
              <w:rPr>
                <w:rFonts w:cs="Calibri"/>
                <w:sz w:val="19"/>
              </w:rPr>
              <w:t>向量化回测（先实现），港股成本模型（佣金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滑点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印花税）</w:t>
            </w:r>
          </w:p>
        </w:tc>
      </w:tr>
      <w:tr w:rsidR="000B15BF" w14:paraId="40372EB6" w14:textId="77777777">
        <w:tc>
          <w:tcPr>
            <w:tcW w:w="2340" w:type="dxa"/>
          </w:tcPr>
          <w:p w14:paraId="112657F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6.3</w:t>
            </w:r>
          </w:p>
        </w:tc>
        <w:tc>
          <w:tcPr>
            <w:tcW w:w="2340" w:type="dxa"/>
          </w:tcPr>
          <w:p w14:paraId="0709AAED" w14:textId="77777777" w:rsidR="000B15BF" w:rsidRDefault="007752E1">
            <w:r>
              <w:rPr>
                <w:rFonts w:cs="Calibri"/>
                <w:sz w:val="19"/>
              </w:rPr>
              <w:t>绩效评估</w:t>
            </w:r>
          </w:p>
        </w:tc>
        <w:tc>
          <w:tcPr>
            <w:tcW w:w="2340" w:type="dxa"/>
          </w:tcPr>
          <w:p w14:paraId="18EEF3CE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backtest/performance.py</w:t>
            </w:r>
          </w:p>
        </w:tc>
        <w:tc>
          <w:tcPr>
            <w:tcW w:w="2340" w:type="dxa"/>
          </w:tcPr>
          <w:p w14:paraId="220BF809" w14:textId="77777777" w:rsidR="000B15BF" w:rsidRDefault="007752E1">
            <w:r>
              <w:rPr>
                <w:rFonts w:cs="Calibri"/>
                <w:sz w:val="19"/>
              </w:rPr>
              <w:t>年化、夏普、最大回撤、胜率、盈亏比、分年度</w:t>
            </w:r>
          </w:p>
        </w:tc>
      </w:tr>
      <w:tr w:rsidR="000B15BF" w14:paraId="65580062" w14:textId="77777777">
        <w:tc>
          <w:tcPr>
            <w:tcW w:w="2340" w:type="dxa"/>
          </w:tcPr>
          <w:p w14:paraId="2007D3D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6.4</w:t>
            </w:r>
          </w:p>
        </w:tc>
        <w:tc>
          <w:tcPr>
            <w:tcW w:w="2340" w:type="dxa"/>
          </w:tcPr>
          <w:p w14:paraId="67576D4B" w14:textId="77777777" w:rsidR="000B15BF" w:rsidRDefault="007752E1">
            <w:r>
              <w:rPr>
                <w:rFonts w:cs="Calibri"/>
                <w:sz w:val="19"/>
              </w:rPr>
              <w:t>扩展窗口交叉验证</w:t>
            </w:r>
          </w:p>
        </w:tc>
        <w:tc>
          <w:tcPr>
            <w:tcW w:w="2340" w:type="dxa"/>
          </w:tcPr>
          <w:p w14:paraId="2008D64D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backtest/calibration.py</w:t>
            </w:r>
          </w:p>
        </w:tc>
        <w:tc>
          <w:tcPr>
            <w:tcW w:w="2340" w:type="dxa"/>
          </w:tcPr>
          <w:p w14:paraId="0E120BB6" w14:textId="77777777" w:rsidR="000B15BF" w:rsidRDefault="007752E1">
            <w:r>
              <w:rPr>
                <w:rFonts w:cs="Calibri"/>
                <w:sz w:val="19"/>
              </w:rPr>
              <w:t>Expanding Window</w:t>
            </w:r>
            <w:r>
              <w:rPr>
                <w:rFonts w:cs="Calibri"/>
                <w:sz w:val="19"/>
              </w:rPr>
              <w:t>，避免全历史单次优化过拟合</w:t>
            </w:r>
          </w:p>
        </w:tc>
      </w:tr>
      <w:tr w:rsidR="000B15BF" w14:paraId="317E51E3" w14:textId="77777777">
        <w:tc>
          <w:tcPr>
            <w:tcW w:w="2340" w:type="dxa"/>
          </w:tcPr>
          <w:p w14:paraId="7C13A37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6.5</w:t>
            </w:r>
          </w:p>
        </w:tc>
        <w:tc>
          <w:tcPr>
            <w:tcW w:w="2340" w:type="dxa"/>
          </w:tcPr>
          <w:p w14:paraId="1871F8D9" w14:textId="77777777" w:rsidR="000B15BF" w:rsidRDefault="007752E1">
            <w:r>
              <w:rPr>
                <w:rFonts w:cs="Calibri"/>
                <w:sz w:val="19"/>
              </w:rPr>
              <w:t>参数校准</w:t>
            </w:r>
          </w:p>
        </w:tc>
        <w:tc>
          <w:tcPr>
            <w:tcW w:w="2340" w:type="dxa"/>
          </w:tcPr>
          <w:p w14:paraId="67646BBB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backtest/calibration.py</w:t>
            </w:r>
          </w:p>
        </w:tc>
        <w:tc>
          <w:tcPr>
            <w:tcW w:w="2340" w:type="dxa"/>
          </w:tcPr>
          <w:p w14:paraId="1285C90A" w14:textId="77777777" w:rsidR="000B15BF" w:rsidRDefault="007752E1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权重、</w:t>
            </w:r>
            <w:r>
              <w:rPr>
                <w:rFonts w:cs="Calibri"/>
                <w:sz w:val="19"/>
              </w:rPr>
              <w:t xml:space="preserve">Chip Confidence </w:t>
            </w:r>
            <w:r>
              <w:rPr>
                <w:rFonts w:cs="Calibri"/>
                <w:sz w:val="19"/>
              </w:rPr>
              <w:t>权重、</w:t>
            </w:r>
            <w:r>
              <w:rPr>
                <w:rFonts w:cs="Calibri"/>
                <w:sz w:val="19"/>
              </w:rPr>
              <w:t>Z-Score/</w:t>
            </w:r>
            <w:r>
              <w:rPr>
                <w:rFonts w:cs="Calibri"/>
                <w:sz w:val="19"/>
              </w:rPr>
              <w:t>百分位阈值网格搜索，回写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qcfp_settings.yaml</w:t>
            </w:r>
          </w:p>
        </w:tc>
      </w:tr>
      <w:tr w:rsidR="000B15BF" w14:paraId="68DC5EBD" w14:textId="77777777">
        <w:tc>
          <w:tcPr>
            <w:tcW w:w="2340" w:type="dxa"/>
          </w:tcPr>
          <w:p w14:paraId="56182F5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6.6</w:t>
            </w:r>
          </w:p>
        </w:tc>
        <w:tc>
          <w:tcPr>
            <w:tcW w:w="2340" w:type="dxa"/>
          </w:tcPr>
          <w:p w14:paraId="78DD913E" w14:textId="77777777" w:rsidR="000B15BF" w:rsidRDefault="007752E1">
            <w:r>
              <w:rPr>
                <w:rFonts w:cs="Calibri"/>
                <w:sz w:val="19"/>
              </w:rPr>
              <w:t>稳健性</w:t>
            </w:r>
          </w:p>
        </w:tc>
        <w:tc>
          <w:tcPr>
            <w:tcW w:w="2340" w:type="dxa"/>
          </w:tcPr>
          <w:p w14:paraId="6719F9E6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backtest/robustness.py</w:t>
            </w:r>
          </w:p>
        </w:tc>
        <w:tc>
          <w:tcPr>
            <w:tcW w:w="2340" w:type="dxa"/>
          </w:tcPr>
          <w:p w14:paraId="6A94C87D" w14:textId="77777777" w:rsidR="000B15BF" w:rsidRDefault="007752E1">
            <w:r>
              <w:rPr>
                <w:rFonts w:cs="Calibri"/>
                <w:sz w:val="19"/>
              </w:rPr>
              <w:t>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hk_idx_hist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HSI </w:t>
            </w:r>
            <w:r>
              <w:rPr>
                <w:rFonts w:cs="Calibri"/>
                <w:sz w:val="19"/>
              </w:rPr>
              <w:t>趋势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波动）划分牛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熊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震荡环境分别回测</w:t>
            </w:r>
          </w:p>
        </w:tc>
      </w:tr>
      <w:tr w:rsidR="000B15BF" w14:paraId="7A4A7C6E" w14:textId="77777777">
        <w:tc>
          <w:tcPr>
            <w:tcW w:w="2340" w:type="dxa"/>
          </w:tcPr>
          <w:p w14:paraId="692B781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6.7</w:t>
            </w:r>
          </w:p>
        </w:tc>
        <w:tc>
          <w:tcPr>
            <w:tcW w:w="2340" w:type="dxa"/>
          </w:tcPr>
          <w:p w14:paraId="43ABC940" w14:textId="77777777" w:rsidR="000B15BF" w:rsidRDefault="007752E1">
            <w:r>
              <w:rPr>
                <w:rFonts w:cs="Calibri"/>
                <w:sz w:val="19"/>
              </w:rPr>
              <w:t>回测报告</w:t>
            </w:r>
          </w:p>
        </w:tc>
        <w:tc>
          <w:tcPr>
            <w:tcW w:w="2340" w:type="dxa"/>
          </w:tcPr>
          <w:p w14:paraId="3054787D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Report/QCFP_MTF/backtest/</w:t>
            </w:r>
          </w:p>
        </w:tc>
        <w:tc>
          <w:tcPr>
            <w:tcW w:w="2340" w:type="dxa"/>
          </w:tcPr>
          <w:p w14:paraId="339F1DE4" w14:textId="77777777" w:rsidR="000B15BF" w:rsidRDefault="007752E1">
            <w:r>
              <w:rPr>
                <w:rFonts w:cs="Calibri"/>
                <w:sz w:val="19"/>
              </w:rPr>
              <w:t>收益曲线、状态分布、参数敏感性</w:t>
            </w:r>
          </w:p>
        </w:tc>
      </w:tr>
    </w:tbl>
    <w:p w14:paraId="1694888A" w14:textId="77777777" w:rsidR="000B15BF" w:rsidRDefault="007752E1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M6</w:t>
      </w:r>
      <w:r>
        <w:rPr>
          <w:rFonts w:cs="Calibri"/>
        </w:rPr>
        <w:t>：任意历史区间无偏回测</w:t>
      </w:r>
      <w:r>
        <w:rPr>
          <w:rFonts w:cs="Calibri"/>
        </w:rPr>
        <w:t xml:space="preserve"> + </w:t>
      </w:r>
      <w:r>
        <w:rPr>
          <w:rFonts w:cs="Calibri"/>
        </w:rPr>
        <w:t>校准参数回写。</w:t>
      </w:r>
    </w:p>
    <w:p w14:paraId="5B46E448" w14:textId="77777777" w:rsidR="000B15BF" w:rsidRDefault="000B15BF">
      <w:pPr>
        <w:pBdr>
          <w:bottom w:val="single" w:sz="6" w:space="1" w:color="auto"/>
        </w:pBdr>
      </w:pPr>
    </w:p>
    <w:p w14:paraId="49B0894E" w14:textId="77777777" w:rsidR="000B15BF" w:rsidRDefault="007752E1">
      <w:pPr>
        <w:pStyle w:val="Heading2"/>
      </w:pPr>
      <w:bookmarkStart w:id="15" w:name="_Toc238835346"/>
      <w:r>
        <w:rPr>
          <w:rFonts w:ascii="Arial" w:eastAsia="Microsoft YaHei" w:hAnsi="Arial" w:cs="Arial"/>
        </w:rPr>
        <w:lastRenderedPageBreak/>
        <w:t>六、关键实现决策</w:t>
      </w:r>
      <w:bookmarkEnd w:id="15"/>
    </w:p>
    <w:p w14:paraId="14904570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层级不可越权（最高宪法）</w:t>
      </w:r>
      <w:r>
        <w:rPr>
          <w:rFonts w:cs="Calibri"/>
        </w:rPr>
        <w:t>：在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fusion/mtf_alignment.py</w:t>
      </w:r>
      <w:r>
        <w:rPr>
          <w:rFonts w:cs="Calibri"/>
        </w:rPr>
        <w:t xml:space="preserve"> </w:t>
      </w:r>
      <w:r>
        <w:rPr>
          <w:rFonts w:cs="Calibri"/>
        </w:rPr>
        <w:t>用规格书</w:t>
      </w:r>
      <w:r>
        <w:rPr>
          <w:rFonts w:cs="Calibri"/>
        </w:rPr>
        <w:t xml:space="preserve"> 12 </w:t>
      </w:r>
      <w:r>
        <w:rPr>
          <w:rFonts w:cs="Calibri"/>
        </w:rPr>
        <w:t>条映射矩阵</w:t>
      </w:r>
      <w:r>
        <w:rPr>
          <w:rFonts w:cs="Calibri"/>
        </w:rPr>
        <w:t xml:space="preserve"> + </w:t>
      </w:r>
      <w:r>
        <w:rPr>
          <w:rFonts w:cs="Calibri"/>
        </w:rPr>
        <w:t>显式</w:t>
      </w:r>
      <w:r>
        <w:rPr>
          <w:rFonts w:cs="Calibri"/>
        </w:rPr>
        <w:t>"</w:t>
      </w:r>
      <w:r>
        <w:rPr>
          <w:rFonts w:cs="Calibri"/>
        </w:rPr>
        <w:t>禁止输出</w:t>
      </w:r>
      <w:r>
        <w:rPr>
          <w:rFonts w:cs="Calibri"/>
        </w:rPr>
        <w:t>"</w:t>
      </w:r>
      <w:r>
        <w:rPr>
          <w:rFonts w:cs="Calibri"/>
        </w:rPr>
        <w:t>断言实现，不允许用加权打分替代状态映射；</w:t>
      </w:r>
    </w:p>
    <w:p w14:paraId="7DC493D4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State-First, Score-Second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score_calculator</w:t>
      </w:r>
      <w:r>
        <w:rPr>
          <w:rFonts w:cs="Calibri"/>
        </w:rPr>
        <w:t xml:space="preserve"> </w:t>
      </w:r>
      <w:r>
        <w:rPr>
          <w:rFonts w:cs="Calibri"/>
        </w:rPr>
        <w:t>只做</w:t>
      </w:r>
      <w:r>
        <w:rPr>
          <w:rFonts w:cs="Calibri"/>
        </w:rPr>
        <w:t>"</w:t>
      </w:r>
      <w:r>
        <w:rPr>
          <w:rFonts w:cs="Calibri"/>
        </w:rPr>
        <w:t>状态</w:t>
      </w:r>
      <w:r>
        <w:rPr>
          <w:rFonts w:cs="Calibri"/>
        </w:rPr>
        <w:t>→</w:t>
      </w:r>
      <w:r>
        <w:rPr>
          <w:rFonts w:cs="Calibri"/>
        </w:rPr>
        <w:t>分数</w:t>
      </w:r>
      <w:r>
        <w:rPr>
          <w:rFonts w:cs="Calibri"/>
        </w:rPr>
        <w:t>"</w:t>
      </w:r>
      <w:r>
        <w:rPr>
          <w:rFonts w:cs="Calibri"/>
        </w:rPr>
        <w:t>查表，任何地方不得</w:t>
      </w:r>
      <w:r>
        <w:rPr>
          <w:rFonts w:cs="Calibri"/>
        </w:rPr>
        <w:t>"</w:t>
      </w:r>
      <w:r>
        <w:rPr>
          <w:rFonts w:cs="Calibri"/>
        </w:rPr>
        <w:t>先算分再推状态</w:t>
      </w:r>
      <w:r>
        <w:rPr>
          <w:rFonts w:cs="Calibri"/>
        </w:rPr>
        <w:t>"</w:t>
      </w:r>
      <w:r>
        <w:rPr>
          <w:rFonts w:cs="Calibri"/>
        </w:rPr>
        <w:t>；</w:t>
      </w:r>
    </w:p>
    <w:p w14:paraId="79682A6B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证据等级与数据质量双门禁</w:t>
      </w:r>
      <w:r>
        <w:rPr>
          <w:rFonts w:cs="Calibri"/>
        </w:rPr>
        <w:t>：任一关键因子为</w:t>
      </w:r>
      <w:r>
        <w:rPr>
          <w:rFonts w:cs="Calibri"/>
        </w:rPr>
        <w:t xml:space="preserve"> D </w:t>
      </w:r>
      <w:r>
        <w:rPr>
          <w:rFonts w:cs="Calibri"/>
        </w:rPr>
        <w:t>级时该周期不产生决策信号，仅输出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DATA_INSUFFICIENT</w:t>
      </w:r>
      <w:r>
        <w:rPr>
          <w:rFonts w:cs="Calibri"/>
        </w:rPr>
        <w:t>；</w:t>
      </w:r>
    </w:p>
    <w:p w14:paraId="2C30353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 xml:space="preserve">Anti-Inference </w:t>
      </w:r>
      <w:r>
        <w:rPr>
          <w:rFonts w:cs="Calibri"/>
          <w:b/>
        </w:rPr>
        <w:t>先</w:t>
      </w:r>
      <w:r>
        <w:rPr>
          <w:rFonts w:cs="Calibri"/>
          <w:b/>
        </w:rPr>
        <w:t>"</w:t>
      </w:r>
      <w:r>
        <w:rPr>
          <w:rFonts w:cs="Calibri"/>
          <w:b/>
        </w:rPr>
        <w:t>警告</w:t>
      </w:r>
      <w:r>
        <w:rPr>
          <w:rFonts w:cs="Calibri"/>
          <w:b/>
        </w:rPr>
        <w:t>+</w:t>
      </w:r>
      <w:r>
        <w:rPr>
          <w:rFonts w:cs="Calibri"/>
          <w:b/>
        </w:rPr>
        <w:t>降级</w:t>
      </w:r>
      <w:r>
        <w:rPr>
          <w:rFonts w:cs="Calibri"/>
          <w:b/>
        </w:rPr>
        <w:t>"</w:t>
      </w:r>
      <w:r>
        <w:rPr>
          <w:rFonts w:cs="Calibri"/>
          <w:b/>
        </w:rPr>
        <w:t>后</w:t>
      </w:r>
      <w:r>
        <w:rPr>
          <w:rFonts w:cs="Calibri"/>
          <w:b/>
        </w:rPr>
        <w:t>"</w:t>
      </w:r>
      <w:r>
        <w:rPr>
          <w:rFonts w:cs="Calibri"/>
          <w:b/>
        </w:rPr>
        <w:t>阻断</w:t>
      </w:r>
      <w:r>
        <w:rPr>
          <w:rFonts w:cs="Calibri"/>
          <w:b/>
        </w:rPr>
        <w:t>"</w:t>
      </w:r>
      <w:r>
        <w:rPr>
          <w:rFonts w:cs="Calibri"/>
        </w:rPr>
        <w:t>：初期不直接阻断输出，记录违规案例，积累后再收紧；</w:t>
      </w:r>
    </w:p>
    <w:p w14:paraId="50758F6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权重与阈值全部配置化</w:t>
      </w:r>
      <w:r>
        <w:rPr>
          <w:rFonts w:cs="Calibri"/>
        </w:rPr>
        <w:t>：进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qcfp_settings.yaml</w:t>
      </w:r>
      <w:r>
        <w:rPr>
          <w:rFonts w:cs="Calibri"/>
        </w:rPr>
        <w:t>，默认用规格书值，</w:t>
      </w:r>
      <w:r>
        <w:rPr>
          <w:rFonts w:cs="Calibri"/>
        </w:rPr>
        <w:t xml:space="preserve">P6 </w:t>
      </w:r>
      <w:r>
        <w:rPr>
          <w:rFonts w:cs="Calibri"/>
        </w:rPr>
        <w:t>回测校准后回写；</w:t>
      </w:r>
    </w:p>
    <w:p w14:paraId="490B9D97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>复用优先</w:t>
      </w:r>
      <w:r>
        <w:rPr>
          <w:rFonts w:cs="Calibri"/>
        </w:rPr>
        <w:t>：能读现有分析表就不重算，重算时必须与现有表交叉验证（如季度</w:t>
      </w:r>
      <w:r>
        <w:rPr>
          <w:rFonts w:cs="Calibri"/>
        </w:rPr>
        <w:t xml:space="preserve"> Regime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 xml:space="preserve"> </w:t>
      </w:r>
      <w:r>
        <w:rPr>
          <w:rFonts w:cs="Calibri"/>
        </w:rPr>
        <w:t>对比）；</w:t>
      </w:r>
    </w:p>
    <w:p w14:paraId="5DA979A7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>版本可复现</w:t>
      </w:r>
      <w:r>
        <w:rPr>
          <w:rFonts w:cs="Calibri"/>
        </w:rPr>
        <w:t>：每张结果表带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>，运行日志记录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qcfp_settings.yaml</w:t>
      </w:r>
      <w:r>
        <w:rPr>
          <w:rFonts w:cs="Calibri"/>
        </w:rPr>
        <w:t xml:space="preserve"> </w:t>
      </w:r>
      <w:r>
        <w:rPr>
          <w:rFonts w:cs="Calibri"/>
        </w:rPr>
        <w:t>内容快照。</w:t>
      </w:r>
    </w:p>
    <w:p w14:paraId="49ACE6AA" w14:textId="77777777" w:rsidR="000B15BF" w:rsidRDefault="000B15BF">
      <w:pPr>
        <w:pBdr>
          <w:bottom w:val="single" w:sz="6" w:space="1" w:color="auto"/>
        </w:pBdr>
      </w:pPr>
    </w:p>
    <w:p w14:paraId="0919F049" w14:textId="77777777" w:rsidR="000B15BF" w:rsidRDefault="007752E1">
      <w:pPr>
        <w:pStyle w:val="Heading2"/>
      </w:pPr>
      <w:bookmarkStart w:id="16" w:name="_Toc238835347"/>
      <w:r>
        <w:rPr>
          <w:rFonts w:ascii="Arial" w:eastAsia="Microsoft YaHei" w:hAnsi="Arial" w:cs="Arial"/>
        </w:rPr>
        <w:t>七、数据缺口与风险清单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B15BF" w14:paraId="6947654F" w14:textId="77777777">
        <w:trPr>
          <w:tblHeader/>
        </w:trPr>
        <w:tc>
          <w:tcPr>
            <w:tcW w:w="2340" w:type="dxa"/>
            <w:shd w:val="clear" w:color="auto" w:fill="2F5496"/>
          </w:tcPr>
          <w:p w14:paraId="4323E2E8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52C4B592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缺口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2340" w:type="dxa"/>
            <w:shd w:val="clear" w:color="auto" w:fill="2F5496"/>
          </w:tcPr>
          <w:p w14:paraId="5F769354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影响</w:t>
            </w:r>
          </w:p>
        </w:tc>
        <w:tc>
          <w:tcPr>
            <w:tcW w:w="2340" w:type="dxa"/>
            <w:shd w:val="clear" w:color="auto" w:fill="2F5496"/>
          </w:tcPr>
          <w:p w14:paraId="62FEEFEE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0B15BF" w14:paraId="7E8D32CA" w14:textId="77777777">
        <w:tc>
          <w:tcPr>
            <w:tcW w:w="2340" w:type="dxa"/>
          </w:tcPr>
          <w:p w14:paraId="73067E7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5B2E4AE2" w14:textId="77777777" w:rsidR="000B15BF" w:rsidRDefault="007752E1">
            <w:r>
              <w:rPr>
                <w:rFonts w:cs="Calibri"/>
                <w:sz w:val="19"/>
              </w:rPr>
              <w:t>机构持股无真实披露日（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available_date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缺失）</w:t>
            </w:r>
          </w:p>
        </w:tc>
        <w:tc>
          <w:tcPr>
            <w:tcW w:w="2340" w:type="dxa"/>
          </w:tcPr>
          <w:p w14:paraId="19FBAE06" w14:textId="77777777" w:rsidR="000B15BF" w:rsidRDefault="007752E1">
            <w:r>
              <w:rPr>
                <w:rFonts w:cs="Calibri"/>
                <w:sz w:val="19"/>
              </w:rPr>
              <w:t>回测存在</w:t>
            </w:r>
            <w:r>
              <w:rPr>
                <w:rFonts w:cs="Calibri"/>
                <w:sz w:val="19"/>
              </w:rPr>
              <w:t xml:space="preserve"> Look-ahead </w:t>
            </w:r>
            <w:r>
              <w:rPr>
                <w:rFonts w:cs="Calibri"/>
                <w:sz w:val="19"/>
              </w:rPr>
              <w:t>风险</w:t>
            </w:r>
          </w:p>
        </w:tc>
        <w:tc>
          <w:tcPr>
            <w:tcW w:w="2340" w:type="dxa"/>
          </w:tcPr>
          <w:p w14:paraId="674FE190" w14:textId="77777777" w:rsidR="000B15BF" w:rsidRDefault="007752E1">
            <w:r>
              <w:rPr>
                <w:rFonts w:cs="Calibri"/>
                <w:sz w:val="19"/>
              </w:rPr>
              <w:t>配置化披露滞后天数推算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data_quality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降级标注；后续补充披露日历</w:t>
            </w:r>
          </w:p>
        </w:tc>
      </w:tr>
      <w:tr w:rsidR="000B15BF" w14:paraId="45FE3491" w14:textId="77777777">
        <w:tc>
          <w:tcPr>
            <w:tcW w:w="2340" w:type="dxa"/>
          </w:tcPr>
          <w:p w14:paraId="09E27BA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50AE6A58" w14:textId="77777777" w:rsidR="000B15BF" w:rsidRDefault="007752E1">
            <w:r>
              <w:rPr>
                <w:rFonts w:cs="Calibri"/>
                <w:sz w:val="19"/>
              </w:rPr>
              <w:t>资金流数据仅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年起</w:t>
            </w:r>
          </w:p>
        </w:tc>
        <w:tc>
          <w:tcPr>
            <w:tcW w:w="2340" w:type="dxa"/>
          </w:tcPr>
          <w:p w14:paraId="4E32800B" w14:textId="77777777" w:rsidR="000B15BF" w:rsidRDefault="007752E1">
            <w:r>
              <w:rPr>
                <w:rFonts w:cs="Calibri"/>
                <w:sz w:val="19"/>
              </w:rPr>
              <w:t>季度</w:t>
            </w:r>
            <w:r>
              <w:rPr>
                <w:rFonts w:cs="Calibri"/>
                <w:sz w:val="19"/>
              </w:rPr>
              <w:t xml:space="preserve"> F </w:t>
            </w:r>
            <w:r>
              <w:rPr>
                <w:rFonts w:cs="Calibri"/>
                <w:sz w:val="19"/>
              </w:rPr>
              <w:t>因子历史长度不足</w:t>
            </w:r>
          </w:p>
        </w:tc>
        <w:tc>
          <w:tcPr>
            <w:tcW w:w="2340" w:type="dxa"/>
          </w:tcPr>
          <w:p w14:paraId="02670A2E" w14:textId="77777777" w:rsidR="000B15BF" w:rsidRDefault="007752E1">
            <w:r>
              <w:rPr>
                <w:rFonts w:cs="Calibri"/>
                <w:sz w:val="19"/>
              </w:rPr>
              <w:t>回测区间以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起为准；更早区间仅用</w:t>
            </w:r>
            <w:r>
              <w:rPr>
                <w:rFonts w:cs="Calibri"/>
                <w:sz w:val="19"/>
              </w:rPr>
              <w:t xml:space="preserve"> C/P </w:t>
            </w:r>
            <w:r>
              <w:rPr>
                <w:rFonts w:cs="Calibri"/>
                <w:sz w:val="19"/>
              </w:rPr>
              <w:t>并标注数据质量</w:t>
            </w:r>
          </w:p>
        </w:tc>
      </w:tr>
      <w:tr w:rsidR="000B15BF" w14:paraId="57A1A7B5" w14:textId="77777777">
        <w:tc>
          <w:tcPr>
            <w:tcW w:w="2340" w:type="dxa"/>
          </w:tcPr>
          <w:p w14:paraId="44337ED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0694BDC5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03033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ETF</w:t>
            </w:r>
            <w:r>
              <w:rPr>
                <w:rFonts w:cs="Calibri"/>
                <w:sz w:val="19"/>
              </w:rPr>
              <w:t>）无机构持股；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00579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02602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无行情</w:t>
            </w:r>
          </w:p>
        </w:tc>
        <w:tc>
          <w:tcPr>
            <w:tcW w:w="2340" w:type="dxa"/>
          </w:tcPr>
          <w:p w14:paraId="1340D7A1" w14:textId="77777777" w:rsidR="000B15BF" w:rsidRDefault="007752E1">
            <w:r>
              <w:rPr>
                <w:rFonts w:cs="Calibri"/>
                <w:sz w:val="19"/>
              </w:rPr>
              <w:t>覆盖不全</w:t>
            </w:r>
          </w:p>
        </w:tc>
        <w:tc>
          <w:tcPr>
            <w:tcW w:w="2340" w:type="dxa"/>
          </w:tcPr>
          <w:p w14:paraId="399D03A5" w14:textId="77777777" w:rsidR="000B15BF" w:rsidRDefault="007752E1">
            <w:r>
              <w:rPr>
                <w:rFonts w:cs="Calibri"/>
                <w:sz w:val="19"/>
              </w:rPr>
              <w:t>覆盖度审计自动降级，</w:t>
            </w:r>
            <w:r>
              <w:rPr>
                <w:rFonts w:cs="Calibri"/>
                <w:sz w:val="19"/>
              </w:rPr>
              <w:t xml:space="preserve">ETF </w:t>
            </w:r>
            <w:r>
              <w:rPr>
                <w:rFonts w:cs="Calibri"/>
                <w:sz w:val="19"/>
              </w:rPr>
              <w:t>可配置排除出结构引擎</w:t>
            </w:r>
          </w:p>
        </w:tc>
      </w:tr>
      <w:tr w:rsidR="000B15BF" w14:paraId="7B013925" w14:textId="77777777">
        <w:tc>
          <w:tcPr>
            <w:tcW w:w="2340" w:type="dxa"/>
          </w:tcPr>
          <w:p w14:paraId="6FABB1A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28CA5664" w14:textId="77777777" w:rsidR="000B15BF" w:rsidRDefault="007752E1">
            <w:r>
              <w:rPr>
                <w:rFonts w:cs="Calibri"/>
                <w:sz w:val="19"/>
              </w:rPr>
              <w:t>月线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 xml:space="preserve">close </w:t>
            </w:r>
            <w:r>
              <w:rPr>
                <w:rFonts w:cs="Calibri"/>
                <w:sz w:val="19"/>
              </w:rPr>
              <w:t>有</w:t>
            </w:r>
            <w:r>
              <w:rPr>
                <w:rFonts w:cs="Calibri"/>
                <w:sz w:val="19"/>
              </w:rPr>
              <w:t xml:space="preserve"> 7 </w:t>
            </w:r>
            <w:r>
              <w:rPr>
                <w:rFonts w:cs="Calibri"/>
                <w:sz w:val="19"/>
              </w:rPr>
              <w:t>条缺失</w:t>
            </w:r>
          </w:p>
        </w:tc>
        <w:tc>
          <w:tcPr>
            <w:tcW w:w="2340" w:type="dxa"/>
          </w:tcPr>
          <w:p w14:paraId="7560F931" w14:textId="77777777" w:rsidR="000B15BF" w:rsidRDefault="007752E1">
            <w:r>
              <w:rPr>
                <w:rFonts w:cs="Calibri"/>
                <w:sz w:val="19"/>
              </w:rPr>
              <w:t>CBI/</w:t>
            </w:r>
            <w:r>
              <w:rPr>
                <w:rFonts w:cs="Calibri"/>
                <w:sz w:val="19"/>
              </w:rPr>
              <w:t>成本位置轻微失真</w:t>
            </w:r>
          </w:p>
        </w:tc>
        <w:tc>
          <w:tcPr>
            <w:tcW w:w="2340" w:type="dxa"/>
          </w:tcPr>
          <w:p w14:paraId="2444B5DA" w14:textId="77777777" w:rsidR="000B15BF" w:rsidRDefault="007752E1">
            <w:r>
              <w:rPr>
                <w:rFonts w:cs="Calibri"/>
                <w:sz w:val="19"/>
              </w:rPr>
              <w:t>缺失月份剔除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前值填充，标注</w:t>
            </w:r>
            <w:r>
              <w:rPr>
                <w:rFonts w:cs="Calibri"/>
                <w:sz w:val="19"/>
              </w:rPr>
              <w:t xml:space="preserve"> B </w:t>
            </w:r>
            <w:r>
              <w:rPr>
                <w:rFonts w:cs="Calibri"/>
                <w:sz w:val="19"/>
              </w:rPr>
              <w:t>级</w:t>
            </w:r>
          </w:p>
        </w:tc>
      </w:tr>
      <w:tr w:rsidR="000B15BF" w14:paraId="60407DB9" w14:textId="77777777">
        <w:tc>
          <w:tcPr>
            <w:tcW w:w="2340" w:type="dxa"/>
          </w:tcPr>
          <w:p w14:paraId="78FA2F2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30F109E6" w14:textId="77777777" w:rsidR="000B15BF" w:rsidRDefault="007752E1">
            <w:r>
              <w:rPr>
                <w:rFonts w:cs="Calibri"/>
                <w:sz w:val="19"/>
              </w:rPr>
              <w:t>机构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散户资金流为派生值（</w:t>
            </w:r>
            <w:r>
              <w:rPr>
                <w:rFonts w:cs="Calibri"/>
                <w:sz w:val="19"/>
              </w:rPr>
              <w:t>IDR/FBI</w:t>
            </w:r>
            <w:r>
              <w:rPr>
                <w:rFonts w:cs="Calibri"/>
                <w:sz w:val="19"/>
              </w:rPr>
              <w:t>），非原始拆分</w:t>
            </w:r>
          </w:p>
        </w:tc>
        <w:tc>
          <w:tcPr>
            <w:tcW w:w="2340" w:type="dxa"/>
          </w:tcPr>
          <w:p w14:paraId="2A157EB8" w14:textId="77777777" w:rsidR="000B15BF" w:rsidRDefault="007752E1"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因子属</w:t>
            </w:r>
            <w:r>
              <w:rPr>
                <w:rFonts w:cs="Calibri"/>
                <w:sz w:val="19"/>
              </w:rPr>
              <w:t xml:space="preserve"> A-/B </w:t>
            </w:r>
            <w:r>
              <w:rPr>
                <w:rFonts w:cs="Calibri"/>
                <w:sz w:val="19"/>
              </w:rPr>
              <w:t>级证据</w:t>
            </w:r>
          </w:p>
        </w:tc>
        <w:tc>
          <w:tcPr>
            <w:tcW w:w="2340" w:type="dxa"/>
          </w:tcPr>
          <w:p w14:paraId="15AB1B3C" w14:textId="77777777" w:rsidR="000B15BF" w:rsidRDefault="007752E1">
            <w:r>
              <w:rPr>
                <w:rFonts w:cs="Calibri"/>
                <w:sz w:val="19"/>
              </w:rPr>
              <w:t>证据等级按派生来源标注，报告中注明</w:t>
            </w:r>
          </w:p>
        </w:tc>
      </w:tr>
      <w:tr w:rsidR="000B15BF" w14:paraId="2F4AFABC" w14:textId="77777777">
        <w:tc>
          <w:tcPr>
            <w:tcW w:w="2340" w:type="dxa"/>
          </w:tcPr>
          <w:p w14:paraId="2524138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740CE18D" w14:textId="77777777" w:rsidR="000B15BF" w:rsidRDefault="007752E1">
            <w:r>
              <w:rPr>
                <w:rFonts w:cs="Calibri"/>
                <w:sz w:val="19"/>
              </w:rPr>
              <w:t>换手率口径（自由流通股本变化）</w:t>
            </w:r>
          </w:p>
        </w:tc>
        <w:tc>
          <w:tcPr>
            <w:tcW w:w="2340" w:type="dxa"/>
          </w:tcPr>
          <w:p w14:paraId="2D35C613" w14:textId="77777777" w:rsidR="000B15BF" w:rsidRDefault="007752E1">
            <w:r>
              <w:rPr>
                <w:rFonts w:cs="Calibri"/>
                <w:sz w:val="19"/>
              </w:rPr>
              <w:t>长期</w:t>
            </w:r>
            <w:r>
              <w:rPr>
                <w:rFonts w:cs="Calibri"/>
                <w:sz w:val="19"/>
              </w:rPr>
              <w:t xml:space="preserve"> T </w:t>
            </w:r>
            <w:r>
              <w:rPr>
                <w:rFonts w:cs="Calibri"/>
                <w:sz w:val="19"/>
              </w:rPr>
              <w:t>状态可比性</w:t>
            </w:r>
          </w:p>
        </w:tc>
        <w:tc>
          <w:tcPr>
            <w:tcW w:w="2340" w:type="dxa"/>
          </w:tcPr>
          <w:p w14:paraId="02FC9774" w14:textId="77777777" w:rsidR="000B15BF" w:rsidRDefault="007752E1">
            <w:r>
              <w:rPr>
                <w:rFonts w:cs="Calibri"/>
                <w:sz w:val="19"/>
              </w:rPr>
              <w:t>使用分位数与</w:t>
            </w:r>
            <w:r>
              <w:rPr>
                <w:rFonts w:cs="Calibri"/>
                <w:sz w:val="19"/>
              </w:rPr>
              <w:t xml:space="preserve"> Z-Score </w:t>
            </w:r>
            <w:r>
              <w:rPr>
                <w:rFonts w:cs="Calibri"/>
                <w:sz w:val="19"/>
              </w:rPr>
              <w:t>缓释，不做绝对阈值</w:t>
            </w:r>
          </w:p>
        </w:tc>
      </w:tr>
      <w:tr w:rsidR="000B15BF" w14:paraId="7A4635E5" w14:textId="77777777">
        <w:tc>
          <w:tcPr>
            <w:tcW w:w="2340" w:type="dxa"/>
          </w:tcPr>
          <w:p w14:paraId="6A81BD9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2340" w:type="dxa"/>
          </w:tcPr>
          <w:p w14:paraId="0E540D2D" w14:textId="77777777" w:rsidR="000B15BF" w:rsidRDefault="007752E1">
            <w:r>
              <w:rPr>
                <w:rFonts w:cs="Calibri"/>
                <w:sz w:val="19"/>
              </w:rPr>
              <w:t xml:space="preserve">Anti-Inference </w:t>
            </w:r>
            <w:r>
              <w:rPr>
                <w:rFonts w:cs="Calibri"/>
                <w:sz w:val="19"/>
              </w:rPr>
              <w:t>规则文本匹配</w:t>
            </w:r>
          </w:p>
        </w:tc>
        <w:tc>
          <w:tcPr>
            <w:tcW w:w="2340" w:type="dxa"/>
          </w:tcPr>
          <w:p w14:paraId="498A225B" w14:textId="77777777" w:rsidR="000B15BF" w:rsidRDefault="007752E1">
            <w:r>
              <w:rPr>
                <w:rFonts w:cs="Calibri"/>
                <w:sz w:val="19"/>
              </w:rPr>
              <w:t>报告生成质量</w:t>
            </w:r>
          </w:p>
        </w:tc>
        <w:tc>
          <w:tcPr>
            <w:tcW w:w="2340" w:type="dxa"/>
          </w:tcPr>
          <w:p w14:paraId="5354E0F0" w14:textId="77777777" w:rsidR="000B15BF" w:rsidRDefault="007752E1">
            <w:r>
              <w:rPr>
                <w:rFonts w:cs="Calibri"/>
                <w:sz w:val="19"/>
              </w:rPr>
              <w:t>规则表</w:t>
            </w:r>
            <w:r>
              <w:rPr>
                <w:rFonts w:cs="Calibri"/>
                <w:sz w:val="19"/>
              </w:rPr>
              <w:t xml:space="preserve"> JSON </w:t>
            </w:r>
            <w:r>
              <w:rPr>
                <w:rFonts w:cs="Calibri"/>
                <w:sz w:val="19"/>
              </w:rPr>
              <w:t>化，先警告后阻断，迭代案例库</w:t>
            </w:r>
          </w:p>
        </w:tc>
      </w:tr>
      <w:tr w:rsidR="000B15BF" w14:paraId="09A43380" w14:textId="77777777">
        <w:tc>
          <w:tcPr>
            <w:tcW w:w="2340" w:type="dxa"/>
          </w:tcPr>
          <w:p w14:paraId="728E82C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2340" w:type="dxa"/>
          </w:tcPr>
          <w:p w14:paraId="603D1956" w14:textId="77777777" w:rsidR="000B15BF" w:rsidRDefault="007752E1">
            <w:r>
              <w:rPr>
                <w:rFonts w:cs="Calibri"/>
                <w:sz w:val="19"/>
              </w:rPr>
              <w:t>回测参数过拟合</w:t>
            </w:r>
          </w:p>
        </w:tc>
        <w:tc>
          <w:tcPr>
            <w:tcW w:w="2340" w:type="dxa"/>
          </w:tcPr>
          <w:p w14:paraId="2301E5DD" w14:textId="77777777" w:rsidR="000B15BF" w:rsidRDefault="007752E1">
            <w:r>
              <w:rPr>
                <w:rFonts w:cs="Calibri"/>
                <w:sz w:val="19"/>
              </w:rPr>
              <w:t>校准失真</w:t>
            </w:r>
          </w:p>
        </w:tc>
        <w:tc>
          <w:tcPr>
            <w:tcW w:w="2340" w:type="dxa"/>
          </w:tcPr>
          <w:p w14:paraId="1ADC1F29" w14:textId="77777777" w:rsidR="000B15BF" w:rsidRDefault="007752E1">
            <w:r>
              <w:rPr>
                <w:rFonts w:cs="Calibri"/>
                <w:sz w:val="19"/>
              </w:rPr>
              <w:t>扩展窗口交叉验证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牛熊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震荡分层稳健性测试</w:t>
            </w:r>
          </w:p>
        </w:tc>
      </w:tr>
    </w:tbl>
    <w:p w14:paraId="7B58738A" w14:textId="77777777" w:rsidR="000B15BF" w:rsidRDefault="000B15BF">
      <w:pPr>
        <w:pBdr>
          <w:bottom w:val="single" w:sz="6" w:space="1" w:color="auto"/>
        </w:pBdr>
      </w:pPr>
    </w:p>
    <w:p w14:paraId="0B555E43" w14:textId="77777777" w:rsidR="000B15BF" w:rsidRDefault="007752E1">
      <w:pPr>
        <w:pStyle w:val="Heading2"/>
      </w:pPr>
      <w:bookmarkStart w:id="17" w:name="_Toc238835348"/>
      <w:r>
        <w:rPr>
          <w:rFonts w:ascii="Arial" w:eastAsia="Microsoft YaHei" w:hAnsi="Arial" w:cs="Arial"/>
        </w:rPr>
        <w:t>八、里程碑与工时汇总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15BF" w14:paraId="32D7E676" w14:textId="77777777">
        <w:trPr>
          <w:tblHeader/>
        </w:trPr>
        <w:tc>
          <w:tcPr>
            <w:tcW w:w="3120" w:type="dxa"/>
            <w:shd w:val="clear" w:color="auto" w:fill="2F5496"/>
          </w:tcPr>
          <w:p w14:paraId="650DDDD2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阶段</w:t>
            </w:r>
          </w:p>
        </w:tc>
        <w:tc>
          <w:tcPr>
            <w:tcW w:w="3120" w:type="dxa"/>
            <w:shd w:val="clear" w:color="auto" w:fill="2F5496"/>
          </w:tcPr>
          <w:p w14:paraId="6003A4F1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  <w:tc>
          <w:tcPr>
            <w:tcW w:w="3120" w:type="dxa"/>
            <w:shd w:val="clear" w:color="auto" w:fill="2F5496"/>
          </w:tcPr>
          <w:p w14:paraId="06DBA1B9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预计工时（人天）</w:t>
            </w:r>
          </w:p>
        </w:tc>
      </w:tr>
      <w:tr w:rsidR="000B15BF" w14:paraId="59FB52B3" w14:textId="77777777">
        <w:tc>
          <w:tcPr>
            <w:tcW w:w="3120" w:type="dxa"/>
          </w:tcPr>
          <w:p w14:paraId="1FB115CF" w14:textId="77777777" w:rsidR="000B15BF" w:rsidRDefault="007752E1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3120" w:type="dxa"/>
          </w:tcPr>
          <w:p w14:paraId="679E70FA" w14:textId="77777777" w:rsidR="000B15BF" w:rsidRDefault="007752E1">
            <w:r>
              <w:rPr>
                <w:rFonts w:cs="Calibri"/>
                <w:sz w:val="19"/>
              </w:rPr>
              <w:t>基础设施与数据层</w:t>
            </w:r>
          </w:p>
        </w:tc>
        <w:tc>
          <w:tcPr>
            <w:tcW w:w="3120" w:type="dxa"/>
          </w:tcPr>
          <w:p w14:paraId="44610B4D" w14:textId="77777777" w:rsidR="000B15BF" w:rsidRDefault="007752E1">
            <w:r>
              <w:rPr>
                <w:rFonts w:cs="Calibri"/>
                <w:sz w:val="19"/>
              </w:rPr>
              <w:t>4~5</w:t>
            </w:r>
          </w:p>
        </w:tc>
      </w:tr>
      <w:tr w:rsidR="000B15BF" w14:paraId="6C3CCA2D" w14:textId="77777777">
        <w:tc>
          <w:tcPr>
            <w:tcW w:w="3120" w:type="dxa"/>
          </w:tcPr>
          <w:p w14:paraId="19A0930B" w14:textId="77777777" w:rsidR="000B15BF" w:rsidRDefault="007752E1">
            <w:r>
              <w:rPr>
                <w:rFonts w:cs="Calibri"/>
                <w:sz w:val="19"/>
              </w:rPr>
              <w:t>P1</w:t>
            </w:r>
          </w:p>
        </w:tc>
        <w:tc>
          <w:tcPr>
            <w:tcW w:w="3120" w:type="dxa"/>
          </w:tcPr>
          <w:p w14:paraId="4035C3B2" w14:textId="77777777" w:rsidR="000B15BF" w:rsidRDefault="007752E1">
            <w:r>
              <w:rPr>
                <w:rFonts w:cs="Calibri"/>
                <w:sz w:val="19"/>
              </w:rPr>
              <w:t>季度结构引擎</w:t>
            </w:r>
          </w:p>
        </w:tc>
        <w:tc>
          <w:tcPr>
            <w:tcW w:w="3120" w:type="dxa"/>
          </w:tcPr>
          <w:p w14:paraId="69A14E11" w14:textId="77777777" w:rsidR="000B15BF" w:rsidRDefault="007752E1">
            <w:r>
              <w:rPr>
                <w:rFonts w:cs="Calibri"/>
                <w:sz w:val="19"/>
              </w:rPr>
              <w:t>5~6</w:t>
            </w:r>
          </w:p>
        </w:tc>
      </w:tr>
      <w:tr w:rsidR="000B15BF" w14:paraId="2317B48B" w14:textId="77777777">
        <w:tc>
          <w:tcPr>
            <w:tcW w:w="3120" w:type="dxa"/>
          </w:tcPr>
          <w:p w14:paraId="7324FEAE" w14:textId="77777777" w:rsidR="000B15BF" w:rsidRDefault="007752E1">
            <w:r>
              <w:rPr>
                <w:rFonts w:cs="Calibri"/>
                <w:sz w:val="19"/>
              </w:rPr>
              <w:t>P2</w:t>
            </w:r>
          </w:p>
        </w:tc>
        <w:tc>
          <w:tcPr>
            <w:tcW w:w="3120" w:type="dxa"/>
          </w:tcPr>
          <w:p w14:paraId="6D4B4D6C" w14:textId="77777777" w:rsidR="000B15BF" w:rsidRDefault="007752E1">
            <w:r>
              <w:rPr>
                <w:rFonts w:cs="Calibri"/>
                <w:sz w:val="19"/>
              </w:rPr>
              <w:t>月线行为引擎</w:t>
            </w:r>
          </w:p>
        </w:tc>
        <w:tc>
          <w:tcPr>
            <w:tcW w:w="3120" w:type="dxa"/>
          </w:tcPr>
          <w:p w14:paraId="7CE61DF1" w14:textId="77777777" w:rsidR="000B15BF" w:rsidRDefault="007752E1">
            <w:r>
              <w:rPr>
                <w:rFonts w:cs="Calibri"/>
                <w:sz w:val="19"/>
              </w:rPr>
              <w:t>5~6</w:t>
            </w:r>
          </w:p>
        </w:tc>
      </w:tr>
      <w:tr w:rsidR="000B15BF" w14:paraId="6242355C" w14:textId="77777777">
        <w:tc>
          <w:tcPr>
            <w:tcW w:w="3120" w:type="dxa"/>
          </w:tcPr>
          <w:p w14:paraId="5F75F410" w14:textId="77777777" w:rsidR="000B15BF" w:rsidRDefault="007752E1">
            <w:r>
              <w:rPr>
                <w:rFonts w:cs="Calibri"/>
                <w:sz w:val="19"/>
              </w:rPr>
              <w:t>P3</w:t>
            </w:r>
          </w:p>
        </w:tc>
        <w:tc>
          <w:tcPr>
            <w:tcW w:w="3120" w:type="dxa"/>
          </w:tcPr>
          <w:p w14:paraId="4B20F329" w14:textId="77777777" w:rsidR="000B15BF" w:rsidRDefault="007752E1">
            <w:r>
              <w:rPr>
                <w:rFonts w:cs="Calibri"/>
                <w:sz w:val="19"/>
              </w:rPr>
              <w:t>周线战术引擎</w:t>
            </w:r>
          </w:p>
        </w:tc>
        <w:tc>
          <w:tcPr>
            <w:tcW w:w="3120" w:type="dxa"/>
          </w:tcPr>
          <w:p w14:paraId="4A1D5492" w14:textId="77777777" w:rsidR="000B15BF" w:rsidRDefault="007752E1">
            <w:r>
              <w:rPr>
                <w:rFonts w:cs="Calibri"/>
                <w:sz w:val="19"/>
              </w:rPr>
              <w:t>3</w:t>
            </w:r>
          </w:p>
        </w:tc>
      </w:tr>
      <w:tr w:rsidR="000B15BF" w14:paraId="1A8B539B" w14:textId="77777777">
        <w:tc>
          <w:tcPr>
            <w:tcW w:w="3120" w:type="dxa"/>
          </w:tcPr>
          <w:p w14:paraId="2105FFD6" w14:textId="77777777" w:rsidR="000B15BF" w:rsidRDefault="007752E1">
            <w:r>
              <w:rPr>
                <w:rFonts w:cs="Calibri"/>
                <w:sz w:val="19"/>
              </w:rPr>
              <w:t>P4</w:t>
            </w:r>
          </w:p>
        </w:tc>
        <w:tc>
          <w:tcPr>
            <w:tcW w:w="3120" w:type="dxa"/>
          </w:tcPr>
          <w:p w14:paraId="7E34806B" w14:textId="77777777" w:rsidR="000B15BF" w:rsidRDefault="007752E1">
            <w:r>
              <w:rPr>
                <w:rFonts w:cs="Calibri"/>
                <w:sz w:val="19"/>
              </w:rPr>
              <w:t>多周期融合层</w:t>
            </w:r>
          </w:p>
        </w:tc>
        <w:tc>
          <w:tcPr>
            <w:tcW w:w="3120" w:type="dxa"/>
          </w:tcPr>
          <w:p w14:paraId="3F2F743E" w14:textId="77777777" w:rsidR="000B15BF" w:rsidRDefault="007752E1">
            <w:r>
              <w:rPr>
                <w:rFonts w:cs="Calibri"/>
                <w:sz w:val="19"/>
              </w:rPr>
              <w:t>4~5</w:t>
            </w:r>
          </w:p>
        </w:tc>
      </w:tr>
      <w:tr w:rsidR="000B15BF" w14:paraId="2A88DEEC" w14:textId="77777777">
        <w:tc>
          <w:tcPr>
            <w:tcW w:w="3120" w:type="dxa"/>
          </w:tcPr>
          <w:p w14:paraId="6E13160E" w14:textId="77777777" w:rsidR="000B15BF" w:rsidRDefault="007752E1">
            <w:r>
              <w:rPr>
                <w:rFonts w:cs="Calibri"/>
                <w:sz w:val="19"/>
              </w:rPr>
              <w:t>P5</w:t>
            </w:r>
          </w:p>
        </w:tc>
        <w:tc>
          <w:tcPr>
            <w:tcW w:w="3120" w:type="dxa"/>
          </w:tcPr>
          <w:p w14:paraId="6D42127E" w14:textId="77777777" w:rsidR="000B15BF" w:rsidRDefault="007752E1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决策层</w:t>
            </w:r>
          </w:p>
        </w:tc>
        <w:tc>
          <w:tcPr>
            <w:tcW w:w="3120" w:type="dxa"/>
          </w:tcPr>
          <w:p w14:paraId="1ACC4BE9" w14:textId="77777777" w:rsidR="000B15BF" w:rsidRDefault="007752E1">
            <w:r>
              <w:rPr>
                <w:rFonts w:cs="Calibri"/>
                <w:sz w:val="19"/>
              </w:rPr>
              <w:t>3~4</w:t>
            </w:r>
          </w:p>
        </w:tc>
      </w:tr>
      <w:tr w:rsidR="000B15BF" w14:paraId="257C7EDD" w14:textId="77777777">
        <w:tc>
          <w:tcPr>
            <w:tcW w:w="3120" w:type="dxa"/>
          </w:tcPr>
          <w:p w14:paraId="5FDCBCD4" w14:textId="77777777" w:rsidR="000B15BF" w:rsidRDefault="007752E1">
            <w:r>
              <w:rPr>
                <w:rFonts w:cs="Calibri"/>
                <w:sz w:val="19"/>
              </w:rPr>
              <w:t>P6</w:t>
            </w:r>
          </w:p>
        </w:tc>
        <w:tc>
          <w:tcPr>
            <w:tcW w:w="3120" w:type="dxa"/>
          </w:tcPr>
          <w:p w14:paraId="3244FA97" w14:textId="77777777" w:rsidR="000B15BF" w:rsidRDefault="007752E1">
            <w:r>
              <w:rPr>
                <w:rFonts w:cs="Calibri"/>
                <w:sz w:val="19"/>
              </w:rPr>
              <w:t>回测与校准</w:t>
            </w:r>
          </w:p>
        </w:tc>
        <w:tc>
          <w:tcPr>
            <w:tcW w:w="3120" w:type="dxa"/>
          </w:tcPr>
          <w:p w14:paraId="1B4E4A13" w14:textId="77777777" w:rsidR="000B15BF" w:rsidRDefault="007752E1">
            <w:r>
              <w:rPr>
                <w:rFonts w:cs="Calibri"/>
                <w:sz w:val="19"/>
              </w:rPr>
              <w:t>5~6</w:t>
            </w:r>
          </w:p>
        </w:tc>
      </w:tr>
      <w:tr w:rsidR="000B15BF" w14:paraId="122C8812" w14:textId="77777777">
        <w:tc>
          <w:tcPr>
            <w:tcW w:w="3120" w:type="dxa"/>
          </w:tcPr>
          <w:p w14:paraId="341BB476" w14:textId="77777777" w:rsidR="000B15BF" w:rsidRDefault="007752E1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120" w:type="dxa"/>
          </w:tcPr>
          <w:p w14:paraId="25E6D3FB" w14:textId="77777777" w:rsidR="000B15BF" w:rsidRDefault="000B15BF"/>
        </w:tc>
        <w:tc>
          <w:tcPr>
            <w:tcW w:w="3120" w:type="dxa"/>
          </w:tcPr>
          <w:p w14:paraId="235F181B" w14:textId="77777777" w:rsidR="000B15BF" w:rsidRDefault="007752E1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29~35 </w:t>
            </w:r>
            <w:r>
              <w:rPr>
                <w:rFonts w:cs="Calibri"/>
                <w:b/>
                <w:sz w:val="19"/>
              </w:rPr>
              <w:t>人天（约</w:t>
            </w:r>
            <w:r>
              <w:rPr>
                <w:rFonts w:cs="Calibri"/>
                <w:b/>
                <w:sz w:val="19"/>
              </w:rPr>
              <w:t xml:space="preserve"> 6~7 </w:t>
            </w:r>
            <w:r>
              <w:rPr>
                <w:rFonts w:cs="Calibri"/>
                <w:b/>
                <w:sz w:val="19"/>
              </w:rPr>
              <w:t>周，</w:t>
            </w:r>
            <w:r>
              <w:rPr>
                <w:rFonts w:cs="Calibri"/>
                <w:b/>
                <w:sz w:val="19"/>
              </w:rPr>
              <w:t xml:space="preserve">1 </w:t>
            </w:r>
            <w:r>
              <w:rPr>
                <w:rFonts w:cs="Calibri"/>
                <w:b/>
                <w:sz w:val="19"/>
              </w:rPr>
              <w:t>人全职）</w:t>
            </w:r>
          </w:p>
        </w:tc>
      </w:tr>
    </w:tbl>
    <w:p w14:paraId="516CE039" w14:textId="77777777" w:rsidR="000B15BF" w:rsidRDefault="007752E1">
      <w:pPr>
        <w:ind w:left="567"/>
        <w:jc w:val="both"/>
      </w:pPr>
      <w:r>
        <w:rPr>
          <w:rFonts w:cs="Calibri"/>
          <w:i/>
        </w:rPr>
        <w:t>相比规格书</w:t>
      </w:r>
      <w:r>
        <w:rPr>
          <w:rFonts w:cs="Calibri"/>
          <w:i/>
        </w:rPr>
        <w:t xml:space="preserve"> 54 </w:t>
      </w:r>
      <w:r>
        <w:rPr>
          <w:rFonts w:cs="Calibri"/>
          <w:i/>
        </w:rPr>
        <w:t>人天，因直接复用现有季度分析表、</w:t>
      </w:r>
      <w:r>
        <w:rPr>
          <w:rFonts w:cs="Calibri"/>
          <w:i/>
        </w:rPr>
        <w:t xml:space="preserve">utl </w:t>
      </w:r>
      <w:r>
        <w:rPr>
          <w:rFonts w:cs="Calibri"/>
          <w:i/>
        </w:rPr>
        <w:t>与字典体系，预计节省约</w:t>
      </w:r>
      <w:r>
        <w:rPr>
          <w:rFonts w:cs="Calibri"/>
          <w:i/>
        </w:rPr>
        <w:t xml:space="preserve"> 1/3 </w:t>
      </w:r>
      <w:r>
        <w:rPr>
          <w:rFonts w:cs="Calibri"/>
          <w:i/>
        </w:rPr>
        <w:t>工时。</w:t>
      </w:r>
    </w:p>
    <w:p w14:paraId="58E2C1B3" w14:textId="77777777" w:rsidR="000B15BF" w:rsidRDefault="000B15BF">
      <w:pPr>
        <w:pBdr>
          <w:bottom w:val="single" w:sz="6" w:space="1" w:color="auto"/>
        </w:pBdr>
      </w:pPr>
    </w:p>
    <w:p w14:paraId="0E2DC573" w14:textId="77777777" w:rsidR="000B15BF" w:rsidRDefault="007752E1">
      <w:pPr>
        <w:pStyle w:val="Heading2"/>
      </w:pPr>
      <w:bookmarkStart w:id="18" w:name="_Toc238835349"/>
      <w:r>
        <w:rPr>
          <w:rFonts w:ascii="Arial" w:eastAsia="Microsoft YaHei" w:hAnsi="Arial" w:cs="Arial"/>
        </w:rPr>
        <w:t>九、测试策略</w:t>
      </w:r>
      <w:bookmarkEnd w:id="18"/>
    </w:p>
    <w:p w14:paraId="0CFC82F4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单元测试：每个模块</w:t>
      </w:r>
      <w:r>
        <w:rPr>
          <w:rFonts w:cs="Calibri"/>
        </w:rPr>
        <w:t xml:space="preserve"> 1 </w:t>
      </w:r>
      <w:r>
        <w:rPr>
          <w:rFonts w:cs="Calibri"/>
        </w:rPr>
        <w:t>个测试文件，</w:t>
      </w:r>
      <w:r>
        <w:rPr>
          <w:rFonts w:ascii="Consolas" w:eastAsia="Consolas" w:hAnsi="Consolas" w:cs="Consolas"/>
          <w:color w:val="800000"/>
          <w:sz w:val="20"/>
        </w:rPr>
        <w:t>tests/</w:t>
      </w:r>
      <w:r>
        <w:rPr>
          <w:rFonts w:cs="Calibri"/>
        </w:rPr>
        <w:t xml:space="preserve"> </w:t>
      </w:r>
      <w:r>
        <w:rPr>
          <w:rFonts w:cs="Calibri"/>
        </w:rPr>
        <w:t>与模块目录一一对应；</w:t>
      </w:r>
    </w:p>
    <w:p w14:paraId="4E388AA1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关键断言用例（必须覆盖）：</w:t>
      </w:r>
    </w:p>
    <w:p w14:paraId="6A2B20F8" w14:textId="77777777" w:rsidR="000B15BF" w:rsidRDefault="007752E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STRUCTURAL_BULLISH + Breakdown → BULLISH_WARNING</w:t>
      </w:r>
      <w:r>
        <w:rPr>
          <w:rFonts w:cs="Calibri"/>
        </w:rPr>
        <w:t>（严禁</w:t>
      </w:r>
      <w:r>
        <w:rPr>
          <w:rFonts w:cs="Calibri"/>
        </w:rPr>
        <w:t xml:space="preserve"> BEARISH_CONFIRMED</w:t>
      </w:r>
      <w:r>
        <w:rPr>
          <w:rFonts w:cs="Calibri"/>
        </w:rPr>
        <w:t>）；</w:t>
      </w:r>
    </w:p>
    <w:p w14:paraId="139CCC2C" w14:textId="77777777" w:rsidR="000B15BF" w:rsidRDefault="007752E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STRUCTURAL_DECLINE + Breakout → BEARISH_RECOVERY_CANDIDATE</w:t>
      </w:r>
      <w:r>
        <w:rPr>
          <w:rFonts w:cs="Calibri"/>
        </w:rPr>
        <w:t>（严禁</w:t>
      </w:r>
      <w:r>
        <w:rPr>
          <w:rFonts w:cs="Calibri"/>
        </w:rPr>
        <w:t xml:space="preserve"> BULLISH_CONFIRMED</w:t>
      </w:r>
      <w:r>
        <w:rPr>
          <w:rFonts w:cs="Calibri"/>
        </w:rPr>
        <w:t>）；</w:t>
      </w:r>
    </w:p>
    <w:p w14:paraId="0151740D" w14:textId="77777777" w:rsidR="000B15BF" w:rsidRDefault="007752E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 xml:space="preserve">data_quality = D → </w:t>
      </w:r>
      <w:r>
        <w:rPr>
          <w:rFonts w:ascii="Consolas" w:eastAsia="Consolas" w:hAnsi="Consolas" w:cs="Consolas"/>
          <w:color w:val="800000"/>
          <w:sz w:val="20"/>
        </w:rPr>
        <w:t>无决策信号</w:t>
      </w:r>
      <w:r>
        <w:rPr>
          <w:rFonts w:cs="Calibri"/>
        </w:rPr>
        <w:t>；</w:t>
      </w:r>
    </w:p>
    <w:p w14:paraId="2CDDD5D0" w14:textId="77777777" w:rsidR="000B15BF" w:rsidRDefault="007752E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CBI </w:t>
      </w:r>
      <w:r>
        <w:rPr>
          <w:rFonts w:cs="Calibri"/>
        </w:rPr>
        <w:t>标准化流程（</w:t>
      </w:r>
      <w:r>
        <w:rPr>
          <w:rFonts w:cs="Calibri"/>
        </w:rPr>
        <w:t xml:space="preserve">Winsorize </w:t>
      </w:r>
      <w:r>
        <w:rPr>
          <w:rFonts w:cs="Calibri"/>
        </w:rPr>
        <w:t>边界、</w:t>
      </w:r>
      <w:r>
        <w:rPr>
          <w:rFonts w:cs="Calibri"/>
        </w:rPr>
        <w:t xml:space="preserve">0~100 </w:t>
      </w:r>
      <w:r>
        <w:rPr>
          <w:rFonts w:cs="Calibri"/>
        </w:rPr>
        <w:t>域）；</w:t>
      </w:r>
    </w:p>
    <w:p w14:paraId="55606427" w14:textId="77777777" w:rsidR="000B15BF" w:rsidRDefault="007752E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Anti-Inference </w:t>
      </w:r>
      <w:r>
        <w:rPr>
          <w:rFonts w:cs="Calibri"/>
        </w:rPr>
        <w:t>表全规则回归；</w:t>
      </w:r>
    </w:p>
    <w:p w14:paraId="6DEF1E78" w14:textId="77777777" w:rsidR="000B15BF" w:rsidRDefault="007752E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回测</w:t>
      </w:r>
      <w:r>
        <w:rPr>
          <w:rFonts w:cs="Calibri"/>
        </w:rPr>
        <w:t xml:space="preserve"> look-ahead </w:t>
      </w:r>
      <w:r>
        <w:rPr>
          <w:rFonts w:cs="Calibri"/>
        </w:rPr>
        <w:t>检测（人为注入未来数据应被拦截）。</w:t>
      </w:r>
    </w:p>
    <w:p w14:paraId="0970D224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集成测试：</w:t>
      </w:r>
      <w:r>
        <w:rPr>
          <w:rFonts w:cs="Calibri"/>
        </w:rPr>
        <w:t xml:space="preserve">P4 </w:t>
      </w:r>
      <w:r>
        <w:rPr>
          <w:rFonts w:cs="Calibri"/>
        </w:rPr>
        <w:t>与</w:t>
      </w:r>
      <w:r>
        <w:rPr>
          <w:rFonts w:cs="Calibri"/>
        </w:rPr>
        <w:t xml:space="preserve"> P5 </w:t>
      </w:r>
      <w:r>
        <w:rPr>
          <w:rFonts w:cs="Calibri"/>
        </w:rPr>
        <w:t>各一次端到端；</w:t>
      </w:r>
      <w:r>
        <w:rPr>
          <w:rFonts w:cs="Calibri"/>
        </w:rPr>
        <w:t xml:space="preserve">P6 </w:t>
      </w:r>
      <w:r>
        <w:rPr>
          <w:rFonts w:cs="Calibri"/>
        </w:rPr>
        <w:t>结束后全量回归。</w:t>
      </w:r>
    </w:p>
    <w:p w14:paraId="483A5BF6" w14:textId="77777777" w:rsidR="000B15BF" w:rsidRDefault="000B15BF">
      <w:pPr>
        <w:pBdr>
          <w:bottom w:val="single" w:sz="6" w:space="1" w:color="auto"/>
        </w:pBdr>
      </w:pPr>
    </w:p>
    <w:p w14:paraId="01E6BEA4" w14:textId="77777777" w:rsidR="000B15BF" w:rsidRDefault="007752E1">
      <w:pPr>
        <w:pStyle w:val="Heading2"/>
      </w:pPr>
      <w:bookmarkStart w:id="19" w:name="_Toc238835350"/>
      <w:r>
        <w:rPr>
          <w:rFonts w:ascii="Arial" w:eastAsia="Microsoft YaHei" w:hAnsi="Arial" w:cs="Arial"/>
        </w:rPr>
        <w:lastRenderedPageBreak/>
        <w:t>十、下一步行动（建议顺序）</w:t>
      </w:r>
      <w:bookmarkEnd w:id="19"/>
    </w:p>
    <w:p w14:paraId="0C2C5DFE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确认目录方案（</w:t>
      </w:r>
      <w:r>
        <w:rPr>
          <w:rFonts w:ascii="Consolas" w:eastAsia="Consolas" w:hAnsi="Consolas" w:cs="Consolas"/>
          <w:color w:val="800000"/>
          <w:sz w:val="20"/>
        </w:rPr>
        <w:t>Core/QCFP_MTF</w:t>
      </w:r>
      <w:r>
        <w:rPr>
          <w:rFonts w:cs="Calibri"/>
        </w:rPr>
        <w:t>）与本计划；</w:t>
      </w:r>
    </w:p>
    <w:p w14:paraId="1D1E868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启动</w:t>
      </w:r>
      <w:r>
        <w:rPr>
          <w:rFonts w:cs="Calibri"/>
        </w:rPr>
        <w:t xml:space="preserve"> P0</w:t>
      </w:r>
      <w:r>
        <w:rPr>
          <w:rFonts w:cs="Calibri"/>
        </w:rPr>
        <w:t>：建目录、建表、写数据加载器与覆盖度审计脚本（产出</w:t>
      </w:r>
      <w:r>
        <w:rPr>
          <w:rFonts w:cs="Calibri"/>
        </w:rPr>
        <w:t xml:space="preserve"> M0</w:t>
      </w:r>
      <w:r>
        <w:rPr>
          <w:rFonts w:cs="Calibri"/>
        </w:rPr>
        <w:t>）；</w:t>
      </w:r>
    </w:p>
    <w:p w14:paraId="371BF52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并行调研：确认机构持股披露日历</w:t>
      </w:r>
      <w:r>
        <w:rPr>
          <w:rFonts w:cs="Calibri"/>
        </w:rPr>
        <w:t xml:space="preserve"> / </w:t>
      </w:r>
      <w:r>
        <w:rPr>
          <w:rFonts w:cs="Calibri"/>
        </w:rPr>
        <w:t>补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 xml:space="preserve"> </w:t>
      </w:r>
      <w:r>
        <w:rPr>
          <w:rFonts w:cs="Calibri"/>
        </w:rPr>
        <w:t>的数据源（</w:t>
      </w:r>
      <w:r>
        <w:rPr>
          <w:rFonts w:cs="Calibri"/>
        </w:rPr>
        <w:t xml:space="preserve">Longbridge/CCASS </w:t>
      </w:r>
      <w:r>
        <w:rPr>
          <w:rFonts w:cs="Calibri"/>
        </w:rPr>
        <w:t>备选）；</w:t>
      </w:r>
    </w:p>
    <w:p w14:paraId="46989705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4. P1~P3 </w:t>
      </w:r>
      <w:r>
        <w:rPr>
          <w:rFonts w:cs="Calibri"/>
        </w:rPr>
        <w:t>按依赖顺序推进，每阶段完成即跑测试与里程碑验证；</w:t>
      </w:r>
    </w:p>
    <w:p w14:paraId="66E685A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全部阶段完成后，输出首份个股</w:t>
      </w:r>
      <w:r>
        <w:rPr>
          <w:rFonts w:cs="Calibri"/>
        </w:rPr>
        <w:t xml:space="preserve"> QCFP-MTF </w:t>
      </w:r>
      <w:r>
        <w:rPr>
          <w:rFonts w:cs="Calibri"/>
        </w:rPr>
        <w:t>报告并进入回测校准。</w:t>
      </w:r>
    </w:p>
    <w:p w14:paraId="34A2A559" w14:textId="77777777" w:rsidR="000B15BF" w:rsidRDefault="000B15BF">
      <w:pPr>
        <w:pBdr>
          <w:bottom w:val="single" w:sz="6" w:space="1" w:color="auto"/>
        </w:pBdr>
      </w:pPr>
    </w:p>
    <w:p w14:paraId="5EAE11F6" w14:textId="77777777" w:rsidR="000B15BF" w:rsidRDefault="007752E1">
      <w:pPr>
        <w:pStyle w:val="Heading2"/>
      </w:pPr>
      <w:bookmarkStart w:id="20" w:name="_Toc238835351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 xml:space="preserve">P0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2026-08-19</w:t>
      </w:r>
      <w:r>
        <w:rPr>
          <w:rFonts w:ascii="Arial" w:eastAsia="Microsoft YaHei" w:hAnsi="Arial" w:cs="Arial"/>
        </w:rPr>
        <w:t>）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045"/>
        <w:gridCol w:w="7502"/>
      </w:tblGrid>
      <w:tr w:rsidR="000B15BF" w14:paraId="15CB4FB7" w14:textId="77777777">
        <w:trPr>
          <w:tblHeader/>
        </w:trPr>
        <w:tc>
          <w:tcPr>
            <w:tcW w:w="3120" w:type="dxa"/>
            <w:shd w:val="clear" w:color="auto" w:fill="2F5496"/>
          </w:tcPr>
          <w:p w14:paraId="56F3E0E9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65081C9D" w14:textId="77777777" w:rsidR="000B15BF" w:rsidRDefault="007752E1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033EA84D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0B15BF" w14:paraId="2E9D8492" w14:textId="77777777">
        <w:tc>
          <w:tcPr>
            <w:tcW w:w="3120" w:type="dxa"/>
          </w:tcPr>
          <w:p w14:paraId="33BDECBC" w14:textId="77777777" w:rsidR="000B15BF" w:rsidRDefault="007752E1">
            <w:r>
              <w:rPr>
                <w:rFonts w:cs="Calibri"/>
                <w:sz w:val="19"/>
              </w:rPr>
              <w:t xml:space="preserve">0.1 </w:t>
            </w:r>
            <w:r>
              <w:rPr>
                <w:rFonts w:cs="Calibri"/>
                <w:sz w:val="19"/>
              </w:rPr>
              <w:t>建目录与入口脚本</w:t>
            </w:r>
          </w:p>
        </w:tc>
        <w:tc>
          <w:tcPr>
            <w:tcW w:w="3120" w:type="dxa"/>
          </w:tcPr>
          <w:p w14:paraId="182FBD32" w14:textId="77777777" w:rsidR="000B15BF" w:rsidRDefault="007752E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7A79D2EB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Core/QCFP_MTF/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common/config/data/structural/behavioral/tactical/fusion/decision/backtest/scripts/tests/sql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run_QCFP_MTF_workflow.py</w:t>
            </w:r>
          </w:p>
        </w:tc>
      </w:tr>
      <w:tr w:rsidR="000B15BF" w14:paraId="5E60F37D" w14:textId="77777777">
        <w:tc>
          <w:tcPr>
            <w:tcW w:w="3120" w:type="dxa"/>
          </w:tcPr>
          <w:p w14:paraId="6BF3B0F9" w14:textId="77777777" w:rsidR="000B15BF" w:rsidRDefault="007752E1">
            <w:r>
              <w:rPr>
                <w:rFonts w:cs="Calibri"/>
                <w:sz w:val="19"/>
              </w:rPr>
              <w:t xml:space="preserve">0.2 </w:t>
            </w:r>
            <w:r>
              <w:rPr>
                <w:rFonts w:cs="Calibri"/>
                <w:sz w:val="19"/>
              </w:rPr>
              <w:t>建</w:t>
            </w:r>
            <w:r>
              <w:rPr>
                <w:rFonts w:cs="Calibri"/>
                <w:sz w:val="19"/>
              </w:rPr>
              <w:t xml:space="preserve"> 5 </w:t>
            </w:r>
            <w:r>
              <w:rPr>
                <w:rFonts w:cs="Calibri"/>
                <w:sz w:val="19"/>
              </w:rPr>
              <w:t>张表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索引</w:t>
            </w:r>
          </w:p>
        </w:tc>
        <w:tc>
          <w:tcPr>
            <w:tcW w:w="3120" w:type="dxa"/>
          </w:tcPr>
          <w:p w14:paraId="7ED93BC9" w14:textId="77777777" w:rsidR="000B15BF" w:rsidRDefault="007752E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6ED78D9F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sql/create_qcfp_tables.sql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 xml:space="preserve">6 </w:t>
            </w:r>
            <w:r>
              <w:rPr>
                <w:rFonts w:cs="Calibri"/>
                <w:sz w:val="19"/>
              </w:rPr>
              <w:t>张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qcfp_*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表已建入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SQLiteDB/HK_Stock.db</w:t>
            </w:r>
            <w:r>
              <w:rPr>
                <w:rFonts w:cs="Calibri"/>
                <w:sz w:val="19"/>
              </w:rPr>
              <w:t>（含审计快照表）</w:t>
            </w:r>
          </w:p>
        </w:tc>
      </w:tr>
      <w:tr w:rsidR="000B15BF" w14:paraId="31D58C18" w14:textId="77777777">
        <w:tc>
          <w:tcPr>
            <w:tcW w:w="3120" w:type="dxa"/>
          </w:tcPr>
          <w:p w14:paraId="4869DD73" w14:textId="77777777" w:rsidR="000B15BF" w:rsidRDefault="007752E1">
            <w:r>
              <w:rPr>
                <w:rFonts w:cs="Calibri"/>
                <w:sz w:val="19"/>
              </w:rPr>
              <w:t xml:space="preserve">0.3 </w:t>
            </w:r>
            <w:r>
              <w:rPr>
                <w:rFonts w:cs="Calibri"/>
                <w:sz w:val="19"/>
              </w:rPr>
              <w:t>配置管理</w:t>
            </w:r>
          </w:p>
        </w:tc>
        <w:tc>
          <w:tcPr>
            <w:tcW w:w="3120" w:type="dxa"/>
          </w:tcPr>
          <w:p w14:paraId="206152DB" w14:textId="77777777" w:rsidR="000B15BF" w:rsidRDefault="007752E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0B45960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Config/qcfp_settings.yaml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stock_data_analysis.par [QCFP_MTF]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节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config/settings.py</w:t>
            </w:r>
            <w:r>
              <w:rPr>
                <w:rFonts w:cs="Calibri"/>
                <w:sz w:val="19"/>
              </w:rPr>
              <w:t>（含无</w:t>
            </w:r>
            <w:r>
              <w:rPr>
                <w:rFonts w:cs="Calibri"/>
                <w:sz w:val="19"/>
              </w:rPr>
              <w:t xml:space="preserve"> PyYAML </w:t>
            </w:r>
            <w:r>
              <w:rPr>
                <w:rFonts w:cs="Calibri"/>
                <w:sz w:val="19"/>
              </w:rPr>
              <w:t>兜底解析）</w:t>
            </w:r>
          </w:p>
        </w:tc>
      </w:tr>
      <w:tr w:rsidR="000B15BF" w14:paraId="0691CD6E" w14:textId="77777777">
        <w:tc>
          <w:tcPr>
            <w:tcW w:w="3120" w:type="dxa"/>
          </w:tcPr>
          <w:p w14:paraId="686C54D9" w14:textId="77777777" w:rsidR="000B15BF" w:rsidRDefault="007752E1">
            <w:r>
              <w:rPr>
                <w:rFonts w:cs="Calibri"/>
                <w:sz w:val="19"/>
              </w:rPr>
              <w:t xml:space="preserve">0.4 </w:t>
            </w:r>
            <w:r>
              <w:rPr>
                <w:rFonts w:cs="Calibri"/>
                <w:sz w:val="19"/>
              </w:rPr>
              <w:t>数据加载器</w:t>
            </w:r>
          </w:p>
        </w:tc>
        <w:tc>
          <w:tcPr>
            <w:tcW w:w="3120" w:type="dxa"/>
          </w:tcPr>
          <w:p w14:paraId="1F000AC3" w14:textId="77777777" w:rsidR="000B15BF" w:rsidRDefault="007752E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FA98CF7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data/loader.py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10 </w:t>
            </w:r>
            <w:r>
              <w:rPr>
                <w:rFonts w:cs="Calibri"/>
                <w:sz w:val="19"/>
              </w:rPr>
              <w:t>张源表</w:t>
            </w:r>
            <w:r>
              <w:rPr>
                <w:rFonts w:cs="Calibri"/>
                <w:sz w:val="19"/>
              </w:rPr>
              <w:t xml:space="preserve"> + 2 </w:t>
            </w:r>
            <w:r>
              <w:rPr>
                <w:rFonts w:cs="Calibri"/>
                <w:sz w:val="19"/>
              </w:rPr>
              <w:t>张季度派生表，统一</w:t>
            </w:r>
            <w:r>
              <w:rPr>
                <w:rFonts w:cs="Calibri"/>
                <w:sz w:val="19"/>
              </w:rPr>
              <w:t xml:space="preserve"> 5 </w:t>
            </w:r>
            <w:r>
              <w:rPr>
                <w:rFonts w:cs="Calibri"/>
                <w:sz w:val="19"/>
              </w:rPr>
              <w:t>位代码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日期标准化）</w:t>
            </w:r>
          </w:p>
        </w:tc>
      </w:tr>
      <w:tr w:rsidR="000B15BF" w14:paraId="26B57DAE" w14:textId="77777777">
        <w:tc>
          <w:tcPr>
            <w:tcW w:w="3120" w:type="dxa"/>
          </w:tcPr>
          <w:p w14:paraId="2282A571" w14:textId="77777777" w:rsidR="000B15BF" w:rsidRDefault="007752E1">
            <w:r>
              <w:rPr>
                <w:rFonts w:cs="Calibri"/>
                <w:sz w:val="19"/>
              </w:rPr>
              <w:t xml:space="preserve">0.5 </w:t>
            </w:r>
            <w:r>
              <w:rPr>
                <w:rFonts w:cs="Calibri"/>
                <w:sz w:val="19"/>
              </w:rPr>
              <w:t>数据质量检测</w:t>
            </w:r>
          </w:p>
        </w:tc>
        <w:tc>
          <w:tcPr>
            <w:tcW w:w="3120" w:type="dxa"/>
          </w:tcPr>
          <w:p w14:paraId="0911A789" w14:textId="77777777" w:rsidR="000B15BF" w:rsidRDefault="007752E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0554F130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data/quality.py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scripts/check_data_quality.py</w:t>
            </w:r>
            <w:r>
              <w:rPr>
                <w:rFonts w:cs="Calibri"/>
                <w:sz w:val="19"/>
              </w:rPr>
              <w:t>，写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qcfp_data_quality_audit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快照</w:t>
            </w:r>
          </w:p>
        </w:tc>
      </w:tr>
      <w:tr w:rsidR="000B15BF" w14:paraId="6E2F89AB" w14:textId="77777777">
        <w:tc>
          <w:tcPr>
            <w:tcW w:w="3120" w:type="dxa"/>
          </w:tcPr>
          <w:p w14:paraId="1BA33B61" w14:textId="77777777" w:rsidR="000B15BF" w:rsidRDefault="007752E1">
            <w:r>
              <w:rPr>
                <w:rFonts w:cs="Calibri"/>
                <w:sz w:val="19"/>
              </w:rPr>
              <w:t xml:space="preserve">0.6 </w:t>
            </w:r>
            <w:r>
              <w:rPr>
                <w:rFonts w:cs="Calibri"/>
                <w:sz w:val="19"/>
              </w:rPr>
              <w:t>证据等级标注</w:t>
            </w:r>
          </w:p>
        </w:tc>
        <w:tc>
          <w:tcPr>
            <w:tcW w:w="3120" w:type="dxa"/>
          </w:tcPr>
          <w:p w14:paraId="6029B06F" w14:textId="77777777" w:rsidR="000B15BF" w:rsidRDefault="007752E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3A627501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data/evidence.py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A/A-/B/C/D </w:t>
            </w:r>
            <w:r>
              <w:rPr>
                <w:rFonts w:cs="Calibri"/>
                <w:sz w:val="19"/>
              </w:rPr>
              <w:t>静态表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派生降级规则）</w:t>
            </w:r>
          </w:p>
        </w:tc>
      </w:tr>
      <w:tr w:rsidR="000B15BF" w14:paraId="2DDE30BE" w14:textId="77777777">
        <w:tc>
          <w:tcPr>
            <w:tcW w:w="3120" w:type="dxa"/>
          </w:tcPr>
          <w:p w14:paraId="30C14AF3" w14:textId="77777777" w:rsidR="000B15BF" w:rsidRDefault="007752E1">
            <w:r>
              <w:rPr>
                <w:rFonts w:cs="Calibri"/>
                <w:sz w:val="19"/>
              </w:rPr>
              <w:t xml:space="preserve">0.7 </w:t>
            </w:r>
            <w:r>
              <w:rPr>
                <w:rFonts w:cs="Calibri"/>
                <w:sz w:val="19"/>
              </w:rPr>
              <w:t>港股日历与周期对齐</w:t>
            </w:r>
          </w:p>
        </w:tc>
        <w:tc>
          <w:tcPr>
            <w:tcW w:w="3120" w:type="dxa"/>
          </w:tcPr>
          <w:p w14:paraId="0265206D" w14:textId="77777777" w:rsidR="000B15BF" w:rsidRDefault="007752E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7C99A865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common/calendar.py</w:t>
            </w:r>
            <w:r>
              <w:rPr>
                <w:rFonts w:cs="Calibri"/>
                <w:sz w:val="19"/>
              </w:rPr>
              <w:t>（交易日序列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季切分）</w:t>
            </w:r>
          </w:p>
        </w:tc>
      </w:tr>
      <w:tr w:rsidR="000B15BF" w14:paraId="369D43C3" w14:textId="77777777">
        <w:tc>
          <w:tcPr>
            <w:tcW w:w="3120" w:type="dxa"/>
          </w:tcPr>
          <w:p w14:paraId="4000B1C7" w14:textId="77777777" w:rsidR="000B15BF" w:rsidRDefault="007752E1">
            <w:r>
              <w:rPr>
                <w:rFonts w:cs="Calibri"/>
                <w:sz w:val="19"/>
              </w:rPr>
              <w:t xml:space="preserve">0.8 </w:t>
            </w:r>
            <w:r>
              <w:rPr>
                <w:rFonts w:cs="Calibri"/>
                <w:sz w:val="19"/>
              </w:rPr>
              <w:t>覆盖度审计</w:t>
            </w:r>
          </w:p>
        </w:tc>
        <w:tc>
          <w:tcPr>
            <w:tcW w:w="3120" w:type="dxa"/>
          </w:tcPr>
          <w:p w14:paraId="75B10771" w14:textId="77777777" w:rsidR="000B15BF" w:rsidRDefault="007752E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23776653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scripts/audit_coverage.py</w:t>
            </w:r>
            <w:r>
              <w:rPr>
                <w:rFonts w:cs="Calibri"/>
                <w:sz w:val="19"/>
              </w:rPr>
              <w:t>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Report/QCFP_MTF/audit/coverage_report_*.{csv,json}</w:t>
            </w:r>
          </w:p>
        </w:tc>
      </w:tr>
      <w:tr w:rsidR="000B15BF" w14:paraId="564D316F" w14:textId="77777777">
        <w:tc>
          <w:tcPr>
            <w:tcW w:w="3120" w:type="dxa"/>
          </w:tcPr>
          <w:p w14:paraId="4A3D5FDD" w14:textId="77777777" w:rsidR="000B15BF" w:rsidRDefault="007752E1">
            <w:r>
              <w:rPr>
                <w:rFonts w:cs="Calibri"/>
                <w:sz w:val="19"/>
              </w:rPr>
              <w:t>数据字典同步</w:t>
            </w:r>
          </w:p>
        </w:tc>
        <w:tc>
          <w:tcPr>
            <w:tcW w:w="3120" w:type="dxa"/>
          </w:tcPr>
          <w:p w14:paraId="2F937AD3" w14:textId="77777777" w:rsidR="000B15BF" w:rsidRDefault="007752E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47DBCCD0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Code_utl/Generate_qcfp_Dictionaries.py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 xml:space="preserve">6 </w:t>
            </w:r>
            <w:r>
              <w:rPr>
                <w:rFonts w:cs="Calibri"/>
                <w:sz w:val="19"/>
              </w:rPr>
              <w:t>表</w:t>
            </w:r>
            <w:r>
              <w:rPr>
                <w:rFonts w:cs="Calibri"/>
                <w:sz w:val="19"/>
              </w:rPr>
              <w:t xml:space="preserve"> × {json,md,xlsx} </w:t>
            </w:r>
            <w:r>
              <w:rPr>
                <w:rFonts w:cs="Calibri"/>
                <w:sz w:val="19"/>
              </w:rPr>
              <w:t>已生成至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</w:t>
            </w:r>
          </w:p>
        </w:tc>
      </w:tr>
      <w:tr w:rsidR="000B15BF" w14:paraId="30910DC1" w14:textId="77777777">
        <w:tc>
          <w:tcPr>
            <w:tcW w:w="3120" w:type="dxa"/>
          </w:tcPr>
          <w:p w14:paraId="6A6E6269" w14:textId="77777777" w:rsidR="000B15BF" w:rsidRDefault="007752E1">
            <w:r>
              <w:rPr>
                <w:rFonts w:cs="Calibri"/>
                <w:sz w:val="19"/>
              </w:rPr>
              <w:t>测试</w:t>
            </w:r>
          </w:p>
        </w:tc>
        <w:tc>
          <w:tcPr>
            <w:tcW w:w="3120" w:type="dxa"/>
          </w:tcPr>
          <w:p w14:paraId="27C25659" w14:textId="77777777" w:rsidR="000B15BF" w:rsidRDefault="007752E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65776600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tests/</w:t>
            </w:r>
            <w:r>
              <w:rPr>
                <w:rFonts w:cs="Calibri"/>
                <w:sz w:val="19"/>
              </w:rPr>
              <w:t xml:space="preserve"> 36 </w:t>
            </w:r>
            <w:r>
              <w:rPr>
                <w:rFonts w:cs="Calibri"/>
                <w:sz w:val="19"/>
              </w:rPr>
              <w:t>项全部通过（含无</w:t>
            </w:r>
            <w:r>
              <w:rPr>
                <w:rFonts w:cs="Calibri"/>
                <w:sz w:val="19"/>
              </w:rPr>
              <w:t xml:space="preserve"> pytest </w:t>
            </w:r>
            <w:r>
              <w:rPr>
                <w:rFonts w:cs="Calibri"/>
                <w:sz w:val="19"/>
              </w:rPr>
              <w:t>的运行器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run_all_tests.py</w:t>
            </w:r>
            <w:r>
              <w:rPr>
                <w:rFonts w:cs="Calibri"/>
                <w:sz w:val="19"/>
              </w:rPr>
              <w:t>）</w:t>
            </w:r>
          </w:p>
        </w:tc>
      </w:tr>
    </w:tbl>
    <w:p w14:paraId="47C97357" w14:textId="77777777" w:rsidR="000B15BF" w:rsidRDefault="007752E1">
      <w:pPr>
        <w:ind w:left="567"/>
        <w:jc w:val="both"/>
      </w:pPr>
      <w:r>
        <w:rPr>
          <w:rFonts w:cs="Calibri"/>
          <w:i/>
        </w:rPr>
        <w:t xml:space="preserve">P0 </w:t>
      </w:r>
      <w:r>
        <w:rPr>
          <w:rFonts w:cs="Calibri"/>
          <w:i/>
        </w:rPr>
        <w:t>验收细则见</w:t>
      </w:r>
      <w:r>
        <w:rPr>
          <w:rFonts w:cs="Calibri"/>
          <w:i/>
        </w:rPr>
        <w:t xml:space="preserve"> </w:t>
      </w:r>
      <w:r>
        <w:rPr>
          <w:rFonts w:cs="Calibri"/>
          <w:i/>
          <w:color w:val="0000FF"/>
          <w:u w:val="single"/>
        </w:rPr>
        <w:t>QCFP-MTF_P0_</w:t>
      </w:r>
      <w:r>
        <w:rPr>
          <w:rFonts w:cs="Calibri"/>
          <w:i/>
          <w:color w:val="0000FF"/>
          <w:u w:val="single"/>
        </w:rPr>
        <w:t>测试清单</w:t>
      </w:r>
      <w:r>
        <w:rPr>
          <w:rFonts w:cs="Calibri"/>
          <w:i/>
          <w:color w:val="0000FF"/>
          <w:u w:val="single"/>
        </w:rPr>
        <w:t>.md</w:t>
      </w:r>
      <w:r>
        <w:rPr>
          <w:rFonts w:cs="Calibri"/>
          <w:i/>
        </w:rPr>
        <w:t>（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逐项打勾）。</w:t>
      </w:r>
    </w:p>
    <w:p w14:paraId="165A9C5C" w14:textId="77777777" w:rsidR="000B15BF" w:rsidRDefault="007752E1">
      <w:r>
        <w:rPr>
          <w:rFonts w:cs="Calibri"/>
          <w:b/>
        </w:rPr>
        <w:lastRenderedPageBreak/>
        <w:t>P1</w:t>
      </w:r>
      <w:r>
        <w:rPr>
          <w:rFonts w:cs="Calibri"/>
          <w:b/>
        </w:rPr>
        <w:t>（季度结构引擎）已交付（</w:t>
      </w:r>
      <w:r>
        <w:rPr>
          <w:rFonts w:cs="Calibri"/>
          <w:b/>
        </w:rPr>
        <w:t>2026-08-19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C/F/P </w:t>
      </w:r>
      <w:r>
        <w:rPr>
          <w:rFonts w:cs="Calibri"/>
        </w:rPr>
        <w:t>因子</w:t>
      </w:r>
      <w:r>
        <w:rPr>
          <w:rFonts w:cs="Calibri"/>
        </w:rPr>
        <w:t xml:space="preserve"> + FSM-1 + Core Score + </w:t>
      </w:r>
      <w:r>
        <w:rPr>
          <w:rFonts w:cs="Calibri"/>
        </w:rPr>
        <w:t>三维背离，</w:t>
      </w:r>
      <w:r>
        <w:rPr>
          <w:rFonts w:ascii="Consolas" w:eastAsia="Consolas" w:hAnsi="Consolas" w:cs="Consolas"/>
          <w:color w:val="800000"/>
          <w:sz w:val="20"/>
        </w:rPr>
        <w:t>qcfp_quarterly_structural</w:t>
      </w:r>
      <w:r>
        <w:rPr>
          <w:rFonts w:cs="Calibri"/>
        </w:rPr>
        <w:t xml:space="preserve"> 944 </w:t>
      </w:r>
      <w:r>
        <w:rPr>
          <w:rFonts w:cs="Calibri"/>
        </w:rPr>
        <w:t>行；交叉验证</w:t>
      </w:r>
      <w:r>
        <w:rPr>
          <w:rFonts w:cs="Calibri"/>
        </w:rPr>
        <w:t xml:space="preserve"> direct </w:t>
      </w:r>
      <w:r>
        <w:rPr>
          <w:rFonts w:cs="Calibri"/>
        </w:rPr>
        <w:t>一致率</w:t>
      </w:r>
      <w:r>
        <w:rPr>
          <w:rFonts w:cs="Calibri"/>
        </w:rPr>
        <w:t xml:space="preserve"> 90%</w:t>
      </w:r>
      <w:r>
        <w:rPr>
          <w:rFonts w:cs="Calibri"/>
        </w:rPr>
        <w:t>；</w:t>
      </w:r>
      <w:r>
        <w:rPr>
          <w:rFonts w:cs="Calibri"/>
        </w:rPr>
        <w:t xml:space="preserve">60 </w:t>
      </w:r>
      <w:r>
        <w:rPr>
          <w:rFonts w:cs="Calibri"/>
        </w:rPr>
        <w:t>项测试全过。详见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QCFP-MTF_P1_</w:t>
      </w:r>
      <w:r>
        <w:rPr>
          <w:rFonts w:cs="Calibri"/>
          <w:color w:val="0000FF"/>
          <w:u w:val="single"/>
        </w:rPr>
        <w:t>开发计划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 xml:space="preserve"> </w:t>
      </w:r>
      <w:r>
        <w:rPr>
          <w:rFonts w:cs="Calibri"/>
        </w:rPr>
        <w:t>交付记录。</w:t>
      </w:r>
    </w:p>
    <w:p w14:paraId="2D2D4167" w14:textId="77777777" w:rsidR="000B15BF" w:rsidRDefault="007752E1">
      <w:pPr>
        <w:ind w:left="567"/>
        <w:jc w:val="both"/>
      </w:pPr>
      <w:r>
        <w:rPr>
          <w:rFonts w:cs="Calibri"/>
          <w:i/>
        </w:rPr>
        <w:t xml:space="preserve">P1 </w:t>
      </w:r>
      <w:r>
        <w:rPr>
          <w:rFonts w:cs="Calibri"/>
          <w:i/>
        </w:rPr>
        <w:t>验收细则见</w:t>
      </w:r>
      <w:r>
        <w:rPr>
          <w:rFonts w:cs="Calibri"/>
          <w:i/>
        </w:rPr>
        <w:t xml:space="preserve"> </w:t>
      </w:r>
      <w:r>
        <w:rPr>
          <w:rFonts w:cs="Calibri"/>
          <w:i/>
          <w:color w:val="0000FF"/>
          <w:u w:val="single"/>
        </w:rPr>
        <w:t>QCFP-MTF_P1_</w:t>
      </w:r>
      <w:r>
        <w:rPr>
          <w:rFonts w:cs="Calibri"/>
          <w:i/>
          <w:color w:val="0000FF"/>
          <w:u w:val="single"/>
        </w:rPr>
        <w:t>测试清单</w:t>
      </w:r>
      <w:r>
        <w:rPr>
          <w:rFonts w:cs="Calibri"/>
          <w:i/>
          <w:color w:val="0000FF"/>
          <w:u w:val="single"/>
        </w:rPr>
        <w:t>.md</w:t>
      </w:r>
      <w:r>
        <w:rPr>
          <w:rFonts w:cs="Calibri"/>
          <w:i/>
        </w:rPr>
        <w:t>；使用实例见</w:t>
      </w:r>
      <w:r>
        <w:rPr>
          <w:rFonts w:cs="Calibri"/>
          <w:i/>
        </w:rPr>
        <w:t xml:space="preserve"> </w:t>
      </w:r>
      <w:r>
        <w:rPr>
          <w:rFonts w:cs="Calibri"/>
          <w:i/>
          <w:color w:val="0000FF"/>
          <w:u w:val="single"/>
        </w:rPr>
        <w:t>QCFP-MTF_P1_</w:t>
      </w:r>
      <w:r>
        <w:rPr>
          <w:rFonts w:cs="Calibri"/>
          <w:i/>
          <w:color w:val="0000FF"/>
          <w:u w:val="single"/>
        </w:rPr>
        <w:t>使用手册</w:t>
      </w:r>
      <w:r>
        <w:rPr>
          <w:rFonts w:cs="Calibri"/>
          <w:i/>
          <w:color w:val="0000FF"/>
          <w:u w:val="single"/>
        </w:rPr>
        <w:t>.md</w:t>
      </w:r>
      <w:r>
        <w:rPr>
          <w:rFonts w:cs="Calibri"/>
          <w:i/>
        </w:rPr>
        <w:t>。</w:t>
      </w:r>
    </w:p>
    <w:p w14:paraId="3C32C6F0" w14:textId="77777777" w:rsidR="000B15BF" w:rsidRDefault="007752E1">
      <w:r>
        <w:rPr>
          <w:rFonts w:cs="Calibri"/>
          <w:b/>
        </w:rPr>
        <w:t>P2</w:t>
      </w:r>
      <w:r>
        <w:rPr>
          <w:rFonts w:cs="Calibri"/>
          <w:b/>
        </w:rPr>
        <w:t>（月线行为引擎）已交付（</w:t>
      </w:r>
      <w:r>
        <w:rPr>
          <w:rFonts w:cs="Calibri"/>
          <w:b/>
        </w:rPr>
        <w:t>2026-08-19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T1~T5 + 9 </w:t>
      </w:r>
      <w:r>
        <w:rPr>
          <w:rFonts w:cs="Calibri"/>
        </w:rPr>
        <w:t>种</w:t>
      </w:r>
      <w:r>
        <w:rPr>
          <w:rFonts w:cs="Calibri"/>
        </w:rPr>
        <w:t xml:space="preserve"> VP_Regime + CBI + Cost Position + Stage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qcfp_monthly_behavior</w:t>
      </w:r>
      <w:r>
        <w:rPr>
          <w:rFonts w:cs="Calibri"/>
        </w:rPr>
        <w:t xml:space="preserve"> 2267 </w:t>
      </w:r>
      <w:r>
        <w:rPr>
          <w:rFonts w:cs="Calibri"/>
        </w:rPr>
        <w:t>行；</w:t>
      </w:r>
      <w:r>
        <w:rPr>
          <w:rFonts w:cs="Calibri"/>
        </w:rPr>
        <w:t xml:space="preserve">81 </w:t>
      </w:r>
      <w:r>
        <w:rPr>
          <w:rFonts w:cs="Calibri"/>
        </w:rPr>
        <w:t>项测试全过；工作流</w:t>
      </w:r>
      <w:r>
        <w:rPr>
          <w:rFonts w:cs="Calibri"/>
        </w:rPr>
        <w:t xml:space="preserve"> 6 </w:t>
      </w:r>
      <w:r>
        <w:rPr>
          <w:rFonts w:cs="Calibri"/>
        </w:rPr>
        <w:t>步端到端</w:t>
      </w:r>
      <w:r>
        <w:rPr>
          <w:rFonts w:cs="Calibri"/>
        </w:rPr>
        <w:t xml:space="preserve"> ✅</w:t>
      </w:r>
      <w:r>
        <w:rPr>
          <w:rFonts w:cs="Calibri"/>
        </w:rPr>
        <w:t>。详见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QCFP-MTF_P2_</w:t>
      </w:r>
      <w:r>
        <w:rPr>
          <w:rFonts w:cs="Calibri"/>
          <w:color w:val="0000FF"/>
          <w:u w:val="single"/>
        </w:rPr>
        <w:t>开发计划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 xml:space="preserve"> </w:t>
      </w:r>
      <w:r>
        <w:rPr>
          <w:rFonts w:cs="Calibri"/>
        </w:rPr>
        <w:t>交付记录；验收细则见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QCFP-MTF_P2_</w:t>
      </w:r>
      <w:r>
        <w:rPr>
          <w:rFonts w:cs="Calibri"/>
          <w:color w:val="0000FF"/>
          <w:u w:val="single"/>
        </w:rPr>
        <w:t>测试清单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；使用实例见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QCFP-MTF_P2_</w:t>
      </w:r>
      <w:r>
        <w:rPr>
          <w:rFonts w:cs="Calibri"/>
          <w:color w:val="0000FF"/>
          <w:u w:val="single"/>
        </w:rPr>
        <w:t>使用手册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。</w:t>
      </w:r>
    </w:p>
    <w:p w14:paraId="0306B9B6" w14:textId="77777777" w:rsidR="000B15BF" w:rsidRDefault="007752E1">
      <w:r>
        <w:rPr>
          <w:rFonts w:cs="Calibri"/>
          <w:b/>
        </w:rPr>
        <w:t>P3</w:t>
      </w:r>
      <w:r>
        <w:rPr>
          <w:rFonts w:cs="Calibri"/>
          <w:b/>
        </w:rPr>
        <w:t>（周线战术引擎）已交付（</w:t>
      </w:r>
      <w:r>
        <w:rPr>
          <w:rFonts w:cs="Calibri"/>
          <w:b/>
        </w:rPr>
        <w:t>2026-08-19</w:t>
      </w:r>
      <w:r>
        <w:rPr>
          <w:rFonts w:cs="Calibri"/>
          <w:b/>
        </w:rPr>
        <w:t>）</w:t>
      </w:r>
      <w:r>
        <w:rPr>
          <w:rFonts w:cs="Calibri"/>
        </w:rPr>
        <w:t>：放量</w:t>
      </w:r>
      <w:r>
        <w:rPr>
          <w:rFonts w:cs="Calibri"/>
        </w:rPr>
        <w:t>/</w:t>
      </w:r>
      <w:r>
        <w:rPr>
          <w:rFonts w:cs="Calibri"/>
        </w:rPr>
        <w:t>缩量</w:t>
      </w:r>
      <w:r>
        <w:rPr>
          <w:rFonts w:cs="Calibri"/>
        </w:rPr>
        <w:t xml:space="preserve"> + </w:t>
      </w:r>
      <w:r>
        <w:rPr>
          <w:rFonts w:cs="Calibri"/>
        </w:rPr>
        <w:t>换手偏离</w:t>
      </w:r>
      <w:r>
        <w:rPr>
          <w:rFonts w:cs="Calibri"/>
        </w:rPr>
        <w:t>/</w:t>
      </w:r>
      <w:r>
        <w:rPr>
          <w:rFonts w:cs="Calibri"/>
        </w:rPr>
        <w:t>极端</w:t>
      </w:r>
      <w:r>
        <w:rPr>
          <w:rFonts w:cs="Calibri"/>
        </w:rPr>
        <w:t xml:space="preserve"> + VWAP </w:t>
      </w:r>
      <w:r>
        <w:rPr>
          <w:rFonts w:cs="Calibri"/>
        </w:rPr>
        <w:t>偏离</w:t>
      </w:r>
      <w:r>
        <w:rPr>
          <w:rFonts w:cs="Calibri"/>
        </w:rPr>
        <w:t xml:space="preserve"> + </w:t>
      </w:r>
      <w:r>
        <w:rPr>
          <w:rFonts w:cs="Calibri"/>
        </w:rPr>
        <w:t>均线斜率</w:t>
      </w:r>
      <w:r>
        <w:rPr>
          <w:rFonts w:cs="Calibri"/>
        </w:rPr>
        <w:t xml:space="preserve"> + 4 </w:t>
      </w:r>
      <w:r>
        <w:rPr>
          <w:rFonts w:cs="Calibri"/>
        </w:rPr>
        <w:t>种信号，</w:t>
      </w:r>
      <w:r>
        <w:rPr>
          <w:rFonts w:ascii="Consolas" w:eastAsia="Consolas" w:hAnsi="Consolas" w:cs="Consolas"/>
          <w:color w:val="800000"/>
          <w:sz w:val="20"/>
        </w:rPr>
        <w:t>qcfp_weekly_tactical</w:t>
      </w:r>
      <w:r>
        <w:rPr>
          <w:rFonts w:cs="Calibri"/>
        </w:rPr>
        <w:t xml:space="preserve"> 9827 </w:t>
      </w:r>
      <w:r>
        <w:rPr>
          <w:rFonts w:cs="Calibri"/>
        </w:rPr>
        <w:t>行；</w:t>
      </w:r>
      <w:r>
        <w:rPr>
          <w:rFonts w:cs="Calibri"/>
        </w:rPr>
        <w:t xml:space="preserve">97 </w:t>
      </w:r>
      <w:r>
        <w:rPr>
          <w:rFonts w:cs="Calibri"/>
        </w:rPr>
        <w:t>项测试全过；工作流</w:t>
      </w:r>
      <w:r>
        <w:rPr>
          <w:rFonts w:cs="Calibri"/>
        </w:rPr>
        <w:t xml:space="preserve"> 7 </w:t>
      </w:r>
      <w:r>
        <w:rPr>
          <w:rFonts w:cs="Calibri"/>
        </w:rPr>
        <w:t>步端到端</w:t>
      </w:r>
      <w:r>
        <w:rPr>
          <w:rFonts w:cs="Calibri"/>
        </w:rPr>
        <w:t xml:space="preserve"> ✅</w:t>
      </w:r>
      <w:r>
        <w:rPr>
          <w:rFonts w:cs="Calibri"/>
        </w:rPr>
        <w:t>。详见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QCFP-MTF_P3_</w:t>
      </w:r>
      <w:r>
        <w:rPr>
          <w:rFonts w:cs="Calibri"/>
          <w:color w:val="0000FF"/>
          <w:u w:val="single"/>
        </w:rPr>
        <w:t>开发计划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 xml:space="preserve"> </w:t>
      </w:r>
      <w:r>
        <w:rPr>
          <w:rFonts w:cs="Calibri"/>
        </w:rPr>
        <w:t>交付记录；验收细则见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QCFP-MTF_P3_</w:t>
      </w:r>
      <w:r>
        <w:rPr>
          <w:rFonts w:cs="Calibri"/>
          <w:color w:val="0000FF"/>
          <w:u w:val="single"/>
        </w:rPr>
        <w:t>测试清单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；使用实例见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QCFP-MTF_P3_</w:t>
      </w:r>
      <w:r>
        <w:rPr>
          <w:rFonts w:cs="Calibri"/>
          <w:color w:val="0000FF"/>
          <w:u w:val="single"/>
        </w:rPr>
        <w:t>使用手册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。</w:t>
      </w:r>
    </w:p>
    <w:p w14:paraId="340F2A66" w14:textId="77777777" w:rsidR="000B15BF" w:rsidRDefault="007752E1">
      <w:pPr>
        <w:jc w:val="both"/>
      </w:pPr>
      <w:r>
        <w:rPr>
          <w:rFonts w:cs="Calibri"/>
          <w:b/>
        </w:rPr>
        <w:t>P4</w:t>
      </w:r>
      <w:r>
        <w:rPr>
          <w:rFonts w:cs="Calibri"/>
          <w:b/>
        </w:rPr>
        <w:t>（多周期融合层）已交付（</w:t>
      </w:r>
      <w:r>
        <w:rPr>
          <w:rFonts w:cs="Calibri"/>
          <w:b/>
        </w:rPr>
        <w:t>2026-08-19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Chip Confidence + MTF </w:t>
      </w:r>
      <w:r>
        <w:rPr>
          <w:rFonts w:cs="Calibri"/>
        </w:rPr>
        <w:t>对齐（</w:t>
      </w:r>
      <w:r>
        <w:rPr>
          <w:rFonts w:cs="Calibri"/>
        </w:rPr>
        <w:t xml:space="preserve">12 </w:t>
      </w:r>
      <w:r>
        <w:rPr>
          <w:rFonts w:cs="Calibri"/>
        </w:rPr>
        <w:t>矩阵</w:t>
      </w:r>
      <w:r>
        <w:rPr>
          <w:rFonts w:cs="Calibri"/>
        </w:rPr>
        <w:t>+</w:t>
      </w:r>
      <w:r>
        <w:rPr>
          <w:rFonts w:cs="Calibri"/>
        </w:rPr>
        <w:t>兜底）</w:t>
      </w:r>
      <w:r>
        <w:rPr>
          <w:rFonts w:cs="Calibri"/>
        </w:rPr>
        <w:t xml:space="preserve">+ FSM-2 + Anti-Inference + </w:t>
      </w:r>
      <w:r>
        <w:rPr>
          <w:rFonts w:cs="Calibri"/>
        </w:rPr>
        <w:t>结构</w:t>
      </w:r>
      <w:r>
        <w:rPr>
          <w:rFonts w:cs="Calibri"/>
        </w:rPr>
        <w:t>-</w:t>
      </w:r>
      <w:r>
        <w:rPr>
          <w:rFonts w:cs="Calibri"/>
        </w:rPr>
        <w:t>行为背离，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9827 </w:t>
      </w:r>
      <w:r>
        <w:rPr>
          <w:rFonts w:cs="Calibri"/>
        </w:rPr>
        <w:t>行；全量不越权验证</w:t>
      </w:r>
      <w:r>
        <w:rPr>
          <w:rFonts w:cs="Calibri"/>
        </w:rPr>
        <w:t xml:space="preserve"> 0 </w:t>
      </w:r>
      <w:r>
        <w:rPr>
          <w:rFonts w:cs="Calibri"/>
        </w:rPr>
        <w:t>违规；</w:t>
      </w:r>
      <w:r>
        <w:rPr>
          <w:rFonts w:cs="Calibri"/>
        </w:rPr>
        <w:t xml:space="preserve">118 </w:t>
      </w:r>
      <w:r>
        <w:rPr>
          <w:rFonts w:cs="Calibri"/>
        </w:rPr>
        <w:t>项测试全过；工作流</w:t>
      </w:r>
      <w:r>
        <w:rPr>
          <w:rFonts w:cs="Calibri"/>
        </w:rPr>
        <w:t xml:space="preserve"> 8 </w:t>
      </w:r>
      <w:r>
        <w:rPr>
          <w:rFonts w:cs="Calibri"/>
        </w:rPr>
        <w:t>步端到端</w:t>
      </w:r>
      <w:r>
        <w:rPr>
          <w:rFonts w:cs="Calibri"/>
        </w:rPr>
        <w:t xml:space="preserve"> ✅</w:t>
      </w:r>
      <w:r>
        <w:rPr>
          <w:rFonts w:cs="Calibri"/>
        </w:rPr>
        <w:t>。详见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QCFP-MTF_P4_</w:t>
      </w:r>
      <w:r>
        <w:rPr>
          <w:rFonts w:cs="Calibri"/>
          <w:color w:val="0000FF"/>
          <w:u w:val="single"/>
        </w:rPr>
        <w:t>开发计划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 xml:space="preserve"> </w:t>
      </w:r>
      <w:r>
        <w:rPr>
          <w:rFonts w:cs="Calibri"/>
        </w:rPr>
        <w:t>交付记录；验收细则见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QCFP-MTF_P4_</w:t>
      </w:r>
      <w:r>
        <w:rPr>
          <w:rFonts w:cs="Calibri"/>
          <w:color w:val="0000FF"/>
          <w:u w:val="single"/>
        </w:rPr>
        <w:t>测试清单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；使用实例见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QCFP-MTF_P4_</w:t>
      </w:r>
      <w:r>
        <w:rPr>
          <w:rFonts w:cs="Calibri"/>
          <w:color w:val="0000FF"/>
          <w:u w:val="single"/>
        </w:rPr>
        <w:t>使用手册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。</w:t>
      </w:r>
    </w:p>
    <w:p w14:paraId="44DA5623" w14:textId="77777777" w:rsidR="000B15BF" w:rsidRDefault="007752E1">
      <w:pPr>
        <w:jc w:val="both"/>
      </w:pPr>
      <w:r>
        <w:rPr>
          <w:rFonts w:cs="Calibri"/>
          <w:b/>
        </w:rPr>
        <w:t>P5</w:t>
      </w:r>
      <w:r>
        <w:rPr>
          <w:rFonts w:cs="Calibri"/>
          <w:b/>
        </w:rPr>
        <w:t>（</w:t>
      </w:r>
      <w:r>
        <w:rPr>
          <w:rFonts w:cs="Calibri"/>
          <w:b/>
        </w:rPr>
        <w:t xml:space="preserve">DSS </w:t>
      </w:r>
      <w:r>
        <w:rPr>
          <w:rFonts w:cs="Calibri"/>
          <w:b/>
        </w:rPr>
        <w:t>决策层）已交付（</w:t>
      </w:r>
      <w:r>
        <w:rPr>
          <w:rFonts w:cs="Calibri"/>
          <w:b/>
        </w:rPr>
        <w:t>2026-08-20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>Score + Action</w:t>
      </w:r>
      <w:r>
        <w:rPr>
          <w:rFonts w:cs="Calibri"/>
        </w:rPr>
        <w:t>（单向门控）</w:t>
      </w:r>
      <w:r>
        <w:rPr>
          <w:rFonts w:cs="Calibri"/>
        </w:rPr>
        <w:t xml:space="preserve">+ Risk + </w:t>
      </w:r>
      <w:r>
        <w:rPr>
          <w:rFonts w:cs="Calibri"/>
        </w:rPr>
        <w:t>标准</w:t>
      </w:r>
      <w:r>
        <w:rPr>
          <w:rFonts w:cs="Calibri"/>
        </w:rPr>
        <w:t xml:space="preserve"> JSON/MD </w:t>
      </w:r>
      <w:r>
        <w:rPr>
          <w:rFonts w:cs="Calibri"/>
        </w:rPr>
        <w:t>报告，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9827 </w:t>
      </w:r>
      <w:r>
        <w:rPr>
          <w:rFonts w:cs="Calibri"/>
        </w:rPr>
        <w:t>行全部回写</w:t>
      </w:r>
      <w:r>
        <w:rPr>
          <w:rFonts w:cs="Calibri"/>
        </w:rPr>
        <w:t xml:space="preserve"> </w:t>
      </w:r>
      <w:r>
        <w:rPr>
          <w:rFonts w:cs="Calibri"/>
        </w:rPr>
        <w:t>action/risk</w:t>
      </w:r>
      <w:r>
        <w:rPr>
          <w:rFonts w:cs="Calibri"/>
        </w:rPr>
        <w:t>；全量门控验证</w:t>
      </w:r>
      <w:r>
        <w:rPr>
          <w:rFonts w:cs="Calibri"/>
        </w:rPr>
        <w:t xml:space="preserve"> 0 </w:t>
      </w:r>
      <w:r>
        <w:rPr>
          <w:rFonts w:cs="Calibri"/>
        </w:rPr>
        <w:t>违规；</w:t>
      </w:r>
      <w:r>
        <w:rPr>
          <w:rFonts w:cs="Calibri"/>
        </w:rPr>
        <w:t xml:space="preserve">133 </w:t>
      </w:r>
      <w:r>
        <w:rPr>
          <w:rFonts w:cs="Calibri"/>
        </w:rPr>
        <w:t>项测试全过；工作流</w:t>
      </w:r>
      <w:r>
        <w:rPr>
          <w:rFonts w:cs="Calibri"/>
        </w:rPr>
        <w:t xml:space="preserve"> 9 </w:t>
      </w:r>
      <w:r>
        <w:rPr>
          <w:rFonts w:cs="Calibri"/>
        </w:rPr>
        <w:t>步端到端</w:t>
      </w:r>
      <w:r>
        <w:rPr>
          <w:rFonts w:cs="Calibri"/>
        </w:rPr>
        <w:t xml:space="preserve"> ✅</w:t>
      </w:r>
      <w:r>
        <w:rPr>
          <w:rFonts w:cs="Calibri"/>
        </w:rPr>
        <w:t>。详见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QCFP-MTF_P5_</w:t>
      </w:r>
      <w:r>
        <w:rPr>
          <w:rFonts w:cs="Calibri"/>
          <w:color w:val="0000FF"/>
          <w:u w:val="single"/>
        </w:rPr>
        <w:t>开发计划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 xml:space="preserve"> </w:t>
      </w:r>
      <w:r>
        <w:rPr>
          <w:rFonts w:cs="Calibri"/>
        </w:rPr>
        <w:t>交付记录；验收细则见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QCFP-MTF_P5_</w:t>
      </w:r>
      <w:r>
        <w:rPr>
          <w:rFonts w:cs="Calibri"/>
          <w:color w:val="0000FF"/>
          <w:u w:val="single"/>
        </w:rPr>
        <w:t>测试清单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；使用实例见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QCFP-MTF_P5_</w:t>
      </w:r>
      <w:r>
        <w:rPr>
          <w:rFonts w:cs="Calibri"/>
          <w:color w:val="0000FF"/>
          <w:u w:val="single"/>
        </w:rPr>
        <w:t>使用手册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。</w:t>
      </w:r>
    </w:p>
    <w:p w14:paraId="07274759" w14:textId="77777777" w:rsidR="000B15BF" w:rsidRDefault="007752E1">
      <w:r>
        <w:rPr>
          <w:rFonts w:cs="Calibri"/>
          <w:b/>
        </w:rPr>
        <w:t>P6</w:t>
      </w:r>
      <w:r>
        <w:rPr>
          <w:rFonts w:cs="Calibri"/>
          <w:b/>
        </w:rPr>
        <w:t>（回测与校准）已交付（</w:t>
      </w:r>
      <w:r>
        <w:rPr>
          <w:rFonts w:cs="Calibri"/>
          <w:b/>
        </w:rPr>
        <w:t>2026-08-20</w:t>
      </w:r>
      <w:r>
        <w:rPr>
          <w:rFonts w:cs="Calibri"/>
          <w:b/>
        </w:rPr>
        <w:t>）</w:t>
      </w:r>
      <w:r>
        <w:rPr>
          <w:rFonts w:cs="Calibri"/>
        </w:rPr>
        <w:t>：防</w:t>
      </w:r>
      <w:r>
        <w:rPr>
          <w:rFonts w:cs="Calibri"/>
        </w:rPr>
        <w:t xml:space="preserve"> Look-ahead </w:t>
      </w:r>
      <w:r>
        <w:rPr>
          <w:rFonts w:cs="Calibri"/>
        </w:rPr>
        <w:t>时间线</w:t>
      </w:r>
      <w:r>
        <w:rPr>
          <w:rFonts w:cs="Calibri"/>
        </w:rPr>
        <w:t xml:space="preserve"> + </w:t>
      </w:r>
      <w:r>
        <w:rPr>
          <w:rFonts w:cs="Calibri"/>
        </w:rPr>
        <w:t>向量化回测</w:t>
      </w:r>
      <w:r>
        <w:rPr>
          <w:rFonts w:cs="Calibri"/>
        </w:rPr>
        <w:t xml:space="preserve"> + </w:t>
      </w:r>
      <w:r>
        <w:rPr>
          <w:rFonts w:cs="Calibri"/>
        </w:rPr>
        <w:t>绩效</w:t>
      </w:r>
      <w:r>
        <w:rPr>
          <w:rFonts w:cs="Calibri"/>
        </w:rPr>
        <w:t>/</w:t>
      </w:r>
      <w:r>
        <w:rPr>
          <w:rFonts w:cs="Calibri"/>
        </w:rPr>
        <w:t>分层</w:t>
      </w:r>
      <w:r>
        <w:rPr>
          <w:rFonts w:cs="Calibri"/>
        </w:rPr>
        <w:t>/</w:t>
      </w:r>
      <w:r>
        <w:rPr>
          <w:rFonts w:cs="Calibri"/>
        </w:rPr>
        <w:t>扩展窗口</w:t>
      </w:r>
      <w:r>
        <w:rPr>
          <w:rFonts w:cs="Calibri"/>
        </w:rPr>
        <w:t xml:space="preserve"> + </w:t>
      </w:r>
      <w:r>
        <w:rPr>
          <w:rFonts w:cs="Calibri"/>
        </w:rPr>
        <w:t>网格校准，</w:t>
      </w:r>
      <w:r>
        <w:rPr>
          <w:rFonts w:ascii="Consolas" w:eastAsia="Consolas" w:hAnsi="Consolas" w:cs="Consolas"/>
          <w:color w:val="800000"/>
          <w:sz w:val="20"/>
        </w:rPr>
        <w:t>qcfp_backtest_results</w:t>
      </w:r>
      <w:r>
        <w:rPr>
          <w:rFonts w:cs="Calibri"/>
        </w:rPr>
        <w:t xml:space="preserve"> 4321 </w:t>
      </w:r>
      <w:r>
        <w:rPr>
          <w:rFonts w:cs="Calibri"/>
        </w:rPr>
        <w:t>行；</w:t>
      </w:r>
      <w:r>
        <w:rPr>
          <w:rFonts w:cs="Calibri"/>
        </w:rPr>
        <w:t xml:space="preserve">146 </w:t>
      </w:r>
      <w:r>
        <w:rPr>
          <w:rFonts w:cs="Calibri"/>
        </w:rPr>
        <w:t>项测试全过；</w:t>
      </w:r>
      <w:r>
        <w:rPr>
          <w:rFonts w:cs="Calibri"/>
        </w:rPr>
        <w:t xml:space="preserve">P0~P6 </w:t>
      </w:r>
      <w:r>
        <w:rPr>
          <w:rFonts w:cs="Calibri"/>
        </w:rPr>
        <w:t>全链路闭环</w:t>
      </w:r>
      <w:r>
        <w:rPr>
          <w:rFonts w:cs="Calibri"/>
        </w:rPr>
        <w:t xml:space="preserve"> ✅</w:t>
      </w:r>
      <w:r>
        <w:rPr>
          <w:rFonts w:cs="Calibri"/>
        </w:rPr>
        <w:t>。详见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QCFP-MTF_P6_</w:t>
      </w:r>
      <w:r>
        <w:rPr>
          <w:rFonts w:cs="Calibri"/>
          <w:color w:val="0000FF"/>
          <w:u w:val="single"/>
        </w:rPr>
        <w:t>开发计划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 xml:space="preserve"> </w:t>
      </w:r>
      <w:r>
        <w:rPr>
          <w:rFonts w:cs="Calibri"/>
        </w:rPr>
        <w:t>交付记录；验收细则见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QCFP-MTF_P6_</w:t>
      </w:r>
      <w:r>
        <w:rPr>
          <w:rFonts w:cs="Calibri"/>
          <w:color w:val="0000FF"/>
          <w:u w:val="single"/>
        </w:rPr>
        <w:t>测试清单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；使用实例见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QCFP-MTF_P6_</w:t>
      </w:r>
      <w:r>
        <w:rPr>
          <w:rFonts w:cs="Calibri"/>
          <w:color w:val="0000FF"/>
          <w:u w:val="single"/>
        </w:rPr>
        <w:t>使用手册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。</w:t>
      </w:r>
    </w:p>
    <w:p w14:paraId="08E8D184" w14:textId="77777777" w:rsidR="000B15BF" w:rsidRDefault="000B15BF">
      <w:pPr>
        <w:pBdr>
          <w:bottom w:val="single" w:sz="6" w:space="1" w:color="auto"/>
        </w:pBdr>
      </w:pPr>
    </w:p>
    <w:p w14:paraId="66BA608F" w14:textId="77777777" w:rsidR="000B15BF" w:rsidRDefault="007752E1">
      <w:pPr>
        <w:pStyle w:val="Heading2"/>
      </w:pPr>
      <w:bookmarkStart w:id="21" w:name="_Toc238835352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>Validation Hardening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V1</w:t>
      </w:r>
      <w:r>
        <w:rPr>
          <w:rFonts w:ascii="Arial" w:eastAsia="Microsoft YaHei" w:hAnsi="Arial" w:cs="Arial"/>
        </w:rPr>
        <w:t>）加固记录（</w:t>
      </w:r>
      <w:r>
        <w:rPr>
          <w:rFonts w:ascii="Arial" w:eastAsia="Microsoft YaHei" w:hAnsi="Arial" w:cs="Arial"/>
        </w:rPr>
        <w:t>2026-08-20</w:t>
      </w:r>
      <w:r>
        <w:rPr>
          <w:rFonts w:ascii="Arial" w:eastAsia="Microsoft YaHei" w:hAnsi="Arial" w:cs="Arial"/>
        </w:rPr>
        <w:t>）</w:t>
      </w:r>
      <w:bookmarkEnd w:id="21"/>
    </w:p>
    <w:p w14:paraId="17174337" w14:textId="77777777" w:rsidR="000B15BF" w:rsidRDefault="007752E1">
      <w:pPr>
        <w:jc w:val="both"/>
      </w:pPr>
      <w:r>
        <w:rPr>
          <w:rFonts w:cs="Calibri"/>
        </w:rPr>
        <w:t>基于外部设计</w:t>
      </w:r>
      <w:r>
        <w:rPr>
          <w:rFonts w:cs="Calibri"/>
        </w:rPr>
        <w:t>/</w:t>
      </w:r>
      <w:r>
        <w:rPr>
          <w:rFonts w:cs="Calibri"/>
        </w:rPr>
        <w:t>代码</w:t>
      </w:r>
      <w:r>
        <w:rPr>
          <w:rFonts w:cs="Calibri"/>
        </w:rPr>
        <w:t>/</w:t>
      </w:r>
      <w:r>
        <w:rPr>
          <w:rFonts w:cs="Calibri"/>
        </w:rPr>
        <w:t>回测审查（结论：研究型框架</w:t>
      </w:r>
      <w:r>
        <w:rPr>
          <w:rFonts w:cs="Calibri"/>
        </w:rPr>
        <w:t xml:space="preserve"> 6.5/10</w:t>
      </w:r>
      <w:r>
        <w:rPr>
          <w:rFonts w:cs="Calibri"/>
        </w:rPr>
        <w:t>，</w:t>
      </w:r>
      <w:r>
        <w:rPr>
          <w:rFonts w:cs="Calibri"/>
        </w:rPr>
        <w:t xml:space="preserve">4 </w:t>
      </w:r>
      <w:r>
        <w:rPr>
          <w:rFonts w:cs="Calibri"/>
        </w:rPr>
        <w:t>个</w:t>
      </w:r>
      <w:r>
        <w:rPr>
          <w:rFonts w:cs="Calibri"/>
        </w:rPr>
        <w:t xml:space="preserve"> P0 </w:t>
      </w:r>
      <w:r>
        <w:rPr>
          <w:rFonts w:cs="Calibri"/>
        </w:rPr>
        <w:t>问题</w:t>
      </w:r>
      <w:r>
        <w:rPr>
          <w:rFonts w:cs="Calibri"/>
        </w:rPr>
        <w:t xml:space="preserve"> + 3 </w:t>
      </w:r>
      <w:r>
        <w:rPr>
          <w:rFonts w:cs="Calibri"/>
        </w:rPr>
        <w:t>个</w:t>
      </w:r>
      <w:r>
        <w:rPr>
          <w:rFonts w:cs="Calibri"/>
        </w:rPr>
        <w:t xml:space="preserve"> P1 </w:t>
      </w:r>
      <w:r>
        <w:rPr>
          <w:rFonts w:cs="Calibri"/>
        </w:rPr>
        <w:t>问题），已采纳并修复：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B15BF" w14:paraId="5B4F7CD5" w14:textId="77777777">
        <w:trPr>
          <w:tblHeader/>
        </w:trPr>
        <w:tc>
          <w:tcPr>
            <w:tcW w:w="4680" w:type="dxa"/>
            <w:shd w:val="clear" w:color="auto" w:fill="2F5496"/>
          </w:tcPr>
          <w:p w14:paraId="727A52B8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审查问题</w:t>
            </w:r>
          </w:p>
        </w:tc>
        <w:tc>
          <w:tcPr>
            <w:tcW w:w="4680" w:type="dxa"/>
            <w:shd w:val="clear" w:color="auto" w:fill="2F5496"/>
          </w:tcPr>
          <w:p w14:paraId="59C45075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修复</w:t>
            </w:r>
          </w:p>
        </w:tc>
      </w:tr>
      <w:tr w:rsidR="000B15BF" w14:paraId="5C5313B4" w14:textId="77777777">
        <w:tc>
          <w:tcPr>
            <w:tcW w:w="4680" w:type="dxa"/>
          </w:tcPr>
          <w:p w14:paraId="1374D98A" w14:textId="77777777" w:rsidR="000B15BF" w:rsidRDefault="007752E1">
            <w:r>
              <w:rPr>
                <w:rFonts w:cs="Calibri"/>
                <w:sz w:val="19"/>
              </w:rPr>
              <w:t xml:space="preserve">P0-1 </w:t>
            </w:r>
            <w:r>
              <w:rPr>
                <w:rFonts w:cs="Calibri"/>
                <w:sz w:val="19"/>
              </w:rPr>
              <w:t>生产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回测时间对齐不一致（生产按</w:t>
            </w:r>
            <w:r>
              <w:rPr>
                <w:rFonts w:cs="Calibri"/>
                <w:sz w:val="19"/>
              </w:rPr>
              <w:t xml:space="preserve"> period_end</w:t>
            </w:r>
            <w:r>
              <w:rPr>
                <w:rFonts w:cs="Calibri"/>
                <w:sz w:val="19"/>
              </w:rPr>
              <w:t>，回测按</w:t>
            </w:r>
            <w:r>
              <w:rPr>
                <w:rFonts w:cs="Calibri"/>
                <w:sz w:val="19"/>
              </w:rPr>
              <w:t xml:space="preserve"> available_date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04CA34AA" w14:textId="77777777" w:rsidR="000B15BF" w:rsidRDefault="007752E1">
            <w:r>
              <w:rPr>
                <w:rFonts w:cs="Calibri"/>
                <w:sz w:val="19"/>
              </w:rPr>
              <w:t>新增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common/asof.py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统一</w:t>
            </w:r>
            <w:r>
              <w:rPr>
                <w:rFonts w:cs="Calibri"/>
                <w:sz w:val="19"/>
              </w:rPr>
              <w:t xml:space="preserve"> as-of </w:t>
            </w:r>
            <w:r>
              <w:rPr>
                <w:rFonts w:cs="Calibri"/>
                <w:sz w:val="19"/>
              </w:rPr>
              <w:t>对齐；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mtf_fusion_engine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与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data_pipeline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均按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available_date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对齐季度结构，生产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回测同一规则</w:t>
            </w:r>
          </w:p>
        </w:tc>
      </w:tr>
      <w:tr w:rsidR="000B15BF" w14:paraId="7A8DC89C" w14:textId="77777777">
        <w:tc>
          <w:tcPr>
            <w:tcW w:w="4680" w:type="dxa"/>
          </w:tcPr>
          <w:p w14:paraId="7A27D833" w14:textId="77777777" w:rsidR="000B15BF" w:rsidRDefault="007752E1">
            <w:r>
              <w:rPr>
                <w:rFonts w:cs="Calibri"/>
                <w:sz w:val="19"/>
              </w:rPr>
              <w:t xml:space="preserve">P0-2 CBI </w:t>
            </w:r>
            <w:r>
              <w:rPr>
                <w:rFonts w:cs="Calibri"/>
                <w:sz w:val="19"/>
              </w:rPr>
              <w:t>全历史标准化泄漏未来</w:t>
            </w:r>
          </w:p>
        </w:tc>
        <w:tc>
          <w:tcPr>
            <w:tcW w:w="4680" w:type="dxa"/>
          </w:tcPr>
          <w:p w14:paraId="659E0760" w14:textId="77777777" w:rsidR="000B15BF" w:rsidRDefault="007752E1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改为</w:t>
            </w:r>
            <w:r>
              <w:rPr>
                <w:rFonts w:cs="Calibri"/>
                <w:b/>
                <w:sz w:val="19"/>
              </w:rPr>
              <w:t>横截面</w:t>
            </w:r>
            <w:r>
              <w:rPr>
                <w:rFonts w:cs="Calibri"/>
                <w:b/>
                <w:sz w:val="19"/>
              </w:rPr>
              <w:t xml:space="preserve"> as-of </w:t>
            </w:r>
            <w:r>
              <w:rPr>
                <w:rFonts w:cs="Calibri"/>
                <w:b/>
                <w:sz w:val="19"/>
              </w:rPr>
              <w:t>标准化</w:t>
            </w:r>
            <w:r>
              <w:rPr>
                <w:rFonts w:cs="Calibri"/>
                <w:sz w:val="19"/>
              </w:rPr>
              <w:t>（当月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lastRenderedPageBreak/>
              <w:t>Winsorize→Z→0~100</w:t>
            </w:r>
            <w:r>
              <w:rPr>
                <w:rFonts w:cs="Calibri"/>
                <w:sz w:val="19"/>
              </w:rPr>
              <w:t>），样本不足回退个股</w:t>
            </w:r>
            <w:r>
              <w:rPr>
                <w:rFonts w:cs="Calibri"/>
                <w:sz w:val="19"/>
              </w:rPr>
              <w:t xml:space="preserve"> expanding</w:t>
            </w:r>
            <w:r>
              <w:rPr>
                <w:rFonts w:cs="Calibri"/>
                <w:sz w:val="19"/>
              </w:rPr>
              <w:t>；新增无泄漏测试</w:t>
            </w:r>
          </w:p>
        </w:tc>
      </w:tr>
      <w:tr w:rsidR="000B15BF" w14:paraId="56679C59" w14:textId="77777777">
        <w:tc>
          <w:tcPr>
            <w:tcW w:w="4680" w:type="dxa"/>
          </w:tcPr>
          <w:p w14:paraId="2C56079A" w14:textId="77777777" w:rsidR="000B15BF" w:rsidRDefault="007752E1">
            <w:r>
              <w:rPr>
                <w:rFonts w:cs="Calibri"/>
                <w:sz w:val="19"/>
              </w:rPr>
              <w:lastRenderedPageBreak/>
              <w:t xml:space="preserve">P0-3 Chip Score </w:t>
            </w:r>
            <w:r>
              <w:rPr>
                <w:rFonts w:cs="Calibri"/>
                <w:sz w:val="19"/>
              </w:rPr>
              <w:t>时间对齐缺失</w:t>
            </w:r>
          </w:p>
        </w:tc>
        <w:tc>
          <w:tcPr>
            <w:tcW w:w="4680" w:type="dxa"/>
          </w:tcPr>
          <w:p w14:paraId="7B6E6D64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chip_structure_score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 xml:space="preserve">quarter_end + 45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天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推算披露日对齐（生产与回测一致）</w:t>
            </w:r>
          </w:p>
        </w:tc>
      </w:tr>
      <w:tr w:rsidR="000B15BF" w14:paraId="1ACABD7E" w14:textId="77777777">
        <w:tc>
          <w:tcPr>
            <w:tcW w:w="4680" w:type="dxa"/>
          </w:tcPr>
          <w:p w14:paraId="5FE5E875" w14:textId="77777777" w:rsidR="000B15BF" w:rsidRDefault="007752E1">
            <w:r>
              <w:rPr>
                <w:rFonts w:cs="Calibri"/>
                <w:sz w:val="19"/>
              </w:rPr>
              <w:t xml:space="preserve">P0-4 </w:t>
            </w:r>
            <w:r>
              <w:rPr>
                <w:rFonts w:cs="Calibri"/>
                <w:sz w:val="19"/>
              </w:rPr>
              <w:t>回测池化</w:t>
            </w:r>
            <w:r>
              <w:rPr>
                <w:rFonts w:cs="Calibri"/>
                <w:sz w:val="19"/>
              </w:rPr>
              <w:t xml:space="preserve"> pnl </w:t>
            </w:r>
            <w:r>
              <w:rPr>
                <w:rFonts w:cs="Calibri"/>
                <w:sz w:val="19"/>
              </w:rPr>
              <w:t>统计口径错误（</w:t>
            </w:r>
            <w:r>
              <w:rPr>
                <w:rFonts w:cs="Calibri"/>
                <w:sz w:val="19"/>
              </w:rPr>
              <w:t xml:space="preserve">-99% </w:t>
            </w:r>
            <w:r>
              <w:rPr>
                <w:rFonts w:cs="Calibri"/>
                <w:sz w:val="19"/>
              </w:rPr>
              <w:t>伪影）</w:t>
            </w:r>
          </w:p>
        </w:tc>
        <w:tc>
          <w:tcPr>
            <w:tcW w:w="4680" w:type="dxa"/>
          </w:tcPr>
          <w:p w14:paraId="1213C073" w14:textId="77777777" w:rsidR="000B15BF" w:rsidRDefault="007752E1">
            <w:r>
              <w:rPr>
                <w:rFonts w:cs="Calibri"/>
                <w:sz w:val="19"/>
              </w:rPr>
              <w:t>新增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portfolio_returns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等权组合层；绩效改在组合净值上计算（年化</w:t>
            </w:r>
            <w:r>
              <w:rPr>
                <w:rFonts w:cs="Calibri"/>
                <w:sz w:val="19"/>
              </w:rPr>
              <w:t xml:space="preserve"> -1.94%</w:t>
            </w:r>
            <w:r>
              <w:rPr>
                <w:rFonts w:cs="Calibri"/>
                <w:sz w:val="19"/>
              </w:rPr>
              <w:t>、回撤</w:t>
            </w:r>
            <w:r>
              <w:rPr>
                <w:rFonts w:cs="Calibri"/>
                <w:sz w:val="19"/>
              </w:rPr>
              <w:t xml:space="preserve"> -33%</w:t>
            </w:r>
            <w:r>
              <w:rPr>
                <w:rFonts w:cs="Calibri"/>
                <w:sz w:val="19"/>
              </w:rPr>
              <w:t>），并新增</w:t>
            </w:r>
            <w:r>
              <w:rPr>
                <w:rFonts w:cs="Calibri"/>
                <w:sz w:val="19"/>
              </w:rPr>
              <w:t xml:space="preserve"> Sortino/Calmar/</w:t>
            </w:r>
            <w:r>
              <w:rPr>
                <w:rFonts w:cs="Calibri"/>
                <w:sz w:val="19"/>
              </w:rPr>
              <w:t>年化换手</w:t>
            </w:r>
          </w:p>
        </w:tc>
      </w:tr>
      <w:tr w:rsidR="000B15BF" w14:paraId="2643F679" w14:textId="77777777">
        <w:tc>
          <w:tcPr>
            <w:tcW w:w="4680" w:type="dxa"/>
          </w:tcPr>
          <w:p w14:paraId="6ED449B6" w14:textId="77777777" w:rsidR="000B15BF" w:rsidRDefault="007752E1">
            <w:r>
              <w:rPr>
                <w:rFonts w:cs="Calibri"/>
                <w:sz w:val="19"/>
              </w:rPr>
              <w:t xml:space="preserve">P1-1 </w:t>
            </w:r>
            <w:r>
              <w:rPr>
                <w:rFonts w:cs="Calibri"/>
                <w:sz w:val="19"/>
              </w:rPr>
              <w:t>港股成本模型过简</w:t>
            </w:r>
          </w:p>
        </w:tc>
        <w:tc>
          <w:tcPr>
            <w:tcW w:w="4680" w:type="dxa"/>
          </w:tcPr>
          <w:p w14:paraId="611CBB22" w14:textId="77777777" w:rsidR="000B15BF" w:rsidRDefault="007752E1">
            <w:r>
              <w:rPr>
                <w:rFonts w:cs="Calibri"/>
                <w:sz w:val="19"/>
              </w:rPr>
              <w:t>成本拆为买入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卖出不对称（佣金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滑点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佣金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印花税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滑点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征费），方向感知计费</w:t>
            </w:r>
          </w:p>
        </w:tc>
      </w:tr>
      <w:tr w:rsidR="000B15BF" w14:paraId="2D7AE325" w14:textId="77777777">
        <w:tc>
          <w:tcPr>
            <w:tcW w:w="4680" w:type="dxa"/>
          </w:tcPr>
          <w:p w14:paraId="185341BF" w14:textId="77777777" w:rsidR="000B15BF" w:rsidRDefault="007752E1">
            <w:r>
              <w:rPr>
                <w:rFonts w:cs="Calibri"/>
                <w:sz w:val="19"/>
              </w:rPr>
              <w:t xml:space="preserve">P1-2 </w:t>
            </w:r>
            <w:r>
              <w:rPr>
                <w:rFonts w:cs="Calibri"/>
                <w:sz w:val="19"/>
              </w:rPr>
              <w:t>校准无</w:t>
            </w:r>
            <w:r>
              <w:rPr>
                <w:rFonts w:cs="Calibri"/>
                <w:sz w:val="19"/>
              </w:rPr>
              <w:t xml:space="preserve"> OOS</w:t>
            </w:r>
          </w:p>
        </w:tc>
        <w:tc>
          <w:tcPr>
            <w:tcW w:w="4680" w:type="dxa"/>
          </w:tcPr>
          <w:p w14:paraId="4D0E024B" w14:textId="77777777" w:rsidR="000B15BF" w:rsidRDefault="007752E1">
            <w:r>
              <w:rPr>
                <w:rFonts w:cs="Calibri"/>
                <w:sz w:val="19"/>
              </w:rPr>
              <w:t>新增</w:t>
            </w:r>
            <w:r>
              <w:rPr>
                <w:rFonts w:cs="Calibri"/>
                <w:sz w:val="19"/>
              </w:rPr>
              <w:t xml:space="preserve"> Walk-forward</w:t>
            </w:r>
            <w:r>
              <w:rPr>
                <w:rFonts w:cs="Calibri"/>
                <w:sz w:val="19"/>
              </w:rPr>
              <w:t>（训练窗选参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测试窗评估）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组合口径校准</w:t>
            </w:r>
          </w:p>
        </w:tc>
      </w:tr>
      <w:tr w:rsidR="000B15BF" w14:paraId="24E601E6" w14:textId="77777777">
        <w:tc>
          <w:tcPr>
            <w:tcW w:w="4680" w:type="dxa"/>
          </w:tcPr>
          <w:p w14:paraId="5E68CB7F" w14:textId="77777777" w:rsidR="000B15BF" w:rsidRDefault="007752E1">
            <w:r>
              <w:rPr>
                <w:rFonts w:cs="Calibri"/>
                <w:sz w:val="19"/>
              </w:rPr>
              <w:t xml:space="preserve">P1-3 </w:t>
            </w:r>
            <w:r>
              <w:rPr>
                <w:rFonts w:cs="Calibri"/>
                <w:sz w:val="19"/>
              </w:rPr>
              <w:t>缺因子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状态有效性验证</w:t>
            </w:r>
          </w:p>
        </w:tc>
        <w:tc>
          <w:tcPr>
            <w:tcW w:w="4680" w:type="dxa"/>
          </w:tcPr>
          <w:p w14:paraId="7553A4CB" w14:textId="77777777" w:rsidR="000B15BF" w:rsidRDefault="007752E1">
            <w:r>
              <w:rPr>
                <w:rFonts w:cs="Calibri"/>
                <w:sz w:val="19"/>
              </w:rPr>
              <w:t>新增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backtest/information_analysis.py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scripts/ic_analysis.py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Rank IC + </w:t>
            </w:r>
            <w:r>
              <w:rPr>
                <w:rFonts w:cs="Calibri"/>
                <w:sz w:val="19"/>
              </w:rPr>
              <w:t>状态前向收益分层）</w:t>
            </w:r>
          </w:p>
        </w:tc>
      </w:tr>
      <w:tr w:rsidR="000B15BF" w14:paraId="5BF0A282" w14:textId="77777777">
        <w:tc>
          <w:tcPr>
            <w:tcW w:w="4680" w:type="dxa"/>
          </w:tcPr>
          <w:p w14:paraId="26E39BAA" w14:textId="77777777" w:rsidR="000B15BF" w:rsidRDefault="007752E1">
            <w:r>
              <w:rPr>
                <w:rFonts w:cs="Calibri"/>
                <w:sz w:val="19"/>
              </w:rPr>
              <w:t xml:space="preserve">Chip Confidence </w:t>
            </w:r>
            <w:r>
              <w:rPr>
                <w:rFonts w:cs="Calibri"/>
                <w:sz w:val="19"/>
              </w:rPr>
              <w:t>权重未归一化</w:t>
            </w:r>
          </w:p>
        </w:tc>
        <w:tc>
          <w:tcPr>
            <w:tcW w:w="4680" w:type="dxa"/>
          </w:tcPr>
          <w:p w14:paraId="04D78AB3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compute_chip_confidence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强制</w:t>
            </w:r>
            <w:r>
              <w:rPr>
                <w:rFonts w:cs="Calibri"/>
                <w:sz w:val="19"/>
              </w:rPr>
              <w:t xml:space="preserve"> W_chip+W_cbi=1</w:t>
            </w:r>
            <w:r>
              <w:rPr>
                <w:rFonts w:cs="Calibri"/>
                <w:sz w:val="19"/>
              </w:rPr>
              <w:t>，消除校准尺度污染</w:t>
            </w:r>
          </w:p>
        </w:tc>
      </w:tr>
      <w:tr w:rsidR="000B15BF" w14:paraId="0BFF3DE7" w14:textId="77777777">
        <w:tc>
          <w:tcPr>
            <w:tcW w:w="4680" w:type="dxa"/>
          </w:tcPr>
          <w:p w14:paraId="399738E2" w14:textId="77777777" w:rsidR="000B15BF" w:rsidRDefault="007752E1">
            <w:r>
              <w:rPr>
                <w:rFonts w:cs="Calibri"/>
                <w:sz w:val="19"/>
              </w:rPr>
              <w:t xml:space="preserve">Anti-Inference </w:t>
            </w:r>
            <w:r>
              <w:rPr>
                <w:rFonts w:cs="Calibri"/>
                <w:sz w:val="19"/>
              </w:rPr>
              <w:t>文档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实现漂移</w:t>
            </w:r>
          </w:p>
        </w:tc>
        <w:tc>
          <w:tcPr>
            <w:tcW w:w="4680" w:type="dxa"/>
          </w:tcPr>
          <w:p w14:paraId="796DFFE7" w14:textId="77777777" w:rsidR="000B15BF" w:rsidRDefault="007752E1">
            <w:r>
              <w:rPr>
                <w:rFonts w:cs="Calibri"/>
                <w:sz w:val="19"/>
              </w:rPr>
              <w:t>规则加</w:t>
            </w:r>
            <w:r>
              <w:rPr>
                <w:rFonts w:cs="Calibri"/>
                <w:sz w:val="19"/>
              </w:rPr>
              <w:t xml:space="preserve"> RULE-001~013 </w:t>
            </w:r>
            <w:r>
              <w:rPr>
                <w:rFonts w:cs="Calibri"/>
                <w:sz w:val="19"/>
              </w:rPr>
              <w:t>编号，测试断言唯一性</w:t>
            </w:r>
          </w:p>
        </w:tc>
      </w:tr>
      <w:tr w:rsidR="000B15BF" w14:paraId="0FC5407D" w14:textId="77777777">
        <w:tc>
          <w:tcPr>
            <w:tcW w:w="4680" w:type="dxa"/>
          </w:tcPr>
          <w:p w14:paraId="59F6797E" w14:textId="77777777" w:rsidR="000B15BF" w:rsidRDefault="007752E1">
            <w:r>
              <w:rPr>
                <w:rFonts w:cs="Calibri"/>
                <w:sz w:val="19"/>
              </w:rPr>
              <w:t>测试混跑</w:t>
            </w:r>
          </w:p>
        </w:tc>
        <w:tc>
          <w:tcPr>
            <w:tcW w:w="4680" w:type="dxa"/>
          </w:tcPr>
          <w:p w14:paraId="5F9FC7EA" w14:textId="77777777" w:rsidR="000B15BF" w:rsidRDefault="007752E1">
            <w:r>
              <w:rPr>
                <w:rFonts w:cs="Calibri"/>
                <w:sz w:val="19"/>
              </w:rPr>
              <w:t>新增</w:t>
            </w:r>
            <w:r>
              <w:rPr>
                <w:rFonts w:cs="Calibri"/>
                <w:sz w:val="19"/>
              </w:rPr>
              <w:t xml:space="preserve"> 6 </w:t>
            </w:r>
            <w:r>
              <w:rPr>
                <w:rFonts w:cs="Calibri"/>
                <w:sz w:val="19"/>
              </w:rPr>
              <w:t>项金融逻辑测试（</w:t>
            </w:r>
            <w:r>
              <w:rPr>
                <w:rFonts w:cs="Calibri"/>
                <w:sz w:val="19"/>
              </w:rPr>
              <w:t>as-of/chip/normalization/</w:t>
            </w:r>
            <w:r>
              <w:rPr>
                <w:rFonts w:cs="Calibri"/>
                <w:sz w:val="19"/>
              </w:rPr>
              <w:t>组合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成本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权重），全套</w:t>
            </w:r>
            <w:r>
              <w:rPr>
                <w:rFonts w:cs="Calibri"/>
                <w:sz w:val="19"/>
              </w:rPr>
              <w:t xml:space="preserve"> 152 </w:t>
            </w:r>
            <w:r>
              <w:rPr>
                <w:rFonts w:cs="Calibri"/>
                <w:sz w:val="19"/>
              </w:rPr>
              <w:t>项通过</w:t>
            </w:r>
          </w:p>
        </w:tc>
      </w:tr>
    </w:tbl>
    <w:p w14:paraId="1D47C524" w14:textId="77777777" w:rsidR="000B15BF" w:rsidRDefault="007752E1">
      <w:pPr>
        <w:jc w:val="both"/>
      </w:pPr>
      <w:r>
        <w:rPr>
          <w:rFonts w:cs="Calibri"/>
          <w:b/>
        </w:rPr>
        <w:t>加固后关键证据（</w:t>
      </w:r>
      <w:r>
        <w:rPr>
          <w:rFonts w:cs="Calibri"/>
          <w:b/>
        </w:rPr>
        <w:t>2021-01-01 ~ 2026-08-14</w:t>
      </w:r>
      <w:r>
        <w:rPr>
          <w:rFonts w:cs="Calibri"/>
          <w:b/>
        </w:rPr>
        <w:t>，等权组合）</w:t>
      </w:r>
      <w:r>
        <w:rPr>
          <w:rFonts w:cs="Calibri"/>
        </w:rPr>
        <w:t>：</w:t>
      </w:r>
    </w:p>
    <w:p w14:paraId="6562C5BA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组合年化</w:t>
      </w:r>
      <w:r>
        <w:rPr>
          <w:rFonts w:cs="Calibri"/>
        </w:rPr>
        <w:t xml:space="preserve"> -1.94%</w:t>
      </w:r>
      <w:r>
        <w:rPr>
          <w:rFonts w:cs="Calibri"/>
        </w:rPr>
        <w:t>、</w:t>
      </w:r>
      <w:r>
        <w:rPr>
          <w:rFonts w:cs="Calibri"/>
        </w:rPr>
        <w:t>Sharpe -0.09</w:t>
      </w:r>
      <w:r>
        <w:rPr>
          <w:rFonts w:cs="Calibri"/>
        </w:rPr>
        <w:t>、最大回撤</w:t>
      </w:r>
      <w:r>
        <w:rPr>
          <w:rFonts w:cs="Calibri"/>
        </w:rPr>
        <w:t xml:space="preserve"> -33%</w:t>
      </w:r>
      <w:r>
        <w:rPr>
          <w:rFonts w:cs="Calibri"/>
        </w:rPr>
        <w:t>（原池化口径</w:t>
      </w:r>
      <w:r>
        <w:rPr>
          <w:rFonts w:cs="Calibri"/>
        </w:rPr>
        <w:t xml:space="preserve"> -99.7% </w:t>
      </w:r>
      <w:r>
        <w:rPr>
          <w:rFonts w:cs="Calibri"/>
        </w:rPr>
        <w:t>为统计伪影）；</w:t>
      </w:r>
    </w:p>
    <w:p w14:paraId="19484DA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分年：</w:t>
      </w:r>
      <w:r>
        <w:rPr>
          <w:rFonts w:cs="Calibri"/>
        </w:rPr>
        <w:t>2024 +14.3%</w:t>
      </w:r>
      <w:r>
        <w:rPr>
          <w:rFonts w:cs="Calibri"/>
        </w:rPr>
        <w:t>（</w:t>
      </w:r>
      <w:r>
        <w:rPr>
          <w:rFonts w:cs="Calibri"/>
        </w:rPr>
        <w:t>Sharpe 1.15</w:t>
      </w:r>
      <w:r>
        <w:rPr>
          <w:rFonts w:cs="Calibri"/>
        </w:rPr>
        <w:t>）、</w:t>
      </w:r>
      <w:r>
        <w:rPr>
          <w:rFonts w:cs="Calibri"/>
        </w:rPr>
        <w:t>2025 +7.5%</w:t>
      </w:r>
      <w:r>
        <w:rPr>
          <w:rFonts w:cs="Calibri"/>
        </w:rPr>
        <w:t>（</w:t>
      </w:r>
      <w:r>
        <w:rPr>
          <w:rFonts w:cs="Calibri"/>
        </w:rPr>
        <w:t>1.00</w:t>
      </w:r>
      <w:r>
        <w:rPr>
          <w:rFonts w:cs="Calibri"/>
        </w:rPr>
        <w:t>）、</w:t>
      </w:r>
      <w:r>
        <w:rPr>
          <w:rFonts w:cs="Calibri"/>
        </w:rPr>
        <w:t xml:space="preserve">2022/2023/2026 </w:t>
      </w:r>
      <w:r>
        <w:rPr>
          <w:rFonts w:cs="Calibri"/>
        </w:rPr>
        <w:t>负；</w:t>
      </w:r>
    </w:p>
    <w:p w14:paraId="05D70A4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分层：</w:t>
      </w:r>
      <w:r>
        <w:rPr>
          <w:rFonts w:cs="Calibri"/>
        </w:rPr>
        <w:t>risk_on Sharpe 1.68</w:t>
      </w:r>
      <w:r>
        <w:rPr>
          <w:rFonts w:cs="Calibri"/>
        </w:rPr>
        <w:t>、</w:t>
      </w:r>
      <w:r>
        <w:rPr>
          <w:rFonts w:cs="Calibri"/>
        </w:rPr>
        <w:t>neutral 2.45</w:t>
      </w:r>
      <w:r>
        <w:rPr>
          <w:rFonts w:cs="Calibri"/>
        </w:rPr>
        <w:t>、</w:t>
      </w:r>
      <w:r>
        <w:rPr>
          <w:rFonts w:cs="Calibri"/>
        </w:rPr>
        <w:t xml:space="preserve">risk_off -1.04 → </w:t>
      </w:r>
      <w:r>
        <w:rPr>
          <w:rFonts w:cs="Calibri"/>
          <w:b/>
        </w:rPr>
        <w:t>策略有效性集中在风险偏好正常</w:t>
      </w:r>
      <w:r>
        <w:rPr>
          <w:rFonts w:cs="Calibri"/>
          <w:b/>
        </w:rPr>
        <w:t>/</w:t>
      </w:r>
      <w:r>
        <w:rPr>
          <w:rFonts w:cs="Calibri"/>
          <w:b/>
        </w:rPr>
        <w:t>偏暖环境</w:t>
      </w:r>
      <w:r>
        <w:rPr>
          <w:rFonts w:cs="Calibri"/>
        </w:rPr>
        <w:t>；</w:t>
      </w:r>
    </w:p>
    <w:p w14:paraId="25B1479E" w14:textId="77777777" w:rsidR="000B15BF" w:rsidRDefault="007752E1">
      <w:pPr>
        <w:spacing w:after="60"/>
        <w:ind w:left="283" w:hanging="283"/>
      </w:pPr>
      <w:r>
        <w:rPr>
          <w:rFonts w:cs="Calibri"/>
        </w:rPr>
        <w:t>• IC</w:t>
      </w:r>
      <w:r>
        <w:rPr>
          <w:rFonts w:cs="Calibri"/>
        </w:rPr>
        <w:t>：结构状态</w:t>
      </w:r>
      <w:r>
        <w:rPr>
          <w:rFonts w:cs="Calibri"/>
        </w:rPr>
        <w:t xml:space="preserve"> 26 </w:t>
      </w:r>
      <w:r>
        <w:rPr>
          <w:rFonts w:cs="Calibri"/>
        </w:rPr>
        <w:t>周前向收益</w:t>
      </w:r>
      <w:r>
        <w:rPr>
          <w:rFonts w:cs="Calibri"/>
        </w:rPr>
        <w:t xml:space="preserve"> spread 39%</w:t>
      </w:r>
      <w:r>
        <w:rPr>
          <w:rFonts w:cs="Calibri"/>
        </w:rPr>
        <w:t>（</w:t>
      </w:r>
      <w:r>
        <w:rPr>
          <w:rFonts w:cs="Calibri"/>
        </w:rPr>
        <w:t>BOTTOM +16.8% vs DISTRIBUTION -22.3%</w:t>
      </w:r>
      <w:r>
        <w:rPr>
          <w:rFonts w:cs="Calibri"/>
        </w:rPr>
        <w:t>）、</w:t>
      </w:r>
      <w:r>
        <w:rPr>
          <w:rFonts w:cs="Calibri"/>
        </w:rPr>
        <w:t xml:space="preserve">CBI 26 </w:t>
      </w:r>
      <w:r>
        <w:rPr>
          <w:rFonts w:cs="Calibri"/>
        </w:rPr>
        <w:t>周</w:t>
      </w:r>
      <w:r>
        <w:rPr>
          <w:rFonts w:cs="Calibri"/>
        </w:rPr>
        <w:t xml:space="preserve"> RankIC 0.167</w:t>
      </w:r>
      <w:r>
        <w:rPr>
          <w:rFonts w:cs="Calibri"/>
        </w:rPr>
        <w:t>（</w:t>
      </w:r>
      <w:r>
        <w:rPr>
          <w:rFonts w:cs="Calibri"/>
        </w:rPr>
        <w:t>ICIR 0.59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cs="Calibri"/>
          <w:b/>
        </w:rPr>
        <w:t xml:space="preserve">Layer 1/2 </w:t>
      </w:r>
      <w:r>
        <w:rPr>
          <w:rFonts w:cs="Calibri"/>
          <w:b/>
        </w:rPr>
        <w:t>有信息量</w:t>
      </w:r>
      <w:r>
        <w:rPr>
          <w:rFonts w:cs="Calibri"/>
        </w:rPr>
        <w:t>；</w:t>
      </w:r>
    </w:p>
    <w:p w14:paraId="1D15305F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反直觉发现：</w:t>
      </w:r>
      <w:r>
        <w:rPr>
          <w:rFonts w:cs="Calibri"/>
        </w:rPr>
        <w:t xml:space="preserve">MTF </w:t>
      </w:r>
      <w:r>
        <w:rPr>
          <w:rFonts w:ascii="Consolas" w:eastAsia="Consolas" w:hAnsi="Consolas" w:cs="Consolas"/>
          <w:color w:val="800000"/>
          <w:sz w:val="20"/>
        </w:rPr>
        <w:t>BULLISH_CONFIRMED</w:t>
      </w:r>
      <w:r>
        <w:rPr>
          <w:rFonts w:cs="Calibri"/>
        </w:rPr>
        <w:t xml:space="preserve"> 26 </w:t>
      </w:r>
      <w:r>
        <w:rPr>
          <w:rFonts w:cs="Calibri"/>
        </w:rPr>
        <w:t>周前向收益</w:t>
      </w:r>
      <w:r>
        <w:rPr>
          <w:rFonts w:cs="Calibri"/>
        </w:rPr>
        <w:t xml:space="preserve"> -18%</w:t>
      </w:r>
      <w:r>
        <w:rPr>
          <w:rFonts w:cs="Calibri"/>
        </w:rPr>
        <w:t>（最低），说明</w:t>
      </w:r>
      <w:r>
        <w:rPr>
          <w:rFonts w:cs="Calibri"/>
        </w:rPr>
        <w:t xml:space="preserve"> </w:t>
      </w:r>
      <w:r>
        <w:rPr>
          <w:rFonts w:cs="Calibri"/>
          <w:b/>
        </w:rPr>
        <w:t>问题在</w:t>
      </w:r>
      <w:r>
        <w:rPr>
          <w:rFonts w:cs="Calibri"/>
          <w:b/>
        </w:rPr>
        <w:t xml:space="preserve"> MTF/Action </w:t>
      </w:r>
      <w:r>
        <w:rPr>
          <w:rFonts w:cs="Calibri"/>
          <w:b/>
        </w:rPr>
        <w:t>映射层，不在</w:t>
      </w:r>
      <w:r>
        <w:rPr>
          <w:rFonts w:cs="Calibri"/>
          <w:b/>
        </w:rPr>
        <w:t xml:space="preserve"> C/F/P </w:t>
      </w:r>
      <w:r>
        <w:rPr>
          <w:rFonts w:cs="Calibri"/>
          <w:b/>
        </w:rPr>
        <w:t>框架</w:t>
      </w:r>
      <w:r>
        <w:rPr>
          <w:rFonts w:cs="Calibri"/>
        </w:rPr>
        <w:t>——</w:t>
      </w:r>
      <w:r>
        <w:rPr>
          <w:rFonts w:cs="Calibri"/>
        </w:rPr>
        <w:t>下一步应调整</w:t>
      </w:r>
      <w:r>
        <w:rPr>
          <w:rFonts w:cs="Calibri"/>
        </w:rPr>
        <w:t xml:space="preserve"> Action </w:t>
      </w:r>
      <w:r>
        <w:rPr>
          <w:rFonts w:cs="Calibri"/>
        </w:rPr>
        <w:t>映射而非修改状态机。</w:t>
      </w:r>
    </w:p>
    <w:p w14:paraId="50ED7A49" w14:textId="77777777" w:rsidR="000B15BF" w:rsidRDefault="007752E1">
      <w:pPr>
        <w:ind w:left="567"/>
        <w:jc w:val="both"/>
      </w:pPr>
      <w:r>
        <w:rPr>
          <w:rFonts w:cs="Calibri"/>
          <w:i/>
        </w:rPr>
        <w:t>遗留项（未在本轮处理）：</w:t>
      </w:r>
      <w:r>
        <w:rPr>
          <w:rFonts w:cs="Calibri"/>
          <w:i/>
        </w:rPr>
        <w:t>Universe Survivorship Bias</w:t>
      </w:r>
      <w:r>
        <w:rPr>
          <w:rFonts w:cs="Calibri"/>
          <w:i/>
        </w:rPr>
        <w:t>（需历史股票池快照）；真实披露日历替代推算滞后；</w:t>
      </w:r>
      <w:r>
        <w:rPr>
          <w:rFonts w:cs="Calibri"/>
          <w:i/>
        </w:rPr>
        <w:t xml:space="preserve">B </w:t>
      </w:r>
      <w:r>
        <w:rPr>
          <w:rFonts w:cs="Calibri"/>
          <w:i/>
        </w:rPr>
        <w:t>级权重更大网格寻优（需更长历史）。</w:t>
      </w:r>
    </w:p>
    <w:p w14:paraId="41793130" w14:textId="77777777" w:rsidR="000B15BF" w:rsidRDefault="000B15BF">
      <w:pPr>
        <w:pBdr>
          <w:bottom w:val="single" w:sz="6" w:space="1" w:color="auto"/>
        </w:pBdr>
      </w:pPr>
    </w:p>
    <w:p w14:paraId="6160E324" w14:textId="77777777" w:rsidR="000B15BF" w:rsidRDefault="007752E1">
      <w:pPr>
        <w:pStyle w:val="Heading2"/>
      </w:pPr>
      <w:bookmarkStart w:id="22" w:name="_Toc238835353"/>
      <w:r>
        <w:rPr>
          <w:rFonts w:ascii="Arial" w:eastAsia="Microsoft YaHei" w:hAnsi="Arial" w:cs="Arial"/>
        </w:rPr>
        <w:lastRenderedPageBreak/>
        <w:t>附：</w:t>
      </w:r>
      <w:r>
        <w:rPr>
          <w:rFonts w:ascii="Arial" w:eastAsia="Microsoft YaHei" w:hAnsi="Arial" w:cs="Arial"/>
        </w:rPr>
        <w:t>Validation Hardening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V2</w:t>
      </w:r>
      <w:r>
        <w:rPr>
          <w:rFonts w:ascii="Arial" w:eastAsia="Microsoft YaHei" w:hAnsi="Arial" w:cs="Arial"/>
        </w:rPr>
        <w:t>）加固记录（</w:t>
      </w:r>
      <w:r>
        <w:rPr>
          <w:rFonts w:ascii="Arial" w:eastAsia="Microsoft YaHei" w:hAnsi="Arial" w:cs="Arial"/>
        </w:rPr>
        <w:t>2026-08-20</w:t>
      </w:r>
      <w:r>
        <w:rPr>
          <w:rFonts w:ascii="Arial" w:eastAsia="Microsoft YaHei" w:hAnsi="Arial" w:cs="Arial"/>
        </w:rPr>
        <w:t>）</w:t>
      </w:r>
      <w:bookmarkEnd w:id="22"/>
    </w:p>
    <w:p w14:paraId="5CF6BAB6" w14:textId="77777777" w:rsidR="000B15BF" w:rsidRDefault="007752E1">
      <w:pPr>
        <w:jc w:val="both"/>
      </w:pPr>
      <w:r>
        <w:rPr>
          <w:rFonts w:cs="Calibri"/>
        </w:rPr>
        <w:t>基于第二轮系统级审查（重点：预测有效性证据、</w:t>
      </w:r>
      <w:r>
        <w:rPr>
          <w:rFonts w:cs="Calibri"/>
        </w:rPr>
        <w:t>Risk→</w:t>
      </w:r>
      <w:r>
        <w:rPr>
          <w:rFonts w:cs="Calibri"/>
        </w:rPr>
        <w:t>仓位脱节、缺横截面回测与基准），已采纳并实施：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B15BF" w14:paraId="2CE36E2C" w14:textId="77777777">
        <w:trPr>
          <w:tblHeader/>
        </w:trPr>
        <w:tc>
          <w:tcPr>
            <w:tcW w:w="4680" w:type="dxa"/>
            <w:shd w:val="clear" w:color="auto" w:fill="2F5496"/>
          </w:tcPr>
          <w:p w14:paraId="0065C1C5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审查建议</w:t>
            </w:r>
          </w:p>
        </w:tc>
        <w:tc>
          <w:tcPr>
            <w:tcW w:w="4680" w:type="dxa"/>
            <w:shd w:val="clear" w:color="auto" w:fill="2F5496"/>
          </w:tcPr>
          <w:p w14:paraId="5AC75A63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落地</w:t>
            </w:r>
          </w:p>
        </w:tc>
      </w:tr>
      <w:tr w:rsidR="000B15BF" w14:paraId="74D03116" w14:textId="77777777">
        <w:tc>
          <w:tcPr>
            <w:tcW w:w="4680" w:type="dxa"/>
          </w:tcPr>
          <w:p w14:paraId="2C06468F" w14:textId="77777777" w:rsidR="000B15BF" w:rsidRDefault="007752E1">
            <w:r>
              <w:rPr>
                <w:rFonts w:cs="Calibri"/>
                <w:sz w:val="19"/>
              </w:rPr>
              <w:t xml:space="preserve">Risk→Position </w:t>
            </w:r>
            <w:r>
              <w:rPr>
                <w:rFonts w:cs="Calibri"/>
                <w:sz w:val="19"/>
              </w:rPr>
              <w:t>必须真正联动</w:t>
            </w:r>
          </w:p>
        </w:tc>
        <w:tc>
          <w:tcPr>
            <w:tcW w:w="4680" w:type="dxa"/>
          </w:tcPr>
          <w:p w14:paraId="07CD94C0" w14:textId="77777777" w:rsidR="000B15BF" w:rsidRDefault="007752E1">
            <w:r>
              <w:rPr>
                <w:rFonts w:cs="Calibri"/>
                <w:sz w:val="19"/>
              </w:rPr>
              <w:t>新增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decision/position_sizing.py</w:t>
            </w:r>
            <w:r>
              <w:rPr>
                <w:rFonts w:cs="Calibri"/>
                <w:sz w:val="19"/>
              </w:rPr>
              <w:t>：目标仓位</w:t>
            </w:r>
            <w:r>
              <w:rPr>
                <w:rFonts w:cs="Calibri"/>
                <w:sz w:val="19"/>
              </w:rPr>
              <w:t xml:space="preserve"> = min(MTF </w:t>
            </w:r>
            <w:r>
              <w:rPr>
                <w:rFonts w:cs="Calibri"/>
                <w:sz w:val="19"/>
              </w:rPr>
              <w:t>基础仓位</w:t>
            </w:r>
            <w:r>
              <w:rPr>
                <w:rFonts w:cs="Calibri"/>
                <w:sz w:val="19"/>
              </w:rPr>
              <w:t>, Risk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上限</w:t>
            </w:r>
            <w:r>
              <w:rPr>
                <w:rFonts w:cs="Calibri"/>
                <w:sz w:val="19"/>
              </w:rPr>
              <w:t>)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 xml:space="preserve">Risk </w:t>
            </w:r>
            <w:r>
              <w:rPr>
                <w:rFonts w:cs="Calibri"/>
                <w:sz w:val="19"/>
              </w:rPr>
              <w:t>从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标签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变为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门控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；回测时间线与个股报告同步生效</w:t>
            </w:r>
          </w:p>
        </w:tc>
      </w:tr>
      <w:tr w:rsidR="000B15BF" w14:paraId="6696FCF5" w14:textId="77777777">
        <w:tc>
          <w:tcPr>
            <w:tcW w:w="4680" w:type="dxa"/>
          </w:tcPr>
          <w:p w14:paraId="71F800B1" w14:textId="77777777" w:rsidR="000B15BF" w:rsidRDefault="007752E1">
            <w:r>
              <w:rPr>
                <w:rFonts w:cs="Calibri"/>
                <w:sz w:val="19"/>
              </w:rPr>
              <w:t>加入</w:t>
            </w:r>
            <w:r>
              <w:rPr>
                <w:rFonts w:cs="Calibri"/>
                <w:sz w:val="19"/>
              </w:rPr>
              <w:t xml:space="preserve"> Benchmark / Excess Return</w:t>
            </w:r>
          </w:p>
        </w:tc>
        <w:tc>
          <w:tcPr>
            <w:tcW w:w="4680" w:type="dxa"/>
          </w:tcPr>
          <w:p w14:paraId="523F6F20" w14:textId="77777777" w:rsidR="000B15BF" w:rsidRDefault="007752E1">
            <w:r>
              <w:rPr>
                <w:rFonts w:cs="Calibri"/>
                <w:sz w:val="19"/>
              </w:rPr>
              <w:t>新增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backtest/benchmark.py</w:t>
            </w:r>
            <w:r>
              <w:rPr>
                <w:rFonts w:cs="Calibri"/>
                <w:sz w:val="19"/>
              </w:rPr>
              <w:t>（等权买入持有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恒指基准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年化超额</w:t>
            </w:r>
            <w:r>
              <w:rPr>
                <w:rFonts w:cs="Calibri"/>
                <w:sz w:val="19"/>
              </w:rPr>
              <w:t>/IR/</w:t>
            </w:r>
            <w:r>
              <w:rPr>
                <w:rFonts w:cs="Calibri"/>
                <w:sz w:val="19"/>
              </w:rPr>
              <w:t>相关性），回测报告输出</w:t>
            </w:r>
          </w:p>
        </w:tc>
      </w:tr>
      <w:tr w:rsidR="000B15BF" w14:paraId="6D34DA17" w14:textId="77777777">
        <w:tc>
          <w:tcPr>
            <w:tcW w:w="4680" w:type="dxa"/>
          </w:tcPr>
          <w:p w14:paraId="49733724" w14:textId="77777777" w:rsidR="000B15BF" w:rsidRDefault="007752E1">
            <w:r>
              <w:rPr>
                <w:rFonts w:cs="Calibri"/>
                <w:sz w:val="19"/>
              </w:rPr>
              <w:t>横截面股票池回测</w:t>
            </w:r>
          </w:p>
        </w:tc>
        <w:tc>
          <w:tcPr>
            <w:tcW w:w="4680" w:type="dxa"/>
          </w:tcPr>
          <w:p w14:paraId="64174EBF" w14:textId="77777777" w:rsidR="000B15BF" w:rsidRDefault="007752E1">
            <w:r>
              <w:rPr>
                <w:rFonts w:cs="Calibri"/>
                <w:sz w:val="19"/>
              </w:rPr>
              <w:t>新增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backtest/cross_sectional.py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scripts/cross_sectional_backtest.py</w:t>
            </w:r>
            <w:r>
              <w:rPr>
                <w:rFonts w:cs="Calibri"/>
                <w:sz w:val="19"/>
              </w:rPr>
              <w:t>（每周末按</w:t>
            </w:r>
            <w:r>
              <w:rPr>
                <w:rFonts w:cs="Calibri"/>
                <w:sz w:val="19"/>
              </w:rPr>
              <w:t xml:space="preserve"> QCFP </w:t>
            </w:r>
            <w:r>
              <w:rPr>
                <w:rFonts w:cs="Calibri"/>
                <w:sz w:val="19"/>
              </w:rPr>
              <w:t>评分选</w:t>
            </w:r>
            <w:r>
              <w:rPr>
                <w:rFonts w:cs="Calibri"/>
                <w:sz w:val="19"/>
              </w:rPr>
              <w:t xml:space="preserve"> Top-N </w:t>
            </w:r>
            <w:r>
              <w:rPr>
                <w:rFonts w:cs="Calibri"/>
                <w:sz w:val="19"/>
              </w:rPr>
              <w:t>等权组合，对比两基准）</w:t>
            </w:r>
          </w:p>
        </w:tc>
      </w:tr>
      <w:tr w:rsidR="000B15BF" w14:paraId="1D24E502" w14:textId="77777777">
        <w:tc>
          <w:tcPr>
            <w:tcW w:w="4680" w:type="dxa"/>
          </w:tcPr>
          <w:p w14:paraId="1F9F82FE" w14:textId="77777777" w:rsidR="000B15BF" w:rsidRDefault="007752E1">
            <w:r>
              <w:rPr>
                <w:rFonts w:cs="Calibri"/>
                <w:sz w:val="19"/>
              </w:rPr>
              <w:t xml:space="preserve">C/F/P </w:t>
            </w:r>
            <w:r>
              <w:rPr>
                <w:rFonts w:cs="Calibri"/>
                <w:sz w:val="19"/>
              </w:rPr>
              <w:t>独立增量信息验证</w:t>
            </w:r>
          </w:p>
        </w:tc>
        <w:tc>
          <w:tcPr>
            <w:tcW w:w="4680" w:type="dxa"/>
          </w:tcPr>
          <w:p w14:paraId="45710DA2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ic_analysis.py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增加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 xml:space="preserve">C×F×P </w:t>
            </w:r>
            <w:r>
              <w:rPr>
                <w:rFonts w:cs="Calibri"/>
                <w:b/>
                <w:sz w:val="19"/>
              </w:rPr>
              <w:t>三维前向收益矩阵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n/</w:t>
            </w:r>
            <w:r>
              <w:rPr>
                <w:rFonts w:cs="Calibri"/>
                <w:sz w:val="19"/>
              </w:rPr>
              <w:t>均值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中位数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命中率</w:t>
            </w:r>
            <w:r>
              <w:rPr>
                <w:rFonts w:cs="Calibri"/>
                <w:sz w:val="19"/>
              </w:rPr>
              <w:t xml:space="preserve">/t </w:t>
            </w:r>
            <w:r>
              <w:rPr>
                <w:rFonts w:cs="Calibri"/>
                <w:sz w:val="19"/>
              </w:rPr>
              <w:t>值）与状态</w:t>
            </w:r>
            <w:r>
              <w:rPr>
                <w:rFonts w:cs="Calibri"/>
                <w:sz w:val="19"/>
              </w:rPr>
              <w:t xml:space="preserve"> IC</w:t>
            </w:r>
          </w:p>
        </w:tc>
      </w:tr>
      <w:tr w:rsidR="000B15BF" w14:paraId="5CDE12AC" w14:textId="77777777">
        <w:tc>
          <w:tcPr>
            <w:tcW w:w="4680" w:type="dxa"/>
          </w:tcPr>
          <w:p w14:paraId="2B723972" w14:textId="77777777" w:rsidR="000B15BF" w:rsidRDefault="007752E1">
            <w:r>
              <w:rPr>
                <w:rFonts w:cs="Calibri"/>
                <w:sz w:val="19"/>
              </w:rPr>
              <w:t xml:space="preserve">Walk-forward </w:t>
            </w:r>
            <w:r>
              <w:rPr>
                <w:rFonts w:cs="Calibri"/>
                <w:sz w:val="19"/>
              </w:rPr>
              <w:t>参数稳定性</w:t>
            </w:r>
          </w:p>
        </w:tc>
        <w:tc>
          <w:tcPr>
            <w:tcW w:w="4680" w:type="dxa"/>
          </w:tcPr>
          <w:p w14:paraId="58129B56" w14:textId="77777777" w:rsidR="000B15BF" w:rsidRDefault="007752E1">
            <w:r>
              <w:rPr>
                <w:rFonts w:cs="Calibri"/>
                <w:sz w:val="19"/>
              </w:rPr>
              <w:t>校准输出每窗</w:t>
            </w:r>
            <w:r>
              <w:rPr>
                <w:rFonts w:cs="Calibri"/>
                <w:sz w:val="19"/>
              </w:rPr>
              <w:t xml:space="preserve"> Train Sharpe/</w:t>
            </w:r>
            <w:r>
              <w:rPr>
                <w:rFonts w:cs="Calibri"/>
                <w:sz w:val="19"/>
              </w:rPr>
              <w:t>收益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回撤、最佳参数</w:t>
            </w:r>
            <w:r>
              <w:rPr>
                <w:rFonts w:cs="Calibri"/>
                <w:sz w:val="19"/>
              </w:rPr>
              <w:t xml:space="preserve"> JSON</w:t>
            </w:r>
            <w:r>
              <w:rPr>
                <w:rFonts w:cs="Calibri"/>
                <w:sz w:val="19"/>
              </w:rPr>
              <w:t>、参数稳定性统计（当前</w:t>
            </w:r>
            <w:r>
              <w:rPr>
                <w:rFonts w:cs="Calibri"/>
                <w:sz w:val="19"/>
              </w:rPr>
              <w:t xml:space="preserve"> 4/4 </w:t>
            </w:r>
            <w:r>
              <w:rPr>
                <w:rFonts w:cs="Calibri"/>
                <w:sz w:val="19"/>
              </w:rPr>
              <w:t>窗口同参）</w:t>
            </w:r>
          </w:p>
        </w:tc>
      </w:tr>
      <w:tr w:rsidR="000B15BF" w14:paraId="337E71DB" w14:textId="77777777">
        <w:tc>
          <w:tcPr>
            <w:tcW w:w="4680" w:type="dxa"/>
          </w:tcPr>
          <w:p w14:paraId="4E7F47EB" w14:textId="77777777" w:rsidR="000B15BF" w:rsidRDefault="007752E1">
            <w:r>
              <w:rPr>
                <w:rFonts w:cs="Calibri"/>
                <w:sz w:val="19"/>
              </w:rPr>
              <w:t xml:space="preserve">Core Score </w:t>
            </w:r>
            <w:r>
              <w:rPr>
                <w:rFonts w:cs="Calibri"/>
                <w:sz w:val="19"/>
              </w:rPr>
              <w:t>与预测分分离</w:t>
            </w:r>
          </w:p>
        </w:tc>
        <w:tc>
          <w:tcPr>
            <w:tcW w:w="4680" w:type="dxa"/>
          </w:tcPr>
          <w:p w14:paraId="03F6F0BF" w14:textId="77777777" w:rsidR="000B15BF" w:rsidRDefault="007752E1">
            <w:r>
              <w:rPr>
                <w:rFonts w:cs="Calibri"/>
                <w:sz w:val="19"/>
              </w:rPr>
              <w:t>报告将</w:t>
            </w:r>
            <w:r>
              <w:rPr>
                <w:rFonts w:cs="Calibri"/>
                <w:sz w:val="19"/>
              </w:rPr>
              <w:t xml:space="preserve"> QCFP </w:t>
            </w:r>
            <w:r>
              <w:rPr>
                <w:rFonts w:cs="Calibri"/>
                <w:sz w:val="19"/>
              </w:rPr>
              <w:t>评分标注为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结构质量分，</w:t>
            </w:r>
            <w:r>
              <w:rPr>
                <w:rFonts w:cs="Calibri"/>
                <w:sz w:val="19"/>
              </w:rPr>
              <w:t>State-First</w:t>
            </w:r>
            <w:r>
              <w:rPr>
                <w:rFonts w:cs="Calibri"/>
                <w:sz w:val="19"/>
              </w:rPr>
              <w:t>，非收益预测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，明确</w:t>
            </w:r>
            <w:r>
              <w:rPr>
                <w:rFonts w:cs="Calibri"/>
                <w:sz w:val="19"/>
              </w:rPr>
              <w:t xml:space="preserve"> State Validity </w:t>
            </w:r>
            <w:r>
              <w:rPr>
                <w:rFonts w:cs="Calibri"/>
                <w:sz w:val="19"/>
              </w:rPr>
              <w:t>与</w:t>
            </w:r>
            <w:r>
              <w:rPr>
                <w:rFonts w:cs="Calibri"/>
                <w:sz w:val="19"/>
              </w:rPr>
              <w:t xml:space="preserve"> Predictive Validity </w:t>
            </w:r>
            <w:r>
              <w:rPr>
                <w:rFonts w:cs="Calibri"/>
                <w:sz w:val="19"/>
              </w:rPr>
              <w:t>区别</w:t>
            </w:r>
          </w:p>
        </w:tc>
      </w:tr>
      <w:tr w:rsidR="000B15BF" w14:paraId="795E53E3" w14:textId="77777777">
        <w:tc>
          <w:tcPr>
            <w:tcW w:w="4680" w:type="dxa"/>
          </w:tcPr>
          <w:p w14:paraId="14E2A751" w14:textId="77777777" w:rsidR="000B15BF" w:rsidRDefault="007752E1">
            <w:r>
              <w:rPr>
                <w:rFonts w:cs="Calibri"/>
                <w:sz w:val="19"/>
              </w:rPr>
              <w:t>测试</w:t>
            </w:r>
            <w:r>
              <w:rPr>
                <w:rFonts w:cs="Calibri"/>
                <w:sz w:val="19"/>
              </w:rPr>
              <w:t xml:space="preserve"> unit/</w:t>
            </w:r>
            <w:r>
              <w:rPr>
                <w:rFonts w:cs="Calibri"/>
                <w:sz w:val="19"/>
              </w:rPr>
              <w:t xml:space="preserve">integration </w:t>
            </w:r>
            <w:r>
              <w:rPr>
                <w:rFonts w:cs="Calibri"/>
                <w:sz w:val="19"/>
              </w:rPr>
              <w:t>分层</w:t>
            </w:r>
          </w:p>
        </w:tc>
        <w:tc>
          <w:tcPr>
            <w:tcW w:w="4680" w:type="dxa"/>
          </w:tcPr>
          <w:p w14:paraId="56399036" w14:textId="77777777" w:rsidR="000B15BF" w:rsidRDefault="007752E1">
            <w:r>
              <w:rPr>
                <w:rFonts w:cs="Calibri"/>
                <w:sz w:val="19"/>
              </w:rPr>
              <w:t>新增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pytest.ini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标记；依赖真实数据库的</w:t>
            </w:r>
            <w:r>
              <w:rPr>
                <w:rFonts w:cs="Calibri"/>
                <w:sz w:val="19"/>
              </w:rPr>
              <w:t xml:space="preserve"> 7 </w:t>
            </w:r>
            <w:r>
              <w:rPr>
                <w:rFonts w:cs="Calibri"/>
                <w:sz w:val="19"/>
              </w:rPr>
              <w:t>个模块标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integration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run_all_tests.py --unit-only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可跑纯单元（</w:t>
            </w:r>
            <w:r>
              <w:rPr>
                <w:rFonts w:cs="Calibri"/>
                <w:sz w:val="19"/>
              </w:rPr>
              <w:t xml:space="preserve">34 </w:t>
            </w:r>
            <w:r>
              <w:rPr>
                <w:rFonts w:cs="Calibri"/>
                <w:sz w:val="19"/>
              </w:rPr>
              <w:t>模块）</w:t>
            </w:r>
          </w:p>
        </w:tc>
      </w:tr>
      <w:tr w:rsidR="000B15BF" w14:paraId="72EBFCC3" w14:textId="77777777">
        <w:tc>
          <w:tcPr>
            <w:tcW w:w="4680" w:type="dxa"/>
          </w:tcPr>
          <w:p w14:paraId="32C5175D" w14:textId="77777777" w:rsidR="000B15BF" w:rsidRDefault="007752E1">
            <w:r>
              <w:rPr>
                <w:rFonts w:cs="Calibri"/>
                <w:sz w:val="19"/>
              </w:rPr>
              <w:t>交付包完整性</w:t>
            </w:r>
          </w:p>
        </w:tc>
        <w:tc>
          <w:tcPr>
            <w:tcW w:w="4680" w:type="dxa"/>
          </w:tcPr>
          <w:p w14:paraId="4E1E13D7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Core/QCFP_MTF/README.md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明确</w:t>
            </w:r>
            <w:r>
              <w:rPr>
                <w:rFonts w:cs="Calibri"/>
                <w:sz w:val="19"/>
              </w:rPr>
              <w:t xml:space="preserve">"TA_Workflow </w:t>
            </w:r>
            <w:r>
              <w:rPr>
                <w:rFonts w:cs="Calibri"/>
                <w:sz w:val="19"/>
              </w:rPr>
              <w:t>模块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依赖（</w:t>
            </w:r>
            <w:r>
              <w:rPr>
                <w:rFonts w:cs="Calibri"/>
                <w:sz w:val="19"/>
              </w:rPr>
              <w:t>Config/SQLiteDB/</w:t>
            </w:r>
            <w:r>
              <w:rPr>
                <w:rFonts w:cs="Calibri"/>
                <w:sz w:val="19"/>
              </w:rPr>
              <w:t>入口脚本）</w:t>
            </w:r>
          </w:p>
        </w:tc>
      </w:tr>
      <w:tr w:rsidR="000B15BF" w14:paraId="1EF3028A" w14:textId="77777777">
        <w:tc>
          <w:tcPr>
            <w:tcW w:w="4680" w:type="dxa"/>
          </w:tcPr>
          <w:p w14:paraId="624CC6FD" w14:textId="77777777" w:rsidR="000B15BF" w:rsidRDefault="007752E1">
            <w:r>
              <w:rPr>
                <w:rFonts w:cs="Calibri"/>
                <w:sz w:val="19"/>
              </w:rPr>
              <w:t xml:space="preserve">45 </w:t>
            </w:r>
            <w:r>
              <w:rPr>
                <w:rFonts w:cs="Calibri"/>
                <w:sz w:val="19"/>
              </w:rPr>
              <w:t>天披露滞后</w:t>
            </w:r>
          </w:p>
        </w:tc>
        <w:tc>
          <w:tcPr>
            <w:tcW w:w="4680" w:type="dxa"/>
          </w:tcPr>
          <w:p w14:paraId="367AC562" w14:textId="77777777" w:rsidR="000B15BF" w:rsidRDefault="007752E1">
            <w:r>
              <w:rPr>
                <w:rFonts w:cs="Calibri"/>
                <w:sz w:val="19"/>
              </w:rPr>
              <w:t>保留估计模式，配置预留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available_date_mode</w:t>
            </w:r>
            <w:r>
              <w:rPr>
                <w:rFonts w:cs="Calibri"/>
                <w:sz w:val="19"/>
              </w:rPr>
              <w:t>；真实披露日历列遗留项</w:t>
            </w:r>
          </w:p>
        </w:tc>
      </w:tr>
    </w:tbl>
    <w:p w14:paraId="6BB53BFA" w14:textId="77777777" w:rsidR="000B15BF" w:rsidRDefault="007752E1">
      <w:pPr>
        <w:jc w:val="both"/>
      </w:pPr>
      <w:r>
        <w:rPr>
          <w:rFonts w:cs="Calibri"/>
          <w:b/>
        </w:rPr>
        <w:t xml:space="preserve">V2 </w:t>
      </w:r>
      <w:r>
        <w:rPr>
          <w:rFonts w:cs="Calibri"/>
          <w:b/>
        </w:rPr>
        <w:t>加固后关键证据（</w:t>
      </w:r>
      <w:r>
        <w:rPr>
          <w:rFonts w:cs="Calibri"/>
          <w:b/>
        </w:rPr>
        <w:t>2021-01-01 ~ 2026-08-14</w:t>
      </w:r>
      <w:r>
        <w:rPr>
          <w:rFonts w:cs="Calibri"/>
          <w:b/>
        </w:rPr>
        <w:t>）</w:t>
      </w:r>
      <w:r>
        <w:rPr>
          <w:rFonts w:cs="Calibri"/>
        </w:rPr>
        <w:t>：</w:t>
      </w:r>
    </w:p>
    <w:p w14:paraId="22CAC97A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Risk </w:t>
      </w:r>
      <w:r>
        <w:rPr>
          <w:rFonts w:cs="Calibri"/>
        </w:rPr>
        <w:t>仓位上限生效后：组合年化</w:t>
      </w:r>
      <w:r>
        <w:rPr>
          <w:rFonts w:cs="Calibri"/>
        </w:rPr>
        <w:t xml:space="preserve"> -0.79%</w:t>
      </w:r>
      <w:r>
        <w:rPr>
          <w:rFonts w:cs="Calibri"/>
        </w:rPr>
        <w:t>、最大回撤</w:t>
      </w:r>
      <w:r>
        <w:rPr>
          <w:rFonts w:cs="Calibri"/>
        </w:rPr>
        <w:t xml:space="preserve"> -24.3%</w:t>
      </w:r>
      <w:r>
        <w:rPr>
          <w:rFonts w:cs="Calibri"/>
        </w:rPr>
        <w:t>（较</w:t>
      </w:r>
      <w:r>
        <w:rPr>
          <w:rFonts w:cs="Calibri"/>
        </w:rPr>
        <w:t xml:space="preserve"> V1 </w:t>
      </w:r>
      <w:r>
        <w:rPr>
          <w:rFonts w:cs="Calibri"/>
        </w:rPr>
        <w:t>的</w:t>
      </w:r>
      <w:r>
        <w:rPr>
          <w:rFonts w:cs="Calibri"/>
        </w:rPr>
        <w:t xml:space="preserve"> -33% </w:t>
      </w:r>
      <w:r>
        <w:rPr>
          <w:rFonts w:cs="Calibri"/>
        </w:rPr>
        <w:t>改善）；</w:t>
      </w:r>
      <w:r>
        <w:rPr>
          <w:rFonts w:cs="Calibri"/>
        </w:rPr>
        <w:t>risk_on Sharpe 1.73</w:t>
      </w:r>
      <w:r>
        <w:rPr>
          <w:rFonts w:cs="Calibri"/>
        </w:rPr>
        <w:t>、</w:t>
      </w:r>
      <w:r>
        <w:rPr>
          <w:rFonts w:cs="Calibri"/>
        </w:rPr>
        <w:t>neutral 2.26</w:t>
      </w:r>
      <w:r>
        <w:rPr>
          <w:rFonts w:cs="Calibri"/>
        </w:rPr>
        <w:t>、</w:t>
      </w:r>
      <w:r>
        <w:rPr>
          <w:rFonts w:cs="Calibri"/>
        </w:rPr>
        <w:t>risk_off -1.13</w:t>
      </w:r>
      <w:r>
        <w:rPr>
          <w:rFonts w:cs="Calibri"/>
        </w:rPr>
        <w:t>；</w:t>
      </w:r>
    </w:p>
    <w:p w14:paraId="58A0174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基准对照</w:t>
      </w:r>
      <w:r>
        <w:rPr>
          <w:rFonts w:cs="Calibri"/>
        </w:rPr>
        <w:t>：等权买入持有年化超额</w:t>
      </w:r>
      <w:r>
        <w:rPr>
          <w:rFonts w:cs="Calibri"/>
        </w:rPr>
        <w:t xml:space="preserve"> -3.22%</w:t>
      </w:r>
      <w:r>
        <w:rPr>
          <w:rFonts w:cs="Calibri"/>
        </w:rPr>
        <w:t>（</w:t>
      </w:r>
      <w:r>
        <w:rPr>
          <w:rFonts w:cs="Calibri"/>
        </w:rPr>
        <w:t>IR -0.002</w:t>
      </w:r>
      <w:r>
        <w:rPr>
          <w:rFonts w:cs="Calibri"/>
        </w:rPr>
        <w:t>）、恒指超额</w:t>
      </w:r>
      <w:r>
        <w:rPr>
          <w:rFonts w:cs="Calibri"/>
        </w:rPr>
        <w:t xml:space="preserve"> -0.52%</w:t>
      </w:r>
      <w:r>
        <w:rPr>
          <w:rFonts w:cs="Calibri"/>
        </w:rPr>
        <w:t>（</w:t>
      </w:r>
      <w:r>
        <w:rPr>
          <w:rFonts w:cs="Calibri"/>
        </w:rPr>
        <w:t>IR 0.009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cs="Calibri"/>
        </w:rPr>
        <w:t>择时层尚未跑赢基准；</w:t>
      </w:r>
    </w:p>
    <w:p w14:paraId="10A9BCFD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横截面选股有</w:t>
      </w:r>
      <w:r>
        <w:rPr>
          <w:rFonts w:cs="Calibri"/>
          <w:b/>
        </w:rPr>
        <w:t xml:space="preserve"> alpha</w:t>
      </w:r>
      <w:r>
        <w:rPr>
          <w:rFonts w:cs="Calibri"/>
        </w:rPr>
        <w:t>：</w:t>
      </w:r>
      <w:r>
        <w:rPr>
          <w:rFonts w:cs="Calibri"/>
        </w:rPr>
        <w:t xml:space="preserve">Top-5 </w:t>
      </w:r>
      <w:r>
        <w:rPr>
          <w:rFonts w:cs="Calibri"/>
        </w:rPr>
        <w:t>年化</w:t>
      </w:r>
      <w:r>
        <w:rPr>
          <w:rFonts w:cs="Calibri"/>
        </w:rPr>
        <w:t xml:space="preserve"> +8.6%</w:t>
      </w:r>
      <w:r>
        <w:rPr>
          <w:rFonts w:cs="Calibri"/>
        </w:rPr>
        <w:t>、等权基准年化超额</w:t>
      </w:r>
      <w:r>
        <w:rPr>
          <w:rFonts w:cs="Calibri"/>
        </w:rPr>
        <w:t xml:space="preserve"> +13.8%</w:t>
      </w:r>
      <w:r>
        <w:rPr>
          <w:rFonts w:cs="Calibri"/>
        </w:rPr>
        <w:t>（</w:t>
      </w:r>
      <w:r>
        <w:rPr>
          <w:rFonts w:cs="Calibri"/>
        </w:rPr>
        <w:t>IR 0.81</w:t>
      </w:r>
      <w:r>
        <w:rPr>
          <w:rFonts w:cs="Calibri"/>
        </w:rPr>
        <w:t>）、恒指超额</w:t>
      </w:r>
      <w:r>
        <w:rPr>
          <w:rFonts w:cs="Calibri"/>
        </w:rPr>
        <w:t xml:space="preserve"> +</w:t>
      </w:r>
      <w:r>
        <w:rPr>
          <w:rFonts w:cs="Calibri"/>
        </w:rPr>
        <w:t>10.1%</w:t>
      </w:r>
      <w:r>
        <w:rPr>
          <w:rFonts w:cs="Calibri"/>
        </w:rPr>
        <w:t>（</w:t>
      </w:r>
      <w:r>
        <w:rPr>
          <w:rFonts w:cs="Calibri"/>
        </w:rPr>
        <w:t>IR 0.45</w:t>
      </w:r>
      <w:r>
        <w:rPr>
          <w:rFonts w:cs="Calibri"/>
        </w:rPr>
        <w:t>）；</w:t>
      </w:r>
      <w:r>
        <w:rPr>
          <w:rFonts w:cs="Calibri"/>
        </w:rPr>
        <w:t xml:space="preserve">Top-3/Top-10 </w:t>
      </w:r>
      <w:r>
        <w:rPr>
          <w:rFonts w:cs="Calibri"/>
        </w:rPr>
        <w:t>次之</w:t>
      </w:r>
      <w:r>
        <w:rPr>
          <w:rFonts w:cs="Calibri"/>
        </w:rPr>
        <w:t xml:space="preserve"> → </w:t>
      </w:r>
      <w:r>
        <w:rPr>
          <w:rFonts w:cs="Calibri"/>
          <w:b/>
        </w:rPr>
        <w:t>排名层有信息，择时</w:t>
      </w:r>
      <w:r>
        <w:rPr>
          <w:rFonts w:cs="Calibri"/>
          <w:b/>
        </w:rPr>
        <w:t>/</w:t>
      </w:r>
      <w:r>
        <w:rPr>
          <w:rFonts w:cs="Calibri"/>
          <w:b/>
        </w:rPr>
        <w:t>仓位层拖累组合</w:t>
      </w:r>
      <w:r>
        <w:rPr>
          <w:rFonts w:cs="Calibri"/>
        </w:rPr>
        <w:t>；</w:t>
      </w:r>
    </w:p>
    <w:p w14:paraId="5AC3E03E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C×F×P </w:t>
      </w:r>
      <w:r>
        <w:rPr>
          <w:rFonts w:cs="Calibri"/>
        </w:rPr>
        <w:t>矩阵</w:t>
      </w:r>
      <w:r>
        <w:rPr>
          <w:rFonts w:cs="Calibri"/>
        </w:rPr>
        <w:t xml:space="preserve"> 26 </w:t>
      </w:r>
      <w:r>
        <w:rPr>
          <w:rFonts w:cs="Calibri"/>
        </w:rPr>
        <w:t>周显著分层：</w:t>
      </w:r>
      <w:r>
        <w:rPr>
          <w:rFonts w:cs="Calibri"/>
        </w:rPr>
        <w:t>C↓F↑P↓ +23.9%</w:t>
      </w:r>
      <w:r>
        <w:rPr>
          <w:rFonts w:cs="Calibri"/>
        </w:rPr>
        <w:t>（</w:t>
      </w:r>
      <w:r>
        <w:rPr>
          <w:rFonts w:cs="Calibri"/>
        </w:rPr>
        <w:t>t=4.39</w:t>
      </w:r>
      <w:r>
        <w:rPr>
          <w:rFonts w:cs="Calibri"/>
        </w:rPr>
        <w:t>）</w:t>
      </w:r>
      <w:r>
        <w:rPr>
          <w:rFonts w:cs="Calibri"/>
        </w:rPr>
        <w:t>vs C↓F→P→ -22.3%</w:t>
      </w:r>
      <w:r>
        <w:rPr>
          <w:rFonts w:cs="Calibri"/>
        </w:rPr>
        <w:t>（</w:t>
      </w:r>
      <w:r>
        <w:rPr>
          <w:rFonts w:cs="Calibri"/>
        </w:rPr>
        <w:t>t=-14.1</w:t>
      </w:r>
      <w:r>
        <w:rPr>
          <w:rFonts w:cs="Calibri"/>
        </w:rPr>
        <w:t>）；</w:t>
      </w:r>
      <w:r>
        <w:rPr>
          <w:rFonts w:cs="Calibri"/>
        </w:rPr>
        <w:t>C↑F↑P→</w:t>
      </w:r>
      <w:r>
        <w:rPr>
          <w:rFonts w:cs="Calibri"/>
        </w:rPr>
        <w:t>（</w:t>
      </w:r>
      <w:r>
        <w:rPr>
          <w:rFonts w:cs="Calibri"/>
        </w:rPr>
        <w:t>ACCUMULATION</w:t>
      </w:r>
      <w:r>
        <w:rPr>
          <w:rFonts w:cs="Calibri"/>
        </w:rPr>
        <w:t>）全期限负收益</w:t>
      </w:r>
      <w:r>
        <w:rPr>
          <w:rFonts w:cs="Calibri"/>
        </w:rPr>
        <w:t>——</w:t>
      </w:r>
      <w:r>
        <w:rPr>
          <w:rFonts w:cs="Calibri"/>
        </w:rPr>
        <w:t>状态定义需按证据复核；</w:t>
      </w:r>
    </w:p>
    <w:p w14:paraId="277E9C6B" w14:textId="77777777" w:rsidR="000B15BF" w:rsidRDefault="007752E1">
      <w:pPr>
        <w:spacing w:after="60"/>
        <w:ind w:left="283" w:hanging="283"/>
      </w:pPr>
      <w:r>
        <w:rPr>
          <w:rFonts w:cs="Calibri"/>
        </w:rPr>
        <w:lastRenderedPageBreak/>
        <w:t>• Walk-forward</w:t>
      </w:r>
      <w:r>
        <w:rPr>
          <w:rFonts w:cs="Calibri"/>
        </w:rPr>
        <w:t>：参数稳定性</w:t>
      </w:r>
      <w:r>
        <w:rPr>
          <w:rFonts w:cs="Calibri"/>
        </w:rPr>
        <w:t xml:space="preserve"> 4/4</w:t>
      </w:r>
      <w:r>
        <w:rPr>
          <w:rFonts w:cs="Calibri"/>
        </w:rPr>
        <w:t>；</w:t>
      </w:r>
      <w:r>
        <w:rPr>
          <w:rFonts w:cs="Calibri"/>
        </w:rPr>
        <w:t>OOS 2024 +12.3%</w:t>
      </w:r>
      <w:r>
        <w:rPr>
          <w:rFonts w:cs="Calibri"/>
        </w:rPr>
        <w:t>（</w:t>
      </w:r>
      <w:r>
        <w:rPr>
          <w:rFonts w:cs="Calibri"/>
        </w:rPr>
        <w:t>Sharpe 1.31</w:t>
      </w:r>
      <w:r>
        <w:rPr>
          <w:rFonts w:cs="Calibri"/>
        </w:rPr>
        <w:t>）、</w:t>
      </w:r>
      <w:r>
        <w:rPr>
          <w:rFonts w:cs="Calibri"/>
        </w:rPr>
        <w:t>2025 +7.0%</w:t>
      </w:r>
      <w:r>
        <w:rPr>
          <w:rFonts w:cs="Calibri"/>
        </w:rPr>
        <w:t>（</w:t>
      </w:r>
      <w:r>
        <w:rPr>
          <w:rFonts w:cs="Calibri"/>
        </w:rPr>
        <w:t>1.21</w:t>
      </w:r>
      <w:r>
        <w:rPr>
          <w:rFonts w:cs="Calibri"/>
        </w:rPr>
        <w:t>）、</w:t>
      </w:r>
      <w:r>
        <w:rPr>
          <w:rFonts w:cs="Calibri"/>
        </w:rPr>
        <w:t xml:space="preserve">2023/2026 </w:t>
      </w:r>
      <w:r>
        <w:rPr>
          <w:rFonts w:cs="Calibri"/>
        </w:rPr>
        <w:t>负。</w:t>
      </w:r>
    </w:p>
    <w:p w14:paraId="3F436BF2" w14:textId="77777777" w:rsidR="000B15BF" w:rsidRDefault="007752E1">
      <w:pPr>
        <w:jc w:val="both"/>
      </w:pPr>
      <w:r>
        <w:rPr>
          <w:rFonts w:cs="Calibri"/>
          <w:b/>
        </w:rPr>
        <w:t>结论</w:t>
      </w:r>
      <w:r>
        <w:rPr>
          <w:rFonts w:cs="Calibri"/>
        </w:rPr>
        <w:t>：第二轮加固后，系统已具备</w:t>
      </w:r>
      <w:r>
        <w:rPr>
          <w:rFonts w:cs="Calibri"/>
        </w:rPr>
        <w:t>"</w:t>
      </w:r>
      <w:r>
        <w:rPr>
          <w:rFonts w:cs="Calibri"/>
        </w:rPr>
        <w:t>因子</w:t>
      </w:r>
      <w:r>
        <w:rPr>
          <w:rFonts w:cs="Calibri"/>
        </w:rPr>
        <w:t>/</w:t>
      </w:r>
      <w:r>
        <w:rPr>
          <w:rFonts w:cs="Calibri"/>
        </w:rPr>
        <w:t>状态有效性</w:t>
      </w:r>
      <w:r>
        <w:rPr>
          <w:rFonts w:cs="Calibri"/>
        </w:rPr>
        <w:t xml:space="preserve"> → </w:t>
      </w:r>
      <w:r>
        <w:rPr>
          <w:rFonts w:cs="Calibri"/>
        </w:rPr>
        <w:t>横截面选股</w:t>
      </w:r>
      <w:r>
        <w:rPr>
          <w:rFonts w:cs="Calibri"/>
        </w:rPr>
        <w:t xml:space="preserve"> → </w:t>
      </w:r>
      <w:r>
        <w:rPr>
          <w:rFonts w:cs="Calibri"/>
        </w:rPr>
        <w:t>组合</w:t>
      </w:r>
      <w:r>
        <w:rPr>
          <w:rFonts w:cs="Calibri"/>
        </w:rPr>
        <w:t>/</w:t>
      </w:r>
      <w:r>
        <w:rPr>
          <w:rFonts w:cs="Calibri"/>
        </w:rPr>
        <w:t>基准</w:t>
      </w:r>
      <w:r>
        <w:rPr>
          <w:rFonts w:cs="Calibri"/>
        </w:rPr>
        <w:t>"</w:t>
      </w:r>
      <w:r>
        <w:rPr>
          <w:rFonts w:cs="Calibri"/>
        </w:rPr>
        <w:t>的完整验证链路。核心证据指向：</w:t>
      </w:r>
      <w:r>
        <w:rPr>
          <w:rFonts w:cs="Calibri"/>
          <w:b/>
        </w:rPr>
        <w:t xml:space="preserve">QCFP </w:t>
      </w:r>
      <w:r>
        <w:rPr>
          <w:rFonts w:cs="Calibri"/>
          <w:b/>
        </w:rPr>
        <w:t>评分的横截面选股能力成立（</w:t>
      </w:r>
      <w:r>
        <w:rPr>
          <w:rFonts w:cs="Calibri"/>
          <w:b/>
        </w:rPr>
        <w:t xml:space="preserve">Top-5 </w:t>
      </w:r>
      <w:r>
        <w:rPr>
          <w:rFonts w:cs="Calibri"/>
          <w:b/>
        </w:rPr>
        <w:t>显著跑赢基准），但时间择时层（</w:t>
      </w:r>
      <w:r>
        <w:rPr>
          <w:rFonts w:cs="Calibri"/>
          <w:b/>
        </w:rPr>
        <w:t xml:space="preserve">risk_off </w:t>
      </w:r>
      <w:r>
        <w:rPr>
          <w:rFonts w:cs="Calibri"/>
          <w:b/>
        </w:rPr>
        <w:t>减仓）与</w:t>
      </w:r>
      <w:r>
        <w:rPr>
          <w:rFonts w:cs="Calibri"/>
          <w:b/>
        </w:rPr>
        <w:t xml:space="preserve"> Action </w:t>
      </w:r>
      <w:r>
        <w:rPr>
          <w:rFonts w:cs="Calibri"/>
          <w:b/>
        </w:rPr>
        <w:t>映射仍需校准</w:t>
      </w:r>
      <w:r>
        <w:rPr>
          <w:rFonts w:cs="Calibri"/>
        </w:rPr>
        <w:t>——</w:t>
      </w:r>
      <w:r>
        <w:rPr>
          <w:rFonts w:cs="Calibri"/>
        </w:rPr>
        <w:t>与</w:t>
      </w:r>
      <w:r>
        <w:rPr>
          <w:rFonts w:cs="Calibri"/>
        </w:rPr>
        <w:t xml:space="preserve"> V1 </w:t>
      </w:r>
      <w:r>
        <w:rPr>
          <w:rFonts w:cs="Calibri"/>
        </w:rPr>
        <w:t>结论一致且更有数据支撑。</w:t>
      </w:r>
    </w:p>
    <w:p w14:paraId="1890E9CD" w14:textId="77777777" w:rsidR="000B15BF" w:rsidRDefault="000B15BF">
      <w:pPr>
        <w:pBdr>
          <w:bottom w:val="single" w:sz="6" w:space="1" w:color="auto"/>
        </w:pBdr>
      </w:pPr>
    </w:p>
    <w:p w14:paraId="0A660A82" w14:textId="77777777" w:rsidR="000B15BF" w:rsidRDefault="007752E1">
      <w:pPr>
        <w:pStyle w:val="Heading2"/>
      </w:pPr>
      <w:bookmarkStart w:id="23" w:name="_Toc238835354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>Validation Hardening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V3</w:t>
      </w:r>
      <w:r>
        <w:rPr>
          <w:rFonts w:ascii="Arial" w:eastAsia="Microsoft YaHei" w:hAnsi="Arial" w:cs="Arial"/>
        </w:rPr>
        <w:t>）加固记录（</w:t>
      </w:r>
      <w:r>
        <w:rPr>
          <w:rFonts w:ascii="Arial" w:eastAsia="Microsoft YaHei" w:hAnsi="Arial" w:cs="Arial"/>
        </w:rPr>
        <w:t>2026-08-20</w:t>
      </w:r>
      <w:r>
        <w:rPr>
          <w:rFonts w:ascii="Arial" w:eastAsia="Microsoft YaHei" w:hAnsi="Arial" w:cs="Arial"/>
        </w:rPr>
        <w:t>）</w:t>
      </w:r>
      <w:bookmarkEnd w:id="23"/>
    </w:p>
    <w:p w14:paraId="07ADD713" w14:textId="77777777" w:rsidR="000B15BF" w:rsidRDefault="007752E1">
      <w:pPr>
        <w:jc w:val="both"/>
      </w:pPr>
      <w:r>
        <w:rPr>
          <w:rFonts w:cs="Calibri"/>
        </w:rPr>
        <w:t>基于第三轮系统级审查（</w:t>
      </w:r>
      <w:r>
        <w:rPr>
          <w:rFonts w:cs="Calibri"/>
        </w:rPr>
        <w:t>P0</w:t>
      </w:r>
      <w:r>
        <w:rPr>
          <w:rFonts w:cs="Calibri"/>
        </w:rPr>
        <w:t>：横截面时间错位、证据</w:t>
      </w:r>
      <w:r>
        <w:rPr>
          <w:rFonts w:cs="Calibri"/>
        </w:rPr>
        <w:t>/</w:t>
      </w:r>
      <w:r>
        <w:rPr>
          <w:rFonts w:cs="Calibri"/>
        </w:rPr>
        <w:t>质量混用、</w:t>
      </w:r>
      <w:r>
        <w:rPr>
          <w:rFonts w:cs="Calibri"/>
        </w:rPr>
        <w:t xml:space="preserve">IC </w:t>
      </w:r>
      <w:r>
        <w:rPr>
          <w:rFonts w:cs="Calibri"/>
        </w:rPr>
        <w:t>重叠样本；</w:t>
      </w:r>
      <w:r>
        <w:rPr>
          <w:rFonts w:cs="Calibri"/>
        </w:rPr>
        <w:t>P1</w:t>
      </w:r>
      <w:r>
        <w:rPr>
          <w:rFonts w:cs="Calibri"/>
        </w:rPr>
        <w:t>：</w:t>
      </w:r>
      <w:r>
        <w:rPr>
          <w:rFonts w:cs="Calibri"/>
        </w:rPr>
        <w:t>PIT/</w:t>
      </w:r>
      <w:r>
        <w:rPr>
          <w:rFonts w:cs="Calibri"/>
        </w:rPr>
        <w:t>披露日</w:t>
      </w:r>
      <w:r>
        <w:rPr>
          <w:rFonts w:cs="Calibri"/>
        </w:rPr>
        <w:t>/</w:t>
      </w:r>
      <w:r>
        <w:rPr>
          <w:rFonts w:cs="Calibri"/>
        </w:rPr>
        <w:t>流动性</w:t>
      </w:r>
      <w:r>
        <w:rPr>
          <w:rFonts w:cs="Calibri"/>
        </w:rPr>
        <w:t>/</w:t>
      </w:r>
      <w:r>
        <w:rPr>
          <w:rFonts w:cs="Calibri"/>
        </w:rPr>
        <w:t>参数平台；</w:t>
      </w:r>
      <w:r>
        <w:rPr>
          <w:rFonts w:cs="Calibri"/>
        </w:rPr>
        <w:t>P2</w:t>
      </w:r>
      <w:r>
        <w:rPr>
          <w:rFonts w:cs="Calibri"/>
        </w:rPr>
        <w:t>：增量信息实验；报告可视化），已实施：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B15BF" w14:paraId="5451905A" w14:textId="77777777">
        <w:trPr>
          <w:tblHeader/>
        </w:trPr>
        <w:tc>
          <w:tcPr>
            <w:tcW w:w="4680" w:type="dxa"/>
            <w:shd w:val="clear" w:color="auto" w:fill="2F5496"/>
          </w:tcPr>
          <w:p w14:paraId="3320B012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审查建议</w:t>
            </w:r>
          </w:p>
        </w:tc>
        <w:tc>
          <w:tcPr>
            <w:tcW w:w="4680" w:type="dxa"/>
            <w:shd w:val="clear" w:color="auto" w:fill="2F5496"/>
          </w:tcPr>
          <w:p w14:paraId="080F76E9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落地</w:t>
            </w:r>
          </w:p>
        </w:tc>
      </w:tr>
      <w:tr w:rsidR="000B15BF" w14:paraId="60C676F3" w14:textId="77777777">
        <w:tc>
          <w:tcPr>
            <w:tcW w:w="4680" w:type="dxa"/>
          </w:tcPr>
          <w:p w14:paraId="581BA004" w14:textId="77777777" w:rsidR="000B15BF" w:rsidRDefault="007752E1">
            <w:r>
              <w:rPr>
                <w:rFonts w:cs="Calibri"/>
                <w:sz w:val="19"/>
              </w:rPr>
              <w:t xml:space="preserve">P0-1 </w:t>
            </w:r>
            <w:r>
              <w:rPr>
                <w:rFonts w:cs="Calibri"/>
                <w:sz w:val="19"/>
              </w:rPr>
              <w:t>横截面</w:t>
            </w:r>
            <w:r>
              <w:rPr>
                <w:rFonts w:cs="Calibri"/>
                <w:sz w:val="19"/>
              </w:rPr>
              <w:t xml:space="preserve"> Top-N </w:t>
            </w:r>
            <w:r>
              <w:rPr>
                <w:rFonts w:cs="Calibri"/>
                <w:sz w:val="19"/>
              </w:rPr>
              <w:t>时间错位</w:t>
            </w:r>
          </w:p>
        </w:tc>
        <w:tc>
          <w:tcPr>
            <w:tcW w:w="4680" w:type="dxa"/>
          </w:tcPr>
          <w:p w14:paraId="36D692B2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cross_sectional_portfolio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改为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 xml:space="preserve">T </w:t>
            </w:r>
            <w:r>
              <w:rPr>
                <w:rFonts w:cs="Calibri"/>
                <w:b/>
                <w:sz w:val="19"/>
              </w:rPr>
              <w:t>周选股</w:t>
            </w:r>
            <w:r>
              <w:rPr>
                <w:rFonts w:cs="Calibri"/>
                <w:b/>
                <w:sz w:val="19"/>
              </w:rPr>
              <w:t xml:space="preserve"> → T+1 </w:t>
            </w:r>
            <w:r>
              <w:rPr>
                <w:rFonts w:cs="Calibri"/>
                <w:b/>
                <w:sz w:val="19"/>
              </w:rPr>
              <w:t>周持仓收益</w:t>
            </w:r>
            <w:r>
              <w:rPr>
                <w:rFonts w:cs="Calibri"/>
                <w:sz w:val="19"/>
              </w:rPr>
              <w:t>（权重按股票滞后一周），与主回测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shift(1)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同模型；新增时间对齐测试</w:t>
            </w:r>
          </w:p>
        </w:tc>
      </w:tr>
      <w:tr w:rsidR="000B15BF" w14:paraId="1C9F00FB" w14:textId="77777777">
        <w:tc>
          <w:tcPr>
            <w:tcW w:w="4680" w:type="dxa"/>
          </w:tcPr>
          <w:p w14:paraId="38CE42A3" w14:textId="77777777" w:rsidR="000B15BF" w:rsidRDefault="007752E1">
            <w:r>
              <w:rPr>
                <w:rFonts w:cs="Calibri"/>
                <w:sz w:val="19"/>
              </w:rPr>
              <w:t xml:space="preserve">P0-2 Evidence </w:t>
            </w:r>
            <w:r>
              <w:rPr>
                <w:rFonts w:cs="Calibri"/>
                <w:sz w:val="19"/>
              </w:rPr>
              <w:t>与</w:t>
            </w:r>
            <w:r>
              <w:rPr>
                <w:rFonts w:cs="Calibri"/>
                <w:sz w:val="19"/>
              </w:rPr>
              <w:t xml:space="preserve"> Data Quality </w:t>
            </w:r>
            <w:r>
              <w:rPr>
                <w:rFonts w:cs="Calibri"/>
                <w:sz w:val="19"/>
              </w:rPr>
              <w:t>分离</w:t>
            </w:r>
          </w:p>
        </w:tc>
        <w:tc>
          <w:tcPr>
            <w:tcW w:w="4680" w:type="dxa"/>
          </w:tcPr>
          <w:p w14:paraId="5BDF3271" w14:textId="77777777" w:rsidR="000B15BF" w:rsidRDefault="007752E1">
            <w:r>
              <w:rPr>
                <w:rFonts w:cs="Calibri"/>
                <w:sz w:val="19"/>
              </w:rPr>
              <w:t>报告</w:t>
            </w:r>
            <w:r>
              <w:rPr>
                <w:rFonts w:cs="Calibri"/>
                <w:sz w:val="19"/>
              </w:rPr>
              <w:t xml:space="preserve">/JSON </w:t>
            </w:r>
            <w:r>
              <w:rPr>
                <w:rFonts w:cs="Calibri"/>
                <w:sz w:val="19"/>
              </w:rPr>
              <w:t>改为二维体系：季度结构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证据</w:t>
            </w:r>
            <w:r>
              <w:rPr>
                <w:rFonts w:cs="Calibri"/>
                <w:sz w:val="19"/>
              </w:rPr>
              <w:t xml:space="preserve"> A-</w:t>
            </w:r>
            <w:r>
              <w:rPr>
                <w:rFonts w:cs="Calibri"/>
                <w:sz w:val="19"/>
              </w:rPr>
              <w:t>（派生复合）、月线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、周线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MTF D</w:t>
            </w:r>
            <w:r>
              <w:rPr>
                <w:rFonts w:cs="Calibri"/>
                <w:sz w:val="19"/>
              </w:rPr>
              <w:t>；数据质量单独成列，不再用质量推断证据</w:t>
            </w:r>
          </w:p>
        </w:tc>
      </w:tr>
      <w:tr w:rsidR="000B15BF" w14:paraId="6101002C" w14:textId="77777777">
        <w:tc>
          <w:tcPr>
            <w:tcW w:w="4680" w:type="dxa"/>
          </w:tcPr>
          <w:p w14:paraId="1AF54E30" w14:textId="77777777" w:rsidR="000B15BF" w:rsidRDefault="007752E1">
            <w:r>
              <w:rPr>
                <w:rFonts w:cs="Calibri"/>
                <w:sz w:val="19"/>
              </w:rPr>
              <w:t xml:space="preserve">P0-3 IC/C×F×P </w:t>
            </w:r>
            <w:r>
              <w:rPr>
                <w:rFonts w:cs="Calibri"/>
                <w:sz w:val="19"/>
              </w:rPr>
              <w:t>重叠样本</w:t>
            </w:r>
          </w:p>
        </w:tc>
        <w:tc>
          <w:tcPr>
            <w:tcW w:w="4680" w:type="dxa"/>
          </w:tcPr>
          <w:p w14:paraId="4FC55955" w14:textId="77777777" w:rsidR="000B15BF" w:rsidRDefault="007752E1">
            <w:r>
              <w:rPr>
                <w:rFonts w:cs="Calibri"/>
                <w:sz w:val="19"/>
              </w:rPr>
              <w:t>三维矩阵与状态表增加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非重叠采样</w:t>
            </w:r>
            <w:r>
              <w:rPr>
                <w:rFonts w:cs="Calibri"/>
                <w:b/>
                <w:sz w:val="19"/>
              </w:rPr>
              <w:t xml:space="preserve"> t </w:t>
            </w:r>
            <w:r>
              <w:rPr>
                <w:rFonts w:cs="Calibri"/>
                <w:b/>
                <w:sz w:val="19"/>
              </w:rPr>
              <w:t>统计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t_stat_nonoverlap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60631DB3" w14:textId="77777777">
        <w:tc>
          <w:tcPr>
            <w:tcW w:w="4680" w:type="dxa"/>
          </w:tcPr>
          <w:p w14:paraId="7E708035" w14:textId="77777777" w:rsidR="000B15BF" w:rsidRDefault="007752E1">
            <w:r>
              <w:rPr>
                <w:rFonts w:cs="Calibri"/>
                <w:sz w:val="19"/>
              </w:rPr>
              <w:t>P1 PIT Universe</w:t>
            </w:r>
          </w:p>
        </w:tc>
        <w:tc>
          <w:tcPr>
            <w:tcW w:w="4680" w:type="dxa"/>
          </w:tcPr>
          <w:p w14:paraId="3CF3647F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backtest/pit_universe.py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可选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Config/qcfp_universe.csv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stock_code/valid_from/valid_to</w:t>
            </w:r>
            <w:r>
              <w:rPr>
                <w:rFonts w:cs="Calibri"/>
                <w:sz w:val="19"/>
              </w:rPr>
              <w:t>），回测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横截面自动过滤</w:t>
            </w:r>
          </w:p>
        </w:tc>
      </w:tr>
      <w:tr w:rsidR="000B15BF" w14:paraId="42C117C9" w14:textId="77777777">
        <w:tc>
          <w:tcPr>
            <w:tcW w:w="4680" w:type="dxa"/>
          </w:tcPr>
          <w:p w14:paraId="55773365" w14:textId="77777777" w:rsidR="000B15BF" w:rsidRDefault="007752E1">
            <w:r>
              <w:rPr>
                <w:rFonts w:cs="Calibri"/>
                <w:sz w:val="19"/>
              </w:rPr>
              <w:t xml:space="preserve">P1 </w:t>
            </w:r>
            <w:r>
              <w:rPr>
                <w:rFonts w:cs="Calibri"/>
                <w:sz w:val="19"/>
              </w:rPr>
              <w:t>真实披露日</w:t>
            </w:r>
          </w:p>
        </w:tc>
        <w:tc>
          <w:tcPr>
            <w:tcW w:w="4680" w:type="dxa"/>
          </w:tcPr>
          <w:p w14:paraId="58FB7B96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common/asof.load_disclosure_overrides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可选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Config/qcfp_disclosure_dates.csv</w:t>
            </w:r>
            <w:r>
              <w:rPr>
                <w:rFonts w:cs="Calibri"/>
                <w:sz w:val="19"/>
              </w:rPr>
              <w:t>，有真实日期优先、否则</w:t>
            </w:r>
            <w:r>
              <w:rPr>
                <w:rFonts w:cs="Calibri"/>
                <w:sz w:val="19"/>
              </w:rPr>
              <w:t xml:space="preserve"> +45 </w:t>
            </w:r>
            <w:r>
              <w:rPr>
                <w:rFonts w:cs="Calibri"/>
                <w:sz w:val="19"/>
              </w:rPr>
              <w:t>天估计</w:t>
            </w:r>
          </w:p>
        </w:tc>
      </w:tr>
      <w:tr w:rsidR="000B15BF" w14:paraId="2DFD3B9E" w14:textId="77777777">
        <w:tc>
          <w:tcPr>
            <w:tcW w:w="4680" w:type="dxa"/>
          </w:tcPr>
          <w:p w14:paraId="04BA6240" w14:textId="77777777" w:rsidR="000B15BF" w:rsidRDefault="007752E1">
            <w:r>
              <w:rPr>
                <w:rFonts w:cs="Calibri"/>
                <w:sz w:val="19"/>
              </w:rPr>
              <w:t xml:space="preserve">P1 </w:t>
            </w:r>
            <w:r>
              <w:rPr>
                <w:rFonts w:cs="Calibri"/>
                <w:sz w:val="19"/>
              </w:rPr>
              <w:t>流动性</w:t>
            </w:r>
          </w:p>
        </w:tc>
        <w:tc>
          <w:tcPr>
            <w:tcW w:w="4680" w:type="dxa"/>
          </w:tcPr>
          <w:p w14:paraId="7D57D7C2" w14:textId="77777777" w:rsidR="000B15BF" w:rsidRDefault="007752E1">
            <w:r>
              <w:rPr>
                <w:rFonts w:cs="Calibri"/>
                <w:sz w:val="19"/>
              </w:rPr>
              <w:t>横截面回测支持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min_weekly_amount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周成交额下限（配置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backtest.liquidity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29F1BF9B" w14:textId="77777777">
        <w:tc>
          <w:tcPr>
            <w:tcW w:w="4680" w:type="dxa"/>
          </w:tcPr>
          <w:p w14:paraId="66E4E5E7" w14:textId="77777777" w:rsidR="000B15BF" w:rsidRDefault="007752E1">
            <w:r>
              <w:rPr>
                <w:rFonts w:cs="Calibri"/>
                <w:sz w:val="19"/>
              </w:rPr>
              <w:t xml:space="preserve">P1 </w:t>
            </w:r>
            <w:r>
              <w:rPr>
                <w:rFonts w:cs="Calibri"/>
                <w:sz w:val="19"/>
              </w:rPr>
              <w:t>参数平台</w:t>
            </w:r>
          </w:p>
        </w:tc>
        <w:tc>
          <w:tcPr>
            <w:tcW w:w="4680" w:type="dxa"/>
          </w:tcPr>
          <w:p w14:paraId="7654B006" w14:textId="77777777" w:rsidR="000B15BF" w:rsidRDefault="007752E1">
            <w:r>
              <w:rPr>
                <w:rFonts w:cs="Calibri"/>
                <w:sz w:val="19"/>
              </w:rPr>
              <w:t>校准输出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参数平台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统计（最优</w:t>
            </w:r>
            <w:r>
              <w:rPr>
                <w:rFonts w:cs="Calibri"/>
                <w:sz w:val="19"/>
              </w:rPr>
              <w:t xml:space="preserve"> Sharpe </w:t>
            </w:r>
            <w:r>
              <w:rPr>
                <w:rFonts w:cs="Calibri"/>
                <w:sz w:val="19"/>
              </w:rPr>
              <w:t>邻域内组合数），取代单一</w:t>
            </w:r>
            <w:r>
              <w:rPr>
                <w:rFonts w:cs="Calibri"/>
                <w:sz w:val="19"/>
              </w:rPr>
              <w:t xml:space="preserve"> argmax </w:t>
            </w:r>
            <w:r>
              <w:rPr>
                <w:rFonts w:cs="Calibri"/>
                <w:sz w:val="19"/>
              </w:rPr>
              <w:t>决策</w:t>
            </w:r>
          </w:p>
        </w:tc>
      </w:tr>
      <w:tr w:rsidR="000B15BF" w14:paraId="65D027C3" w14:textId="77777777">
        <w:tc>
          <w:tcPr>
            <w:tcW w:w="4680" w:type="dxa"/>
          </w:tcPr>
          <w:p w14:paraId="3A5066AA" w14:textId="77777777" w:rsidR="000B15BF" w:rsidRDefault="007752E1">
            <w:r>
              <w:rPr>
                <w:rFonts w:cs="Calibri"/>
                <w:sz w:val="19"/>
              </w:rPr>
              <w:t xml:space="preserve">P2 </w:t>
            </w:r>
            <w:r>
              <w:rPr>
                <w:rFonts w:cs="Calibri"/>
                <w:sz w:val="19"/>
              </w:rPr>
              <w:t>增量信息实验</w:t>
            </w:r>
          </w:p>
        </w:tc>
        <w:tc>
          <w:tcPr>
            <w:tcW w:w="4680" w:type="dxa"/>
          </w:tcPr>
          <w:p w14:paraId="397F5AEE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scripts/incremental_alpha_test.py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>Model 0~6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P → C+P → C+F+P → +Monthly → +Weekly → </w:t>
            </w:r>
            <w:r>
              <w:rPr>
                <w:rFonts w:cs="Calibri"/>
                <w:sz w:val="19"/>
              </w:rPr>
              <w:t>完整</w:t>
            </w:r>
            <w:r>
              <w:rPr>
                <w:rFonts w:cs="Calibri"/>
                <w:sz w:val="19"/>
              </w:rPr>
              <w:t xml:space="preserve"> MTF</w:t>
            </w:r>
            <w:r>
              <w:rPr>
                <w:rFonts w:cs="Calibri"/>
                <w:sz w:val="19"/>
              </w:rPr>
              <w:t>）逐一对比</w:t>
            </w:r>
          </w:p>
        </w:tc>
      </w:tr>
      <w:tr w:rsidR="000B15BF" w14:paraId="5B4CABD7" w14:textId="77777777">
        <w:tc>
          <w:tcPr>
            <w:tcW w:w="4680" w:type="dxa"/>
          </w:tcPr>
          <w:p w14:paraId="7D9252BB" w14:textId="77777777" w:rsidR="000B15BF" w:rsidRDefault="007752E1">
            <w:r>
              <w:rPr>
                <w:rFonts w:cs="Calibri"/>
                <w:sz w:val="19"/>
              </w:rPr>
              <w:t xml:space="preserve">P3 </w:t>
            </w:r>
            <w:r>
              <w:rPr>
                <w:rFonts w:cs="Calibri"/>
                <w:sz w:val="19"/>
              </w:rPr>
              <w:t>组合层风险</w:t>
            </w:r>
          </w:p>
        </w:tc>
        <w:tc>
          <w:tcPr>
            <w:tcW w:w="4680" w:type="dxa"/>
          </w:tcPr>
          <w:p w14:paraId="717CC98A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backtest/portfolio_risk.py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 xml:space="preserve">VaR95 / </w:t>
            </w:r>
            <w:r>
              <w:rPr>
                <w:rFonts w:cs="Calibri"/>
                <w:sz w:val="19"/>
              </w:rPr>
              <w:t>年化波动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平均暴露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现金占比，接入回测报告</w:t>
            </w:r>
          </w:p>
        </w:tc>
      </w:tr>
      <w:tr w:rsidR="000B15BF" w14:paraId="072101E6" w14:textId="77777777">
        <w:tc>
          <w:tcPr>
            <w:tcW w:w="4680" w:type="dxa"/>
          </w:tcPr>
          <w:p w14:paraId="276948EC" w14:textId="77777777" w:rsidR="000B15BF" w:rsidRDefault="007752E1">
            <w:r>
              <w:rPr>
                <w:rFonts w:cs="Calibri"/>
                <w:sz w:val="19"/>
              </w:rPr>
              <w:lastRenderedPageBreak/>
              <w:t>报告可视化</w:t>
            </w:r>
          </w:p>
        </w:tc>
        <w:tc>
          <w:tcPr>
            <w:tcW w:w="4680" w:type="dxa"/>
          </w:tcPr>
          <w:p w14:paraId="0D1F5C34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scripts/html_report.py</w:t>
            </w:r>
            <w:r>
              <w:rPr>
                <w:rFonts w:cs="Calibri"/>
                <w:sz w:val="19"/>
              </w:rPr>
              <w:t>：自包含</w:t>
            </w:r>
            <w:r>
              <w:rPr>
                <w:rFonts w:cs="Calibri"/>
                <w:sz w:val="19"/>
              </w:rPr>
              <w:t xml:space="preserve"> HTML</w:t>
            </w:r>
            <w:r>
              <w:rPr>
                <w:rFonts w:cs="Calibri"/>
                <w:sz w:val="19"/>
              </w:rPr>
              <w:t>（净值曲线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分年度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市场分层内联</w:t>
            </w:r>
            <w:r>
              <w:rPr>
                <w:rFonts w:cs="Calibri"/>
                <w:sz w:val="19"/>
              </w:rPr>
              <w:t xml:space="preserve"> SVG</w:t>
            </w:r>
            <w:r>
              <w:rPr>
                <w:rFonts w:cs="Calibri"/>
                <w:sz w:val="19"/>
              </w:rPr>
              <w:t>，零依赖）</w:t>
            </w:r>
          </w:p>
        </w:tc>
      </w:tr>
    </w:tbl>
    <w:p w14:paraId="18528137" w14:textId="77777777" w:rsidR="000B15BF" w:rsidRDefault="007752E1">
      <w:pPr>
        <w:jc w:val="both"/>
      </w:pPr>
      <w:r>
        <w:rPr>
          <w:rFonts w:cs="Calibri"/>
          <w:b/>
        </w:rPr>
        <w:t xml:space="preserve">V3 </w:t>
      </w:r>
      <w:r>
        <w:rPr>
          <w:rFonts w:cs="Calibri"/>
          <w:b/>
        </w:rPr>
        <w:t>关键证据（</w:t>
      </w:r>
      <w:r>
        <w:rPr>
          <w:rFonts w:cs="Calibri"/>
          <w:b/>
        </w:rPr>
        <w:t>2021-01-01 ~ 2026-08-14</w:t>
      </w:r>
      <w:r>
        <w:rPr>
          <w:rFonts w:cs="Calibri"/>
          <w:b/>
        </w:rPr>
        <w:t>）</w:t>
      </w:r>
      <w:r>
        <w:rPr>
          <w:rFonts w:cs="Calibri"/>
        </w:rPr>
        <w:t>：</w:t>
      </w:r>
    </w:p>
    <w:p w14:paraId="3033D85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时间对齐修正后</w:t>
      </w:r>
      <w:r>
        <w:rPr>
          <w:rFonts w:cs="Calibri"/>
        </w:rPr>
        <w:t>：横截面</w:t>
      </w:r>
      <w:r>
        <w:rPr>
          <w:rFonts w:cs="Calibri"/>
        </w:rPr>
        <w:t xml:space="preserve"> Top-5 </w:t>
      </w:r>
      <w:r>
        <w:rPr>
          <w:rFonts w:cs="Calibri"/>
        </w:rPr>
        <w:t>年化</w:t>
      </w:r>
      <w:r>
        <w:rPr>
          <w:rFonts w:cs="Calibri"/>
        </w:rPr>
        <w:t xml:space="preserve"> -0.9%</w:t>
      </w:r>
      <w:r>
        <w:rPr>
          <w:rFonts w:cs="Calibri"/>
        </w:rPr>
        <w:t>、等权基准年化超额</w:t>
      </w:r>
      <w:r>
        <w:rPr>
          <w:rFonts w:cs="Calibri"/>
        </w:rPr>
        <w:t xml:space="preserve"> +3.6%</w:t>
      </w:r>
      <w:r>
        <w:rPr>
          <w:rFonts w:cs="Calibri"/>
        </w:rPr>
        <w:t>（</w:t>
      </w:r>
      <w:r>
        <w:rPr>
          <w:rFonts w:cs="Calibri"/>
        </w:rPr>
        <w:t>IR 0.29</w:t>
      </w:r>
      <w:r>
        <w:rPr>
          <w:rFonts w:cs="Calibri"/>
        </w:rPr>
        <w:t>）</w:t>
      </w:r>
      <w:r>
        <w:rPr>
          <w:rFonts w:cs="Calibri"/>
        </w:rPr>
        <w:t xml:space="preserve">——V2 </w:t>
      </w:r>
      <w:r>
        <w:rPr>
          <w:rFonts w:cs="Calibri"/>
        </w:rPr>
        <w:t>报告中的</w:t>
      </w:r>
      <w:r>
        <w:rPr>
          <w:rFonts w:cs="Calibri"/>
        </w:rPr>
        <w:t xml:space="preserve"> +13.8% </w:t>
      </w:r>
      <w:r>
        <w:rPr>
          <w:rFonts w:cs="Calibri"/>
        </w:rPr>
        <w:t>含当周收益偏差，修正后显著回落（证实审查判断）；</w:t>
      </w:r>
    </w:p>
    <w:p w14:paraId="4FFF9F1B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组合层：平均暴露</w:t>
      </w:r>
      <w:r>
        <w:rPr>
          <w:rFonts w:cs="Calibri"/>
        </w:rPr>
        <w:t xml:space="preserve"> 27%</w:t>
      </w:r>
      <w:r>
        <w:rPr>
          <w:rFonts w:cs="Calibri"/>
        </w:rPr>
        <w:t>、现金占比</w:t>
      </w:r>
      <w:r>
        <w:rPr>
          <w:rFonts w:cs="Calibri"/>
        </w:rPr>
        <w:t xml:space="preserve"> 73%</w:t>
      </w:r>
      <w:r>
        <w:rPr>
          <w:rFonts w:cs="Calibri"/>
        </w:rPr>
        <w:t>、</w:t>
      </w:r>
      <w:r>
        <w:rPr>
          <w:rFonts w:cs="Calibri"/>
        </w:rPr>
        <w:t>VaR95 -1.97%</w:t>
      </w:r>
      <w:r>
        <w:rPr>
          <w:rFonts w:cs="Calibri"/>
        </w:rPr>
        <w:t>、年化波动</w:t>
      </w:r>
      <w:r>
        <w:rPr>
          <w:rFonts w:cs="Calibri"/>
        </w:rPr>
        <w:t xml:space="preserve"> 8.9%——</w:t>
      </w:r>
      <w:r>
        <w:rPr>
          <w:rFonts w:cs="Calibri"/>
          <w:b/>
        </w:rPr>
        <w:t>系统大部分时间空仓</w:t>
      </w:r>
      <w:r>
        <w:rPr>
          <w:rFonts w:cs="Calibri"/>
        </w:rPr>
        <w:t>，需与基准结合解读；</w:t>
      </w:r>
    </w:p>
    <w:p w14:paraId="1C87A14F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增量实验（</w:t>
      </w:r>
      <w:r>
        <w:rPr>
          <w:rFonts w:cs="Calibri"/>
        </w:rPr>
        <w:t>Top-5</w:t>
      </w:r>
      <w:r>
        <w:rPr>
          <w:rFonts w:cs="Calibri"/>
        </w:rPr>
        <w:t>）：</w:t>
      </w:r>
      <w:r>
        <w:rPr>
          <w:rFonts w:cs="Calibri"/>
        </w:rPr>
        <w:t xml:space="preserve">P </w:t>
      </w:r>
      <w:r>
        <w:rPr>
          <w:rFonts w:cs="Calibri"/>
        </w:rPr>
        <w:t>方向主导（</w:t>
      </w:r>
      <w:r>
        <w:rPr>
          <w:rFonts w:cs="Calibri"/>
        </w:rPr>
        <w:t xml:space="preserve">M1~M3 </w:t>
      </w:r>
      <w:r>
        <w:rPr>
          <w:rFonts w:cs="Calibri"/>
        </w:rPr>
        <w:t>同构）、</w:t>
      </w:r>
      <w:r>
        <w:rPr>
          <w:rFonts w:cs="Calibri"/>
        </w:rPr>
        <w:t xml:space="preserve">+Monthly </w:t>
      </w:r>
      <w:r>
        <w:rPr>
          <w:rFonts w:cs="Calibri"/>
        </w:rPr>
        <w:t>反而更差、</w:t>
      </w:r>
      <w:r>
        <w:rPr>
          <w:rFonts w:cs="Calibri"/>
        </w:rPr>
        <w:t xml:space="preserve">+Weekly </w:t>
      </w:r>
      <w:r>
        <w:rPr>
          <w:rFonts w:cs="Calibri"/>
        </w:rPr>
        <w:t>无增量、完整</w:t>
      </w:r>
      <w:r>
        <w:rPr>
          <w:rFonts w:cs="Calibri"/>
        </w:rPr>
        <w:t xml:space="preserve"> MTF</w:t>
      </w:r>
      <w:r>
        <w:rPr>
          <w:rFonts w:cs="Calibri"/>
        </w:rPr>
        <w:t>（</w:t>
      </w:r>
      <w:r>
        <w:rPr>
          <w:rFonts w:cs="Calibri"/>
        </w:rPr>
        <w:t>qcfp_score</w:t>
      </w:r>
      <w:r>
        <w:rPr>
          <w:rFonts w:cs="Calibri"/>
        </w:rPr>
        <w:t>）最优（超额</w:t>
      </w:r>
      <w:r>
        <w:rPr>
          <w:rFonts w:cs="Calibri"/>
        </w:rPr>
        <w:t xml:space="preserve"> +3.6%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cs="Calibri"/>
          <w:b/>
        </w:rPr>
        <w:t xml:space="preserve">MTF </w:t>
      </w:r>
      <w:r>
        <w:rPr>
          <w:rFonts w:cs="Calibri"/>
          <w:b/>
        </w:rPr>
        <w:t>组合确实优于各子集，但绝对</w:t>
      </w:r>
      <w:r>
        <w:rPr>
          <w:rFonts w:cs="Calibri"/>
          <w:b/>
        </w:rPr>
        <w:t xml:space="preserve"> alpha </w:t>
      </w:r>
      <w:r>
        <w:rPr>
          <w:rFonts w:cs="Calibri"/>
          <w:b/>
        </w:rPr>
        <w:t>仍弱</w:t>
      </w:r>
      <w:r>
        <w:rPr>
          <w:rFonts w:cs="Calibri"/>
        </w:rPr>
        <w:t>；</w:t>
      </w:r>
    </w:p>
    <w:p w14:paraId="1A4406A7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C×F×P 26 </w:t>
      </w:r>
      <w:r>
        <w:rPr>
          <w:rFonts w:cs="Calibri"/>
        </w:rPr>
        <w:t>周矩阵：</w:t>
      </w:r>
      <w:r>
        <w:rPr>
          <w:rFonts w:cs="Calibri"/>
        </w:rPr>
        <w:t>C↓F↑P↓ +23.9%</w:t>
      </w:r>
      <w:r>
        <w:rPr>
          <w:rFonts w:cs="Calibri"/>
        </w:rPr>
        <w:t>（</w:t>
      </w:r>
      <w:r>
        <w:rPr>
          <w:rFonts w:cs="Calibri"/>
        </w:rPr>
        <w:t>t=4.39</w:t>
      </w:r>
      <w:r>
        <w:rPr>
          <w:rFonts w:cs="Calibri"/>
        </w:rPr>
        <w:t>）</w:t>
      </w:r>
      <w:r>
        <w:rPr>
          <w:rFonts w:cs="Calibri"/>
        </w:rPr>
        <w:t>vs C↓F→P→ -22.3%</w:t>
      </w:r>
      <w:r>
        <w:rPr>
          <w:rFonts w:cs="Calibri"/>
        </w:rPr>
        <w:t>（</w:t>
      </w:r>
      <w:r>
        <w:rPr>
          <w:rFonts w:cs="Calibri"/>
        </w:rPr>
        <w:t>t=-14.1</w:t>
      </w:r>
      <w:r>
        <w:rPr>
          <w:rFonts w:cs="Calibri"/>
        </w:rPr>
        <w:t>），非重叠</w:t>
      </w:r>
      <w:r>
        <w:rPr>
          <w:rFonts w:cs="Calibri"/>
        </w:rPr>
        <w:t xml:space="preserve"> t </w:t>
      </w:r>
      <w:r>
        <w:rPr>
          <w:rFonts w:cs="Calibri"/>
        </w:rPr>
        <w:t>已入报告。</w:t>
      </w:r>
    </w:p>
    <w:p w14:paraId="3EBFFBED" w14:textId="77777777" w:rsidR="000B15BF" w:rsidRDefault="007752E1">
      <w:pPr>
        <w:jc w:val="both"/>
      </w:pPr>
      <w:r>
        <w:rPr>
          <w:rFonts w:cs="Calibri"/>
          <w:b/>
        </w:rPr>
        <w:t>遗留项（需外部数据</w:t>
      </w:r>
      <w:r>
        <w:rPr>
          <w:rFonts w:cs="Calibri"/>
          <w:b/>
        </w:rPr>
        <w:t>/</w:t>
      </w:r>
      <w:r>
        <w:rPr>
          <w:rFonts w:cs="Calibri"/>
          <w:b/>
        </w:rPr>
        <w:t>更长历史）</w:t>
      </w:r>
      <w:r>
        <w:rPr>
          <w:rFonts w:cs="Calibri"/>
        </w:rPr>
        <w:t>：真实披露日历、历史退市</w:t>
      </w:r>
      <w:r>
        <w:rPr>
          <w:rFonts w:cs="Calibri"/>
        </w:rPr>
        <w:t>/</w:t>
      </w:r>
      <w:r>
        <w:rPr>
          <w:rFonts w:cs="Calibri"/>
        </w:rPr>
        <w:t>新上市股票池、</w:t>
      </w:r>
      <w:r>
        <w:rPr>
          <w:rFonts w:cs="Calibri"/>
        </w:rPr>
        <w:t xml:space="preserve">ADV </w:t>
      </w:r>
      <w:r>
        <w:rPr>
          <w:rFonts w:cs="Calibri"/>
        </w:rPr>
        <w:t>冲击成本、波动率缩放仓位、分行业</w:t>
      </w:r>
      <w:r>
        <w:rPr>
          <w:rFonts w:cs="Calibri"/>
        </w:rPr>
        <w:t>/</w:t>
      </w:r>
      <w:r>
        <w:rPr>
          <w:rFonts w:cs="Calibri"/>
        </w:rPr>
        <w:t>规模分层。</w:t>
      </w:r>
    </w:p>
    <w:p w14:paraId="663082F8" w14:textId="77777777" w:rsidR="000B15BF" w:rsidRDefault="000B15BF">
      <w:pPr>
        <w:pBdr>
          <w:bottom w:val="single" w:sz="6" w:space="1" w:color="auto"/>
        </w:pBdr>
      </w:pPr>
    </w:p>
    <w:p w14:paraId="6E1D560F" w14:textId="77777777" w:rsidR="000B15BF" w:rsidRDefault="007752E1">
      <w:pPr>
        <w:pStyle w:val="Heading2"/>
      </w:pPr>
      <w:bookmarkStart w:id="24" w:name="_Toc238835355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>Validation Hardening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V4</w:t>
      </w:r>
      <w:r>
        <w:rPr>
          <w:rFonts w:ascii="Arial" w:eastAsia="Microsoft YaHei" w:hAnsi="Arial" w:cs="Arial"/>
        </w:rPr>
        <w:t>）加固记录（</w:t>
      </w:r>
      <w:r>
        <w:rPr>
          <w:rFonts w:ascii="Arial" w:eastAsia="Microsoft YaHei" w:hAnsi="Arial" w:cs="Arial"/>
        </w:rPr>
        <w:t>2026-08-20</w:t>
      </w:r>
      <w:r>
        <w:rPr>
          <w:rFonts w:ascii="Arial" w:eastAsia="Microsoft YaHei" w:hAnsi="Arial" w:cs="Arial"/>
        </w:rPr>
        <w:t>）</w:t>
      </w:r>
      <w:bookmarkEnd w:id="24"/>
    </w:p>
    <w:p w14:paraId="767B61DA" w14:textId="77777777" w:rsidR="000B15BF" w:rsidRDefault="007752E1">
      <w:pPr>
        <w:jc w:val="both"/>
      </w:pPr>
      <w:r>
        <w:rPr>
          <w:rFonts w:cs="Calibri"/>
        </w:rPr>
        <w:t>基于第四轮系统级审查（横截面稀疏网格</w:t>
      </w:r>
      <w:r>
        <w:rPr>
          <w:rFonts w:cs="Calibri"/>
        </w:rPr>
        <w:t>/</w:t>
      </w:r>
      <w:r>
        <w:rPr>
          <w:rFonts w:cs="Calibri"/>
        </w:rPr>
        <w:t>方向成本、</w:t>
      </w:r>
      <w:r>
        <w:rPr>
          <w:rFonts w:cs="Calibri"/>
        </w:rPr>
        <w:t xml:space="preserve">DSS JSON </w:t>
      </w:r>
      <w:r>
        <w:rPr>
          <w:rFonts w:cs="Calibri"/>
        </w:rPr>
        <w:t>证据残留、</w:t>
      </w:r>
      <w:r>
        <w:rPr>
          <w:rFonts w:cs="Calibri"/>
        </w:rPr>
        <w:t xml:space="preserve">PIT </w:t>
      </w:r>
      <w:r>
        <w:rPr>
          <w:rFonts w:cs="Calibri"/>
        </w:rPr>
        <w:t>强制、</w:t>
      </w:r>
      <w:r>
        <w:rPr>
          <w:rFonts w:cs="Calibri"/>
        </w:rPr>
        <w:t xml:space="preserve">HAC </w:t>
      </w:r>
      <w:r>
        <w:rPr>
          <w:rFonts w:cs="Calibri"/>
        </w:rPr>
        <w:t>统计、</w:t>
      </w:r>
      <w:r>
        <w:rPr>
          <w:rFonts w:cs="Calibri"/>
        </w:rPr>
        <w:t xml:space="preserve">Walk-forward </w:t>
      </w:r>
      <w:r>
        <w:rPr>
          <w:rFonts w:cs="Calibri"/>
        </w:rPr>
        <w:t>术语、研究质量门），已实施：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B15BF" w14:paraId="3DD0CC95" w14:textId="77777777">
        <w:trPr>
          <w:tblHeader/>
        </w:trPr>
        <w:tc>
          <w:tcPr>
            <w:tcW w:w="4680" w:type="dxa"/>
            <w:shd w:val="clear" w:color="auto" w:fill="2F5496"/>
          </w:tcPr>
          <w:p w14:paraId="7665D151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审查建议</w:t>
            </w:r>
          </w:p>
        </w:tc>
        <w:tc>
          <w:tcPr>
            <w:tcW w:w="4680" w:type="dxa"/>
            <w:shd w:val="clear" w:color="auto" w:fill="2F5496"/>
          </w:tcPr>
          <w:p w14:paraId="3B1C0AA2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落地</w:t>
            </w:r>
          </w:p>
        </w:tc>
      </w:tr>
      <w:tr w:rsidR="000B15BF" w14:paraId="1A97ABD3" w14:textId="77777777">
        <w:tc>
          <w:tcPr>
            <w:tcW w:w="4680" w:type="dxa"/>
          </w:tcPr>
          <w:p w14:paraId="0E4540E8" w14:textId="77777777" w:rsidR="000B15BF" w:rsidRDefault="007752E1">
            <w:r>
              <w:rPr>
                <w:rFonts w:cs="Calibri"/>
                <w:sz w:val="19"/>
              </w:rPr>
              <w:t>报告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日志文件名加股票代码</w:t>
            </w:r>
          </w:p>
        </w:tc>
        <w:tc>
          <w:tcPr>
            <w:tcW w:w="4680" w:type="dxa"/>
          </w:tcPr>
          <w:p w14:paraId="11D7B06B" w14:textId="77777777" w:rsidR="000B15BF" w:rsidRDefault="007752E1">
            <w:r>
              <w:rPr>
                <w:rFonts w:cs="Calibri"/>
                <w:sz w:val="19"/>
              </w:rPr>
              <w:t>全部</w:t>
            </w:r>
            <w:r>
              <w:rPr>
                <w:rFonts w:cs="Calibri"/>
                <w:sz w:val="19"/>
              </w:rPr>
              <w:t xml:space="preserve"> 12 </w:t>
            </w:r>
            <w:r>
              <w:rPr>
                <w:rFonts w:cs="Calibri"/>
                <w:sz w:val="19"/>
              </w:rPr>
              <w:t>个脚本：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--stock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时报告文件与日志均带股票代码（如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monthly_behavior_00700_*.csv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monthly_behavior_engine_00700.log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7C0DEFEA" w14:textId="77777777">
        <w:tc>
          <w:tcPr>
            <w:tcW w:w="4680" w:type="dxa"/>
          </w:tcPr>
          <w:p w14:paraId="47A784E9" w14:textId="77777777" w:rsidR="000B15BF" w:rsidRDefault="007752E1">
            <w:r>
              <w:rPr>
                <w:rFonts w:cs="Calibri"/>
                <w:sz w:val="19"/>
              </w:rPr>
              <w:t xml:space="preserve">P0-1 </w:t>
            </w:r>
            <w:r>
              <w:rPr>
                <w:rFonts w:cs="Calibri"/>
                <w:sz w:val="19"/>
              </w:rPr>
              <w:t>完整</w:t>
            </w:r>
            <w:r>
              <w:rPr>
                <w:rFonts w:cs="Calibri"/>
                <w:sz w:val="19"/>
              </w:rPr>
              <w:t xml:space="preserve"> stock×week </w:t>
            </w:r>
            <w:r>
              <w:rPr>
                <w:rFonts w:cs="Calibri"/>
                <w:sz w:val="19"/>
              </w:rPr>
              <w:t>网格</w:t>
            </w:r>
          </w:p>
        </w:tc>
        <w:tc>
          <w:tcPr>
            <w:tcW w:w="4680" w:type="dxa"/>
          </w:tcPr>
          <w:p w14:paraId="00A2AE86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cross_sectional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先建完整网格再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w.shift(1)</w:t>
            </w:r>
            <w:r>
              <w:rPr>
                <w:rFonts w:cs="Calibri"/>
                <w:sz w:val="19"/>
              </w:rPr>
              <w:t>，消除稀疏信号导致的隐性跨周持仓</w:t>
            </w:r>
          </w:p>
        </w:tc>
      </w:tr>
      <w:tr w:rsidR="000B15BF" w14:paraId="1B1197F1" w14:textId="77777777">
        <w:tc>
          <w:tcPr>
            <w:tcW w:w="4680" w:type="dxa"/>
          </w:tcPr>
          <w:p w14:paraId="3DB9EEC7" w14:textId="77777777" w:rsidR="000B15BF" w:rsidRDefault="007752E1">
            <w:r>
              <w:rPr>
                <w:rFonts w:cs="Calibri"/>
                <w:sz w:val="19"/>
              </w:rPr>
              <w:t xml:space="preserve">P0-2 </w:t>
            </w:r>
            <w:r>
              <w:rPr>
                <w:rFonts w:cs="Calibri"/>
                <w:sz w:val="19"/>
              </w:rPr>
              <w:t>横截面真实方向成本</w:t>
            </w:r>
          </w:p>
        </w:tc>
        <w:tc>
          <w:tcPr>
            <w:tcW w:w="4680" w:type="dxa"/>
          </w:tcPr>
          <w:p w14:paraId="210A1698" w14:textId="77777777" w:rsidR="000B15BF" w:rsidRDefault="007752E1">
            <w:r>
              <w:rPr>
                <w:rFonts w:cs="Calibri"/>
                <w:sz w:val="19"/>
              </w:rPr>
              <w:t>取消</w:t>
            </w:r>
            <w:r>
              <w:rPr>
                <w:rFonts w:cs="Calibri"/>
                <w:sz w:val="19"/>
              </w:rPr>
              <w:t xml:space="preserve"> avg_rate</w:t>
            </w:r>
            <w:r>
              <w:rPr>
                <w:rFonts w:cs="Calibri"/>
                <w:sz w:val="19"/>
              </w:rPr>
              <w:t>，改为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加仓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 xml:space="preserve">×buy_rate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减仓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×sell_rate</w:t>
            </w:r>
          </w:p>
        </w:tc>
      </w:tr>
      <w:tr w:rsidR="000B15BF" w14:paraId="35D44BA2" w14:textId="77777777">
        <w:tc>
          <w:tcPr>
            <w:tcW w:w="4680" w:type="dxa"/>
          </w:tcPr>
          <w:p w14:paraId="0CFEC069" w14:textId="77777777" w:rsidR="000B15BF" w:rsidRDefault="007752E1">
            <w:r>
              <w:rPr>
                <w:rFonts w:cs="Calibri"/>
                <w:sz w:val="19"/>
              </w:rPr>
              <w:t xml:space="preserve">P1-3 DSS JSON </w:t>
            </w:r>
            <w:r>
              <w:rPr>
                <w:rFonts w:cs="Calibri"/>
                <w:sz w:val="19"/>
              </w:rPr>
              <w:t>证据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质量彻底分离</w:t>
            </w:r>
          </w:p>
        </w:tc>
        <w:tc>
          <w:tcPr>
            <w:tcW w:w="4680" w:type="dxa"/>
          </w:tcPr>
          <w:p w14:paraId="2428370A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dss_output.py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改为只读调用方传入的</w:t>
            </w:r>
            <w:r>
              <w:rPr>
                <w:rFonts w:cs="Calibri"/>
                <w:sz w:val="19"/>
              </w:rPr>
              <w:t xml:space="preserve"> evidence_level</w:t>
            </w:r>
            <w:r>
              <w:rPr>
                <w:rFonts w:cs="Calibri"/>
                <w:sz w:val="19"/>
              </w:rPr>
              <w:t>，禁止由</w:t>
            </w:r>
            <w:r>
              <w:rPr>
                <w:rFonts w:cs="Calibri"/>
                <w:sz w:val="19"/>
              </w:rPr>
              <w:t xml:space="preserve"> data_quality </w:t>
            </w:r>
            <w:r>
              <w:rPr>
                <w:rFonts w:cs="Calibri"/>
                <w:sz w:val="19"/>
              </w:rPr>
              <w:t>推断（测试覆盖）</w:t>
            </w:r>
          </w:p>
        </w:tc>
      </w:tr>
      <w:tr w:rsidR="000B15BF" w14:paraId="0BDF720A" w14:textId="77777777">
        <w:tc>
          <w:tcPr>
            <w:tcW w:w="4680" w:type="dxa"/>
          </w:tcPr>
          <w:p w14:paraId="2C6646E4" w14:textId="77777777" w:rsidR="000B15BF" w:rsidRDefault="007752E1">
            <w:r>
              <w:rPr>
                <w:rFonts w:cs="Calibri"/>
                <w:sz w:val="19"/>
              </w:rPr>
              <w:t xml:space="preserve">P1-4 PIT </w:t>
            </w:r>
            <w:r>
              <w:rPr>
                <w:rFonts w:cs="Calibri"/>
                <w:sz w:val="19"/>
              </w:rPr>
              <w:t>强制</w:t>
            </w:r>
          </w:p>
        </w:tc>
        <w:tc>
          <w:tcPr>
            <w:tcW w:w="4680" w:type="dxa"/>
          </w:tcPr>
          <w:p w14:paraId="6ABA65C7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--require-universe</w:t>
            </w:r>
            <w:r>
              <w:rPr>
                <w:rFonts w:cs="Calibri"/>
                <w:sz w:val="19"/>
              </w:rPr>
              <w:t>：正式回测缺</w:t>
            </w:r>
            <w:r>
              <w:rPr>
                <w:rFonts w:cs="Calibri"/>
                <w:sz w:val="19"/>
              </w:rPr>
              <w:t xml:space="preserve"> PIT </w:t>
            </w:r>
            <w:r>
              <w:rPr>
                <w:rFonts w:cs="Calibri"/>
                <w:sz w:val="19"/>
              </w:rPr>
              <w:t>股票池即报错（默认仍研究模式</w:t>
            </w:r>
            <w:r>
              <w:rPr>
                <w:rFonts w:cs="Calibri"/>
                <w:sz w:val="19"/>
              </w:rPr>
              <w:t xml:space="preserve"> WARN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057E05D7" w14:textId="77777777">
        <w:tc>
          <w:tcPr>
            <w:tcW w:w="4680" w:type="dxa"/>
          </w:tcPr>
          <w:p w14:paraId="1626AEF2" w14:textId="77777777" w:rsidR="000B15BF" w:rsidRDefault="007752E1">
            <w:r>
              <w:rPr>
                <w:rFonts w:cs="Calibri"/>
                <w:sz w:val="19"/>
              </w:rPr>
              <w:t xml:space="preserve">P1-5 HAC + </w:t>
            </w:r>
            <w:r>
              <w:rPr>
                <w:rFonts w:cs="Calibri"/>
                <w:sz w:val="19"/>
              </w:rPr>
              <w:t>自助法</w:t>
            </w:r>
          </w:p>
        </w:tc>
        <w:tc>
          <w:tcPr>
            <w:tcW w:w="4680" w:type="dxa"/>
          </w:tcPr>
          <w:p w14:paraId="65122E10" w14:textId="77777777" w:rsidR="000B15BF" w:rsidRDefault="007752E1">
            <w:r>
              <w:rPr>
                <w:rFonts w:cs="Calibri"/>
                <w:sz w:val="19"/>
              </w:rPr>
              <w:t>三维矩阵增加</w:t>
            </w:r>
            <w:r>
              <w:rPr>
                <w:rFonts w:cs="Calibri"/>
                <w:sz w:val="19"/>
              </w:rPr>
              <w:t xml:space="preserve"> Newey-West HAC t</w:t>
            </w:r>
            <w:r>
              <w:rPr>
                <w:rFonts w:cs="Calibri"/>
                <w:sz w:val="19"/>
              </w:rPr>
              <w:t>、块自助法</w:t>
            </w:r>
            <w:r>
              <w:rPr>
                <w:rFonts w:cs="Calibri"/>
                <w:sz w:val="19"/>
              </w:rPr>
              <w:t xml:space="preserve"> 95% CI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10/25/75/90 </w:t>
            </w:r>
            <w:r>
              <w:rPr>
                <w:rFonts w:cs="Calibri"/>
                <w:sz w:val="19"/>
              </w:rPr>
              <w:t>分位数与波动</w:t>
            </w:r>
          </w:p>
        </w:tc>
      </w:tr>
      <w:tr w:rsidR="000B15BF" w14:paraId="6E962BA8" w14:textId="77777777">
        <w:tc>
          <w:tcPr>
            <w:tcW w:w="4680" w:type="dxa"/>
          </w:tcPr>
          <w:p w14:paraId="4EB2BD68" w14:textId="77777777" w:rsidR="000B15BF" w:rsidRDefault="007752E1">
            <w:r>
              <w:rPr>
                <w:rFonts w:cs="Calibri"/>
                <w:sz w:val="19"/>
              </w:rPr>
              <w:t xml:space="preserve">P2-6 </w:t>
            </w:r>
            <w:r>
              <w:rPr>
                <w:rFonts w:cs="Calibri"/>
                <w:sz w:val="19"/>
              </w:rPr>
              <w:t>术语严谨</w:t>
            </w:r>
          </w:p>
        </w:tc>
        <w:tc>
          <w:tcPr>
            <w:tcW w:w="4680" w:type="dxa"/>
          </w:tcPr>
          <w:p w14:paraId="3A191061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run_walk_forward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更名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rolling_oos_evaluation</w:t>
            </w:r>
            <w:r>
              <w:rPr>
                <w:rFonts w:cs="Calibri"/>
                <w:sz w:val="19"/>
              </w:rPr>
              <w:t>（固定参数滚动评价）；真正</w:t>
            </w:r>
            <w:r>
              <w:rPr>
                <w:rFonts w:cs="Calibri"/>
                <w:sz w:val="19"/>
              </w:rPr>
              <w:t xml:space="preserve"> train→</w:t>
            </w:r>
            <w:r>
              <w:rPr>
                <w:rFonts w:cs="Calibri"/>
                <w:sz w:val="19"/>
              </w:rPr>
              <w:t xml:space="preserve">calibrate→OOS </w:t>
            </w:r>
            <w:r>
              <w:rPr>
                <w:rFonts w:cs="Calibri"/>
                <w:sz w:val="19"/>
              </w:rPr>
              <w:t>保留在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run_walk_forward_grid</w:t>
            </w:r>
          </w:p>
        </w:tc>
      </w:tr>
      <w:tr w:rsidR="000B15BF" w14:paraId="19FFB6CA" w14:textId="77777777">
        <w:tc>
          <w:tcPr>
            <w:tcW w:w="4680" w:type="dxa"/>
          </w:tcPr>
          <w:p w14:paraId="1215C4BE" w14:textId="77777777" w:rsidR="000B15BF" w:rsidRDefault="007752E1">
            <w:r>
              <w:rPr>
                <w:rFonts w:cs="Calibri"/>
                <w:sz w:val="19"/>
              </w:rPr>
              <w:lastRenderedPageBreak/>
              <w:t>增量模型补全</w:t>
            </w:r>
          </w:p>
        </w:tc>
        <w:tc>
          <w:tcPr>
            <w:tcW w:w="4680" w:type="dxa"/>
          </w:tcPr>
          <w:p w14:paraId="68297879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incremental_alpha_test.py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增加</w:t>
            </w:r>
            <w:r>
              <w:rPr>
                <w:rFonts w:cs="Calibri"/>
                <w:sz w:val="19"/>
              </w:rPr>
              <w:t xml:space="preserve"> M0_BuyHold / M1_C / M2_F</w:t>
            </w:r>
            <w:r>
              <w:rPr>
                <w:rFonts w:cs="Calibri"/>
                <w:sz w:val="19"/>
              </w:rPr>
              <w:t>，形成</w:t>
            </w:r>
            <w:r>
              <w:rPr>
                <w:rFonts w:cs="Calibri"/>
                <w:sz w:val="19"/>
              </w:rPr>
              <w:t xml:space="preserve"> Model 0~8 </w:t>
            </w:r>
            <w:r>
              <w:rPr>
                <w:rFonts w:cs="Calibri"/>
                <w:sz w:val="19"/>
              </w:rPr>
              <w:t>全谱系</w:t>
            </w:r>
          </w:p>
        </w:tc>
      </w:tr>
      <w:tr w:rsidR="000B15BF" w14:paraId="68FCCD47" w14:textId="77777777">
        <w:tc>
          <w:tcPr>
            <w:tcW w:w="4680" w:type="dxa"/>
          </w:tcPr>
          <w:p w14:paraId="02142E64" w14:textId="77777777" w:rsidR="000B15BF" w:rsidRDefault="007752E1">
            <w:r>
              <w:rPr>
                <w:rFonts w:cs="Calibri"/>
                <w:sz w:val="19"/>
              </w:rPr>
              <w:t>研究质量门</w:t>
            </w:r>
          </w:p>
        </w:tc>
        <w:tc>
          <w:tcPr>
            <w:tcW w:w="4680" w:type="dxa"/>
          </w:tcPr>
          <w:p w14:paraId="5B445EFC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scripts/research_validation.py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 xml:space="preserve">10 </w:t>
            </w:r>
            <w:r>
              <w:rPr>
                <w:rFonts w:cs="Calibri"/>
                <w:sz w:val="19"/>
              </w:rPr>
              <w:t>项检查</w:t>
            </w:r>
            <w:r>
              <w:rPr>
                <w:rFonts w:cs="Calibri"/>
                <w:sz w:val="19"/>
              </w:rPr>
              <w:t xml:space="preserve"> → PASS/WARN/FAIL </w:t>
            </w:r>
            <w:r>
              <w:rPr>
                <w:rFonts w:cs="Calibri"/>
                <w:sz w:val="19"/>
              </w:rPr>
              <w:t>表</w:t>
            </w:r>
            <w:r>
              <w:rPr>
                <w:rFonts w:cs="Calibri"/>
                <w:sz w:val="19"/>
              </w:rPr>
              <w:t xml:space="preserve"> + Research Grade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A/B/C/D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7C25BBBB" w14:textId="77777777">
        <w:tc>
          <w:tcPr>
            <w:tcW w:w="4680" w:type="dxa"/>
          </w:tcPr>
          <w:p w14:paraId="455C0492" w14:textId="77777777" w:rsidR="000B15BF" w:rsidRDefault="007752E1">
            <w:r>
              <w:rPr>
                <w:rFonts w:cs="Calibri"/>
                <w:sz w:val="19"/>
              </w:rPr>
              <w:t>注释修正</w:t>
            </w:r>
          </w:p>
        </w:tc>
        <w:tc>
          <w:tcPr>
            <w:tcW w:w="4680" w:type="dxa"/>
          </w:tcPr>
          <w:p w14:paraId="76281E77" w14:textId="77777777" w:rsidR="000B15BF" w:rsidRDefault="007752E1">
            <w:r>
              <w:rPr>
                <w:rFonts w:cs="Calibri"/>
                <w:sz w:val="19"/>
              </w:rPr>
              <w:t xml:space="preserve">data_pipeline </w:t>
            </w:r>
            <w:r>
              <w:rPr>
                <w:rFonts w:cs="Calibri"/>
                <w:sz w:val="19"/>
              </w:rPr>
              <w:t>注释改为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实际披露日或估算可用日</w:t>
            </w:r>
            <w:r>
              <w:rPr>
                <w:rFonts w:cs="Calibri"/>
                <w:sz w:val="19"/>
              </w:rPr>
              <w:t>"</w:t>
            </w:r>
          </w:p>
        </w:tc>
      </w:tr>
    </w:tbl>
    <w:p w14:paraId="4E9FE28E" w14:textId="77777777" w:rsidR="000B15BF" w:rsidRDefault="007752E1">
      <w:pPr>
        <w:jc w:val="both"/>
      </w:pPr>
      <w:r>
        <w:rPr>
          <w:rFonts w:cs="Calibri"/>
          <w:b/>
        </w:rPr>
        <w:t xml:space="preserve">V4 </w:t>
      </w:r>
      <w:r>
        <w:rPr>
          <w:rFonts w:cs="Calibri"/>
          <w:b/>
        </w:rPr>
        <w:t>验证结果</w:t>
      </w:r>
      <w:r>
        <w:rPr>
          <w:rFonts w:cs="Calibri"/>
        </w:rPr>
        <w:t>：</w:t>
      </w:r>
    </w:p>
    <w:p w14:paraId="66C33188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完整网格</w:t>
      </w:r>
      <w:r>
        <w:rPr>
          <w:rFonts w:cs="Calibri"/>
        </w:rPr>
        <w:t xml:space="preserve"> + </w:t>
      </w:r>
      <w:r>
        <w:rPr>
          <w:rFonts w:cs="Calibri"/>
        </w:rPr>
        <w:t>方向成本后横截面</w:t>
      </w:r>
      <w:r>
        <w:rPr>
          <w:rFonts w:cs="Calibri"/>
        </w:rPr>
        <w:t xml:space="preserve"> Top-5</w:t>
      </w:r>
      <w:r>
        <w:rPr>
          <w:rFonts w:cs="Calibri"/>
        </w:rPr>
        <w:t>：年化</w:t>
      </w:r>
      <w:r>
        <w:rPr>
          <w:rFonts w:cs="Calibri"/>
        </w:rPr>
        <w:t xml:space="preserve"> -4.7%</w:t>
      </w:r>
      <w:r>
        <w:rPr>
          <w:rFonts w:cs="Calibri"/>
        </w:rPr>
        <w:t>、等权超额</w:t>
      </w:r>
      <w:r>
        <w:rPr>
          <w:rFonts w:cs="Calibri"/>
        </w:rPr>
        <w:t xml:space="preserve"> +0.24%</w:t>
      </w:r>
      <w:r>
        <w:rPr>
          <w:rFonts w:cs="Calibri"/>
        </w:rPr>
        <w:t>（</w:t>
      </w:r>
      <w:r>
        <w:rPr>
          <w:rFonts w:cs="Calibri"/>
        </w:rPr>
        <w:t>IR 0.10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此前</w:t>
      </w:r>
      <w:r>
        <w:rPr>
          <w:rFonts w:cs="Calibri"/>
        </w:rPr>
        <w:t xml:space="preserve"> +3.6% </w:t>
      </w:r>
      <w:r>
        <w:rPr>
          <w:rFonts w:cs="Calibri"/>
        </w:rPr>
        <w:t>进一步缩水至近零，</w:t>
      </w:r>
      <w:r>
        <w:rPr>
          <w:rFonts w:cs="Calibri"/>
          <w:b/>
        </w:rPr>
        <w:t>选股</w:t>
      </w:r>
      <w:r>
        <w:rPr>
          <w:rFonts w:cs="Calibri"/>
          <w:b/>
        </w:rPr>
        <w:t xml:space="preserve"> alpha </w:t>
      </w:r>
      <w:r>
        <w:rPr>
          <w:rFonts w:cs="Calibri"/>
          <w:b/>
        </w:rPr>
        <w:t>证据进一步弱化</w:t>
      </w:r>
      <w:r>
        <w:rPr>
          <w:rFonts w:cs="Calibri"/>
        </w:rPr>
        <w:t>（方向成本与网格修正的累计效应）；</w:t>
      </w:r>
    </w:p>
    <w:p w14:paraId="69502757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增量实验：</w:t>
      </w:r>
      <w:r>
        <w:rPr>
          <w:rFonts w:cs="Calibri"/>
        </w:rPr>
        <w:t xml:space="preserve">M1_C </w:t>
      </w:r>
      <w:r>
        <w:rPr>
          <w:rFonts w:cs="Calibri"/>
        </w:rPr>
        <w:t>与</w:t>
      </w:r>
      <w:r>
        <w:rPr>
          <w:rFonts w:cs="Calibri"/>
        </w:rPr>
        <w:t xml:space="preserve"> M2_F </w:t>
      </w:r>
      <w:r>
        <w:rPr>
          <w:rFonts w:cs="Calibri"/>
        </w:rPr>
        <w:t>同构（</w:t>
      </w:r>
      <w:r>
        <w:rPr>
          <w:rFonts w:cs="Calibri"/>
        </w:rPr>
        <w:t xml:space="preserve">C→/F→ </w:t>
      </w:r>
      <w:r>
        <w:rPr>
          <w:rFonts w:cs="Calibri"/>
        </w:rPr>
        <w:t>主导，评分无区分度）、完整</w:t>
      </w:r>
      <w:r>
        <w:rPr>
          <w:rFonts w:cs="Calibri"/>
        </w:rPr>
        <w:t xml:space="preserve"> MTF</w:t>
      </w:r>
      <w:r>
        <w:rPr>
          <w:rFonts w:cs="Calibri"/>
        </w:rPr>
        <w:t>（</w:t>
      </w:r>
      <w:r>
        <w:rPr>
          <w:rFonts w:cs="Calibri"/>
        </w:rPr>
        <w:t>M8</w:t>
      </w:r>
      <w:r>
        <w:rPr>
          <w:rFonts w:cs="Calibri"/>
        </w:rPr>
        <w:t>）仍为最优排名（超额</w:t>
      </w:r>
      <w:r>
        <w:rPr>
          <w:rFonts w:cs="Calibri"/>
        </w:rPr>
        <w:t xml:space="preserve"> +0.24%</w:t>
      </w:r>
      <w:r>
        <w:rPr>
          <w:rFonts w:cs="Calibri"/>
        </w:rPr>
        <w:t>）；</w:t>
      </w:r>
    </w:p>
    <w:p w14:paraId="430214E3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研究质量门：</w:t>
      </w:r>
      <w:r>
        <w:rPr>
          <w:rFonts w:cs="Calibri"/>
          <w:b/>
        </w:rPr>
        <w:t>Grade B</w:t>
      </w:r>
      <w:r>
        <w:rPr>
          <w:rFonts w:cs="Calibri"/>
          <w:b/>
        </w:rPr>
        <w:t>（</w:t>
      </w:r>
      <w:r>
        <w:rPr>
          <w:rFonts w:cs="Calibri"/>
          <w:b/>
        </w:rPr>
        <w:t>7 PASS / 2 WARN</w:t>
      </w:r>
      <w:r>
        <w:rPr>
          <w:rFonts w:cs="Calibri"/>
          <w:b/>
        </w:rPr>
        <w:t>）</w:t>
      </w:r>
      <w:r>
        <w:rPr>
          <w:rFonts w:cs="Calibri"/>
        </w:rPr>
        <w:t xml:space="preserve">——WARN </w:t>
      </w:r>
      <w:r>
        <w:rPr>
          <w:rFonts w:cs="Calibri"/>
        </w:rPr>
        <w:t>均为数据门控项（未配置</w:t>
      </w:r>
      <w:r>
        <w:rPr>
          <w:rFonts w:cs="Calibri"/>
        </w:rPr>
        <w:t xml:space="preserve"> PIT </w:t>
      </w:r>
      <w:r>
        <w:rPr>
          <w:rFonts w:cs="Calibri"/>
        </w:rPr>
        <w:t>股票池、未启用流动性过滤），配置后即可转</w:t>
      </w:r>
      <w:r>
        <w:rPr>
          <w:rFonts w:cs="Calibri"/>
        </w:rPr>
        <w:t xml:space="preserve"> PASS</w:t>
      </w:r>
      <w:r>
        <w:rPr>
          <w:rFonts w:cs="Calibri"/>
        </w:rPr>
        <w:t>；</w:t>
      </w:r>
    </w:p>
    <w:p w14:paraId="41E831F7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</w:t>
      </w:r>
      <w:r>
        <w:rPr>
          <w:rFonts w:cs="Calibri"/>
        </w:rPr>
        <w:t xml:space="preserve"> 154 </w:t>
      </w:r>
      <w:r>
        <w:rPr>
          <w:rFonts w:cs="Calibri"/>
        </w:rPr>
        <w:t>项测试通过；组合风险：平均暴露</w:t>
      </w:r>
      <w:r>
        <w:rPr>
          <w:rFonts w:cs="Calibri"/>
        </w:rPr>
        <w:t xml:space="preserve"> 27%</w:t>
      </w:r>
      <w:r>
        <w:rPr>
          <w:rFonts w:cs="Calibri"/>
        </w:rPr>
        <w:t>、</w:t>
      </w:r>
      <w:r>
        <w:rPr>
          <w:rFonts w:cs="Calibri"/>
        </w:rPr>
        <w:t>VaR95 -1.97%</w:t>
      </w:r>
      <w:r>
        <w:rPr>
          <w:rFonts w:cs="Calibri"/>
        </w:rPr>
        <w:t>。</w:t>
      </w:r>
    </w:p>
    <w:p w14:paraId="03D1A0FC" w14:textId="77777777" w:rsidR="000B15BF" w:rsidRDefault="007752E1">
      <w:r>
        <w:rPr>
          <w:rFonts w:cs="Calibri"/>
          <w:b/>
        </w:rPr>
        <w:t>结论</w:t>
      </w:r>
      <w:r>
        <w:rPr>
          <w:rFonts w:cs="Calibri"/>
        </w:rPr>
        <w:t>：</w:t>
      </w:r>
      <w:r>
        <w:rPr>
          <w:rFonts w:cs="Calibri"/>
        </w:rPr>
        <w:t xml:space="preserve">V4 </w:t>
      </w:r>
      <w:r>
        <w:rPr>
          <w:rFonts w:cs="Calibri"/>
        </w:rPr>
        <w:t>完成审查提出的全部</w:t>
      </w:r>
      <w:r>
        <w:rPr>
          <w:rFonts w:cs="Calibri"/>
        </w:rPr>
        <w:t xml:space="preserve"> P0/P1 </w:t>
      </w:r>
      <w:r>
        <w:rPr>
          <w:rFonts w:cs="Calibri"/>
        </w:rPr>
        <w:t>项。诚实的研究现状：随着每次方法学修正，横截面超额收益持续回落（</w:t>
      </w:r>
      <w:r>
        <w:rPr>
          <w:rFonts w:cs="Calibri"/>
        </w:rPr>
        <w:t>+13.8% → +3.6% → +0.24%</w:t>
      </w:r>
      <w:r>
        <w:rPr>
          <w:rFonts w:cs="Calibri"/>
        </w:rPr>
        <w:t>），说明</w:t>
      </w:r>
      <w:r>
        <w:rPr>
          <w:rFonts w:cs="Calibri"/>
          <w:b/>
        </w:rPr>
        <w:t>当前评分层的真实选股</w:t>
      </w:r>
      <w:r>
        <w:rPr>
          <w:rFonts w:cs="Calibri"/>
          <w:b/>
        </w:rPr>
        <w:t xml:space="preserve"> alpha </w:t>
      </w:r>
      <w:r>
        <w:rPr>
          <w:rFonts w:cs="Calibri"/>
          <w:b/>
        </w:rPr>
        <w:t>很弱，尚未达到可实盘的证据强度</w:t>
      </w:r>
      <w:r>
        <w:rPr>
          <w:rFonts w:cs="Calibri"/>
        </w:rPr>
        <w:t>；系统本身的验证链条（</w:t>
      </w:r>
      <w:r>
        <w:rPr>
          <w:rFonts w:cs="Calibri"/>
        </w:rPr>
        <w:t>Look-ahead/PIT/</w:t>
      </w:r>
      <w:r>
        <w:rPr>
          <w:rFonts w:cs="Calibri"/>
        </w:rPr>
        <w:t>方向成本</w:t>
      </w:r>
      <w:r>
        <w:rPr>
          <w:rFonts w:cs="Calibri"/>
        </w:rPr>
        <w:t>/HAC/</w:t>
      </w:r>
      <w:r>
        <w:rPr>
          <w:rFonts w:cs="Calibri"/>
        </w:rPr>
        <w:t>质量门）已达到研究级。下一步建议：</w:t>
      </w:r>
      <w:r>
        <w:rPr>
          <w:rFonts w:cs="Calibri"/>
        </w:rPr>
        <w:t xml:space="preserve">① </w:t>
      </w:r>
      <w:r>
        <w:rPr>
          <w:rFonts w:cs="Calibri"/>
        </w:rPr>
        <w:t>提供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qcfp_universe.csv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qcfp_disclosure_dates.csv</w:t>
      </w:r>
      <w:r>
        <w:rPr>
          <w:rFonts w:cs="Calibri"/>
        </w:rPr>
        <w:t xml:space="preserve"> </w:t>
      </w:r>
      <w:r>
        <w:rPr>
          <w:rFonts w:cs="Calibri"/>
        </w:rPr>
        <w:t>数据后复测；</w:t>
      </w:r>
      <w:r>
        <w:rPr>
          <w:rFonts w:cs="Calibri"/>
        </w:rPr>
        <w:t xml:space="preserve">② </w:t>
      </w:r>
      <w:r>
        <w:rPr>
          <w:rFonts w:cs="Calibri"/>
        </w:rPr>
        <w:t>若</w:t>
      </w:r>
      <w:r>
        <w:rPr>
          <w:rFonts w:cs="Calibri"/>
        </w:rPr>
        <w:t xml:space="preserve"> alpha </w:t>
      </w:r>
      <w:r>
        <w:rPr>
          <w:rFonts w:cs="Calibri"/>
        </w:rPr>
        <w:t>仍弱，回到</w:t>
      </w:r>
      <w:r>
        <w:rPr>
          <w:rFonts w:cs="Calibri"/>
        </w:rPr>
        <w:t xml:space="preserve"> C×F×P </w:t>
      </w:r>
      <w:r>
        <w:rPr>
          <w:rFonts w:cs="Calibri"/>
        </w:rPr>
        <w:t>矩阵重新设计状态定义（如</w:t>
      </w:r>
      <w:r>
        <w:rPr>
          <w:rFonts w:cs="Calibri"/>
        </w:rPr>
        <w:t xml:space="preserve"> ACCUMULATION </w:t>
      </w:r>
      <w:r>
        <w:rPr>
          <w:rFonts w:cs="Calibri"/>
        </w:rPr>
        <w:t>组合</w:t>
      </w:r>
      <w:r>
        <w:rPr>
          <w:rFonts w:cs="Calibri"/>
        </w:rPr>
        <w:t xml:space="preserve"> 26 </w:t>
      </w:r>
      <w:r>
        <w:rPr>
          <w:rFonts w:cs="Calibri"/>
        </w:rPr>
        <w:t>周负收益问题）。</w:t>
      </w:r>
    </w:p>
    <w:p w14:paraId="1C198544" w14:textId="77777777" w:rsidR="000B15BF" w:rsidRDefault="000B15BF">
      <w:pPr>
        <w:pBdr>
          <w:bottom w:val="single" w:sz="6" w:space="1" w:color="auto"/>
        </w:pBdr>
      </w:pPr>
    </w:p>
    <w:p w14:paraId="1A1A5181" w14:textId="77777777" w:rsidR="000B15BF" w:rsidRDefault="007752E1">
      <w:pPr>
        <w:pStyle w:val="Heading2"/>
      </w:pPr>
      <w:bookmarkStart w:id="25" w:name="_Toc238835356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>Validation Hardening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V5</w:t>
      </w:r>
      <w:r>
        <w:rPr>
          <w:rFonts w:ascii="Arial" w:eastAsia="Microsoft YaHei" w:hAnsi="Arial" w:cs="Arial"/>
        </w:rPr>
        <w:t>）加固记录（</w:t>
      </w:r>
      <w:r>
        <w:rPr>
          <w:rFonts w:ascii="Arial" w:eastAsia="Microsoft YaHei" w:hAnsi="Arial" w:cs="Arial"/>
        </w:rPr>
        <w:t>2026-08-21</w:t>
      </w:r>
      <w:r>
        <w:rPr>
          <w:rFonts w:ascii="Arial" w:eastAsia="Microsoft YaHei" w:hAnsi="Arial" w:cs="Arial"/>
        </w:rPr>
        <w:t>）</w:t>
      </w:r>
      <w:bookmarkEnd w:id="25"/>
    </w:p>
    <w:p w14:paraId="7EB5867E" w14:textId="77777777" w:rsidR="000B15BF" w:rsidRDefault="007752E1">
      <w:pPr>
        <w:jc w:val="both"/>
      </w:pPr>
      <w:r>
        <w:rPr>
          <w:rFonts w:cs="Calibri"/>
        </w:rPr>
        <w:t>基于第五轮审查（评分上调至</w:t>
      </w:r>
      <w:r>
        <w:rPr>
          <w:rFonts w:cs="Calibri"/>
        </w:rPr>
        <w:t xml:space="preserve"> 8.9/10</w:t>
      </w:r>
      <w:r>
        <w:rPr>
          <w:rFonts w:cs="Calibri"/>
        </w:rPr>
        <w:t>）与用户要求（文件名只含日期），已实施：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1"/>
        <w:gridCol w:w="4945"/>
      </w:tblGrid>
      <w:tr w:rsidR="000B15BF" w14:paraId="51601C9A" w14:textId="77777777">
        <w:trPr>
          <w:tblHeader/>
        </w:trPr>
        <w:tc>
          <w:tcPr>
            <w:tcW w:w="4680" w:type="dxa"/>
            <w:shd w:val="clear" w:color="auto" w:fill="2F5496"/>
          </w:tcPr>
          <w:p w14:paraId="14F59EAA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建议</w:t>
            </w:r>
          </w:p>
        </w:tc>
        <w:tc>
          <w:tcPr>
            <w:tcW w:w="4680" w:type="dxa"/>
            <w:shd w:val="clear" w:color="auto" w:fill="2F5496"/>
          </w:tcPr>
          <w:p w14:paraId="2DD4A238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落地</w:t>
            </w:r>
          </w:p>
        </w:tc>
      </w:tr>
      <w:tr w:rsidR="000B15BF" w14:paraId="6545E87B" w14:textId="77777777">
        <w:tc>
          <w:tcPr>
            <w:tcW w:w="4680" w:type="dxa"/>
          </w:tcPr>
          <w:p w14:paraId="6F362D1D" w14:textId="77777777" w:rsidR="000B15BF" w:rsidRDefault="007752E1">
            <w:r>
              <w:rPr>
                <w:rFonts w:cs="Calibri"/>
                <w:sz w:val="19"/>
              </w:rPr>
              <w:t>文件名只含日期</w:t>
            </w:r>
          </w:p>
        </w:tc>
        <w:tc>
          <w:tcPr>
            <w:tcW w:w="4680" w:type="dxa"/>
          </w:tcPr>
          <w:p w14:paraId="0C6DA454" w14:textId="77777777" w:rsidR="000B15BF" w:rsidRDefault="007752E1">
            <w:r>
              <w:rPr>
                <w:rFonts w:cs="Calibri"/>
                <w:sz w:val="19"/>
              </w:rPr>
              <w:t>全部</w:t>
            </w:r>
            <w:r>
              <w:rPr>
                <w:rFonts w:cs="Calibri"/>
                <w:sz w:val="19"/>
              </w:rPr>
              <w:t xml:space="preserve"> 13 </w:t>
            </w:r>
            <w:r>
              <w:rPr>
                <w:rFonts w:cs="Calibri"/>
                <w:sz w:val="19"/>
              </w:rPr>
              <w:t>个脚本的报告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日志时间戳从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YYYYMMDD_HHMMSS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改为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YYYYMMDD</w:t>
            </w:r>
            <w:r>
              <w:rPr>
                <w:rFonts w:cs="Calibri"/>
                <w:sz w:val="19"/>
              </w:rPr>
              <w:t>；回测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 xml:space="preserve">run_id </w:t>
            </w:r>
            <w:r>
              <w:rPr>
                <w:rFonts w:cs="Calibri"/>
                <w:sz w:val="19"/>
              </w:rPr>
              <w:t>默认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bt_20260821</w:t>
            </w:r>
            <w:r>
              <w:rPr>
                <w:rFonts w:cs="Calibri"/>
                <w:sz w:val="19"/>
              </w:rPr>
              <w:t>（同日冲突自动加序号防覆盖）</w:t>
            </w:r>
          </w:p>
        </w:tc>
      </w:tr>
      <w:tr w:rsidR="000B15BF" w14:paraId="140EDDF4" w14:textId="77777777">
        <w:tc>
          <w:tcPr>
            <w:tcW w:w="4680" w:type="dxa"/>
          </w:tcPr>
          <w:p w14:paraId="45F498D7" w14:textId="77777777" w:rsidR="000B15BF" w:rsidRDefault="007752E1">
            <w:r>
              <w:rPr>
                <w:rFonts w:cs="Calibri"/>
                <w:sz w:val="19"/>
              </w:rPr>
              <w:t xml:space="preserve">production </w:t>
            </w:r>
            <w:r>
              <w:rPr>
                <w:rFonts w:cs="Calibri"/>
                <w:sz w:val="19"/>
              </w:rPr>
              <w:t>模式强制</w:t>
            </w:r>
            <w:r>
              <w:rPr>
                <w:rFonts w:cs="Calibri"/>
                <w:sz w:val="19"/>
              </w:rPr>
              <w:t xml:space="preserve"> PIT</w:t>
            </w:r>
          </w:p>
        </w:tc>
        <w:tc>
          <w:tcPr>
            <w:tcW w:w="4680" w:type="dxa"/>
          </w:tcPr>
          <w:p w14:paraId="539847FF" w14:textId="77777777" w:rsidR="000B15BF" w:rsidRDefault="007752E1">
            <w:r>
              <w:rPr>
                <w:rFonts w:cs="Calibri"/>
                <w:sz w:val="19"/>
              </w:rPr>
              <w:t>配置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backtest.mode: research/production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production </w:t>
            </w:r>
            <w:r>
              <w:rPr>
                <w:rFonts w:cs="Calibri"/>
                <w:sz w:val="19"/>
              </w:rPr>
              <w:t>缺</w:t>
            </w:r>
            <w:r>
              <w:rPr>
                <w:rFonts w:cs="Calibri"/>
                <w:sz w:val="19"/>
              </w:rPr>
              <w:t xml:space="preserve"> PIT </w:t>
            </w:r>
            <w:r>
              <w:rPr>
                <w:rFonts w:cs="Calibri"/>
                <w:sz w:val="19"/>
              </w:rPr>
              <w:t>股票池直接报错，不再依赖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--require-universe</w:t>
            </w:r>
          </w:p>
        </w:tc>
      </w:tr>
      <w:tr w:rsidR="000B15BF" w14:paraId="60532BAC" w14:textId="77777777">
        <w:tc>
          <w:tcPr>
            <w:tcW w:w="4680" w:type="dxa"/>
          </w:tcPr>
          <w:p w14:paraId="196584BA" w14:textId="77777777" w:rsidR="000B15BF" w:rsidRDefault="007752E1">
            <w:r>
              <w:rPr>
                <w:rFonts w:cs="Calibri"/>
                <w:sz w:val="19"/>
              </w:rPr>
              <w:t xml:space="preserve">Factor Ablation </w:t>
            </w:r>
            <w:r>
              <w:rPr>
                <w:rFonts w:cs="Calibri"/>
                <w:sz w:val="19"/>
              </w:rPr>
              <w:t>补全</w:t>
            </w:r>
          </w:p>
        </w:tc>
        <w:tc>
          <w:tcPr>
            <w:tcW w:w="4680" w:type="dxa"/>
          </w:tcPr>
          <w:p w14:paraId="66A1980E" w14:textId="77777777" w:rsidR="000B15BF" w:rsidRDefault="007752E1">
            <w:r>
              <w:rPr>
                <w:rFonts w:cs="Calibri"/>
                <w:sz w:val="19"/>
              </w:rPr>
              <w:t>增量实验扩展为</w:t>
            </w:r>
            <w:r>
              <w:rPr>
                <w:rFonts w:cs="Calibri"/>
                <w:sz w:val="19"/>
              </w:rPr>
              <w:t xml:space="preserve"> Model 0~10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BuyHold/C/F/P/CF/CP/FP/CFP/+Monthly/+Weekly/Full MTF</w:t>
            </w:r>
            <w:r>
              <w:rPr>
                <w:rFonts w:cs="Calibri"/>
                <w:sz w:val="19"/>
              </w:rPr>
              <w:lastRenderedPageBreak/>
              <w:t>）</w:t>
            </w:r>
          </w:p>
        </w:tc>
      </w:tr>
      <w:tr w:rsidR="000B15BF" w14:paraId="4FA85C55" w14:textId="77777777">
        <w:tc>
          <w:tcPr>
            <w:tcW w:w="4680" w:type="dxa"/>
          </w:tcPr>
          <w:p w14:paraId="71BF5679" w14:textId="77777777" w:rsidR="000B15BF" w:rsidRDefault="007752E1">
            <w:r>
              <w:rPr>
                <w:rFonts w:cs="Calibri"/>
                <w:sz w:val="19"/>
              </w:rPr>
              <w:lastRenderedPageBreak/>
              <w:t>Conditional Regression</w:t>
            </w:r>
          </w:p>
        </w:tc>
        <w:tc>
          <w:tcPr>
            <w:tcW w:w="4680" w:type="dxa"/>
          </w:tcPr>
          <w:p w14:paraId="54655CDD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information_analysis.conditional_regression</w:t>
            </w:r>
            <w:r>
              <w:rPr>
                <w:rFonts w:cs="Calibri"/>
                <w:sz w:val="19"/>
              </w:rPr>
              <w:t>：每周横截面</w:t>
            </w:r>
            <w:r>
              <w:rPr>
                <w:rFonts w:cs="Calibri"/>
                <w:sz w:val="19"/>
              </w:rPr>
              <w:t xml:space="preserve"> OLS</w:t>
            </w:r>
            <w:r>
              <w:rPr>
                <w:rFonts w:cs="Calibri"/>
                <w:sz w:val="19"/>
              </w:rPr>
              <w:t>（控制</w:t>
            </w:r>
            <w:r>
              <w:rPr>
                <w:rFonts w:cs="Calibri"/>
                <w:sz w:val="19"/>
              </w:rPr>
              <w:t xml:space="preserve"> P </w:t>
            </w:r>
            <w:r>
              <w:rPr>
                <w:rFonts w:cs="Calibri"/>
                <w:sz w:val="19"/>
              </w:rPr>
              <w:t>后</w:t>
            </w:r>
            <w:r>
              <w:rPr>
                <w:rFonts w:cs="Calibri"/>
                <w:sz w:val="19"/>
              </w:rPr>
              <w:t xml:space="preserve"> C/F 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 xml:space="preserve"> β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t </w:t>
            </w:r>
            <w:r>
              <w:rPr>
                <w:rFonts w:cs="Calibri"/>
                <w:sz w:val="19"/>
              </w:rPr>
              <w:t>与增量</w:t>
            </w:r>
            <w:r>
              <w:rPr>
                <w:rFonts w:cs="Calibri"/>
                <w:sz w:val="19"/>
              </w:rPr>
              <w:t xml:space="preserve"> R²</w:t>
            </w:r>
            <w:r>
              <w:rPr>
                <w:rFonts w:cs="Calibri"/>
                <w:sz w:val="19"/>
              </w:rPr>
              <w:t>），回答</w:t>
            </w:r>
            <w:r>
              <w:rPr>
                <w:rFonts w:cs="Calibri"/>
                <w:sz w:val="19"/>
              </w:rPr>
              <w:t xml:space="preserve">"C/F/P </w:t>
            </w:r>
            <w:r>
              <w:rPr>
                <w:rFonts w:cs="Calibri"/>
                <w:sz w:val="19"/>
              </w:rPr>
              <w:t>是否独立信息维度</w:t>
            </w:r>
            <w:r>
              <w:rPr>
                <w:rFonts w:cs="Calibri"/>
                <w:sz w:val="19"/>
              </w:rPr>
              <w:t>"</w:t>
            </w:r>
          </w:p>
        </w:tc>
      </w:tr>
      <w:tr w:rsidR="000B15BF" w14:paraId="220F9B24" w14:textId="77777777">
        <w:tc>
          <w:tcPr>
            <w:tcW w:w="4680" w:type="dxa"/>
          </w:tcPr>
          <w:p w14:paraId="08EAFEC0" w14:textId="77777777" w:rsidR="000B15BF" w:rsidRDefault="007752E1">
            <w:r>
              <w:rPr>
                <w:rFonts w:cs="Calibri"/>
                <w:sz w:val="19"/>
              </w:rPr>
              <w:t>最低佣金</w:t>
            </w:r>
          </w:p>
        </w:tc>
        <w:tc>
          <w:tcPr>
            <w:tcW w:w="4680" w:type="dxa"/>
          </w:tcPr>
          <w:p w14:paraId="3A3BC55F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cost_model.directional_cost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支持单笔最低佣金（</w:t>
            </w:r>
            <w:r>
              <w:rPr>
                <w:rFonts w:cs="Calibri"/>
                <w:sz w:val="19"/>
              </w:rPr>
              <w:t>max(</w:t>
            </w:r>
            <w:r>
              <w:rPr>
                <w:rFonts w:cs="Calibri"/>
                <w:sz w:val="19"/>
              </w:rPr>
              <w:t>成交额</w:t>
            </w:r>
            <w:r>
              <w:rPr>
                <w:rFonts w:cs="Calibri"/>
                <w:sz w:val="19"/>
              </w:rPr>
              <w:t>×</w:t>
            </w:r>
            <w:r>
              <w:rPr>
                <w:rFonts w:cs="Calibri"/>
                <w:sz w:val="19"/>
              </w:rPr>
              <w:t>费率</w:t>
            </w:r>
            <w:r>
              <w:rPr>
                <w:rFonts w:cs="Calibri"/>
                <w:sz w:val="19"/>
              </w:rPr>
              <w:t>, min_commission)</w:t>
            </w:r>
            <w:r>
              <w:rPr>
                <w:rFonts w:cs="Calibri"/>
                <w:sz w:val="19"/>
              </w:rPr>
              <w:t>），横截面与主回测共用</w:t>
            </w:r>
          </w:p>
        </w:tc>
      </w:tr>
      <w:tr w:rsidR="000B15BF" w14:paraId="48D0BF4F" w14:textId="77777777">
        <w:tc>
          <w:tcPr>
            <w:tcW w:w="4680" w:type="dxa"/>
          </w:tcPr>
          <w:p w14:paraId="4BBF6E72" w14:textId="77777777" w:rsidR="000B15BF" w:rsidRDefault="007752E1">
            <w:r>
              <w:rPr>
                <w:rFonts w:cs="Calibri"/>
                <w:sz w:val="19"/>
              </w:rPr>
              <w:t>动量基准</w:t>
            </w:r>
          </w:p>
        </w:tc>
        <w:tc>
          <w:tcPr>
            <w:tcW w:w="4680" w:type="dxa"/>
          </w:tcPr>
          <w:p w14:paraId="09FCF85D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benchmark.momentum_top_n</w:t>
            </w:r>
            <w:r>
              <w:rPr>
                <w:rFonts w:cs="Calibri"/>
                <w:sz w:val="19"/>
              </w:rPr>
              <w:t>（过去</w:t>
            </w:r>
            <w:r>
              <w:rPr>
                <w:rFonts w:cs="Calibri"/>
                <w:sz w:val="19"/>
              </w:rPr>
              <w:t xml:space="preserve"> 13 </w:t>
            </w:r>
            <w:r>
              <w:rPr>
                <w:rFonts w:cs="Calibri"/>
                <w:sz w:val="19"/>
              </w:rPr>
              <w:t>周动量</w:t>
            </w:r>
            <w:r>
              <w:rPr>
                <w:rFonts w:cs="Calibri"/>
                <w:sz w:val="19"/>
              </w:rPr>
              <w:t xml:space="preserve"> Top-N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 xml:space="preserve">T+1 </w:t>
            </w:r>
            <w:r>
              <w:rPr>
                <w:rFonts w:cs="Calibri"/>
                <w:sz w:val="19"/>
              </w:rPr>
              <w:t>生效），横截面回测新增超额</w:t>
            </w:r>
            <w:r>
              <w:rPr>
                <w:rFonts w:cs="Calibri"/>
                <w:sz w:val="19"/>
              </w:rPr>
              <w:t>(</w:t>
            </w:r>
            <w:r>
              <w:rPr>
                <w:rFonts w:cs="Calibri"/>
                <w:sz w:val="19"/>
              </w:rPr>
              <w:t>动量</w:t>
            </w:r>
            <w:r>
              <w:rPr>
                <w:rFonts w:cs="Calibri"/>
                <w:sz w:val="19"/>
              </w:rPr>
              <w:t>)</w:t>
            </w:r>
            <w:r>
              <w:rPr>
                <w:rFonts w:cs="Calibri"/>
                <w:sz w:val="19"/>
              </w:rPr>
              <w:t>对照</w:t>
            </w:r>
          </w:p>
        </w:tc>
      </w:tr>
      <w:tr w:rsidR="000B15BF" w14:paraId="02DF26DD" w14:textId="77777777">
        <w:tc>
          <w:tcPr>
            <w:tcW w:w="4680" w:type="dxa"/>
          </w:tcPr>
          <w:p w14:paraId="0B480408" w14:textId="77777777" w:rsidR="000B15BF" w:rsidRDefault="007752E1">
            <w:r>
              <w:rPr>
                <w:rFonts w:cs="Calibri"/>
                <w:sz w:val="19"/>
              </w:rPr>
              <w:t xml:space="preserve">10 </w:t>
            </w:r>
            <w:r>
              <w:rPr>
                <w:rFonts w:cs="Calibri"/>
                <w:sz w:val="19"/>
              </w:rPr>
              <w:t>门槛验证协议</w:t>
            </w:r>
          </w:p>
        </w:tc>
        <w:tc>
          <w:tcPr>
            <w:tcW w:w="4680" w:type="dxa"/>
          </w:tcPr>
          <w:p w14:paraId="64CF6193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research_validation.py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升级为</w:t>
            </w:r>
            <w:r>
              <w:rPr>
                <w:rFonts w:cs="Calibri"/>
                <w:sz w:val="19"/>
              </w:rPr>
              <w:t xml:space="preserve"> 01~10 </w:t>
            </w:r>
            <w:r>
              <w:rPr>
                <w:rFonts w:cs="Calibri"/>
                <w:sz w:val="19"/>
              </w:rPr>
              <w:t>门槛（</w:t>
            </w:r>
            <w:r>
              <w:rPr>
                <w:rFonts w:cs="Calibri"/>
                <w:sz w:val="19"/>
              </w:rPr>
              <w:t>PIT/Available-date/</w:t>
            </w:r>
            <w:r>
              <w:rPr>
                <w:rFonts w:cs="Calibri"/>
                <w:sz w:val="19"/>
              </w:rPr>
              <w:t>对齐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成本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流动性</w:t>
            </w:r>
            <w:r>
              <w:rPr>
                <w:rFonts w:cs="Calibri"/>
                <w:sz w:val="19"/>
              </w:rPr>
              <w:t>/OOS Walk-forward/</w:t>
            </w:r>
            <w:r>
              <w:rPr>
                <w:rFonts w:cs="Calibri"/>
                <w:sz w:val="19"/>
              </w:rPr>
              <w:t>参数平台</w:t>
            </w:r>
            <w:r>
              <w:rPr>
                <w:rFonts w:cs="Calibri"/>
                <w:sz w:val="19"/>
              </w:rPr>
              <w:t>/HAC/</w:t>
            </w:r>
            <w:r>
              <w:rPr>
                <w:rFonts w:cs="Calibri"/>
                <w:sz w:val="19"/>
              </w:rPr>
              <w:t>因子消融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环境稳健性），</w:t>
            </w:r>
            <w:r>
              <w:rPr>
                <w:rFonts w:cs="Calibri"/>
                <w:sz w:val="19"/>
              </w:rPr>
              <w:t xml:space="preserve">10/10 PASS </w:t>
            </w:r>
            <w:r>
              <w:rPr>
                <w:rFonts w:cs="Calibri"/>
                <w:sz w:val="19"/>
              </w:rPr>
              <w:t>才</w:t>
            </w:r>
            <w:r>
              <w:rPr>
                <w:rFonts w:cs="Calibri"/>
                <w:sz w:val="19"/>
              </w:rPr>
              <w:t xml:space="preserve"> "Research Validated"</w:t>
            </w:r>
          </w:p>
        </w:tc>
      </w:tr>
      <w:tr w:rsidR="000B15BF" w14:paraId="048B6123" w14:textId="77777777">
        <w:tc>
          <w:tcPr>
            <w:tcW w:w="4680" w:type="dxa"/>
          </w:tcPr>
          <w:p w14:paraId="45E29353" w14:textId="77777777" w:rsidR="000B15BF" w:rsidRDefault="007752E1">
            <w:r>
              <w:rPr>
                <w:rFonts w:cs="Calibri"/>
                <w:sz w:val="19"/>
              </w:rPr>
              <w:t>校准产物持久化</w:t>
            </w:r>
          </w:p>
        </w:tc>
        <w:tc>
          <w:tcPr>
            <w:tcW w:w="4680" w:type="dxa"/>
          </w:tcPr>
          <w:p w14:paraId="203AA2FC" w14:textId="77777777" w:rsidR="000B15BF" w:rsidRDefault="007752E1">
            <w:r>
              <w:rPr>
                <w:rFonts w:cs="Calibri"/>
                <w:sz w:val="19"/>
              </w:rPr>
              <w:t>校准</w:t>
            </w:r>
            <w:r>
              <w:rPr>
                <w:rFonts w:cs="Calibri"/>
                <w:sz w:val="19"/>
              </w:rPr>
              <w:t xml:space="preserve"> JSON </w:t>
            </w:r>
            <w:r>
              <w:rPr>
                <w:rFonts w:cs="Calibri"/>
                <w:sz w:val="19"/>
              </w:rPr>
              <w:t>落盘参数平台（</w:t>
            </w:r>
            <w:r>
              <w:rPr>
                <w:rFonts w:cs="Calibri"/>
                <w:sz w:val="19"/>
              </w:rPr>
              <w:t>plateau</w:t>
            </w:r>
            <w:r>
              <w:rPr>
                <w:rFonts w:cs="Calibri"/>
                <w:sz w:val="19"/>
              </w:rPr>
              <w:t>）与每窗最佳参数</w:t>
            </w:r>
          </w:p>
        </w:tc>
      </w:tr>
    </w:tbl>
    <w:p w14:paraId="721A290B" w14:textId="77777777" w:rsidR="000B15BF" w:rsidRDefault="007752E1">
      <w:pPr>
        <w:jc w:val="both"/>
      </w:pPr>
      <w:r>
        <w:rPr>
          <w:rFonts w:cs="Calibri"/>
          <w:b/>
        </w:rPr>
        <w:t xml:space="preserve">V5 </w:t>
      </w:r>
      <w:r>
        <w:rPr>
          <w:rFonts w:cs="Calibri"/>
          <w:b/>
        </w:rPr>
        <w:t>关键证据（</w:t>
      </w:r>
      <w:r>
        <w:rPr>
          <w:rFonts w:cs="Calibri"/>
          <w:b/>
        </w:rPr>
        <w:t xml:space="preserve">2026-08-21 </w:t>
      </w:r>
      <w:r>
        <w:rPr>
          <w:rFonts w:cs="Calibri"/>
          <w:b/>
        </w:rPr>
        <w:t>实测）</w:t>
      </w:r>
      <w:r>
        <w:rPr>
          <w:rFonts w:cs="Calibri"/>
        </w:rPr>
        <w:t>：</w:t>
      </w:r>
    </w:p>
    <w:p w14:paraId="70A58713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条件回归（</w:t>
      </w:r>
      <w:r>
        <w:rPr>
          <w:rFonts w:cs="Calibri"/>
          <w:b/>
        </w:rPr>
        <w:t>fwd_13w</w:t>
      </w:r>
      <w:r>
        <w:rPr>
          <w:rFonts w:cs="Calibri"/>
          <w:b/>
        </w:rPr>
        <w:t>，控制</w:t>
      </w:r>
      <w:r>
        <w:rPr>
          <w:rFonts w:cs="Calibri"/>
          <w:b/>
        </w:rPr>
        <w:t xml:space="preserve"> P </w:t>
      </w:r>
      <w:r>
        <w:rPr>
          <w:rFonts w:cs="Calibri"/>
          <w:b/>
        </w:rPr>
        <w:t>后）</w:t>
      </w:r>
      <w:r>
        <w:rPr>
          <w:rFonts w:cs="Calibri"/>
        </w:rPr>
        <w:t>：</w:t>
      </w:r>
      <w:r>
        <w:rPr>
          <w:rFonts w:cs="Calibri"/>
        </w:rPr>
        <w:t>F β=+0.0058</w:t>
      </w:r>
      <w:r>
        <w:rPr>
          <w:rFonts w:cs="Calibri"/>
        </w:rPr>
        <w:t>（</w:t>
      </w:r>
      <w:r>
        <w:rPr>
          <w:rFonts w:cs="Calibri"/>
        </w:rPr>
        <w:t>t=2.10</w:t>
      </w:r>
      <w:r>
        <w:rPr>
          <w:rFonts w:cs="Calibri"/>
        </w:rPr>
        <w:t>，显著）、</w:t>
      </w:r>
      <w:r>
        <w:rPr>
          <w:rFonts w:cs="Calibri"/>
        </w:rPr>
        <w:t>C β=-0.003</w:t>
      </w:r>
      <w:r>
        <w:rPr>
          <w:rFonts w:cs="Calibri"/>
        </w:rPr>
        <w:t>（</w:t>
      </w:r>
      <w:r>
        <w:rPr>
          <w:rFonts w:cs="Calibri"/>
        </w:rPr>
        <w:t>t=-0.84</w:t>
      </w:r>
      <w:r>
        <w:rPr>
          <w:rFonts w:cs="Calibri"/>
        </w:rPr>
        <w:t>，不显著）、</w:t>
      </w:r>
      <w:r>
        <w:rPr>
          <w:rFonts w:cs="Calibri"/>
        </w:rPr>
        <w:t>P β=-0.010</w:t>
      </w:r>
      <w:r>
        <w:rPr>
          <w:rFonts w:cs="Calibri"/>
        </w:rPr>
        <w:t>（</w:t>
      </w:r>
      <w:r>
        <w:rPr>
          <w:rFonts w:cs="Calibri"/>
        </w:rPr>
        <w:t>t=-3.30</w:t>
      </w:r>
      <w:r>
        <w:rPr>
          <w:rFonts w:cs="Calibri"/>
        </w:rPr>
        <w:t>）、增量</w:t>
      </w:r>
      <w:r>
        <w:rPr>
          <w:rFonts w:cs="Calibri"/>
        </w:rPr>
        <w:t xml:space="preserve"> R²=0.146 → </w:t>
      </w:r>
      <w:r>
        <w:rPr>
          <w:rFonts w:cs="Calibri"/>
          <w:b/>
        </w:rPr>
        <w:t xml:space="preserve">F </w:t>
      </w:r>
      <w:r>
        <w:rPr>
          <w:rFonts w:cs="Calibri"/>
          <w:b/>
        </w:rPr>
        <w:t>提供独立于</w:t>
      </w:r>
      <w:r>
        <w:rPr>
          <w:rFonts w:cs="Calibri"/>
          <w:b/>
        </w:rPr>
        <w:t xml:space="preserve"> P </w:t>
      </w:r>
      <w:r>
        <w:rPr>
          <w:rFonts w:cs="Calibri"/>
          <w:b/>
        </w:rPr>
        <w:t>的增量信息，</w:t>
      </w:r>
      <w:r>
        <w:rPr>
          <w:rFonts w:cs="Calibri"/>
          <w:b/>
        </w:rPr>
        <w:t xml:space="preserve">C </w:t>
      </w:r>
      <w:r>
        <w:rPr>
          <w:rFonts w:cs="Calibri"/>
          <w:b/>
        </w:rPr>
        <w:t>目前不显著</w:t>
      </w:r>
      <w:r>
        <w:rPr>
          <w:rFonts w:cs="Calibri"/>
        </w:rPr>
        <w:t>（与</w:t>
      </w:r>
      <w:r>
        <w:rPr>
          <w:rFonts w:cs="Calibri"/>
        </w:rPr>
        <w:t xml:space="preserve"> C→ </w:t>
      </w:r>
      <w:r>
        <w:rPr>
          <w:rFonts w:cs="Calibri"/>
        </w:rPr>
        <w:t>占比高、阈值无区分度一致）；</w:t>
      </w:r>
    </w:p>
    <w:p w14:paraId="193BDC51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动量基准对照：</w:t>
      </w:r>
      <w:r>
        <w:rPr>
          <w:rFonts w:cs="Calibri"/>
        </w:rPr>
        <w:t xml:space="preserve">Top-5 </w:t>
      </w:r>
      <w:r>
        <w:rPr>
          <w:rFonts w:cs="Calibri"/>
        </w:rPr>
        <w:t>超额</w:t>
      </w:r>
      <w:r>
        <w:rPr>
          <w:rFonts w:cs="Calibri"/>
        </w:rPr>
        <w:t>(</w:t>
      </w:r>
      <w:r>
        <w:rPr>
          <w:rFonts w:cs="Calibri"/>
        </w:rPr>
        <w:t>动量</w:t>
      </w:r>
      <w:r>
        <w:rPr>
          <w:rFonts w:cs="Calibri"/>
        </w:rPr>
        <w:t>) +8.0%</w:t>
      </w:r>
      <w:r>
        <w:rPr>
          <w:rFonts w:cs="Calibri"/>
        </w:rPr>
        <w:t>（</w:t>
      </w:r>
      <w:r>
        <w:rPr>
          <w:rFonts w:cs="Calibri"/>
        </w:rPr>
        <w:t>IR 0.47</w:t>
      </w:r>
      <w:r>
        <w:rPr>
          <w:rFonts w:cs="Calibri"/>
        </w:rPr>
        <w:t>），超额</w:t>
      </w:r>
      <w:r>
        <w:rPr>
          <w:rFonts w:cs="Calibri"/>
        </w:rPr>
        <w:t>(</w:t>
      </w:r>
      <w:r>
        <w:rPr>
          <w:rFonts w:cs="Calibri"/>
        </w:rPr>
        <w:t>等权</w:t>
      </w:r>
      <w:r>
        <w:rPr>
          <w:rFonts w:cs="Calibri"/>
        </w:rPr>
        <w:t>) +0.14%——</w:t>
      </w:r>
      <w:r>
        <w:rPr>
          <w:rFonts w:cs="Calibri"/>
          <w:b/>
        </w:rPr>
        <w:t>策略相对动量仍有正超额，但绝对</w:t>
      </w:r>
      <w:r>
        <w:rPr>
          <w:rFonts w:cs="Calibri"/>
          <w:b/>
        </w:rPr>
        <w:t xml:space="preserve"> alpha </w:t>
      </w:r>
      <w:r>
        <w:rPr>
          <w:rFonts w:cs="Calibri"/>
          <w:b/>
        </w:rPr>
        <w:t>弱</w:t>
      </w:r>
      <w:r>
        <w:rPr>
          <w:rFonts w:cs="Calibri"/>
        </w:rPr>
        <w:t>；</w:t>
      </w:r>
    </w:p>
    <w:p w14:paraId="287FBF0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10 </w:t>
      </w:r>
      <w:r>
        <w:rPr>
          <w:rFonts w:cs="Calibri"/>
        </w:rPr>
        <w:t>门槛质量门：</w:t>
      </w:r>
      <w:r>
        <w:rPr>
          <w:rFonts w:cs="Calibri"/>
          <w:b/>
        </w:rPr>
        <w:t>PASS 8 / WARN 2 / FAIL 0</w:t>
      </w:r>
      <w:r>
        <w:rPr>
          <w:rFonts w:cs="Calibri"/>
        </w:rPr>
        <w:t>（</w:t>
      </w:r>
      <w:r>
        <w:rPr>
          <w:rFonts w:cs="Calibri"/>
        </w:rPr>
        <w:t xml:space="preserve">WARN=PIT </w:t>
      </w:r>
      <w:r>
        <w:rPr>
          <w:rFonts w:cs="Calibri"/>
        </w:rPr>
        <w:t>股票池未配置、流动性过滤未启用，均为数据</w:t>
      </w:r>
      <w:r>
        <w:rPr>
          <w:rFonts w:cs="Calibri"/>
        </w:rPr>
        <w:t>/</w:t>
      </w:r>
      <w:r>
        <w:rPr>
          <w:rFonts w:cs="Calibri"/>
        </w:rPr>
        <w:t>配置门控项）；</w:t>
      </w:r>
    </w:p>
    <w:p w14:paraId="47CF7051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文件命名：</w:t>
      </w:r>
      <w:r>
        <w:rPr>
          <w:rFonts w:ascii="Consolas" w:eastAsia="Consolas" w:hAnsi="Consolas" w:cs="Consolas"/>
          <w:color w:val="800000"/>
          <w:sz w:val="20"/>
        </w:rPr>
        <w:t>monthly_behavior_00700_20260821.csv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summary_bt_20260821.json</w:t>
      </w:r>
      <w:r>
        <w:rPr>
          <w:rFonts w:cs="Calibri"/>
        </w:rPr>
        <w:t>（日期版）；</w:t>
      </w:r>
    </w:p>
    <w:p w14:paraId="7C149CED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154 </w:t>
      </w:r>
      <w:r>
        <w:rPr>
          <w:rFonts w:cs="Calibri"/>
        </w:rPr>
        <w:t>项测试通过。</w:t>
      </w:r>
    </w:p>
    <w:p w14:paraId="3DD53792" w14:textId="77777777" w:rsidR="000B15BF" w:rsidRDefault="007752E1">
      <w:pPr>
        <w:jc w:val="both"/>
      </w:pPr>
      <w:r>
        <w:rPr>
          <w:rFonts w:cs="Calibri"/>
          <w:b/>
        </w:rPr>
        <w:t>研究结论</w:t>
      </w:r>
      <w:r>
        <w:rPr>
          <w:rFonts w:cs="Calibri"/>
        </w:rPr>
        <w:t>：</w:t>
      </w:r>
      <w:r>
        <w:rPr>
          <w:rFonts w:cs="Calibri"/>
        </w:rPr>
        <w:t xml:space="preserve">V5 </w:t>
      </w:r>
      <w:r>
        <w:rPr>
          <w:rFonts w:cs="Calibri"/>
        </w:rPr>
        <w:t>完成了审查提出的全部</w:t>
      </w:r>
      <w:r>
        <w:rPr>
          <w:rFonts w:cs="Calibri"/>
        </w:rPr>
        <w:t xml:space="preserve"> P0/P1 </w:t>
      </w:r>
      <w:r>
        <w:rPr>
          <w:rFonts w:cs="Calibri"/>
        </w:rPr>
        <w:t>项与用户命名要求。当前证据链显示：</w:t>
      </w:r>
      <w:r>
        <w:rPr>
          <w:rFonts w:cs="Calibri"/>
          <w:b/>
        </w:rPr>
        <w:t xml:space="preserve">F </w:t>
      </w:r>
      <w:r>
        <w:rPr>
          <w:rFonts w:cs="Calibri"/>
          <w:b/>
        </w:rPr>
        <w:t>因子有独立信息、</w:t>
      </w:r>
      <w:r>
        <w:rPr>
          <w:rFonts w:cs="Calibri"/>
          <w:b/>
        </w:rPr>
        <w:t xml:space="preserve">P </w:t>
      </w:r>
      <w:r>
        <w:rPr>
          <w:rFonts w:cs="Calibri"/>
          <w:b/>
        </w:rPr>
        <w:t>因子均值回归、</w:t>
      </w:r>
      <w:r>
        <w:rPr>
          <w:rFonts w:cs="Calibri"/>
          <w:b/>
        </w:rPr>
        <w:t xml:space="preserve">C </w:t>
      </w:r>
      <w:r>
        <w:rPr>
          <w:rFonts w:cs="Calibri"/>
          <w:b/>
        </w:rPr>
        <w:t>因子受阈值限制暂无独立贡献、动量基准之上有正超额但绝对</w:t>
      </w:r>
      <w:r>
        <w:rPr>
          <w:rFonts w:cs="Calibri"/>
          <w:b/>
        </w:rPr>
        <w:t xml:space="preserve"> alpha </w:t>
      </w:r>
      <w:r>
        <w:rPr>
          <w:rFonts w:cs="Calibri"/>
          <w:b/>
        </w:rPr>
        <w:t>弱</w:t>
      </w:r>
      <w:r>
        <w:rPr>
          <w:rFonts w:cs="Calibri"/>
        </w:rPr>
        <w:t>——</w:t>
      </w:r>
      <w:r>
        <w:rPr>
          <w:rFonts w:cs="Calibri"/>
        </w:rPr>
        <w:t>系统进入</w:t>
      </w:r>
      <w:r>
        <w:rPr>
          <w:rFonts w:cs="Calibri"/>
        </w:rPr>
        <w:t>"</w:t>
      </w:r>
      <w:r>
        <w:rPr>
          <w:rFonts w:cs="Calibri"/>
        </w:rPr>
        <w:t>研究级验证框架</w:t>
      </w:r>
      <w:r>
        <w:rPr>
          <w:rFonts w:cs="Calibri"/>
        </w:rPr>
        <w:t>"</w:t>
      </w:r>
      <w:r>
        <w:rPr>
          <w:rFonts w:cs="Calibri"/>
        </w:rPr>
        <w:t>（</w:t>
      </w:r>
      <w:r>
        <w:rPr>
          <w:rFonts w:cs="Calibri"/>
        </w:rPr>
        <w:t xml:space="preserve">8.9/10 </w:t>
      </w:r>
      <w:r>
        <w:rPr>
          <w:rFonts w:cs="Calibri"/>
        </w:rPr>
        <w:t>档），下一步的核心是补充</w:t>
      </w:r>
      <w:r>
        <w:rPr>
          <w:rFonts w:cs="Calibri"/>
        </w:rPr>
        <w:t xml:space="preserve"> PIT/</w:t>
      </w:r>
      <w:r>
        <w:rPr>
          <w:rFonts w:cs="Calibri"/>
        </w:rPr>
        <w:t>披露日历数据后复测，并针对</w:t>
      </w:r>
      <w:r>
        <w:rPr>
          <w:rFonts w:cs="Calibri"/>
        </w:rPr>
        <w:t xml:space="preserve"> C </w:t>
      </w:r>
      <w:r>
        <w:rPr>
          <w:rFonts w:cs="Calibri"/>
        </w:rPr>
        <w:t>因子阈值与状态定义做基于</w:t>
      </w:r>
      <w:r>
        <w:rPr>
          <w:rFonts w:cs="Calibri"/>
        </w:rPr>
        <w:t xml:space="preserve"> C×F×P </w:t>
      </w:r>
      <w:r>
        <w:rPr>
          <w:rFonts w:cs="Calibri"/>
        </w:rPr>
        <w:t>矩阵的重构。</w:t>
      </w:r>
    </w:p>
    <w:p w14:paraId="37C19F1A" w14:textId="77777777" w:rsidR="000B15BF" w:rsidRDefault="000B15BF">
      <w:pPr>
        <w:pBdr>
          <w:bottom w:val="single" w:sz="6" w:space="1" w:color="auto"/>
        </w:pBdr>
      </w:pPr>
    </w:p>
    <w:p w14:paraId="1A0171BA" w14:textId="77777777" w:rsidR="000B15BF" w:rsidRDefault="007752E1">
      <w:pPr>
        <w:pStyle w:val="Heading2"/>
      </w:pPr>
      <w:bookmarkStart w:id="26" w:name="_Toc238835357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 xml:space="preserve">V6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2026-08-22</w:t>
      </w:r>
      <w:r>
        <w:rPr>
          <w:rFonts w:ascii="Arial" w:eastAsia="Microsoft YaHei" w:hAnsi="Arial" w:cs="Arial"/>
        </w:rPr>
        <w:t>）</w:t>
      </w:r>
      <w:bookmarkEnd w:id="26"/>
    </w:p>
    <w:p w14:paraId="4474B8C6" w14:textId="77777777" w:rsidR="000B15BF" w:rsidRDefault="007752E1">
      <w:pPr>
        <w:jc w:val="both"/>
      </w:pPr>
      <w:r>
        <w:rPr>
          <w:rFonts w:cs="Calibri"/>
        </w:rPr>
        <w:t>按用户改进要求：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6264"/>
      </w:tblGrid>
      <w:tr w:rsidR="000B15BF" w14:paraId="03C11EC0" w14:textId="77777777">
        <w:trPr>
          <w:tblHeader/>
        </w:trPr>
        <w:tc>
          <w:tcPr>
            <w:tcW w:w="4680" w:type="dxa"/>
            <w:shd w:val="clear" w:color="auto" w:fill="2F5496"/>
          </w:tcPr>
          <w:p w14:paraId="4CE1535A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要求</w:t>
            </w:r>
          </w:p>
        </w:tc>
        <w:tc>
          <w:tcPr>
            <w:tcW w:w="4680" w:type="dxa"/>
            <w:shd w:val="clear" w:color="auto" w:fill="2F5496"/>
          </w:tcPr>
          <w:p w14:paraId="7B479236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落地</w:t>
            </w:r>
          </w:p>
        </w:tc>
      </w:tr>
      <w:tr w:rsidR="000B15BF" w14:paraId="58C8F02B" w14:textId="77777777">
        <w:tc>
          <w:tcPr>
            <w:tcW w:w="4680" w:type="dxa"/>
          </w:tcPr>
          <w:p w14:paraId="22C56C6A" w14:textId="77777777" w:rsidR="000B15BF" w:rsidRDefault="007752E1">
            <w:r>
              <w:rPr>
                <w:rFonts w:cs="Calibri"/>
                <w:sz w:val="19"/>
              </w:rPr>
              <w:t>生成</w:t>
            </w:r>
            <w:r>
              <w:rPr>
                <w:rFonts w:cs="Calibri"/>
                <w:sz w:val="19"/>
              </w:rPr>
              <w:t xml:space="preserve"> all-in-one MD </w:t>
            </w:r>
            <w:r>
              <w:rPr>
                <w:rFonts w:cs="Calibri"/>
                <w:sz w:val="19"/>
              </w:rPr>
              <w:t>报告（文件名含股</w:t>
            </w:r>
            <w:r>
              <w:rPr>
                <w:rFonts w:cs="Calibri"/>
                <w:sz w:val="19"/>
              </w:rPr>
              <w:lastRenderedPageBreak/>
              <w:t>票代码）</w:t>
            </w:r>
          </w:p>
        </w:tc>
        <w:tc>
          <w:tcPr>
            <w:tcW w:w="4680" w:type="dxa"/>
          </w:tcPr>
          <w:p w14:paraId="0ADCEEFC" w14:textId="77777777" w:rsidR="000B15BF" w:rsidRDefault="007752E1">
            <w:r>
              <w:rPr>
                <w:rFonts w:cs="Calibri"/>
                <w:sz w:val="19"/>
              </w:rPr>
              <w:lastRenderedPageBreak/>
              <w:t>新增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scripts/all_in_one_report.py</w:t>
            </w:r>
            <w:r>
              <w:rPr>
                <w:rFonts w:cs="Calibri"/>
                <w:sz w:val="19"/>
              </w:rPr>
              <w:t>：聚合状态快照</w:t>
            </w:r>
            <w:r>
              <w:rPr>
                <w:rFonts w:cs="Calibri"/>
                <w:sz w:val="19"/>
              </w:rPr>
              <w:t xml:space="preserve"> + DSS </w:t>
            </w:r>
            <w:r>
              <w:rPr>
                <w:rFonts w:cs="Calibri"/>
                <w:sz w:val="19"/>
              </w:rPr>
              <w:t>详细决</w:t>
            </w:r>
            <w:r>
              <w:rPr>
                <w:rFonts w:cs="Calibri"/>
                <w:sz w:val="19"/>
              </w:rPr>
              <w:lastRenderedPageBreak/>
              <w:t>策（</w:t>
            </w:r>
            <w:r>
              <w:rPr>
                <w:rFonts w:cs="Calibri"/>
                <w:sz w:val="19"/>
              </w:rPr>
              <w:t xml:space="preserve">10 </w:t>
            </w:r>
            <w:r>
              <w:rPr>
                <w:rFonts w:cs="Calibri"/>
                <w:sz w:val="19"/>
              </w:rPr>
              <w:t>节）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回测汇总（绩效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分年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分层</w:t>
            </w:r>
            <w:r>
              <w:rPr>
                <w:rFonts w:cs="Calibri"/>
                <w:sz w:val="19"/>
              </w:rPr>
              <w:t>/OOS/</w:t>
            </w:r>
            <w:r>
              <w:rPr>
                <w:rFonts w:cs="Calibri"/>
                <w:sz w:val="19"/>
              </w:rPr>
              <w:t>基准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风险）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产物清单；输出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Report/QCFP_MTF/all_in_one/{stock}_all_in_one_{date}.md</w:t>
            </w:r>
          </w:p>
        </w:tc>
      </w:tr>
      <w:tr w:rsidR="000B15BF" w14:paraId="39BDB53C" w14:textId="77777777">
        <w:tc>
          <w:tcPr>
            <w:tcW w:w="4680" w:type="dxa"/>
          </w:tcPr>
          <w:p w14:paraId="2FB28B6C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html_report.py --stock X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  <w:r>
              <w:rPr>
                <w:rFonts w:cs="Calibri"/>
                <w:sz w:val="19"/>
              </w:rPr>
              <w:t xml:space="preserve"> run-id </w:t>
            </w:r>
            <w:r>
              <w:rPr>
                <w:rFonts w:cs="Calibri"/>
                <w:sz w:val="19"/>
              </w:rPr>
              <w:t>也可生成</w:t>
            </w:r>
          </w:p>
        </w:tc>
        <w:tc>
          <w:tcPr>
            <w:tcW w:w="4680" w:type="dxa"/>
          </w:tcPr>
          <w:p w14:paraId="6F9B73FD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--run-id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改为可选：自动匹配该股票最新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summary_*_{stock}.json</w:t>
            </w:r>
            <w:r>
              <w:rPr>
                <w:rFonts w:cs="Calibri"/>
                <w:sz w:val="19"/>
              </w:rPr>
              <w:t>；输出文件名含股票代码（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report_{run_id}_{stock}.html</w:t>
            </w:r>
            <w:r>
              <w:rPr>
                <w:rFonts w:cs="Calibri"/>
                <w:sz w:val="19"/>
              </w:rPr>
              <w:t>）</w:t>
            </w:r>
          </w:p>
        </w:tc>
      </w:tr>
    </w:tbl>
    <w:p w14:paraId="3DDE903F" w14:textId="77777777" w:rsidR="000B15BF" w:rsidRDefault="007752E1">
      <w:r>
        <w:rPr>
          <w:rFonts w:cs="Calibri"/>
        </w:rPr>
        <w:t>实测（</w:t>
      </w:r>
      <w:r>
        <w:rPr>
          <w:rFonts w:cs="Calibri"/>
        </w:rPr>
        <w:t>01951</w:t>
      </w:r>
      <w:r>
        <w:rPr>
          <w:rFonts w:cs="Calibri"/>
        </w:rPr>
        <w:t>）：</w:t>
      </w:r>
      <w:r>
        <w:rPr>
          <w:rFonts w:ascii="Consolas" w:eastAsia="Consolas" w:hAnsi="Consolas" w:cs="Consolas"/>
          <w:color w:val="800000"/>
          <w:sz w:val="20"/>
        </w:rPr>
        <w:t>html_report.py --stock 01951</w:t>
      </w:r>
      <w:r>
        <w:rPr>
          <w:rFonts w:cs="Calibri"/>
        </w:rPr>
        <w:t xml:space="preserve"> </w:t>
      </w:r>
      <w:r>
        <w:rPr>
          <w:rFonts w:cs="Calibri"/>
        </w:rPr>
        <w:t>自动匹配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bt_20260822</w:t>
      </w:r>
      <w:r>
        <w:rPr>
          <w:rFonts w:cs="Calibri"/>
        </w:rPr>
        <w:t xml:space="preserve"> </w:t>
      </w:r>
      <w:r>
        <w:rPr>
          <w:rFonts w:cs="Calibri"/>
        </w:rPr>
        <w:t>生成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report_bt_20260822_01951.html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all_in_one_report.py --stock 01951</w:t>
      </w:r>
      <w:r>
        <w:rPr>
          <w:rFonts w:cs="Calibri"/>
        </w:rPr>
        <w:t xml:space="preserve"> </w:t>
      </w:r>
      <w:r>
        <w:rPr>
          <w:rFonts w:cs="Calibri"/>
        </w:rPr>
        <w:t>生成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01951_all_in_one_2026-08-21.md</w:t>
      </w:r>
      <w:r>
        <w:rPr>
          <w:rFonts w:cs="Calibri"/>
        </w:rPr>
        <w:t>（含</w:t>
      </w:r>
      <w:r>
        <w:rPr>
          <w:rFonts w:cs="Calibri"/>
        </w:rPr>
        <w:t xml:space="preserve"> 2026-08-21 </w:t>
      </w:r>
      <w:r>
        <w:rPr>
          <w:rFonts w:cs="Calibri"/>
        </w:rPr>
        <w:t>决策：</w:t>
      </w:r>
      <w:r>
        <w:rPr>
          <w:rFonts w:cs="Calibri"/>
        </w:rPr>
        <w:t xml:space="preserve">BEARISH_CONFIRMED/EXIT/Extreme </w:t>
      </w:r>
      <w:r>
        <w:rPr>
          <w:rFonts w:cs="Calibri"/>
        </w:rPr>
        <w:t>与回测汇总）。</w:t>
      </w:r>
      <w:r>
        <w:rPr>
          <w:rFonts w:cs="Calibri"/>
        </w:rPr>
        <w:t xml:space="preserve">154 </w:t>
      </w:r>
      <w:r>
        <w:rPr>
          <w:rFonts w:cs="Calibri"/>
        </w:rPr>
        <w:t>项测试通过。</w:t>
      </w:r>
    </w:p>
    <w:p w14:paraId="1E508560" w14:textId="77777777" w:rsidR="000B15BF" w:rsidRDefault="007752E1">
      <w:pPr>
        <w:pStyle w:val="Heading3"/>
      </w:pPr>
      <w:bookmarkStart w:id="27" w:name="_Toc238835358"/>
      <w:r>
        <w:rPr>
          <w:rFonts w:ascii="Arial" w:eastAsia="Microsoft YaHei" w:hAnsi="Arial" w:cs="Arial"/>
        </w:rPr>
        <w:t xml:space="preserve">V7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2026-08-22</w:t>
      </w:r>
      <w:r>
        <w:rPr>
          <w:rFonts w:ascii="Arial" w:eastAsia="Microsoft YaHei" w:hAnsi="Arial" w:cs="Arial"/>
        </w:rPr>
        <w:t>）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B15BF" w14:paraId="79FA4771" w14:textId="77777777">
        <w:trPr>
          <w:tblHeader/>
        </w:trPr>
        <w:tc>
          <w:tcPr>
            <w:tcW w:w="4680" w:type="dxa"/>
            <w:shd w:val="clear" w:color="auto" w:fill="2F5496"/>
          </w:tcPr>
          <w:p w14:paraId="1219681A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要求</w:t>
            </w:r>
          </w:p>
        </w:tc>
        <w:tc>
          <w:tcPr>
            <w:tcW w:w="4680" w:type="dxa"/>
            <w:shd w:val="clear" w:color="auto" w:fill="2F5496"/>
          </w:tcPr>
          <w:p w14:paraId="73BB7812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落地</w:t>
            </w:r>
          </w:p>
        </w:tc>
      </w:tr>
      <w:tr w:rsidR="000B15BF" w14:paraId="223AA227" w14:textId="77777777">
        <w:tc>
          <w:tcPr>
            <w:tcW w:w="4680" w:type="dxa"/>
          </w:tcPr>
          <w:p w14:paraId="1193B277" w14:textId="77777777" w:rsidR="000B15BF" w:rsidRDefault="007752E1">
            <w:r>
              <w:rPr>
                <w:rFonts w:cs="Calibri"/>
                <w:sz w:val="19"/>
              </w:rPr>
              <w:t xml:space="preserve">all_in_one_report.py </w:t>
            </w:r>
            <w:r>
              <w:rPr>
                <w:rFonts w:cs="Calibri"/>
                <w:sz w:val="19"/>
              </w:rPr>
              <w:t>接入</w:t>
            </w:r>
            <w:r>
              <w:rPr>
                <w:rFonts w:cs="Calibri"/>
                <w:sz w:val="19"/>
              </w:rPr>
              <w:t xml:space="preserve"> test_QCFP-MTF.py</w:t>
            </w:r>
          </w:p>
        </w:tc>
        <w:tc>
          <w:tcPr>
            <w:tcW w:w="4680" w:type="dxa"/>
          </w:tcPr>
          <w:p w14:paraId="6A322ECF" w14:textId="77777777" w:rsidR="000B15BF" w:rsidRDefault="007752E1">
            <w:r>
              <w:rPr>
                <w:rFonts w:cs="Calibri"/>
                <w:sz w:val="19"/>
              </w:rPr>
              <w:t>新增第</w:t>
            </w:r>
            <w:r>
              <w:rPr>
                <w:rFonts w:cs="Calibri"/>
                <w:sz w:val="19"/>
              </w:rPr>
              <w:t xml:space="preserve"> 9 </w:t>
            </w:r>
            <w:r>
              <w:rPr>
                <w:rFonts w:cs="Calibri"/>
                <w:sz w:val="19"/>
              </w:rPr>
              <w:t>步</w:t>
            </w:r>
            <w:r>
              <w:rPr>
                <w:rFonts w:cs="Calibri"/>
                <w:sz w:val="19"/>
              </w:rPr>
              <w:t xml:space="preserve"> "P7 All-in-One </w:t>
            </w:r>
            <w:r>
              <w:rPr>
                <w:rFonts w:cs="Calibri"/>
                <w:sz w:val="19"/>
              </w:rPr>
              <w:t>一体化报告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（含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--single P7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engine_map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--skip-reports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联动）</w:t>
            </w:r>
          </w:p>
        </w:tc>
      </w:tr>
      <w:tr w:rsidR="000B15BF" w14:paraId="562AC847" w14:textId="77777777">
        <w:tc>
          <w:tcPr>
            <w:tcW w:w="4680" w:type="dxa"/>
          </w:tcPr>
          <w:p w14:paraId="3E6B7BAC" w14:textId="77777777" w:rsidR="000B15BF" w:rsidRDefault="007752E1">
            <w:r>
              <w:rPr>
                <w:rFonts w:cs="Calibri"/>
                <w:sz w:val="19"/>
              </w:rPr>
              <w:t xml:space="preserve">All-in-One </w:t>
            </w:r>
            <w:r>
              <w:rPr>
                <w:rFonts w:cs="Calibri"/>
                <w:sz w:val="19"/>
              </w:rPr>
              <w:t>同时生成</w:t>
            </w:r>
            <w:r>
              <w:rPr>
                <w:rFonts w:cs="Calibri"/>
                <w:sz w:val="19"/>
              </w:rPr>
              <w:t xml:space="preserve"> HTML</w:t>
            </w:r>
          </w:p>
        </w:tc>
        <w:tc>
          <w:tcPr>
            <w:tcW w:w="4680" w:type="dxa"/>
          </w:tcPr>
          <w:p w14:paraId="3C745698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all_in_one_report.py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内置轻量</w:t>
            </w:r>
            <w:r>
              <w:rPr>
                <w:rFonts w:cs="Calibri"/>
                <w:sz w:val="19"/>
              </w:rPr>
              <w:t xml:space="preserve"> MD→HTML </w:t>
            </w:r>
            <w:r>
              <w:rPr>
                <w:rFonts w:cs="Calibri"/>
                <w:sz w:val="19"/>
              </w:rPr>
              <w:t>渲染（标题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表格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列表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引用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代码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粗体），同时输出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{stock}_all_in_one_{date}.{md,html}</w:t>
            </w:r>
          </w:p>
        </w:tc>
      </w:tr>
    </w:tbl>
    <w:p w14:paraId="42523B70" w14:textId="77777777" w:rsidR="000B15BF" w:rsidRDefault="007752E1">
      <w:r>
        <w:rPr>
          <w:rFonts w:cs="Calibri"/>
        </w:rPr>
        <w:t>实测（</w:t>
      </w:r>
      <w:r>
        <w:rPr>
          <w:rFonts w:cs="Calibri"/>
        </w:rPr>
        <w:t>01951</w:t>
      </w:r>
      <w:r>
        <w:rPr>
          <w:rFonts w:cs="Calibri"/>
        </w:rPr>
        <w:t>）：</w:t>
      </w:r>
      <w:r>
        <w:rPr>
          <w:rFonts w:cs="Calibri"/>
        </w:rPr>
        <w:t xml:space="preserve">MD </w:t>
      </w:r>
      <w:r>
        <w:rPr>
          <w:rFonts w:cs="Calibri"/>
        </w:rPr>
        <w:t>与</w:t>
      </w:r>
      <w:r>
        <w:rPr>
          <w:rFonts w:cs="Calibri"/>
        </w:rPr>
        <w:t xml:space="preserve"> HTML </w:t>
      </w:r>
      <w:r>
        <w:rPr>
          <w:rFonts w:cs="Calibri"/>
        </w:rPr>
        <w:t>双格式均生成；</w:t>
      </w:r>
      <w:r>
        <w:rPr>
          <w:rFonts w:cs="Calibri"/>
        </w:rPr>
        <w:t xml:space="preserve">HTML </w:t>
      </w:r>
      <w:r>
        <w:rPr>
          <w:rFonts w:cs="Calibri"/>
        </w:rPr>
        <w:t>表格</w:t>
      </w:r>
      <w:r>
        <w:rPr>
          <w:rFonts w:cs="Calibri"/>
        </w:rPr>
        <w:t>/</w:t>
      </w:r>
      <w:r>
        <w:rPr>
          <w:rFonts w:cs="Calibri"/>
        </w:rPr>
        <w:t>章节渲染正常；</w:t>
      </w:r>
      <w:r>
        <w:rPr>
          <w:rFonts w:ascii="Consolas" w:eastAsia="Consolas" w:hAnsi="Consolas" w:cs="Consolas"/>
          <w:color w:val="800000"/>
          <w:sz w:val="20"/>
        </w:rPr>
        <w:t>test_QCFP-MTF.py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all_in_one_report.py</w:t>
      </w:r>
      <w:r>
        <w:rPr>
          <w:rFonts w:cs="Calibri"/>
        </w:rPr>
        <w:t xml:space="preserve"> </w:t>
      </w:r>
      <w:r>
        <w:rPr>
          <w:rFonts w:cs="Calibri"/>
        </w:rPr>
        <w:t>编译通过；</w:t>
      </w:r>
      <w:r>
        <w:rPr>
          <w:rFonts w:cs="Calibri"/>
        </w:rPr>
        <w:t xml:space="preserve">154 </w:t>
      </w:r>
      <w:r>
        <w:rPr>
          <w:rFonts w:cs="Calibri"/>
        </w:rPr>
        <w:t>项测试通过。</w:t>
      </w:r>
    </w:p>
    <w:p w14:paraId="67BF03E3" w14:textId="77777777" w:rsidR="000B15BF" w:rsidRDefault="007752E1">
      <w:pPr>
        <w:pStyle w:val="Heading3"/>
      </w:pPr>
      <w:bookmarkStart w:id="28" w:name="_Toc238835359"/>
      <w:r>
        <w:rPr>
          <w:rFonts w:ascii="Arial" w:eastAsia="Microsoft YaHei" w:hAnsi="Arial" w:cs="Arial"/>
        </w:rPr>
        <w:t xml:space="preserve">V8 </w:t>
      </w:r>
      <w:r>
        <w:rPr>
          <w:rFonts w:ascii="Arial" w:eastAsia="Microsoft YaHei" w:hAnsi="Arial" w:cs="Arial"/>
        </w:rPr>
        <w:t>敏感性回测记录（</w:t>
      </w:r>
      <w:r>
        <w:rPr>
          <w:rFonts w:ascii="Arial" w:eastAsia="Microsoft YaHei" w:hAnsi="Arial" w:cs="Arial"/>
        </w:rPr>
        <w:t>2026-08-22</w:t>
      </w:r>
      <w:r>
        <w:rPr>
          <w:rFonts w:ascii="Arial" w:eastAsia="Microsoft YaHei" w:hAnsi="Arial" w:cs="Arial"/>
        </w:rPr>
        <w:t>）</w:t>
      </w:r>
      <w:bookmarkEnd w:id="28"/>
    </w:p>
    <w:p w14:paraId="26051141" w14:textId="77777777" w:rsidR="000B15BF" w:rsidRDefault="007752E1">
      <w:pPr>
        <w:jc w:val="both"/>
      </w:pPr>
      <w:r>
        <w:rPr>
          <w:rFonts w:cs="Calibri"/>
          <w:b/>
        </w:rPr>
        <w:t>问题</w:t>
      </w:r>
      <w:r>
        <w:rPr>
          <w:rFonts w:cs="Calibri"/>
        </w:rPr>
        <w:t>：</w:t>
      </w:r>
      <w:r>
        <w:rPr>
          <w:rFonts w:cs="Calibri"/>
        </w:rPr>
        <w:t xml:space="preserve">01951 </w:t>
      </w:r>
      <w:r>
        <w:rPr>
          <w:rFonts w:cs="Calibri"/>
        </w:rPr>
        <w:t>回测未捕捉</w:t>
      </w:r>
      <w:r>
        <w:rPr>
          <w:rFonts w:cs="Calibri"/>
        </w:rPr>
        <w:t xml:space="preserve"> 2024-02~10 </w:t>
      </w:r>
      <w:r>
        <w:rPr>
          <w:rFonts w:cs="Calibri"/>
        </w:rPr>
        <w:t>波段（</w:t>
      </w:r>
      <w:r>
        <w:rPr>
          <w:rFonts w:cs="Calibri"/>
        </w:rPr>
        <w:t xml:space="preserve">+61.6% </w:t>
      </w:r>
      <w:r>
        <w:rPr>
          <w:rFonts w:cs="Calibri"/>
        </w:rPr>
        <w:t>买入持有）。</w:t>
      </w:r>
    </w:p>
    <w:p w14:paraId="2B73B2C5" w14:textId="77777777" w:rsidR="000B15BF" w:rsidRDefault="007752E1">
      <w:pPr>
        <w:jc w:val="both"/>
      </w:pPr>
      <w:r>
        <w:rPr>
          <w:rFonts w:cs="Calibri"/>
          <w:b/>
        </w:rPr>
        <w:t>根因链</w:t>
      </w:r>
      <w:r>
        <w:rPr>
          <w:rFonts w:cs="Calibri"/>
        </w:rPr>
        <w:t>：季度状态机保守保持</w:t>
      </w:r>
      <w:r>
        <w:rPr>
          <w:rFonts w:cs="Calibri"/>
        </w:rPr>
        <w:t xml:space="preserve"> DECLINE</w:t>
      </w:r>
      <w:r>
        <w:rPr>
          <w:rFonts w:cs="Calibri"/>
        </w:rPr>
        <w:t>（</w:t>
      </w:r>
      <w:r>
        <w:rPr>
          <w:rFonts w:cs="Calibri"/>
        </w:rPr>
        <w:t>2024Q2 C↑F→P↑</w:t>
      </w:r>
      <w:r>
        <w:rPr>
          <w:rFonts w:cs="Calibri"/>
        </w:rPr>
        <w:t>、</w:t>
      </w:r>
      <w:r>
        <w:rPr>
          <w:rFonts w:cs="Calibri"/>
        </w:rPr>
        <w:t xml:space="preserve">Q3 C→F↑P↑ </w:t>
      </w:r>
      <w:r>
        <w:rPr>
          <w:rFonts w:cs="Calibri"/>
        </w:rPr>
        <w:t>均未命中规格书</w:t>
      </w:r>
      <w:r>
        <w:rPr>
          <w:rFonts w:cs="Calibri"/>
        </w:rPr>
        <w:t xml:space="preserve"> 6 </w:t>
      </w:r>
      <w:r>
        <w:rPr>
          <w:rFonts w:cs="Calibri"/>
        </w:rPr>
        <w:t>状态</w:t>
      </w:r>
      <w:r>
        <w:rPr>
          <w:rFonts w:cs="Calibri"/>
        </w:rPr>
        <w:t xml:space="preserve">/2 </w:t>
      </w:r>
      <w:r>
        <w:rPr>
          <w:rFonts w:cs="Calibri"/>
        </w:rPr>
        <w:t>条退出路径）</w:t>
      </w:r>
      <w:r>
        <w:rPr>
          <w:rFonts w:cs="Calibri"/>
        </w:rPr>
        <w:t xml:space="preserve">→ </w:t>
      </w:r>
      <w:r>
        <w:rPr>
          <w:rFonts w:cs="Calibri"/>
        </w:rPr>
        <w:t>结构空头</w:t>
      </w:r>
      <w:r>
        <w:rPr>
          <w:rFonts w:cs="Calibri"/>
        </w:rPr>
        <w:t xml:space="preserve"> → </w:t>
      </w:r>
      <w:r>
        <w:rPr>
          <w:rFonts w:cs="Calibri"/>
        </w:rPr>
        <w:t>层级门控输出</w:t>
      </w:r>
      <w:r>
        <w:rPr>
          <w:rFonts w:cs="Calibri"/>
        </w:rPr>
        <w:t xml:space="preserve"> 39 </w:t>
      </w:r>
      <w:r>
        <w:rPr>
          <w:rFonts w:cs="Calibri"/>
        </w:rPr>
        <w:t>周全</w:t>
      </w:r>
      <w:r>
        <w:rPr>
          <w:rFonts w:cs="Calibri"/>
        </w:rPr>
        <w:t xml:space="preserve"> EXIT</w:t>
      </w:r>
      <w:r>
        <w:rPr>
          <w:rFonts w:cs="Calibri"/>
        </w:rPr>
        <w:t>。</w:t>
      </w:r>
    </w:p>
    <w:p w14:paraId="109E0656" w14:textId="77777777" w:rsidR="000B15BF" w:rsidRDefault="007752E1">
      <w:r>
        <w:rPr>
          <w:rFonts w:cs="Calibri"/>
          <w:b/>
        </w:rPr>
        <w:t>敏感性回测</w:t>
      </w:r>
      <w:r>
        <w:rPr>
          <w:rFonts w:cs="Calibri"/>
        </w:rPr>
        <w:t>（新增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scripts/sensitivity_backtest.py</w:t>
      </w:r>
      <w:r>
        <w:rPr>
          <w:rFonts w:cs="Calibri"/>
        </w:rPr>
        <w:t>，按变体重算季度结构</w:t>
      </w:r>
      <w:r>
        <w:rPr>
          <w:rFonts w:cs="Calibri"/>
        </w:rPr>
        <w:t>→</w:t>
      </w:r>
      <w:r>
        <w:rPr>
          <w:rFonts w:cs="Calibri"/>
        </w:rPr>
        <w:t>时间线</w:t>
      </w:r>
      <w:r>
        <w:rPr>
          <w:rFonts w:cs="Calibri"/>
        </w:rPr>
        <w:t>→</w:t>
      </w:r>
      <w:r>
        <w:rPr>
          <w:rFonts w:cs="Calibri"/>
        </w:rPr>
        <w:t>组合回测）：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1560"/>
        <w:gridCol w:w="1560"/>
        <w:gridCol w:w="1560"/>
        <w:gridCol w:w="1560"/>
        <w:gridCol w:w="1560"/>
      </w:tblGrid>
      <w:tr w:rsidR="000B15BF" w14:paraId="5597A94B" w14:textId="77777777">
        <w:trPr>
          <w:tblHeader/>
        </w:trPr>
        <w:tc>
          <w:tcPr>
            <w:tcW w:w="1560" w:type="dxa"/>
            <w:shd w:val="clear" w:color="auto" w:fill="2F5496"/>
          </w:tcPr>
          <w:p w14:paraId="1965D1C2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变体</w:t>
            </w:r>
          </w:p>
        </w:tc>
        <w:tc>
          <w:tcPr>
            <w:tcW w:w="1560" w:type="dxa"/>
            <w:shd w:val="clear" w:color="auto" w:fill="2F5496"/>
          </w:tcPr>
          <w:p w14:paraId="722CC203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组合年化</w:t>
            </w:r>
          </w:p>
        </w:tc>
        <w:tc>
          <w:tcPr>
            <w:tcW w:w="1560" w:type="dxa"/>
            <w:shd w:val="clear" w:color="auto" w:fill="2F5496"/>
          </w:tcPr>
          <w:p w14:paraId="3A1BD252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Sharpe</w:t>
            </w:r>
          </w:p>
        </w:tc>
        <w:tc>
          <w:tcPr>
            <w:tcW w:w="1560" w:type="dxa"/>
            <w:shd w:val="clear" w:color="auto" w:fill="2F5496"/>
          </w:tcPr>
          <w:p w14:paraId="5860568D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组合回撤</w:t>
            </w:r>
          </w:p>
        </w:tc>
        <w:tc>
          <w:tcPr>
            <w:tcW w:w="1560" w:type="dxa"/>
            <w:shd w:val="clear" w:color="auto" w:fill="2F5496"/>
          </w:tcPr>
          <w:p w14:paraId="02E532FF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 xml:space="preserve">01951 </w:t>
            </w:r>
            <w:r>
              <w:rPr>
                <w:rFonts w:cs="Calibri"/>
                <w:b/>
                <w:color w:val="FFFFFF"/>
                <w:sz w:val="19"/>
              </w:rPr>
              <w:t>波段收益</w:t>
            </w:r>
          </w:p>
        </w:tc>
        <w:tc>
          <w:tcPr>
            <w:tcW w:w="1560" w:type="dxa"/>
            <w:shd w:val="clear" w:color="auto" w:fill="2F5496"/>
          </w:tcPr>
          <w:p w14:paraId="2DE216F6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持仓周</w:t>
            </w:r>
          </w:p>
        </w:tc>
      </w:tr>
      <w:tr w:rsidR="000B15BF" w14:paraId="42F36E66" w14:textId="77777777">
        <w:tc>
          <w:tcPr>
            <w:tcW w:w="1560" w:type="dxa"/>
          </w:tcPr>
          <w:p w14:paraId="36468F7E" w14:textId="77777777" w:rsidR="000B15BF" w:rsidRDefault="007752E1">
            <w:r>
              <w:rPr>
                <w:rFonts w:cs="Calibri"/>
                <w:sz w:val="19"/>
              </w:rPr>
              <w:t>基线</w:t>
            </w:r>
            <w:r>
              <w:rPr>
                <w:rFonts w:cs="Calibri"/>
                <w:sz w:val="19"/>
              </w:rPr>
              <w:t xml:space="preserve"> C0.5</w:t>
            </w:r>
          </w:p>
        </w:tc>
        <w:tc>
          <w:tcPr>
            <w:tcW w:w="1560" w:type="dxa"/>
          </w:tcPr>
          <w:p w14:paraId="4BFBA82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-0.58%</w:t>
            </w:r>
          </w:p>
        </w:tc>
        <w:tc>
          <w:tcPr>
            <w:tcW w:w="1560" w:type="dxa"/>
          </w:tcPr>
          <w:p w14:paraId="106F59D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-0.022</w:t>
            </w:r>
          </w:p>
        </w:tc>
        <w:tc>
          <w:tcPr>
            <w:tcW w:w="1560" w:type="dxa"/>
          </w:tcPr>
          <w:p w14:paraId="1AD5FC8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-23.97%</w:t>
            </w:r>
          </w:p>
        </w:tc>
        <w:tc>
          <w:tcPr>
            <w:tcW w:w="1560" w:type="dxa"/>
          </w:tcPr>
          <w:p w14:paraId="1E465B3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560" w:type="dxa"/>
          </w:tcPr>
          <w:p w14:paraId="0C26AE25" w14:textId="77777777" w:rsidR="000B15BF" w:rsidRDefault="007752E1">
            <w:r>
              <w:rPr>
                <w:rFonts w:cs="Calibri"/>
                <w:sz w:val="19"/>
              </w:rPr>
              <w:t>0/39</w:t>
            </w:r>
          </w:p>
        </w:tc>
      </w:tr>
      <w:tr w:rsidR="000B15BF" w14:paraId="1275D594" w14:textId="77777777">
        <w:tc>
          <w:tcPr>
            <w:tcW w:w="1560" w:type="dxa"/>
          </w:tcPr>
          <w:p w14:paraId="0FDF184C" w14:textId="77777777" w:rsidR="000B15BF" w:rsidRDefault="007752E1">
            <w:r>
              <w:rPr>
                <w:rFonts w:cs="Calibri"/>
                <w:sz w:val="19"/>
              </w:rPr>
              <w:t>C0.5+RECOVERY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C→F↑P↑ </w:t>
            </w:r>
            <w:r>
              <w:rPr>
                <w:rFonts w:cs="Calibri"/>
                <w:sz w:val="19"/>
              </w:rPr>
              <w:t>等</w:t>
            </w:r>
            <w:r>
              <w:rPr>
                <w:rFonts w:cs="Calibri"/>
                <w:sz w:val="19"/>
              </w:rPr>
              <w:t xml:space="preserve"> 3 </w:t>
            </w:r>
            <w:r>
              <w:rPr>
                <w:rFonts w:cs="Calibri"/>
                <w:sz w:val="19"/>
              </w:rPr>
              <w:t>条）</w:t>
            </w:r>
          </w:p>
        </w:tc>
        <w:tc>
          <w:tcPr>
            <w:tcW w:w="1560" w:type="dxa"/>
          </w:tcPr>
          <w:p w14:paraId="7CB3DBE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+0.12%</w:t>
            </w:r>
          </w:p>
        </w:tc>
        <w:tc>
          <w:tcPr>
            <w:tcW w:w="1560" w:type="dxa"/>
          </w:tcPr>
          <w:p w14:paraId="1B07DA8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0.061</w:t>
            </w:r>
          </w:p>
        </w:tc>
        <w:tc>
          <w:tcPr>
            <w:tcW w:w="1560" w:type="dxa"/>
          </w:tcPr>
          <w:p w14:paraId="17581E8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-24.02%</w:t>
            </w:r>
          </w:p>
        </w:tc>
        <w:tc>
          <w:tcPr>
            <w:tcW w:w="1560" w:type="dxa"/>
          </w:tcPr>
          <w:p w14:paraId="2A97E99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560" w:type="dxa"/>
          </w:tcPr>
          <w:p w14:paraId="20E87FA6" w14:textId="77777777" w:rsidR="000B15BF" w:rsidRDefault="007752E1">
            <w:r>
              <w:rPr>
                <w:rFonts w:cs="Calibri"/>
                <w:sz w:val="19"/>
              </w:rPr>
              <w:t>0/39</w:t>
            </w:r>
          </w:p>
        </w:tc>
      </w:tr>
      <w:tr w:rsidR="000B15BF" w14:paraId="7BB756FC" w14:textId="77777777">
        <w:tc>
          <w:tcPr>
            <w:tcW w:w="1560" w:type="dxa"/>
          </w:tcPr>
          <w:p w14:paraId="4D8F532D" w14:textId="77777777" w:rsidR="000B15BF" w:rsidRDefault="007752E1">
            <w:r>
              <w:rPr>
                <w:rFonts w:cs="Calibri"/>
                <w:sz w:val="19"/>
              </w:rPr>
              <w:t>C0.5+RECOVERY2</w:t>
            </w:r>
            <w:r>
              <w:rPr>
                <w:rFonts w:cs="Calibri"/>
                <w:sz w:val="19"/>
              </w:rPr>
              <w:t>（激进：加</w:t>
            </w:r>
            <w:r>
              <w:rPr>
                <w:rFonts w:cs="Calibri"/>
                <w:sz w:val="19"/>
              </w:rPr>
              <w:t xml:space="preserve"> C↑/C→F→P↑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0E76B8F9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-2.52%</w:t>
            </w:r>
          </w:p>
        </w:tc>
        <w:tc>
          <w:tcPr>
            <w:tcW w:w="1560" w:type="dxa"/>
          </w:tcPr>
          <w:p w14:paraId="7BA2D0D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-0.124</w:t>
            </w:r>
          </w:p>
        </w:tc>
        <w:tc>
          <w:tcPr>
            <w:tcW w:w="1560" w:type="dxa"/>
          </w:tcPr>
          <w:p w14:paraId="3032C4A3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-38.48%</w:t>
            </w:r>
          </w:p>
        </w:tc>
        <w:tc>
          <w:tcPr>
            <w:tcW w:w="1560" w:type="dxa"/>
          </w:tcPr>
          <w:p w14:paraId="26AE76DC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+33.41%</w:t>
            </w:r>
          </w:p>
        </w:tc>
        <w:tc>
          <w:tcPr>
            <w:tcW w:w="1560" w:type="dxa"/>
          </w:tcPr>
          <w:p w14:paraId="0E12A101" w14:textId="77777777" w:rsidR="000B15BF" w:rsidRDefault="007752E1">
            <w:r>
              <w:rPr>
                <w:rFonts w:cs="Calibri"/>
                <w:sz w:val="19"/>
              </w:rPr>
              <w:t>10/39</w:t>
            </w:r>
          </w:p>
        </w:tc>
      </w:tr>
      <w:tr w:rsidR="000B15BF" w14:paraId="0465FFE5" w14:textId="77777777">
        <w:tc>
          <w:tcPr>
            <w:tcW w:w="1560" w:type="dxa"/>
          </w:tcPr>
          <w:p w14:paraId="43910785" w14:textId="77777777" w:rsidR="000B15BF" w:rsidRDefault="007752E1">
            <w:r>
              <w:rPr>
                <w:rFonts w:cs="Calibri"/>
                <w:sz w:val="19"/>
              </w:rPr>
              <w:lastRenderedPageBreak/>
              <w:t>C0.3 / C0.2</w:t>
            </w:r>
            <w:r>
              <w:rPr>
                <w:rFonts w:cs="Calibri"/>
                <w:sz w:val="19"/>
              </w:rPr>
              <w:t>（放宽</w:t>
            </w:r>
            <w:r>
              <w:rPr>
                <w:rFonts w:cs="Calibri"/>
                <w:sz w:val="19"/>
              </w:rPr>
              <w:t xml:space="preserve"> C </w:t>
            </w:r>
            <w:r>
              <w:rPr>
                <w:rFonts w:cs="Calibri"/>
                <w:sz w:val="19"/>
              </w:rPr>
              <w:t>阈值）</w:t>
            </w:r>
          </w:p>
        </w:tc>
        <w:tc>
          <w:tcPr>
            <w:tcW w:w="1560" w:type="dxa"/>
          </w:tcPr>
          <w:p w14:paraId="2DDA4A7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+0.44% / -0.12%</w:t>
            </w:r>
          </w:p>
        </w:tc>
        <w:tc>
          <w:tcPr>
            <w:tcW w:w="1560" w:type="dxa"/>
          </w:tcPr>
          <w:p w14:paraId="2A67863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0.093 / 0.036</w:t>
            </w:r>
          </w:p>
        </w:tc>
        <w:tc>
          <w:tcPr>
            <w:tcW w:w="1560" w:type="dxa"/>
          </w:tcPr>
          <w:p w14:paraId="609463F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-25.2% / -26.9%</w:t>
            </w:r>
          </w:p>
        </w:tc>
        <w:tc>
          <w:tcPr>
            <w:tcW w:w="1560" w:type="dxa"/>
          </w:tcPr>
          <w:p w14:paraId="37CBC3D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560" w:type="dxa"/>
          </w:tcPr>
          <w:p w14:paraId="1F25B38E" w14:textId="77777777" w:rsidR="000B15BF" w:rsidRDefault="007752E1">
            <w:r>
              <w:rPr>
                <w:rFonts w:cs="Calibri"/>
                <w:sz w:val="19"/>
              </w:rPr>
              <w:t>0/39</w:t>
            </w:r>
          </w:p>
        </w:tc>
      </w:tr>
    </w:tbl>
    <w:p w14:paraId="5816953C" w14:textId="77777777" w:rsidR="000B15BF" w:rsidRDefault="007752E1">
      <w:pPr>
        <w:jc w:val="both"/>
      </w:pPr>
      <w:r>
        <w:rPr>
          <w:rFonts w:cs="Calibri"/>
          <w:b/>
        </w:rPr>
        <w:t>结论</w:t>
      </w:r>
      <w:r>
        <w:rPr>
          <w:rFonts w:cs="Calibri"/>
        </w:rPr>
        <w:t>：</w:t>
      </w:r>
    </w:p>
    <w:p w14:paraId="7567FC9B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单独放宽</w:t>
      </w:r>
      <w:r>
        <w:rPr>
          <w:rFonts w:cs="Calibri"/>
          <w:b/>
        </w:rPr>
        <w:t xml:space="preserve"> C </w:t>
      </w:r>
      <w:r>
        <w:rPr>
          <w:rFonts w:cs="Calibri"/>
          <w:b/>
        </w:rPr>
        <w:t>阈值无法捕捉波段</w:t>
      </w:r>
      <w:r>
        <w:rPr>
          <w:rFonts w:cs="Calibri"/>
        </w:rPr>
        <w:t>（</w:t>
      </w:r>
      <w:r>
        <w:rPr>
          <w:rFonts w:cs="Calibri"/>
        </w:rPr>
        <w:t xml:space="preserve">01951 </w:t>
      </w:r>
      <w:r>
        <w:rPr>
          <w:rFonts w:cs="Calibri"/>
        </w:rPr>
        <w:t>在</w:t>
      </w:r>
      <w:r>
        <w:rPr>
          <w:rFonts w:cs="Calibri"/>
        </w:rPr>
        <w:t xml:space="preserve"> 2024Q2 </w:t>
      </w:r>
      <w:r>
        <w:rPr>
          <w:rFonts w:cs="Calibri"/>
        </w:rPr>
        <w:t>阈值</w:t>
      </w:r>
      <w:r>
        <w:rPr>
          <w:rFonts w:cs="Calibri"/>
        </w:rPr>
        <w:t xml:space="preserve"> 0.5 </w:t>
      </w:r>
      <w:r>
        <w:rPr>
          <w:rFonts w:cs="Calibri"/>
        </w:rPr>
        <w:t>时已是</w:t>
      </w:r>
      <w:r>
        <w:rPr>
          <w:rFonts w:cs="Calibri"/>
        </w:rPr>
        <w:t xml:space="preserve"> C↑</w:t>
      </w:r>
      <w:r>
        <w:rPr>
          <w:rFonts w:cs="Calibri"/>
        </w:rPr>
        <w:t>，</w:t>
      </w:r>
      <w:r>
        <w:rPr>
          <w:rFonts w:cs="Calibri"/>
        </w:rPr>
        <w:t xml:space="preserve">C </w:t>
      </w:r>
      <w:r>
        <w:rPr>
          <w:rFonts w:cs="Calibri"/>
        </w:rPr>
        <w:t>不是瓶颈）；</w:t>
      </w:r>
    </w:p>
    <w:p w14:paraId="3152B00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标准恢复路径无效的根因是披露滞后</w:t>
      </w:r>
      <w:r>
        <w:rPr>
          <w:rFonts w:cs="Calibri"/>
        </w:rPr>
        <w:t>：</w:t>
      </w:r>
      <w:r>
        <w:rPr>
          <w:rFonts w:cs="Calibri"/>
        </w:rPr>
        <w:t xml:space="preserve">2024Q3 </w:t>
      </w:r>
      <w:r>
        <w:rPr>
          <w:rFonts w:cs="Calibri"/>
        </w:rPr>
        <w:t>恢复状态可用日期</w:t>
      </w:r>
      <w:r>
        <w:rPr>
          <w:rFonts w:cs="Calibri"/>
        </w:rPr>
        <w:t xml:space="preserve"> 2024-11-14</w:t>
      </w:r>
      <w:r>
        <w:rPr>
          <w:rFonts w:cs="Calibri"/>
        </w:rPr>
        <w:t>，波段已于</w:t>
      </w:r>
      <w:r>
        <w:rPr>
          <w:rFonts w:cs="Calibri"/>
        </w:rPr>
        <w:t xml:space="preserve"> 10-31 </w:t>
      </w:r>
      <w:r>
        <w:rPr>
          <w:rFonts w:cs="Calibri"/>
        </w:rPr>
        <w:t>结束；</w:t>
      </w:r>
    </w:p>
    <w:p w14:paraId="4C38082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激进恢复路径（</w:t>
      </w:r>
      <w:r>
        <w:rPr>
          <w:rFonts w:cs="Calibri"/>
          <w:b/>
        </w:rPr>
        <w:t>RECOVERY2</w:t>
      </w:r>
      <w:r>
        <w:rPr>
          <w:rFonts w:cs="Calibri"/>
          <w:b/>
        </w:rPr>
        <w:t>）能吃到波段（</w:t>
      </w:r>
      <w:r>
        <w:rPr>
          <w:rFonts w:cs="Calibri"/>
          <w:b/>
        </w:rPr>
        <w:t>+33.4%</w:t>
      </w:r>
      <w:r>
        <w:rPr>
          <w:rFonts w:cs="Calibri"/>
          <w:b/>
        </w:rPr>
        <w:t>）</w:t>
      </w:r>
      <w:r>
        <w:rPr>
          <w:rFonts w:cs="Calibri"/>
        </w:rPr>
        <w:t>，但以组合年化恶化（</w:t>
      </w:r>
      <w:r>
        <w:rPr>
          <w:rFonts w:cs="Calibri"/>
        </w:rPr>
        <w:t>-0.58%→-2.52%</w:t>
      </w:r>
      <w:r>
        <w:rPr>
          <w:rFonts w:cs="Calibri"/>
        </w:rPr>
        <w:t>）、回撤翻倍（</w:t>
      </w:r>
      <w:r>
        <w:rPr>
          <w:rFonts w:cs="Calibri"/>
        </w:rPr>
        <w:t>-24%→-38%</w:t>
      </w:r>
      <w:r>
        <w:rPr>
          <w:rFonts w:cs="Calibri"/>
        </w:rPr>
        <w:t>）为代价</w:t>
      </w:r>
      <w:r>
        <w:rPr>
          <w:rFonts w:cs="Calibri"/>
        </w:rPr>
        <w:t>——</w:t>
      </w:r>
      <w:r>
        <w:rPr>
          <w:rFonts w:cs="Calibri"/>
        </w:rPr>
        <w:t>在其他股票上过早翻多追高被套；</w:t>
      </w:r>
    </w:p>
    <w:p w14:paraId="1C9CE967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不建议直接启用激进恢复</w:t>
      </w:r>
      <w:r>
        <w:rPr>
          <w:rFonts w:cs="Calibri"/>
        </w:rPr>
        <w:t>；若需捕捉此类行情，正确方向是</w:t>
      </w:r>
      <w:r>
        <w:rPr>
          <w:rFonts w:cs="Calibri"/>
          <w:b/>
        </w:rPr>
        <w:t>真实披露日历（缩短滞后）</w:t>
      </w:r>
      <w:r>
        <w:rPr>
          <w:rFonts w:cs="Calibri"/>
        </w:rPr>
        <w:t>或</w:t>
      </w:r>
      <w:r>
        <w:rPr>
          <w:rFonts w:cs="Calibri"/>
          <w:b/>
        </w:rPr>
        <w:t>仅在特定市场环境（</w:t>
      </w:r>
      <w:r>
        <w:rPr>
          <w:rFonts w:cs="Calibri"/>
          <w:b/>
        </w:rPr>
        <w:t>risk_on/neutral</w:t>
      </w:r>
      <w:r>
        <w:rPr>
          <w:rFonts w:cs="Calibri"/>
          <w:b/>
        </w:rPr>
        <w:t>）启用恢复路径</w:t>
      </w:r>
      <w:r>
        <w:rPr>
          <w:rFonts w:cs="Calibri"/>
        </w:rPr>
        <w:t>，并先做扩展窗口</w:t>
      </w:r>
      <w:r>
        <w:rPr>
          <w:rFonts w:cs="Calibri"/>
        </w:rPr>
        <w:t xml:space="preserve"> OOS </w:t>
      </w:r>
      <w:r>
        <w:rPr>
          <w:rFonts w:cs="Calibri"/>
        </w:rPr>
        <w:t>验证。</w:t>
      </w:r>
    </w:p>
    <w:p w14:paraId="4AB2E138" w14:textId="77777777" w:rsidR="000B15BF" w:rsidRDefault="007752E1">
      <w:pPr>
        <w:jc w:val="both"/>
      </w:pP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resolve_regime(recovery_paths, recovery_states)</w:t>
      </w:r>
      <w:r>
        <w:rPr>
          <w:rFonts w:cs="Calibri"/>
        </w:rPr>
        <w:t xml:space="preserve"> </w:t>
      </w:r>
      <w:r>
        <w:rPr>
          <w:rFonts w:cs="Calibri"/>
        </w:rPr>
        <w:t>可开关参数（默认关闭，生产行为不变）</w:t>
      </w:r>
      <w:r>
        <w:rPr>
          <w:rFonts w:cs="Calibri"/>
        </w:rPr>
        <w:t xml:space="preserve">+ </w:t>
      </w:r>
      <w:r>
        <w:rPr>
          <w:rFonts w:cs="Calibri"/>
        </w:rPr>
        <w:t>恢复路径单元测试；全量测试通过。</w:t>
      </w:r>
    </w:p>
    <w:p w14:paraId="4B770227" w14:textId="77777777" w:rsidR="000B15BF" w:rsidRDefault="007752E1">
      <w:pPr>
        <w:pStyle w:val="Heading3"/>
      </w:pPr>
      <w:bookmarkStart w:id="29" w:name="_Toc238835360"/>
      <w:r>
        <w:rPr>
          <w:rFonts w:ascii="Arial" w:eastAsia="Microsoft YaHei" w:hAnsi="Arial" w:cs="Arial"/>
        </w:rPr>
        <w:t xml:space="preserve">V9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2026-08-22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——PIT Unification</w:t>
      </w:r>
      <w:bookmarkEnd w:id="29"/>
    </w:p>
    <w:p w14:paraId="2F9A5FB8" w14:textId="77777777" w:rsidR="000B15BF" w:rsidRDefault="007752E1">
      <w:pPr>
        <w:jc w:val="both"/>
      </w:pPr>
      <w:r>
        <w:rPr>
          <w:rFonts w:cs="Calibri"/>
        </w:rPr>
        <w:t>本轮审查核心：</w:t>
      </w:r>
      <w:r>
        <w:rPr>
          <w:rFonts w:cs="Calibri"/>
        </w:rPr>
        <w:t>"</w:t>
      </w:r>
      <w:r>
        <w:rPr>
          <w:rFonts w:cs="Calibri"/>
        </w:rPr>
        <w:t>回测是</w:t>
      </w:r>
      <w:r>
        <w:rPr>
          <w:rFonts w:cs="Calibri"/>
        </w:rPr>
        <w:t xml:space="preserve"> PIT </w:t>
      </w:r>
      <w:r>
        <w:rPr>
          <w:rFonts w:cs="Calibri"/>
        </w:rPr>
        <w:t>的，报告未必完全</w:t>
      </w:r>
      <w:r>
        <w:rPr>
          <w:rFonts w:cs="Calibri"/>
        </w:rPr>
        <w:t xml:space="preserve"> PIT"</w:t>
      </w:r>
      <w:r>
        <w:rPr>
          <w:rFonts w:cs="Calibri"/>
        </w:rPr>
        <w:t>。已实施：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B15BF" w14:paraId="69558662" w14:textId="77777777">
        <w:trPr>
          <w:tblHeader/>
        </w:trPr>
        <w:tc>
          <w:tcPr>
            <w:tcW w:w="4680" w:type="dxa"/>
            <w:shd w:val="clear" w:color="auto" w:fill="2F5496"/>
          </w:tcPr>
          <w:p w14:paraId="5056EF9B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审查项</w:t>
            </w:r>
          </w:p>
        </w:tc>
        <w:tc>
          <w:tcPr>
            <w:tcW w:w="4680" w:type="dxa"/>
            <w:shd w:val="clear" w:color="auto" w:fill="2F5496"/>
          </w:tcPr>
          <w:p w14:paraId="3232FE60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落地</w:t>
            </w:r>
          </w:p>
        </w:tc>
      </w:tr>
      <w:tr w:rsidR="000B15BF" w14:paraId="25681B1D" w14:textId="77777777">
        <w:tc>
          <w:tcPr>
            <w:tcW w:w="4680" w:type="dxa"/>
          </w:tcPr>
          <w:p w14:paraId="111151D2" w14:textId="77777777" w:rsidR="000B15BF" w:rsidRDefault="007752E1">
            <w:r>
              <w:rPr>
                <w:rFonts w:cs="Calibri"/>
                <w:sz w:val="19"/>
              </w:rPr>
              <w:t xml:space="preserve">P0-1 DSS </w:t>
            </w:r>
            <w:r>
              <w:rPr>
                <w:rFonts w:cs="Calibri"/>
                <w:sz w:val="19"/>
              </w:rPr>
              <w:t>历史报告季度</w:t>
            </w:r>
            <w:r>
              <w:rPr>
                <w:rFonts w:cs="Calibri"/>
                <w:sz w:val="19"/>
              </w:rPr>
              <w:t xml:space="preserve"> PIT </w:t>
            </w:r>
            <w:r>
              <w:rPr>
                <w:rFonts w:cs="Calibri"/>
                <w:sz w:val="19"/>
              </w:rPr>
              <w:t>泄漏</w:t>
            </w:r>
          </w:p>
        </w:tc>
        <w:tc>
          <w:tcPr>
            <w:tcW w:w="4680" w:type="dxa"/>
          </w:tcPr>
          <w:p w14:paraId="607C8E33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dss_report._row/_history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与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all_in_one._snapshot_table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均改为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WHERE available_date&lt;=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决策日</w:t>
            </w:r>
            <w:r>
              <w:rPr>
                <w:rFonts w:cs="Calibri"/>
                <w:sz w:val="19"/>
              </w:rPr>
              <w:t>（不再只用</w:t>
            </w:r>
            <w:r>
              <w:rPr>
                <w:rFonts w:cs="Calibri"/>
                <w:sz w:val="19"/>
              </w:rPr>
              <w:t xml:space="preserve"> period_end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3B6D43B0" w14:textId="77777777">
        <w:tc>
          <w:tcPr>
            <w:tcW w:w="4680" w:type="dxa"/>
          </w:tcPr>
          <w:p w14:paraId="25E4E02F" w14:textId="77777777" w:rsidR="000B15BF" w:rsidRDefault="007752E1">
            <w:r>
              <w:rPr>
                <w:rFonts w:cs="Calibri"/>
                <w:sz w:val="19"/>
              </w:rPr>
              <w:t xml:space="preserve">P0-2 DSS PIT </w:t>
            </w:r>
            <w:r>
              <w:rPr>
                <w:rFonts w:cs="Calibri"/>
                <w:sz w:val="19"/>
              </w:rPr>
              <w:t>自动测试</w:t>
            </w:r>
          </w:p>
        </w:tc>
        <w:tc>
          <w:tcPr>
            <w:tcW w:w="4680" w:type="dxa"/>
          </w:tcPr>
          <w:p w14:paraId="58792AD6" w14:textId="77777777" w:rsidR="000B15BF" w:rsidRDefault="007752E1">
            <w:r>
              <w:rPr>
                <w:rFonts w:cs="Calibri"/>
                <w:sz w:val="19"/>
              </w:rPr>
              <w:t>新增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common/asof.pit_latest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纯函数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单元测试（修改未来披露日不影响历史、提前披露会改变结果）</w:t>
            </w:r>
            <w:r>
              <w:rPr>
                <w:rFonts w:cs="Calibri"/>
                <w:sz w:val="19"/>
              </w:rPr>
              <w:t xml:space="preserve">+ integration </w:t>
            </w:r>
            <w:r>
              <w:rPr>
                <w:rFonts w:cs="Calibri"/>
                <w:sz w:val="19"/>
              </w:rPr>
              <w:t>测试（</w:t>
            </w:r>
            <w:r>
              <w:rPr>
                <w:rFonts w:cs="Calibri"/>
                <w:sz w:val="19"/>
              </w:rPr>
              <w:t xml:space="preserve">01951 @ </w:t>
            </w:r>
            <w:r>
              <w:rPr>
                <w:rFonts w:cs="Calibri"/>
                <w:sz w:val="19"/>
              </w:rPr>
              <w:t xml:space="preserve">2026-07-10 </w:t>
            </w:r>
            <w:r>
              <w:rPr>
                <w:rFonts w:cs="Calibri"/>
                <w:sz w:val="19"/>
              </w:rPr>
              <w:t>必须用</w:t>
            </w:r>
            <w:r>
              <w:rPr>
                <w:rFonts w:cs="Calibri"/>
                <w:sz w:val="19"/>
              </w:rPr>
              <w:t xml:space="preserve"> 2026Q1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25AAF354" w14:textId="77777777">
        <w:tc>
          <w:tcPr>
            <w:tcW w:w="4680" w:type="dxa"/>
          </w:tcPr>
          <w:p w14:paraId="69CA78A6" w14:textId="77777777" w:rsidR="000B15BF" w:rsidRDefault="007752E1">
            <w:r>
              <w:rPr>
                <w:rFonts w:cs="Calibri"/>
                <w:sz w:val="19"/>
              </w:rPr>
              <w:t xml:space="preserve">P1-3 </w:t>
            </w:r>
            <w:r>
              <w:rPr>
                <w:rFonts w:cs="Calibri"/>
                <w:sz w:val="19"/>
              </w:rPr>
              <w:t>条件回归</w:t>
            </w:r>
            <w:r>
              <w:rPr>
                <w:rFonts w:cs="Calibri"/>
                <w:sz w:val="19"/>
              </w:rPr>
              <w:t xml:space="preserve"> HAC</w:t>
            </w:r>
          </w:p>
        </w:tc>
        <w:tc>
          <w:tcPr>
            <w:tcW w:w="4680" w:type="dxa"/>
          </w:tcPr>
          <w:p w14:paraId="17835D9C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conditional_regression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对</w:t>
            </w:r>
            <w:r>
              <w:rPr>
                <w:rFonts w:cs="Calibri"/>
                <w:sz w:val="19"/>
              </w:rPr>
              <w:t xml:space="preserve"> beta </w:t>
            </w:r>
            <w:r>
              <w:rPr>
                <w:rFonts w:cs="Calibri"/>
                <w:sz w:val="19"/>
              </w:rPr>
              <w:t>时间序列做</w:t>
            </w:r>
            <w:r>
              <w:rPr>
                <w:rFonts w:cs="Calibri"/>
                <w:sz w:val="19"/>
              </w:rPr>
              <w:t xml:space="preserve"> Newey-West HAC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Fama-MacBeth </w:t>
            </w:r>
            <w:r>
              <w:rPr>
                <w:rFonts w:cs="Calibri"/>
                <w:sz w:val="19"/>
              </w:rPr>
              <w:t>风格），新增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t_hac</w:t>
            </w:r>
            <w:r>
              <w:rPr>
                <w:rFonts w:cs="Calibri"/>
                <w:sz w:val="19"/>
              </w:rPr>
              <w:t>；实测</w:t>
            </w:r>
            <w:r>
              <w:rPr>
                <w:rFonts w:cs="Calibri"/>
                <w:sz w:val="19"/>
              </w:rPr>
              <w:t xml:space="preserve"> F t_hac 1.23/1.42</w:t>
            </w:r>
            <w:r>
              <w:rPr>
                <w:rFonts w:cs="Calibri"/>
                <w:sz w:val="19"/>
              </w:rPr>
              <w:t>（普通</w:t>
            </w:r>
            <w:r>
              <w:rPr>
                <w:rFonts w:cs="Calibri"/>
                <w:sz w:val="19"/>
              </w:rPr>
              <w:t xml:space="preserve"> t 2.10 → HAC </w:t>
            </w:r>
            <w:r>
              <w:rPr>
                <w:rFonts w:cs="Calibri"/>
                <w:sz w:val="19"/>
              </w:rPr>
              <w:t>修正后未达</w:t>
            </w:r>
            <w:r>
              <w:rPr>
                <w:rFonts w:cs="Calibri"/>
                <w:sz w:val="19"/>
              </w:rPr>
              <w:t xml:space="preserve"> 2</w:t>
            </w:r>
            <w:r>
              <w:rPr>
                <w:rFonts w:cs="Calibri"/>
                <w:sz w:val="19"/>
              </w:rPr>
              <w:t>，如实呈现）</w:t>
            </w:r>
          </w:p>
        </w:tc>
      </w:tr>
      <w:tr w:rsidR="000B15BF" w14:paraId="6DD7F95C" w14:textId="77777777">
        <w:tc>
          <w:tcPr>
            <w:tcW w:w="4680" w:type="dxa"/>
          </w:tcPr>
          <w:p w14:paraId="2A45A633" w14:textId="77777777" w:rsidR="000B15BF" w:rsidRDefault="007752E1">
            <w:r>
              <w:rPr>
                <w:rFonts w:cs="Calibri"/>
                <w:sz w:val="19"/>
              </w:rPr>
              <w:t xml:space="preserve">P1-4 </w:t>
            </w:r>
            <w:r>
              <w:rPr>
                <w:rFonts w:cs="Calibri"/>
                <w:sz w:val="19"/>
              </w:rPr>
              <w:t>验证门升级为结果有效性</w:t>
            </w:r>
          </w:p>
        </w:tc>
        <w:tc>
          <w:tcPr>
            <w:tcW w:w="4680" w:type="dxa"/>
          </w:tcPr>
          <w:p w14:paraId="4D05AD58" w14:textId="77777777" w:rsidR="000B15BF" w:rsidRDefault="007752E1">
            <w:r>
              <w:rPr>
                <w:rFonts w:cs="Calibri"/>
                <w:sz w:val="19"/>
              </w:rPr>
              <w:t xml:space="preserve">06 OOS Sharpe </w:t>
            </w:r>
            <w:r>
              <w:rPr>
                <w:rFonts w:cs="Calibri"/>
                <w:sz w:val="19"/>
              </w:rPr>
              <w:t>中位数</w:t>
            </w:r>
            <w:r>
              <w:rPr>
                <w:rFonts w:cs="Calibri"/>
                <w:sz w:val="19"/>
              </w:rPr>
              <w:t>&gt;0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07 </w:t>
            </w:r>
            <w:r>
              <w:rPr>
                <w:rFonts w:cs="Calibri"/>
                <w:sz w:val="19"/>
              </w:rPr>
              <w:t>同参率</w:t>
            </w:r>
            <w:r>
              <w:rPr>
                <w:rFonts w:cs="Calibri"/>
                <w:sz w:val="19"/>
              </w:rPr>
              <w:t>≥80%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60~80 WARN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>&lt;60 FAIL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平台占比、</w:t>
            </w:r>
            <w:r>
              <w:rPr>
                <w:rFonts w:cs="Calibri"/>
                <w:sz w:val="19"/>
              </w:rPr>
              <w:t xml:space="preserve">08 |HAC t|≥2 </w:t>
            </w:r>
            <w:r>
              <w:rPr>
                <w:rFonts w:cs="Calibri"/>
                <w:sz w:val="19"/>
              </w:rPr>
              <w:t>或条件回归显著、</w:t>
            </w:r>
            <w:r>
              <w:rPr>
                <w:rFonts w:cs="Calibri"/>
                <w:sz w:val="19"/>
              </w:rPr>
              <w:t xml:space="preserve">09 Full MTF </w:t>
            </w:r>
            <w:r>
              <w:rPr>
                <w:rFonts w:cs="Calibri"/>
                <w:sz w:val="19"/>
              </w:rPr>
              <w:t>超额</w:t>
            </w:r>
            <w:r>
              <w:rPr>
                <w:rFonts w:cs="Calibri"/>
                <w:sz w:val="19"/>
              </w:rPr>
              <w:t>&gt;0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10 risk_on/neutral </w:t>
            </w:r>
            <w:r>
              <w:rPr>
                <w:rFonts w:cs="Calibri"/>
                <w:sz w:val="19"/>
              </w:rPr>
              <w:t>年化为正</w:t>
            </w:r>
          </w:p>
        </w:tc>
      </w:tr>
      <w:tr w:rsidR="000B15BF" w14:paraId="29F08E8C" w14:textId="77777777">
        <w:tc>
          <w:tcPr>
            <w:tcW w:w="4680" w:type="dxa"/>
          </w:tcPr>
          <w:p w14:paraId="118629F2" w14:textId="77777777" w:rsidR="000B15BF" w:rsidRDefault="007752E1">
            <w:r>
              <w:rPr>
                <w:rFonts w:cs="Calibri"/>
                <w:sz w:val="19"/>
              </w:rPr>
              <w:t xml:space="preserve">P1-5 </w:t>
            </w:r>
            <w:r>
              <w:rPr>
                <w:rFonts w:cs="Calibri"/>
                <w:sz w:val="19"/>
              </w:rPr>
              <w:t>参数稳定性门槛</w:t>
            </w:r>
            <w:r>
              <w:rPr>
                <w:rFonts w:cs="Calibri"/>
                <w:sz w:val="19"/>
              </w:rPr>
              <w:t xml:space="preserve"> 50%→80%</w:t>
            </w:r>
          </w:p>
        </w:tc>
        <w:tc>
          <w:tcPr>
            <w:tcW w:w="4680" w:type="dxa"/>
          </w:tcPr>
          <w:p w14:paraId="6303F590" w14:textId="77777777" w:rsidR="000B15BF" w:rsidRDefault="007752E1">
            <w:r>
              <w:rPr>
                <w:rFonts w:cs="Calibri"/>
                <w:sz w:val="19"/>
              </w:rPr>
              <w:t>已生效（当前</w:t>
            </w:r>
            <w:r>
              <w:rPr>
                <w:rFonts w:cs="Calibri"/>
                <w:sz w:val="19"/>
              </w:rPr>
              <w:t xml:space="preserve"> 3/4=75% → WARN </w:t>
            </w:r>
            <w:r>
              <w:rPr>
                <w:rFonts w:cs="Calibri"/>
                <w:sz w:val="19"/>
              </w:rPr>
              <w:t>边界，如实标记）</w:t>
            </w:r>
          </w:p>
        </w:tc>
      </w:tr>
      <w:tr w:rsidR="000B15BF" w14:paraId="55C22452" w14:textId="77777777">
        <w:tc>
          <w:tcPr>
            <w:tcW w:w="4680" w:type="dxa"/>
          </w:tcPr>
          <w:p w14:paraId="0C9966A8" w14:textId="77777777" w:rsidR="000B15BF" w:rsidRDefault="007752E1">
            <w:r>
              <w:rPr>
                <w:rFonts w:cs="Calibri"/>
                <w:sz w:val="19"/>
              </w:rPr>
              <w:t xml:space="preserve">P1-6 All-in-One </w:t>
            </w:r>
            <w:r>
              <w:rPr>
                <w:rFonts w:cs="Calibri"/>
                <w:sz w:val="19"/>
              </w:rPr>
              <w:t>统一</w:t>
            </w:r>
            <w:r>
              <w:rPr>
                <w:rFonts w:cs="Calibri"/>
                <w:sz w:val="19"/>
              </w:rPr>
              <w:t xml:space="preserve"> run_id</w:t>
            </w:r>
          </w:p>
        </w:tc>
        <w:tc>
          <w:tcPr>
            <w:tcW w:w="4680" w:type="dxa"/>
          </w:tcPr>
          <w:p w14:paraId="7403EDAE" w14:textId="77777777" w:rsidR="000B15BF" w:rsidRDefault="007752E1">
            <w:r>
              <w:rPr>
                <w:rFonts w:cs="Calibri"/>
                <w:sz w:val="19"/>
              </w:rPr>
              <w:t>产物清单只绑定同一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report_{run_id}_{stock}.html</w:t>
            </w:r>
            <w:r>
              <w:rPr>
                <w:rFonts w:cs="Calibri"/>
                <w:sz w:val="19"/>
              </w:rPr>
              <w:t>，报告头与产物</w:t>
            </w:r>
            <w:r>
              <w:rPr>
                <w:rFonts w:cs="Calibri"/>
                <w:sz w:val="19"/>
              </w:rPr>
              <w:lastRenderedPageBreak/>
              <w:t>清单标注</w:t>
            </w:r>
            <w:r>
              <w:rPr>
                <w:rFonts w:cs="Calibri"/>
                <w:sz w:val="19"/>
              </w:rPr>
              <w:t xml:space="preserve"> run_id/</w:t>
            </w:r>
            <w:r>
              <w:rPr>
                <w:rFonts w:cs="Calibri"/>
                <w:sz w:val="19"/>
              </w:rPr>
              <w:t>决策日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模型版本</w:t>
            </w:r>
          </w:p>
        </w:tc>
      </w:tr>
      <w:tr w:rsidR="000B15BF" w14:paraId="531D7DA9" w14:textId="77777777">
        <w:tc>
          <w:tcPr>
            <w:tcW w:w="4680" w:type="dxa"/>
          </w:tcPr>
          <w:p w14:paraId="13F83E3A" w14:textId="77777777" w:rsidR="000B15BF" w:rsidRDefault="007752E1">
            <w:r>
              <w:rPr>
                <w:rFonts w:cs="Calibri"/>
                <w:sz w:val="19"/>
              </w:rPr>
              <w:lastRenderedPageBreak/>
              <w:t>四层结论结构</w:t>
            </w:r>
          </w:p>
        </w:tc>
        <w:tc>
          <w:tcPr>
            <w:tcW w:w="4680" w:type="dxa"/>
          </w:tcPr>
          <w:p w14:paraId="3577E1C8" w14:textId="77777777" w:rsidR="000B15BF" w:rsidRDefault="007752E1">
            <w:r>
              <w:rPr>
                <w:rFonts w:cs="Calibri"/>
                <w:sz w:val="19"/>
              </w:rPr>
              <w:t xml:space="preserve">All-in-One </w:t>
            </w:r>
            <w:r>
              <w:rPr>
                <w:rFonts w:cs="Calibri"/>
                <w:sz w:val="19"/>
              </w:rPr>
              <w:t>新增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研究结论与限制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：证据（</w:t>
            </w:r>
            <w:r>
              <w:rPr>
                <w:rFonts w:cs="Calibri"/>
                <w:sz w:val="19"/>
              </w:rPr>
              <w:t>OOS/HAC/</w:t>
            </w:r>
            <w:r>
              <w:rPr>
                <w:rFonts w:cs="Calibri"/>
                <w:sz w:val="19"/>
              </w:rPr>
              <w:t>条件回归）</w:t>
            </w:r>
            <w:r>
              <w:rPr>
                <w:rFonts w:cs="Calibri"/>
                <w:sz w:val="19"/>
              </w:rPr>
              <w:t xml:space="preserve">→ </w:t>
            </w:r>
            <w:r>
              <w:rPr>
                <w:rFonts w:cs="Calibri"/>
                <w:sz w:val="19"/>
              </w:rPr>
              <w:t>判断（强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弱）</w:t>
            </w:r>
            <w:r>
              <w:rPr>
                <w:rFonts w:cs="Calibri"/>
                <w:sz w:val="19"/>
              </w:rPr>
              <w:t xml:space="preserve">→ </w:t>
            </w:r>
            <w:r>
              <w:rPr>
                <w:rFonts w:cs="Calibri"/>
                <w:sz w:val="19"/>
              </w:rPr>
              <w:t>结论（</w:t>
            </w:r>
            <w:r>
              <w:rPr>
                <w:rFonts w:cs="Calibri"/>
                <w:sz w:val="19"/>
              </w:rPr>
              <w:t xml:space="preserve">C/F/P </w:t>
            </w:r>
            <w:r>
              <w:rPr>
                <w:rFonts w:cs="Calibri"/>
                <w:sz w:val="19"/>
              </w:rPr>
              <w:t>增量是否支持）</w:t>
            </w:r>
            <w:r>
              <w:rPr>
                <w:rFonts w:cs="Calibri"/>
                <w:sz w:val="19"/>
              </w:rPr>
              <w:t xml:space="preserve">→ </w:t>
            </w:r>
            <w:r>
              <w:rPr>
                <w:rFonts w:cs="Calibri"/>
                <w:sz w:val="19"/>
              </w:rPr>
              <w:t>限制（</w:t>
            </w:r>
            <w:r>
              <w:rPr>
                <w:rFonts w:cs="Calibri"/>
                <w:sz w:val="19"/>
              </w:rPr>
              <w:t xml:space="preserve">PIT </w:t>
            </w:r>
            <w:r>
              <w:rPr>
                <w:rFonts w:cs="Calibri"/>
                <w:sz w:val="19"/>
              </w:rPr>
              <w:t>估计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流动性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样本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行业中性）</w:t>
            </w:r>
          </w:p>
        </w:tc>
      </w:tr>
    </w:tbl>
    <w:p w14:paraId="2D6AAB97" w14:textId="77777777" w:rsidR="000B15BF" w:rsidRDefault="007752E1">
      <w:pPr>
        <w:jc w:val="both"/>
      </w:pPr>
      <w:r>
        <w:rPr>
          <w:rFonts w:cs="Calibri"/>
          <w:b/>
        </w:rPr>
        <w:t>验证结果（</w:t>
      </w:r>
      <w:r>
        <w:rPr>
          <w:rFonts w:cs="Calibri"/>
          <w:b/>
        </w:rPr>
        <w:t xml:space="preserve">2026-08-22 </w:t>
      </w:r>
      <w:r>
        <w:rPr>
          <w:rFonts w:cs="Calibri"/>
          <w:b/>
        </w:rPr>
        <w:t>实测）</w:t>
      </w:r>
      <w:r>
        <w:rPr>
          <w:rFonts w:cs="Calibri"/>
        </w:rPr>
        <w:t>：</w:t>
      </w:r>
    </w:p>
    <w:p w14:paraId="7045889C" w14:textId="77777777" w:rsidR="000B15BF" w:rsidRDefault="007752E1">
      <w:pPr>
        <w:spacing w:after="60"/>
        <w:ind w:left="283" w:hanging="283"/>
      </w:pPr>
      <w:r>
        <w:rPr>
          <w:rFonts w:cs="Calibri"/>
        </w:rPr>
        <w:t>• DSS PIT</w:t>
      </w:r>
      <w:r>
        <w:rPr>
          <w:rFonts w:cs="Calibri"/>
        </w:rPr>
        <w:t>：</w:t>
      </w:r>
      <w:r>
        <w:rPr>
          <w:rFonts w:cs="Calibri"/>
        </w:rPr>
        <w:t xml:space="preserve">01951 @ 2026-07-10 </w:t>
      </w:r>
      <w:r>
        <w:rPr>
          <w:rFonts w:cs="Calibri"/>
        </w:rPr>
        <w:t>使用披露日</w:t>
      </w:r>
      <w:r>
        <w:rPr>
          <w:rFonts w:cs="Calibri"/>
        </w:rPr>
        <w:t xml:space="preserve"> 2026-05-15 </w:t>
      </w:r>
      <w:r>
        <w:rPr>
          <w:rFonts w:cs="Calibri"/>
        </w:rPr>
        <w:t>的季度（</w:t>
      </w:r>
      <w:r>
        <w:rPr>
          <w:rFonts w:cs="Calibri"/>
        </w:rPr>
        <w:t>2026Q1</w:t>
      </w:r>
      <w:r>
        <w:rPr>
          <w:rFonts w:cs="Calibri"/>
        </w:rPr>
        <w:t>），不再使用未披露的</w:t>
      </w:r>
      <w:r>
        <w:rPr>
          <w:rFonts w:cs="Calibri"/>
        </w:rPr>
        <w:t xml:space="preserve"> 2026Q2</w:t>
      </w:r>
      <w:r>
        <w:rPr>
          <w:rFonts w:cs="Calibri"/>
        </w:rPr>
        <w:t>；</w:t>
      </w:r>
    </w:p>
    <w:p w14:paraId="3696B0D3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质量门升级后：</w:t>
      </w:r>
      <w:r>
        <w:rPr>
          <w:rFonts w:cs="Calibri"/>
        </w:rPr>
        <w:t xml:space="preserve">PASS 6 / WARN 4 / FAIL 0——WARN </w:t>
      </w:r>
      <w:r>
        <w:rPr>
          <w:rFonts w:cs="Calibri"/>
        </w:rPr>
        <w:t>均为有效性口径（</w:t>
      </w:r>
      <w:r>
        <w:rPr>
          <w:rFonts w:cs="Calibri"/>
        </w:rPr>
        <w:t xml:space="preserve">PIT </w:t>
      </w:r>
      <w:r>
        <w:rPr>
          <w:rFonts w:cs="Calibri"/>
        </w:rPr>
        <w:t>数据未配、流动性未开、同参率</w:t>
      </w:r>
      <w:r>
        <w:rPr>
          <w:rFonts w:cs="Calibri"/>
        </w:rPr>
        <w:t xml:space="preserve"> 75%</w:t>
      </w:r>
      <w:r>
        <w:rPr>
          <w:rFonts w:cs="Calibri"/>
        </w:rPr>
        <w:t>、</w:t>
      </w:r>
      <w:r>
        <w:rPr>
          <w:rFonts w:cs="Calibri"/>
        </w:rPr>
        <w:t xml:space="preserve">Full MTF </w:t>
      </w:r>
      <w:r>
        <w:rPr>
          <w:rFonts w:cs="Calibri"/>
        </w:rPr>
        <w:t>超额</w:t>
      </w:r>
      <w:r>
        <w:rPr>
          <w:rFonts w:cs="Calibri"/>
        </w:rPr>
        <w:t>≤0</w:t>
      </w:r>
      <w:r>
        <w:rPr>
          <w:rFonts w:cs="Calibri"/>
        </w:rPr>
        <w:t>）；</w:t>
      </w:r>
    </w:p>
    <w:p w14:paraId="4E0A54B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条件回归</w:t>
      </w:r>
      <w:r>
        <w:rPr>
          <w:rFonts w:cs="Calibri"/>
        </w:rPr>
        <w:t xml:space="preserve"> HAC</w:t>
      </w:r>
      <w:r>
        <w:rPr>
          <w:rFonts w:cs="Calibri"/>
        </w:rPr>
        <w:t>：</w:t>
      </w:r>
      <w:r>
        <w:rPr>
          <w:rFonts w:cs="Calibri"/>
        </w:rPr>
        <w:t>F t_hac=1.23</w:t>
      </w:r>
      <w:r>
        <w:rPr>
          <w:rFonts w:cs="Calibri"/>
        </w:rPr>
        <w:t>（</w:t>
      </w:r>
      <w:r>
        <w:rPr>
          <w:rFonts w:cs="Calibri"/>
        </w:rPr>
        <w:t>13w</w:t>
      </w:r>
      <w:r>
        <w:rPr>
          <w:rFonts w:cs="Calibri"/>
        </w:rPr>
        <w:t>）</w:t>
      </w:r>
      <w:r>
        <w:rPr>
          <w:rFonts w:cs="Calibri"/>
        </w:rPr>
        <w:t>/1.42</w:t>
      </w:r>
      <w:r>
        <w:rPr>
          <w:rFonts w:cs="Calibri"/>
        </w:rPr>
        <w:t>（</w:t>
      </w:r>
      <w:r>
        <w:rPr>
          <w:rFonts w:cs="Calibri"/>
        </w:rPr>
        <w:t>26w</w:t>
      </w:r>
      <w:r>
        <w:rPr>
          <w:rFonts w:cs="Calibri"/>
        </w:rPr>
        <w:t>）、</w:t>
      </w:r>
      <w:r>
        <w:rPr>
          <w:rFonts w:cs="Calibri"/>
        </w:rPr>
        <w:t>C t_hac≈0.5~0.6</w:t>
      </w:r>
      <w:r>
        <w:rPr>
          <w:rFonts w:cs="Calibri"/>
        </w:rPr>
        <w:t>、</w:t>
      </w:r>
      <w:r>
        <w:rPr>
          <w:rFonts w:cs="Calibri"/>
        </w:rPr>
        <w:t>P t_hac=-1.84/-4.37</w:t>
      </w:r>
      <w:r>
        <w:rPr>
          <w:rFonts w:cs="Calibri"/>
        </w:rPr>
        <w:t>、增量</w:t>
      </w:r>
      <w:r>
        <w:rPr>
          <w:rFonts w:cs="Calibri"/>
        </w:rPr>
        <w:t xml:space="preserve"> R²≈0.12~0.14</w:t>
      </w:r>
      <w:r>
        <w:rPr>
          <w:rFonts w:cs="Calibri"/>
        </w:rPr>
        <w:t>；</w:t>
      </w:r>
    </w:p>
    <w:p w14:paraId="7D609D95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42 </w:t>
      </w:r>
      <w:r>
        <w:rPr>
          <w:rFonts w:cs="Calibri"/>
        </w:rPr>
        <w:t>个测试模块全部通过。</w:t>
      </w:r>
    </w:p>
    <w:p w14:paraId="7E8A6AAA" w14:textId="77777777" w:rsidR="000B15BF" w:rsidRDefault="007752E1">
      <w:pPr>
        <w:jc w:val="both"/>
      </w:pPr>
      <w:r>
        <w:rPr>
          <w:rFonts w:cs="Calibri"/>
          <w:b/>
        </w:rPr>
        <w:t>研究状态</w:t>
      </w:r>
      <w:r>
        <w:rPr>
          <w:rFonts w:cs="Calibri"/>
        </w:rPr>
        <w:t>：</w:t>
      </w:r>
      <w:r>
        <w:rPr>
          <w:rFonts w:cs="Calibri"/>
        </w:rPr>
        <w:t xml:space="preserve">PIT </w:t>
      </w:r>
      <w:r>
        <w:rPr>
          <w:rFonts w:cs="Calibri"/>
        </w:rPr>
        <w:t>已统一（生产</w:t>
      </w:r>
      <w:r>
        <w:rPr>
          <w:rFonts w:cs="Calibri"/>
        </w:rPr>
        <w:t xml:space="preserve"> DSS / </w:t>
      </w:r>
      <w:r>
        <w:rPr>
          <w:rFonts w:cs="Calibri"/>
        </w:rPr>
        <w:t>回测</w:t>
      </w:r>
      <w:r>
        <w:rPr>
          <w:rFonts w:cs="Calibri"/>
        </w:rPr>
        <w:t xml:space="preserve"> / </w:t>
      </w:r>
      <w:r>
        <w:rPr>
          <w:rFonts w:cs="Calibri"/>
        </w:rPr>
        <w:t>历史报告</w:t>
      </w:r>
      <w:r>
        <w:rPr>
          <w:rFonts w:cs="Calibri"/>
        </w:rPr>
        <w:t xml:space="preserve"> / All-in-One </w:t>
      </w:r>
      <w:r>
        <w:rPr>
          <w:rFonts w:cs="Calibri"/>
        </w:rPr>
        <w:t>共用</w:t>
      </w:r>
      <w:r>
        <w:rPr>
          <w:rFonts w:cs="Calibri"/>
        </w:rPr>
        <w:t xml:space="preserve"> available_date </w:t>
      </w:r>
      <w:r>
        <w:rPr>
          <w:rFonts w:cs="Calibri"/>
        </w:rPr>
        <w:t>规则），验证门已从</w:t>
      </w:r>
      <w:r>
        <w:rPr>
          <w:rFonts w:cs="Calibri"/>
        </w:rPr>
        <w:t>"</w:t>
      </w:r>
      <w:r>
        <w:rPr>
          <w:rFonts w:cs="Calibri"/>
        </w:rPr>
        <w:t>文件存在</w:t>
      </w:r>
      <w:r>
        <w:rPr>
          <w:rFonts w:cs="Calibri"/>
        </w:rPr>
        <w:t>"</w:t>
      </w:r>
      <w:r>
        <w:rPr>
          <w:rFonts w:cs="Calibri"/>
        </w:rPr>
        <w:t>升级为</w:t>
      </w:r>
      <w:r>
        <w:rPr>
          <w:rFonts w:cs="Calibri"/>
        </w:rPr>
        <w:t>"</w:t>
      </w:r>
      <w:r>
        <w:rPr>
          <w:rFonts w:cs="Calibri"/>
        </w:rPr>
        <w:t>结果有效</w:t>
      </w:r>
      <w:r>
        <w:rPr>
          <w:rFonts w:cs="Calibri"/>
        </w:rPr>
        <w:t>"</w:t>
      </w:r>
      <w:r>
        <w:rPr>
          <w:rFonts w:cs="Calibri"/>
        </w:rPr>
        <w:t>。当前证据：</w:t>
      </w:r>
      <w:r>
        <w:rPr>
          <w:rFonts w:cs="Calibri"/>
        </w:rPr>
        <w:t xml:space="preserve">F </w:t>
      </w:r>
      <w:r>
        <w:rPr>
          <w:rFonts w:cs="Calibri"/>
        </w:rPr>
        <w:t>因子在</w:t>
      </w:r>
      <w:r>
        <w:rPr>
          <w:rFonts w:cs="Calibri"/>
        </w:rPr>
        <w:t xml:space="preserve"> HAC </w:t>
      </w:r>
      <w:r>
        <w:rPr>
          <w:rFonts w:cs="Calibri"/>
        </w:rPr>
        <w:t>修正后仍为边际（</w:t>
      </w:r>
      <w:r>
        <w:rPr>
          <w:rFonts w:cs="Calibri"/>
        </w:rPr>
        <w:t>t_hac 1.2~1.4</w:t>
      </w:r>
      <w:r>
        <w:rPr>
          <w:rFonts w:cs="Calibri"/>
        </w:rPr>
        <w:t>），</w:t>
      </w:r>
      <w:r>
        <w:rPr>
          <w:rFonts w:cs="Calibri"/>
        </w:rPr>
        <w:t xml:space="preserve">C </w:t>
      </w:r>
      <w:r>
        <w:rPr>
          <w:rFonts w:cs="Calibri"/>
        </w:rPr>
        <w:t>无独立增量，组合绝对</w:t>
      </w:r>
      <w:r>
        <w:rPr>
          <w:rFonts w:cs="Calibri"/>
        </w:rPr>
        <w:t xml:space="preserve"> alpha </w:t>
      </w:r>
      <w:r>
        <w:rPr>
          <w:rFonts w:cs="Calibri"/>
        </w:rPr>
        <w:t>弱</w:t>
      </w:r>
      <w:r>
        <w:rPr>
          <w:rFonts w:cs="Calibri"/>
        </w:rPr>
        <w:t>——</w:t>
      </w:r>
      <w:r>
        <w:rPr>
          <w:rFonts w:cs="Calibri"/>
        </w:rPr>
        <w:t>结论仍是</w:t>
      </w:r>
      <w:r>
        <w:rPr>
          <w:rFonts w:cs="Calibri"/>
        </w:rPr>
        <w:t>"</w:t>
      </w:r>
      <w:r>
        <w:rPr>
          <w:rFonts w:cs="Calibri"/>
        </w:rPr>
        <w:t>研究级框架（</w:t>
      </w:r>
      <w:r>
        <w:rPr>
          <w:rFonts w:cs="Calibri"/>
        </w:rPr>
        <w:t>A-</w:t>
      </w:r>
      <w:r>
        <w:rPr>
          <w:rFonts w:cs="Calibri"/>
        </w:rPr>
        <w:t>），投资有效性尚待真实披露日历</w:t>
      </w:r>
      <w:r>
        <w:rPr>
          <w:rFonts w:cs="Calibri"/>
        </w:rPr>
        <w:t xml:space="preserve"> + </w:t>
      </w:r>
      <w:r>
        <w:rPr>
          <w:rFonts w:cs="Calibri"/>
        </w:rPr>
        <w:t>更长样本验证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1F2B009C" w14:textId="77777777" w:rsidR="000B15BF" w:rsidRDefault="007752E1">
      <w:pPr>
        <w:pStyle w:val="Heading3"/>
      </w:pPr>
      <w:bookmarkStart w:id="30" w:name="_Toc238835361"/>
      <w:r>
        <w:rPr>
          <w:rFonts w:ascii="Arial" w:eastAsia="Microsoft YaHei" w:hAnsi="Arial" w:cs="Arial"/>
        </w:rPr>
        <w:t xml:space="preserve">V10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方案</w:t>
      </w:r>
      <w:r>
        <w:rPr>
          <w:rFonts w:ascii="Arial" w:eastAsia="Microsoft YaHei" w:hAnsi="Arial" w:cs="Arial"/>
        </w:rPr>
        <w:t xml:space="preserve"> B </w:t>
      </w:r>
      <w:r>
        <w:rPr>
          <w:rFonts w:ascii="Arial" w:eastAsia="Microsoft YaHei" w:hAnsi="Arial" w:cs="Arial"/>
        </w:rPr>
        <w:t>温和试多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催化剂质量评分（</w:t>
      </w:r>
      <w:r>
        <w:rPr>
          <w:rFonts w:ascii="Arial" w:eastAsia="Microsoft YaHei" w:hAnsi="Arial" w:cs="Arial"/>
        </w:rPr>
        <w:t>CQS</w:t>
      </w:r>
      <w:r>
        <w:rPr>
          <w:rFonts w:ascii="Arial" w:eastAsia="Microsoft YaHei" w:hAnsi="Arial" w:cs="Arial"/>
        </w:rPr>
        <w:t>）</w:t>
      </w:r>
      <w:bookmarkEnd w:id="30"/>
    </w:p>
    <w:p w14:paraId="4FC31618" w14:textId="77777777" w:rsidR="000B15BF" w:rsidRDefault="007752E1">
      <w:pPr>
        <w:jc w:val="both"/>
      </w:pPr>
      <w:r>
        <w:rPr>
          <w:rFonts w:cs="Calibri"/>
          <w:b/>
        </w:rPr>
        <w:t>目标</w:t>
      </w:r>
      <w:r>
        <w:rPr>
          <w:rFonts w:cs="Calibri"/>
        </w:rPr>
        <w:t>：在空头季度结构下以</w:t>
      </w:r>
      <w:r>
        <w:rPr>
          <w:rFonts w:cs="Calibri"/>
        </w:rPr>
        <w:t>"</w:t>
      </w:r>
      <w:r>
        <w:rPr>
          <w:rFonts w:cs="Calibri"/>
        </w:rPr>
        <w:t>战略看空、战术试多</w:t>
      </w:r>
      <w:r>
        <w:rPr>
          <w:rFonts w:cs="Calibri"/>
        </w:rPr>
        <w:t>"</w:t>
      </w:r>
      <w:r>
        <w:rPr>
          <w:rFonts w:cs="Calibri"/>
        </w:rPr>
        <w:t>方式捕捉</w:t>
      </w:r>
      <w:r>
        <w:rPr>
          <w:rFonts w:cs="Calibri"/>
        </w:rPr>
        <w:t xml:space="preserve"> 2024 </w:t>
      </w:r>
      <w:r>
        <w:rPr>
          <w:rFonts w:cs="Calibri"/>
        </w:rPr>
        <w:t>年</w:t>
      </w:r>
      <w:r>
        <w:rPr>
          <w:rFonts w:cs="Calibri"/>
        </w:rPr>
        <w:t xml:space="preserve"> 01951 </w:t>
      </w:r>
      <w:r>
        <w:rPr>
          <w:rFonts w:cs="Calibri"/>
        </w:rPr>
        <w:t>类的中短期反弹，同时避免方案</w:t>
      </w:r>
      <w:r>
        <w:rPr>
          <w:rFonts w:cs="Calibri"/>
        </w:rPr>
        <w:t xml:space="preserve"> A</w:t>
      </w:r>
      <w:r>
        <w:rPr>
          <w:rFonts w:cs="Calibri"/>
        </w:rPr>
        <w:t>（激进恢复路径）的翻多风险。</w:t>
      </w:r>
    </w:p>
    <w:p w14:paraId="0A33841E" w14:textId="77777777" w:rsidR="000B15BF" w:rsidRDefault="007752E1">
      <w:pPr>
        <w:jc w:val="both"/>
      </w:pPr>
      <w:r>
        <w:rPr>
          <w:rFonts w:cs="Calibri"/>
          <w:b/>
        </w:rPr>
        <w:t>实现（不破坏</w:t>
      </w:r>
      <w:r>
        <w:rPr>
          <w:rFonts w:cs="Calibri"/>
          <w:b/>
        </w:rPr>
        <w:t>"</w:t>
      </w:r>
      <w:r>
        <w:rPr>
          <w:rFonts w:cs="Calibri"/>
          <w:b/>
        </w:rPr>
        <w:t>层级不可越权</w:t>
      </w:r>
      <w:r>
        <w:rPr>
          <w:rFonts w:cs="Calibri"/>
          <w:b/>
        </w:rPr>
        <w:t>"</w:t>
      </w:r>
      <w:r>
        <w:rPr>
          <w:rFonts w:cs="Calibri"/>
          <w:b/>
        </w:rPr>
        <w:t>）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6"/>
        <w:gridCol w:w="7130"/>
      </w:tblGrid>
      <w:tr w:rsidR="000B15BF" w14:paraId="0FC8EB78" w14:textId="77777777">
        <w:trPr>
          <w:tblHeader/>
        </w:trPr>
        <w:tc>
          <w:tcPr>
            <w:tcW w:w="4680" w:type="dxa"/>
            <w:shd w:val="clear" w:color="auto" w:fill="2F5496"/>
          </w:tcPr>
          <w:p w14:paraId="75602DDD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4680" w:type="dxa"/>
            <w:shd w:val="clear" w:color="auto" w:fill="2F5496"/>
          </w:tcPr>
          <w:p w14:paraId="05CC759E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改动</w:t>
            </w:r>
          </w:p>
        </w:tc>
      </w:tr>
      <w:tr w:rsidR="000B15BF" w14:paraId="6758BEED" w14:textId="77777777">
        <w:tc>
          <w:tcPr>
            <w:tcW w:w="4680" w:type="dxa"/>
          </w:tcPr>
          <w:p w14:paraId="29FE0F7F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decision/catalyst_quality.py</w:t>
            </w:r>
            <w:r>
              <w:rPr>
                <w:rFonts w:cs="Calibri"/>
                <w:sz w:val="19"/>
              </w:rPr>
              <w:t>（新增）</w:t>
            </w:r>
          </w:p>
        </w:tc>
        <w:tc>
          <w:tcPr>
            <w:tcW w:w="4680" w:type="dxa"/>
          </w:tcPr>
          <w:p w14:paraId="12A537C2" w14:textId="77777777" w:rsidR="000B15BF" w:rsidRDefault="007752E1">
            <w:r>
              <w:rPr>
                <w:rFonts w:cs="Calibri"/>
                <w:sz w:val="19"/>
              </w:rPr>
              <w:t xml:space="preserve">CQS = F </w:t>
            </w:r>
            <w:r>
              <w:rPr>
                <w:rFonts w:cs="Calibri"/>
                <w:sz w:val="19"/>
              </w:rPr>
              <w:t>持续性（</w:t>
            </w:r>
            <w:r>
              <w:rPr>
                <w:rFonts w:cs="Calibri"/>
                <w:sz w:val="19"/>
              </w:rPr>
              <w:t>+2/+1</w:t>
            </w:r>
            <w:r>
              <w:rPr>
                <w:rFonts w:cs="Calibri"/>
                <w:sz w:val="19"/>
              </w:rPr>
              <w:t>）＋趋势质量（</w:t>
            </w:r>
            <w:r>
              <w:rPr>
                <w:rFonts w:cs="Calibri"/>
                <w:sz w:val="19"/>
              </w:rPr>
              <w:t>±2</w:t>
            </w:r>
            <w:r>
              <w:rPr>
                <w:rFonts w:cs="Calibri"/>
                <w:sz w:val="19"/>
              </w:rPr>
              <w:t>）＋</w:t>
            </w:r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稳定性（</w:t>
            </w:r>
            <w:r>
              <w:rPr>
                <w:rFonts w:cs="Calibri"/>
                <w:sz w:val="19"/>
              </w:rPr>
              <w:t>±1</w:t>
            </w:r>
            <w:r>
              <w:rPr>
                <w:rFonts w:cs="Calibri"/>
                <w:sz w:val="19"/>
              </w:rPr>
              <w:t>），范围</w:t>
            </w:r>
            <w:r>
              <w:rPr>
                <w:rFonts w:cs="Calibri"/>
                <w:sz w:val="19"/>
              </w:rPr>
              <w:t xml:space="preserve"> -3~+3</w:t>
            </w:r>
            <w:r>
              <w:rPr>
                <w:rFonts w:cs="Calibri"/>
                <w:sz w:val="19"/>
              </w:rPr>
              <w:t>；映射</w:t>
            </w:r>
            <w:r>
              <w:rPr>
                <w:rFonts w:cs="Calibri"/>
                <w:sz w:val="19"/>
              </w:rPr>
              <w:t xml:space="preserve"> 35%/20%/5% </w:t>
            </w:r>
            <w:r>
              <w:rPr>
                <w:rFonts w:cs="Calibri"/>
                <w:sz w:val="19"/>
              </w:rPr>
              <w:t>观察仓与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不限</w:t>
            </w:r>
            <w:r>
              <w:rPr>
                <w:rFonts w:cs="Calibri"/>
                <w:sz w:val="19"/>
              </w:rPr>
              <w:t xml:space="preserve">/4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/2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时间止损</w:t>
            </w:r>
          </w:p>
        </w:tc>
      </w:tr>
      <w:tr w:rsidR="000B15BF" w14:paraId="51B72AE4" w14:textId="77777777">
        <w:tc>
          <w:tcPr>
            <w:tcW w:w="4680" w:type="dxa"/>
          </w:tcPr>
          <w:p w14:paraId="52A185CE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fusion/mtf_alignment.py</w:t>
            </w:r>
          </w:p>
        </w:tc>
        <w:tc>
          <w:tcPr>
            <w:tcW w:w="4680" w:type="dxa"/>
          </w:tcPr>
          <w:p w14:paraId="19970568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align_mtf(..., tactical_override, position_52w, max_52w_position, min_trigger)</w:t>
            </w:r>
            <w:r>
              <w:rPr>
                <w:rFonts w:cs="Calibri"/>
                <w:sz w:val="19"/>
              </w:rPr>
              <w:t>：空头族＋周线触发＋</w:t>
            </w:r>
            <w:r>
              <w:rPr>
                <w:rFonts w:cs="Calibri"/>
                <w:sz w:val="19"/>
              </w:rPr>
              <w:t xml:space="preserve">52W&lt;0.15 →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BULLISH_WARNING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method=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tactical_override</w:t>
            </w:r>
            <w:r>
              <w:rPr>
                <w:rFonts w:cs="Calibri"/>
                <w:sz w:val="19"/>
              </w:rPr>
              <w:t>），结构状态本身不变；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min_trigger=[]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表示任意触发</w:t>
            </w:r>
          </w:p>
        </w:tc>
      </w:tr>
      <w:tr w:rsidR="000B15BF" w14:paraId="13D7DBFB" w14:textId="77777777">
        <w:tc>
          <w:tcPr>
            <w:tcW w:w="4680" w:type="dxa"/>
          </w:tcPr>
          <w:p w14:paraId="7AF54AEF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decision/position_sizing.py</w:t>
            </w:r>
          </w:p>
        </w:tc>
        <w:tc>
          <w:tcPr>
            <w:tcW w:w="4680" w:type="dxa"/>
          </w:tcPr>
          <w:p w14:paraId="2F48B86C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effective_position_cqs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 xml:space="preserve">override </w:t>
            </w:r>
            <w:r>
              <w:rPr>
                <w:rFonts w:cs="Calibri"/>
                <w:sz w:val="19"/>
              </w:rPr>
              <w:t>时取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 xml:space="preserve">min(CQS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观察仓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 xml:space="preserve">, Risk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上限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)</w:t>
            </w:r>
            <w:r>
              <w:rPr>
                <w:rFonts w:cs="Calibri"/>
                <w:sz w:val="19"/>
              </w:rPr>
              <w:t>，常规路径行为不变</w:t>
            </w:r>
          </w:p>
        </w:tc>
      </w:tr>
      <w:tr w:rsidR="000B15BF" w14:paraId="679F2B2E" w14:textId="77777777">
        <w:tc>
          <w:tcPr>
            <w:tcW w:w="4680" w:type="dxa"/>
          </w:tcPr>
          <w:p w14:paraId="5B1EF05E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backtest/data_pipeline.py</w:t>
            </w:r>
          </w:p>
        </w:tc>
        <w:tc>
          <w:tcPr>
            <w:tcW w:w="4680" w:type="dxa"/>
          </w:tcPr>
          <w:p w14:paraId="4CF82B3A" w14:textId="77777777" w:rsidR="000B15BF" w:rsidRDefault="007752E1">
            <w:r>
              <w:rPr>
                <w:rFonts w:cs="Calibri"/>
                <w:sz w:val="19"/>
              </w:rPr>
              <w:t>从</w:t>
            </w:r>
            <w:r>
              <w:rPr>
                <w:rFonts w:cs="Calibri"/>
                <w:sz w:val="19"/>
              </w:rPr>
              <w:t xml:space="preserve"> structural/monthly </w:t>
            </w:r>
            <w:r>
              <w:rPr>
                <w:rFonts w:cs="Calibri"/>
                <w:sz w:val="19"/>
              </w:rPr>
              <w:t>取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q_trend_score/q_position_52w/cbi_state</w:t>
            </w:r>
            <w:r>
              <w:rPr>
                <w:rFonts w:cs="Calibri"/>
                <w:sz w:val="19"/>
              </w:rPr>
              <w:t>，计算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prev_f_state/catalyst_score/catalyst_type/is_override/time_stop_weeks/override_run_weeks</w:t>
            </w:r>
            <w:r>
              <w:rPr>
                <w:rFonts w:cs="Calibri"/>
                <w:sz w:val="19"/>
              </w:rPr>
              <w:t>；时间止损在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周信号中断或新季度结构披露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时</w:t>
            </w:r>
            <w:r>
              <w:rPr>
                <w:rFonts w:cs="Calibri"/>
                <w:sz w:val="19"/>
              </w:rPr>
              <w:lastRenderedPageBreak/>
              <w:t>重置（季报更新即允许重新试多）</w:t>
            </w:r>
          </w:p>
        </w:tc>
      </w:tr>
      <w:tr w:rsidR="000B15BF" w14:paraId="64236899" w14:textId="77777777">
        <w:tc>
          <w:tcPr>
            <w:tcW w:w="4680" w:type="dxa"/>
          </w:tcPr>
          <w:p w14:paraId="60487F1E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scripts/mtf_fusion_engine.py</w:t>
            </w:r>
          </w:p>
        </w:tc>
        <w:tc>
          <w:tcPr>
            <w:tcW w:w="4680" w:type="dxa"/>
          </w:tcPr>
          <w:p w14:paraId="584181F5" w14:textId="77777777" w:rsidR="000B15BF" w:rsidRDefault="007752E1">
            <w:r>
              <w:rPr>
                <w:rFonts w:cs="Calibri"/>
                <w:sz w:val="19"/>
              </w:rPr>
              <w:t>生产融合同样计算</w:t>
            </w:r>
            <w:r>
              <w:rPr>
                <w:rFonts w:cs="Calibri"/>
                <w:sz w:val="19"/>
              </w:rPr>
              <w:t xml:space="preserve"> CQS </w:t>
            </w:r>
            <w:r>
              <w:rPr>
                <w:rFonts w:cs="Calibri"/>
                <w:sz w:val="19"/>
              </w:rPr>
              <w:t>与</w:t>
            </w:r>
            <w:r>
              <w:rPr>
                <w:rFonts w:cs="Calibri"/>
                <w:sz w:val="19"/>
              </w:rPr>
              <w:t xml:space="preserve"> override</w:t>
            </w:r>
            <w:r>
              <w:rPr>
                <w:rFonts w:cs="Calibri"/>
                <w:sz w:val="19"/>
              </w:rPr>
              <w:t>；写库新增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catalyst_score/catalyst_type/align_method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三列</w:t>
            </w:r>
          </w:p>
        </w:tc>
      </w:tr>
      <w:tr w:rsidR="000B15BF" w14:paraId="3AD932A0" w14:textId="77777777">
        <w:tc>
          <w:tcPr>
            <w:tcW w:w="4680" w:type="dxa"/>
          </w:tcPr>
          <w:p w14:paraId="3D709232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scripts/dss_report.py</w:t>
            </w:r>
          </w:p>
        </w:tc>
        <w:tc>
          <w:tcPr>
            <w:tcW w:w="4680" w:type="dxa"/>
          </w:tcPr>
          <w:p w14:paraId="22A54F20" w14:textId="77777777" w:rsidR="000B15BF" w:rsidRDefault="007752E1">
            <w:r>
              <w:rPr>
                <w:rFonts w:cs="Calibri"/>
                <w:sz w:val="19"/>
              </w:rPr>
              <w:t>决策摘要显示</w:t>
            </w:r>
            <w:r>
              <w:rPr>
                <w:rFonts w:cs="Calibri"/>
                <w:sz w:val="19"/>
              </w:rPr>
              <w:t xml:space="preserve"> CQS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override </w:t>
            </w:r>
            <w:r>
              <w:rPr>
                <w:rFonts w:cs="Calibri"/>
                <w:sz w:val="19"/>
              </w:rPr>
              <w:t>行的仓位建议按</w:t>
            </w:r>
            <w:r>
              <w:rPr>
                <w:rFonts w:cs="Calibri"/>
                <w:sz w:val="19"/>
              </w:rPr>
              <w:t xml:space="preserve"> CQS </w:t>
            </w:r>
            <w:r>
              <w:rPr>
                <w:rFonts w:cs="Calibri"/>
                <w:sz w:val="19"/>
              </w:rPr>
              <w:t>观察仓显示；风险节按</w:t>
            </w:r>
            <w:r>
              <w:rPr>
                <w:rFonts w:cs="Calibri"/>
                <w:sz w:val="19"/>
              </w:rPr>
              <w:t xml:space="preserve"> 3 </w:t>
            </w:r>
            <w:r>
              <w:rPr>
                <w:rFonts w:cs="Calibri"/>
                <w:sz w:val="19"/>
              </w:rPr>
              <w:t>类催化剂提示观察仓与时间止损</w:t>
            </w:r>
          </w:p>
        </w:tc>
      </w:tr>
      <w:tr w:rsidR="000B15BF" w14:paraId="4613B787" w14:textId="77777777">
        <w:tc>
          <w:tcPr>
            <w:tcW w:w="4680" w:type="dxa"/>
          </w:tcPr>
          <w:p w14:paraId="39780036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scripts/trigger_sensitivity.py</w:t>
            </w:r>
            <w:r>
              <w:rPr>
                <w:rFonts w:cs="Calibri"/>
                <w:sz w:val="19"/>
              </w:rPr>
              <w:t>（新增）</w:t>
            </w:r>
          </w:p>
        </w:tc>
        <w:tc>
          <w:tcPr>
            <w:tcW w:w="4680" w:type="dxa"/>
          </w:tcPr>
          <w:p w14:paraId="4BACFA86" w14:textId="77777777" w:rsidR="000B15BF" w:rsidRDefault="007752E1">
            <w:r>
              <w:rPr>
                <w:rFonts w:cs="Calibri"/>
                <w:sz w:val="19"/>
              </w:rPr>
              <w:t>触发器宽度敏感性工具（</w:t>
            </w:r>
            <w:r>
              <w:rPr>
                <w:rFonts w:cs="Calibri"/>
                <w:sz w:val="19"/>
              </w:rPr>
              <w:t>OFF / Breakout / +Pullback / +Consolidation / ANY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00D14DF2" w14:textId="77777777">
        <w:tc>
          <w:tcPr>
            <w:tcW w:w="4680" w:type="dxa"/>
          </w:tcPr>
          <w:p w14:paraId="7D748F81" w14:textId="77777777" w:rsidR="000B15BF" w:rsidRDefault="007752E1">
            <w:r>
              <w:rPr>
                <w:rFonts w:cs="Calibri"/>
                <w:sz w:val="19"/>
              </w:rPr>
              <w:t>修复</w:t>
            </w:r>
          </w:p>
        </w:tc>
        <w:tc>
          <w:tcPr>
            <w:tcW w:w="4680" w:type="dxa"/>
          </w:tcPr>
          <w:p w14:paraId="7BB2436B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backtest_runner/calibration/cross_sectional/incremental_alpha/research_validation/sensitivity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 xml:space="preserve"> structural/monthly </w:t>
            </w:r>
            <w:r>
              <w:rPr>
                <w:rFonts w:cs="Calibri"/>
                <w:sz w:val="19"/>
              </w:rPr>
              <w:t>查询补齐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q_trend_score/q_position_52w/cbi_state</w:t>
            </w:r>
            <w:r>
              <w:rPr>
                <w:rFonts w:cs="Calibri"/>
                <w:sz w:val="19"/>
              </w:rPr>
              <w:t>（此前时间线构建会报缺列）；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align_method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迁移加入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init_db.py</w:t>
            </w:r>
          </w:p>
        </w:tc>
      </w:tr>
    </w:tbl>
    <w:p w14:paraId="78A7E9F1" w14:textId="77777777" w:rsidR="000B15BF" w:rsidRDefault="007752E1">
      <w:r>
        <w:rPr>
          <w:rFonts w:cs="Calibri"/>
          <w:b/>
        </w:rPr>
        <w:t>配置（</w:t>
      </w:r>
      <w:r>
        <w:rPr>
          <w:rFonts w:ascii="Consolas" w:eastAsia="Consolas" w:hAnsi="Consolas" w:cs="Consolas"/>
          <w:b/>
          <w:color w:val="800000"/>
          <w:sz w:val="20"/>
        </w:rPr>
        <w:t>Config/qcfp_settings.yaml</w:t>
      </w:r>
      <w:r>
        <w:rPr>
          <w:rFonts w:cs="Calibri"/>
          <w:b/>
        </w:rPr>
        <w:t xml:space="preserve"> → </w:t>
      </w:r>
      <w:r>
        <w:rPr>
          <w:rFonts w:ascii="Consolas" w:eastAsia="Consolas" w:hAnsi="Consolas" w:cs="Consolas"/>
          <w:b/>
          <w:color w:val="800000"/>
          <w:sz w:val="20"/>
        </w:rPr>
        <w:t>decision.tactical_override</w:t>
      </w:r>
      <w:r>
        <w:rPr>
          <w:rFonts w:cs="Calibri"/>
          <w:b/>
        </w:rPr>
        <w:t>）</w:t>
      </w:r>
      <w:r>
        <w:rPr>
          <w:rFonts w:cs="Calibri"/>
        </w:rPr>
        <w:t>：</w:t>
      </w:r>
    </w:p>
    <w:p w14:paraId="5CC6C91F" w14:textId="77777777" w:rsidR="000B15BF" w:rsidRDefault="007752E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tactical_override:</w:t>
      </w:r>
      <w:r>
        <w:rPr>
          <w:rFonts w:ascii="Consolas" w:eastAsia="Consolas" w:hAnsi="Consolas" w:cs="Consolas"/>
          <w:sz w:val="20"/>
        </w:rPr>
        <w:br/>
        <w:t xml:space="preserve">  enabled: true                # false = </w:t>
      </w:r>
      <w:r>
        <w:rPr>
          <w:rFonts w:ascii="Consolas" w:eastAsia="Consolas" w:hAnsi="Consolas" w:cs="Consolas"/>
          <w:sz w:val="20"/>
        </w:rPr>
        <w:t>完全关闭方案</w:t>
      </w:r>
      <w:r>
        <w:rPr>
          <w:rFonts w:ascii="Consolas" w:eastAsia="Consolas" w:hAnsi="Consolas" w:cs="Consolas"/>
          <w:sz w:val="20"/>
        </w:rPr>
        <w:t xml:space="preserve"> B</w:t>
      </w:r>
      <w:r>
        <w:rPr>
          <w:rFonts w:ascii="Consolas" w:eastAsia="Consolas" w:hAnsi="Consolas" w:cs="Consolas"/>
          <w:sz w:val="20"/>
        </w:rPr>
        <w:t>（等价</w:t>
      </w:r>
      <w:r>
        <w:rPr>
          <w:rFonts w:ascii="Consolas" w:eastAsia="Consolas" w:hAnsi="Consolas" w:cs="Consolas"/>
          <w:sz w:val="20"/>
        </w:rPr>
        <w:t xml:space="preserve"> OFF </w:t>
      </w:r>
      <w:r>
        <w:rPr>
          <w:rFonts w:ascii="Consolas" w:eastAsia="Consolas" w:hAnsi="Consolas" w:cs="Consolas"/>
          <w:sz w:val="20"/>
        </w:rPr>
        <w:t>基线）</w:t>
      </w:r>
      <w:r>
        <w:rPr>
          <w:rFonts w:ascii="Consolas" w:eastAsia="Consolas" w:hAnsi="Consolas" w:cs="Consolas"/>
          <w:sz w:val="20"/>
        </w:rPr>
        <w:br/>
        <w:t xml:space="preserve">  max_52w_position: 0.15       # </w:t>
      </w:r>
      <w:r>
        <w:rPr>
          <w:rFonts w:ascii="Consolas" w:eastAsia="Consolas" w:hAnsi="Consolas" w:cs="Consolas"/>
          <w:sz w:val="20"/>
        </w:rPr>
        <w:t>仅</w:t>
      </w:r>
      <w:r>
        <w:rPr>
          <w:rFonts w:ascii="Consolas" w:eastAsia="Consolas" w:hAnsi="Consolas" w:cs="Consolas"/>
          <w:sz w:val="20"/>
        </w:rPr>
        <w:t xml:space="preserve"> 52 </w:t>
      </w:r>
      <w:r>
        <w:rPr>
          <w:rFonts w:ascii="Consolas" w:eastAsia="Consolas" w:hAnsi="Consolas" w:cs="Consolas"/>
          <w:sz w:val="20"/>
        </w:rPr>
        <w:t>周位置</w:t>
      </w:r>
      <w:r>
        <w:rPr>
          <w:rFonts w:ascii="Consolas" w:eastAsia="Consolas" w:hAnsi="Consolas" w:cs="Consolas"/>
          <w:sz w:val="20"/>
        </w:rPr>
        <w:t xml:space="preserve"> &lt; 15% </w:t>
      </w:r>
      <w:r>
        <w:rPr>
          <w:rFonts w:ascii="Consolas" w:eastAsia="Consolas" w:hAnsi="Consolas" w:cs="Consolas"/>
          <w:sz w:val="20"/>
        </w:rPr>
        <w:t>才允许试多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min_trigger: [Breakout, Pullback, Consolidation]  # [] = </w:t>
      </w:r>
      <w:r>
        <w:rPr>
          <w:rFonts w:ascii="Consolas" w:eastAsia="Consolas" w:hAnsi="Consolas" w:cs="Consolas"/>
          <w:sz w:val="20"/>
        </w:rPr>
        <w:t>任意触发</w:t>
      </w:r>
      <w:r>
        <w:rPr>
          <w:rFonts w:ascii="Consolas" w:eastAsia="Consolas" w:hAnsi="Consolas" w:cs="Consolas"/>
          <w:sz w:val="20"/>
        </w:rPr>
        <w:br/>
        <w:t>catalyst_quality:</w:t>
      </w:r>
      <w:r>
        <w:rPr>
          <w:rFonts w:ascii="Consolas" w:eastAsia="Consolas" w:hAnsi="Consolas" w:cs="Consolas"/>
          <w:sz w:val="20"/>
        </w:rPr>
        <w:br/>
        <w:t xml:space="preserve">  position_high: 0.35          # CQS ≥ +2 </w:t>
      </w:r>
      <w:r>
        <w:rPr>
          <w:rFonts w:ascii="Consolas" w:eastAsia="Consolas" w:hAnsi="Consolas" w:cs="Consolas"/>
          <w:sz w:val="20"/>
        </w:rPr>
        <w:t>高质量反转</w:t>
      </w:r>
      <w:r>
        <w:rPr>
          <w:rFonts w:ascii="Consolas" w:eastAsia="Consolas" w:hAnsi="Consolas" w:cs="Consolas"/>
          <w:sz w:val="20"/>
        </w:rPr>
        <w:br/>
        <w:t xml:space="preserve">  position_mid: 0.20           # CQS 0~+1 </w:t>
      </w:r>
      <w:r>
        <w:rPr>
          <w:rFonts w:ascii="Consolas" w:eastAsia="Consolas" w:hAnsi="Consolas" w:cs="Consolas"/>
          <w:sz w:val="20"/>
        </w:rPr>
        <w:t>中性偏强</w:t>
      </w:r>
      <w:r>
        <w:rPr>
          <w:rFonts w:ascii="Consolas" w:eastAsia="Consolas" w:hAnsi="Consolas" w:cs="Consolas"/>
          <w:sz w:val="20"/>
        </w:rPr>
        <w:br/>
        <w:t xml:space="preserve">  position_low: 0.05           # CQS &lt; 0 </w:t>
      </w:r>
      <w:r>
        <w:rPr>
          <w:rFonts w:ascii="Consolas" w:eastAsia="Consolas" w:hAnsi="Consolas" w:cs="Consolas"/>
          <w:sz w:val="20"/>
        </w:rPr>
        <w:t>纯脉冲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噪音</w:t>
      </w:r>
      <w:r>
        <w:rPr>
          <w:rFonts w:ascii="Consolas" w:eastAsia="Consolas" w:hAnsi="Consolas" w:cs="Consolas"/>
          <w:sz w:val="20"/>
        </w:rPr>
        <w:br/>
        <w:t xml:space="preserve">  time_stop_high: null         # </w:t>
      </w:r>
      <w:r>
        <w:rPr>
          <w:rFonts w:ascii="Consolas" w:eastAsia="Consolas" w:hAnsi="Consolas" w:cs="Consolas"/>
          <w:sz w:val="20"/>
        </w:rPr>
        <w:t>高质量反转不限时间止损</w:t>
      </w:r>
      <w:r>
        <w:rPr>
          <w:rFonts w:ascii="Consolas" w:eastAsia="Consolas" w:hAnsi="Consolas" w:cs="Consolas"/>
          <w:sz w:val="20"/>
        </w:rPr>
        <w:br/>
        <w:t xml:space="preserve">  time_stop_mid: 4             # </w:t>
      </w:r>
      <w:r>
        <w:rPr>
          <w:rFonts w:ascii="Consolas" w:eastAsia="Consolas" w:hAnsi="Consolas" w:cs="Consolas"/>
          <w:sz w:val="20"/>
        </w:rPr>
        <w:t>中性偏强</w:t>
      </w:r>
      <w:r>
        <w:rPr>
          <w:rFonts w:ascii="Consolas" w:eastAsia="Consolas" w:hAnsi="Consolas" w:cs="Consolas"/>
          <w:sz w:val="20"/>
        </w:rPr>
        <w:t xml:space="preserve"> 4 </w:t>
      </w:r>
      <w:r>
        <w:rPr>
          <w:rFonts w:ascii="Consolas" w:eastAsia="Consolas" w:hAnsi="Consolas" w:cs="Consolas"/>
          <w:sz w:val="20"/>
        </w:rPr>
        <w:t>周后评估</w:t>
      </w:r>
      <w:r>
        <w:rPr>
          <w:rFonts w:ascii="Consolas" w:eastAsia="Consolas" w:hAnsi="Consolas" w:cs="Consolas"/>
          <w:sz w:val="20"/>
        </w:rPr>
        <w:br/>
        <w:t xml:space="preserve">  time_stop_low: 2             # </w:t>
      </w:r>
      <w:r>
        <w:rPr>
          <w:rFonts w:ascii="Consolas" w:eastAsia="Consolas" w:hAnsi="Consolas" w:cs="Consolas"/>
          <w:sz w:val="20"/>
        </w:rPr>
        <w:t>纯脉冲</w:t>
      </w:r>
      <w:r>
        <w:rPr>
          <w:rFonts w:ascii="Consolas" w:eastAsia="Consolas" w:hAnsi="Consolas" w:cs="Consolas"/>
          <w:sz w:val="20"/>
        </w:rPr>
        <w:t xml:space="preserve"> 2 </w:t>
      </w:r>
      <w:r>
        <w:rPr>
          <w:rFonts w:ascii="Consolas" w:eastAsia="Consolas" w:hAnsi="Consolas" w:cs="Consolas"/>
          <w:sz w:val="20"/>
        </w:rPr>
        <w:t>周内必须离场</w:t>
      </w:r>
      <w:r>
        <w:rPr>
          <w:rFonts w:ascii="Consolas" w:eastAsia="Consolas" w:hAnsi="Consolas" w:cs="Consolas"/>
          <w:sz w:val="20"/>
        </w:rPr>
        <w:br/>
      </w:r>
    </w:p>
    <w:p w14:paraId="511E9855" w14:textId="77777777" w:rsidR="000B15BF" w:rsidRDefault="007752E1">
      <w:pPr>
        <w:jc w:val="both"/>
      </w:pPr>
      <w:r>
        <w:rPr>
          <w:rFonts w:cs="Calibri"/>
          <w:b/>
        </w:rPr>
        <w:t>敏感性回测（</w:t>
      </w:r>
      <w:r>
        <w:rPr>
          <w:rFonts w:cs="Calibri"/>
          <w:b/>
        </w:rPr>
        <w:t>2021-01-01 ~ 2026-08-21</w:t>
      </w:r>
      <w:r>
        <w:rPr>
          <w:rFonts w:cs="Calibri"/>
          <w:b/>
        </w:rPr>
        <w:t>，等权全组合；</w:t>
      </w:r>
      <w:r>
        <w:rPr>
          <w:rFonts w:cs="Calibri"/>
          <w:b/>
        </w:rPr>
        <w:t xml:space="preserve">01951 </w:t>
      </w:r>
      <w:r>
        <w:rPr>
          <w:rFonts w:cs="Calibri"/>
          <w:b/>
        </w:rPr>
        <w:t>波段</w:t>
      </w:r>
      <w:r>
        <w:rPr>
          <w:rFonts w:cs="Calibri"/>
          <w:b/>
        </w:rPr>
        <w:t xml:space="preserve"> 2024-02-02~10-31</w:t>
      </w:r>
      <w:r>
        <w:rPr>
          <w:rFonts w:cs="Calibri"/>
          <w:b/>
        </w:rPr>
        <w:t>，买入持有</w:t>
      </w:r>
      <w:r>
        <w:rPr>
          <w:rFonts w:cs="Calibri"/>
          <w:b/>
        </w:rPr>
        <w:t xml:space="preserve"> +61.61%</w:t>
      </w:r>
      <w:r>
        <w:rPr>
          <w:rFonts w:cs="Calibri"/>
          <w:b/>
        </w:rPr>
        <w:t>）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2"/>
        <w:gridCol w:w="942"/>
        <w:gridCol w:w="979"/>
        <w:gridCol w:w="988"/>
        <w:gridCol w:w="878"/>
        <w:gridCol w:w="1027"/>
        <w:gridCol w:w="990"/>
        <w:gridCol w:w="890"/>
      </w:tblGrid>
      <w:tr w:rsidR="000B15BF" w14:paraId="55B0738B" w14:textId="77777777">
        <w:trPr>
          <w:tblHeader/>
        </w:trPr>
        <w:tc>
          <w:tcPr>
            <w:tcW w:w="1170" w:type="dxa"/>
            <w:shd w:val="clear" w:color="auto" w:fill="2F5496"/>
          </w:tcPr>
          <w:p w14:paraId="1DC6C834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变体</w:t>
            </w:r>
          </w:p>
        </w:tc>
        <w:tc>
          <w:tcPr>
            <w:tcW w:w="1170" w:type="dxa"/>
            <w:shd w:val="clear" w:color="auto" w:fill="2F5496"/>
          </w:tcPr>
          <w:p w14:paraId="6DFB25C4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组合年化</w:t>
            </w:r>
          </w:p>
        </w:tc>
        <w:tc>
          <w:tcPr>
            <w:tcW w:w="1170" w:type="dxa"/>
            <w:shd w:val="clear" w:color="auto" w:fill="2F5496"/>
          </w:tcPr>
          <w:p w14:paraId="56E4B6DB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Sharpe</w:t>
            </w:r>
          </w:p>
        </w:tc>
        <w:tc>
          <w:tcPr>
            <w:tcW w:w="1170" w:type="dxa"/>
            <w:shd w:val="clear" w:color="auto" w:fill="2F5496"/>
          </w:tcPr>
          <w:p w14:paraId="1F47C3B5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最大回撤</w:t>
            </w:r>
          </w:p>
        </w:tc>
        <w:tc>
          <w:tcPr>
            <w:tcW w:w="1170" w:type="dxa"/>
            <w:shd w:val="clear" w:color="auto" w:fill="2F5496"/>
          </w:tcPr>
          <w:p w14:paraId="1F2BA98F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年化换手</w:t>
            </w:r>
          </w:p>
        </w:tc>
        <w:tc>
          <w:tcPr>
            <w:tcW w:w="1170" w:type="dxa"/>
            <w:shd w:val="clear" w:color="auto" w:fill="2F5496"/>
          </w:tcPr>
          <w:p w14:paraId="69148C44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试多行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股</w:t>
            </w:r>
          </w:p>
        </w:tc>
        <w:tc>
          <w:tcPr>
            <w:tcW w:w="1170" w:type="dxa"/>
            <w:shd w:val="clear" w:color="auto" w:fill="2F5496"/>
          </w:tcPr>
          <w:p w14:paraId="54560B2E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 xml:space="preserve">01951 </w:t>
            </w:r>
            <w:r>
              <w:rPr>
                <w:rFonts w:cs="Calibri"/>
                <w:b/>
                <w:color w:val="FFFFFF"/>
                <w:sz w:val="19"/>
              </w:rPr>
              <w:t>波段收益</w:t>
            </w:r>
          </w:p>
        </w:tc>
        <w:tc>
          <w:tcPr>
            <w:tcW w:w="1170" w:type="dxa"/>
            <w:shd w:val="clear" w:color="auto" w:fill="2F5496"/>
          </w:tcPr>
          <w:p w14:paraId="03F7D4EE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波段持仓周</w:t>
            </w:r>
          </w:p>
        </w:tc>
      </w:tr>
      <w:tr w:rsidR="000B15BF" w14:paraId="437C3A75" w14:textId="77777777">
        <w:tc>
          <w:tcPr>
            <w:tcW w:w="1170" w:type="dxa"/>
          </w:tcPr>
          <w:p w14:paraId="6D4D8777" w14:textId="77777777" w:rsidR="000B15BF" w:rsidRDefault="007752E1">
            <w:r>
              <w:rPr>
                <w:rFonts w:cs="Calibri"/>
                <w:sz w:val="19"/>
              </w:rPr>
              <w:t>OFF</w:t>
            </w:r>
            <w:r>
              <w:rPr>
                <w:rFonts w:cs="Calibri"/>
                <w:sz w:val="19"/>
              </w:rPr>
              <w:t>（禁用方案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170" w:type="dxa"/>
          </w:tcPr>
          <w:p w14:paraId="5252D69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1170" w:type="dxa"/>
          </w:tcPr>
          <w:p w14:paraId="4F0044F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-0.022</w:t>
            </w:r>
          </w:p>
        </w:tc>
        <w:tc>
          <w:tcPr>
            <w:tcW w:w="1170" w:type="dxa"/>
          </w:tcPr>
          <w:p w14:paraId="5861875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-23.97%</w:t>
            </w:r>
          </w:p>
        </w:tc>
        <w:tc>
          <w:tcPr>
            <w:tcW w:w="1170" w:type="dxa"/>
          </w:tcPr>
          <w:p w14:paraId="30924B3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1.05</w:t>
            </w:r>
          </w:p>
        </w:tc>
        <w:tc>
          <w:tcPr>
            <w:tcW w:w="1170" w:type="dxa"/>
          </w:tcPr>
          <w:p w14:paraId="775BFCFA" w14:textId="77777777" w:rsidR="000B15BF" w:rsidRDefault="007752E1"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1170" w:type="dxa"/>
          </w:tcPr>
          <w:p w14:paraId="1F05030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170" w:type="dxa"/>
          </w:tcPr>
          <w:p w14:paraId="1E51CEEE" w14:textId="77777777" w:rsidR="000B15BF" w:rsidRDefault="007752E1">
            <w:r>
              <w:rPr>
                <w:rFonts w:cs="Calibri"/>
                <w:sz w:val="19"/>
              </w:rPr>
              <w:t>0/39</w:t>
            </w:r>
          </w:p>
        </w:tc>
      </w:tr>
      <w:tr w:rsidR="000B15BF" w14:paraId="7802F121" w14:textId="77777777">
        <w:tc>
          <w:tcPr>
            <w:tcW w:w="1170" w:type="dxa"/>
          </w:tcPr>
          <w:p w14:paraId="0FDB649C" w14:textId="77777777" w:rsidR="000B15BF" w:rsidRDefault="007752E1">
            <w:r>
              <w:rPr>
                <w:rFonts w:cs="Calibri"/>
                <w:sz w:val="19"/>
              </w:rPr>
              <w:t>Breakout</w:t>
            </w:r>
            <w:r>
              <w:rPr>
                <w:rFonts w:cs="Calibri"/>
                <w:sz w:val="19"/>
              </w:rPr>
              <w:t>（最保守）</w:t>
            </w:r>
          </w:p>
        </w:tc>
        <w:tc>
          <w:tcPr>
            <w:tcW w:w="1170" w:type="dxa"/>
          </w:tcPr>
          <w:p w14:paraId="6EAF80C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-0.63%</w:t>
            </w:r>
          </w:p>
        </w:tc>
        <w:tc>
          <w:tcPr>
            <w:tcW w:w="1170" w:type="dxa"/>
          </w:tcPr>
          <w:p w14:paraId="5DED00E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-0.027</w:t>
            </w:r>
          </w:p>
        </w:tc>
        <w:tc>
          <w:tcPr>
            <w:tcW w:w="1170" w:type="dxa"/>
          </w:tcPr>
          <w:p w14:paraId="684976D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-23.98%</w:t>
            </w:r>
          </w:p>
        </w:tc>
        <w:tc>
          <w:tcPr>
            <w:tcW w:w="1170" w:type="dxa"/>
          </w:tcPr>
          <w:p w14:paraId="655FE6E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1.06</w:t>
            </w:r>
          </w:p>
        </w:tc>
        <w:tc>
          <w:tcPr>
            <w:tcW w:w="1170" w:type="dxa"/>
          </w:tcPr>
          <w:p w14:paraId="2B2AD203" w14:textId="77777777" w:rsidR="000B15BF" w:rsidRDefault="007752E1">
            <w:r>
              <w:rPr>
                <w:rFonts w:cs="Calibri"/>
                <w:sz w:val="19"/>
              </w:rPr>
              <w:t>7/5</w:t>
            </w:r>
          </w:p>
        </w:tc>
        <w:tc>
          <w:tcPr>
            <w:tcW w:w="1170" w:type="dxa"/>
          </w:tcPr>
          <w:p w14:paraId="24C7949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170" w:type="dxa"/>
          </w:tcPr>
          <w:p w14:paraId="179CDE25" w14:textId="77777777" w:rsidR="000B15BF" w:rsidRDefault="007752E1">
            <w:r>
              <w:rPr>
                <w:rFonts w:cs="Calibri"/>
                <w:sz w:val="19"/>
              </w:rPr>
              <w:t>0/39</w:t>
            </w:r>
          </w:p>
        </w:tc>
      </w:tr>
      <w:tr w:rsidR="000B15BF" w14:paraId="6715EBBA" w14:textId="77777777">
        <w:tc>
          <w:tcPr>
            <w:tcW w:w="1170" w:type="dxa"/>
          </w:tcPr>
          <w:p w14:paraId="23E967F7" w14:textId="77777777" w:rsidR="000B15BF" w:rsidRDefault="007752E1">
            <w:r>
              <w:rPr>
                <w:rFonts w:cs="Calibri"/>
                <w:sz w:val="19"/>
              </w:rPr>
              <w:t>Breakout+Pullback</w:t>
            </w:r>
          </w:p>
        </w:tc>
        <w:tc>
          <w:tcPr>
            <w:tcW w:w="1170" w:type="dxa"/>
          </w:tcPr>
          <w:p w14:paraId="4C4634A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-0.68%</w:t>
            </w:r>
          </w:p>
        </w:tc>
        <w:tc>
          <w:tcPr>
            <w:tcW w:w="1170" w:type="dxa"/>
          </w:tcPr>
          <w:p w14:paraId="3C5E3D1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-0.034</w:t>
            </w:r>
          </w:p>
        </w:tc>
        <w:tc>
          <w:tcPr>
            <w:tcW w:w="1170" w:type="dxa"/>
          </w:tcPr>
          <w:p w14:paraId="065B4A9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-24.00%</w:t>
            </w:r>
          </w:p>
        </w:tc>
        <w:tc>
          <w:tcPr>
            <w:tcW w:w="1170" w:type="dxa"/>
          </w:tcPr>
          <w:p w14:paraId="7749608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1.12</w:t>
            </w:r>
          </w:p>
        </w:tc>
        <w:tc>
          <w:tcPr>
            <w:tcW w:w="1170" w:type="dxa"/>
          </w:tcPr>
          <w:p w14:paraId="550883BD" w14:textId="77777777" w:rsidR="000B15BF" w:rsidRDefault="007752E1">
            <w:r>
              <w:rPr>
                <w:rFonts w:cs="Calibri"/>
                <w:sz w:val="19"/>
              </w:rPr>
              <w:t>63/11</w:t>
            </w:r>
          </w:p>
        </w:tc>
        <w:tc>
          <w:tcPr>
            <w:tcW w:w="1170" w:type="dxa"/>
          </w:tcPr>
          <w:p w14:paraId="42B2D72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-3.28%</w:t>
            </w:r>
          </w:p>
        </w:tc>
        <w:tc>
          <w:tcPr>
            <w:tcW w:w="1170" w:type="dxa"/>
          </w:tcPr>
          <w:p w14:paraId="61F3F549" w14:textId="77777777" w:rsidR="000B15BF" w:rsidRDefault="007752E1">
            <w:r>
              <w:rPr>
                <w:rFonts w:cs="Calibri"/>
                <w:sz w:val="19"/>
              </w:rPr>
              <w:t>3/39</w:t>
            </w:r>
          </w:p>
        </w:tc>
      </w:tr>
      <w:tr w:rsidR="000B15BF" w14:paraId="3BF6EE62" w14:textId="77777777">
        <w:tc>
          <w:tcPr>
            <w:tcW w:w="1170" w:type="dxa"/>
          </w:tcPr>
          <w:p w14:paraId="4F012239" w14:textId="77777777" w:rsidR="000B15BF" w:rsidRDefault="007752E1">
            <w:r>
              <w:rPr>
                <w:rFonts w:cs="Calibri"/>
                <w:b/>
                <w:sz w:val="19"/>
              </w:rPr>
              <w:t>Breakout+Pullback+Consolidation</w:t>
            </w:r>
            <w:r>
              <w:rPr>
                <w:rFonts w:cs="Calibri"/>
                <w:b/>
                <w:sz w:val="19"/>
              </w:rPr>
              <w:t>（默认）</w:t>
            </w:r>
          </w:p>
        </w:tc>
        <w:tc>
          <w:tcPr>
            <w:tcW w:w="1170" w:type="dxa"/>
          </w:tcPr>
          <w:p w14:paraId="798AD4D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-0.78%</w:t>
            </w:r>
          </w:p>
        </w:tc>
        <w:tc>
          <w:tcPr>
            <w:tcW w:w="1170" w:type="dxa"/>
          </w:tcPr>
          <w:p w14:paraId="5E156BF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-0.042</w:t>
            </w:r>
          </w:p>
        </w:tc>
        <w:tc>
          <w:tcPr>
            <w:tcW w:w="1170" w:type="dxa"/>
          </w:tcPr>
          <w:p w14:paraId="76DCC83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-24.83%</w:t>
            </w:r>
          </w:p>
        </w:tc>
        <w:tc>
          <w:tcPr>
            <w:tcW w:w="1170" w:type="dxa"/>
          </w:tcPr>
          <w:p w14:paraId="0EF9B0C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1.30</w:t>
            </w:r>
          </w:p>
        </w:tc>
        <w:tc>
          <w:tcPr>
            <w:tcW w:w="1170" w:type="dxa"/>
          </w:tcPr>
          <w:p w14:paraId="1BFEE71C" w14:textId="77777777" w:rsidR="000B15BF" w:rsidRDefault="007752E1">
            <w:r>
              <w:rPr>
                <w:rFonts w:cs="Calibri"/>
                <w:sz w:val="19"/>
              </w:rPr>
              <w:t>1058/12</w:t>
            </w:r>
          </w:p>
        </w:tc>
        <w:tc>
          <w:tcPr>
            <w:tcW w:w="1170" w:type="dxa"/>
          </w:tcPr>
          <w:p w14:paraId="1CF4CE7A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+2.47%</w:t>
            </w:r>
          </w:p>
        </w:tc>
        <w:tc>
          <w:tcPr>
            <w:tcW w:w="1170" w:type="dxa"/>
          </w:tcPr>
          <w:p w14:paraId="76A1E5B9" w14:textId="77777777" w:rsidR="000B15BF" w:rsidRDefault="007752E1">
            <w:r>
              <w:rPr>
                <w:rFonts w:cs="Calibri"/>
                <w:sz w:val="19"/>
              </w:rPr>
              <w:t>9/39</w:t>
            </w:r>
          </w:p>
        </w:tc>
      </w:tr>
      <w:tr w:rsidR="000B15BF" w14:paraId="0807BA0D" w14:textId="77777777">
        <w:tc>
          <w:tcPr>
            <w:tcW w:w="1170" w:type="dxa"/>
          </w:tcPr>
          <w:p w14:paraId="0B23E8F7" w14:textId="77777777" w:rsidR="000B15BF" w:rsidRDefault="007752E1">
            <w:r>
              <w:rPr>
                <w:rFonts w:cs="Calibri"/>
                <w:sz w:val="19"/>
              </w:rPr>
              <w:t>ANY</w:t>
            </w:r>
            <w:r>
              <w:rPr>
                <w:rFonts w:cs="Calibri"/>
                <w:sz w:val="19"/>
              </w:rPr>
              <w:t>（含</w:t>
            </w:r>
            <w:r>
              <w:rPr>
                <w:rFonts w:cs="Calibri"/>
                <w:sz w:val="19"/>
              </w:rPr>
              <w:t xml:space="preserve"> Breakdown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170" w:type="dxa"/>
          </w:tcPr>
          <w:p w14:paraId="7BAD0A8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-0.81%</w:t>
            </w:r>
          </w:p>
        </w:tc>
        <w:tc>
          <w:tcPr>
            <w:tcW w:w="1170" w:type="dxa"/>
          </w:tcPr>
          <w:p w14:paraId="3879726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-0.047</w:t>
            </w:r>
          </w:p>
        </w:tc>
        <w:tc>
          <w:tcPr>
            <w:tcW w:w="1170" w:type="dxa"/>
          </w:tcPr>
          <w:p w14:paraId="2626840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-24.94%</w:t>
            </w:r>
          </w:p>
        </w:tc>
        <w:tc>
          <w:tcPr>
            <w:tcW w:w="1170" w:type="dxa"/>
          </w:tcPr>
          <w:p w14:paraId="2EA4CE2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1170" w:type="dxa"/>
          </w:tcPr>
          <w:p w14:paraId="03846E95" w14:textId="77777777" w:rsidR="000B15BF" w:rsidRDefault="007752E1">
            <w:r>
              <w:rPr>
                <w:rFonts w:cs="Calibri"/>
                <w:sz w:val="19"/>
              </w:rPr>
              <w:t>1129/12</w:t>
            </w:r>
          </w:p>
        </w:tc>
        <w:tc>
          <w:tcPr>
            <w:tcW w:w="1170" w:type="dxa"/>
          </w:tcPr>
          <w:p w14:paraId="0A92EC2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+1.11%</w:t>
            </w:r>
          </w:p>
        </w:tc>
        <w:tc>
          <w:tcPr>
            <w:tcW w:w="1170" w:type="dxa"/>
          </w:tcPr>
          <w:p w14:paraId="417A331D" w14:textId="77777777" w:rsidR="000B15BF" w:rsidRDefault="007752E1">
            <w:r>
              <w:rPr>
                <w:rFonts w:cs="Calibri"/>
                <w:sz w:val="19"/>
              </w:rPr>
              <w:t>8/39</w:t>
            </w:r>
          </w:p>
        </w:tc>
      </w:tr>
    </w:tbl>
    <w:p w14:paraId="2B794862" w14:textId="77777777" w:rsidR="000B15BF" w:rsidRDefault="007752E1">
      <w:pPr>
        <w:jc w:val="both"/>
      </w:pPr>
      <w:r>
        <w:rPr>
          <w:rFonts w:cs="Calibri"/>
          <w:b/>
        </w:rPr>
        <w:t>结论（如实呈现）</w:t>
      </w:r>
      <w:r>
        <w:rPr>
          <w:rFonts w:cs="Calibri"/>
        </w:rPr>
        <w:t>：</w:t>
      </w:r>
    </w:p>
    <w:p w14:paraId="66DAB243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方案</w:t>
      </w:r>
      <w:r>
        <w:rPr>
          <w:rFonts w:cs="Calibri"/>
        </w:rPr>
        <w:t xml:space="preserve"> B </w:t>
      </w:r>
      <w:r>
        <w:rPr>
          <w:rFonts w:cs="Calibri"/>
        </w:rPr>
        <w:t>实现完整可用：空头结构不翻多（层级铁律未破），仅以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BULLISH_WARNING</w:t>
      </w:r>
      <w:r>
        <w:rPr>
          <w:rFonts w:cs="Calibri"/>
        </w:rPr>
        <w:t xml:space="preserve"> </w:t>
      </w:r>
      <w:r>
        <w:rPr>
          <w:rFonts w:cs="Calibri"/>
        </w:rPr>
        <w:t>预警＋</w:t>
      </w:r>
      <w:r>
        <w:rPr>
          <w:rFonts w:cs="Calibri"/>
        </w:rPr>
        <w:t xml:space="preserve">5%~35% </w:t>
      </w:r>
      <w:r>
        <w:rPr>
          <w:rFonts w:cs="Calibri"/>
        </w:rPr>
        <w:t>观察仓轻仓试错；</w:t>
      </w:r>
    </w:p>
    <w:p w14:paraId="6EF5AC4C" w14:textId="77777777" w:rsidR="000B15BF" w:rsidRDefault="007752E1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 xml:space="preserve">01951 </w:t>
      </w:r>
      <w:r>
        <w:rPr>
          <w:rFonts w:cs="Calibri"/>
          <w:b/>
        </w:rPr>
        <w:t>波段从</w:t>
      </w:r>
      <w:r>
        <w:rPr>
          <w:rFonts w:cs="Calibri"/>
          <w:b/>
        </w:rPr>
        <w:t xml:space="preserve"> OFF </w:t>
      </w:r>
      <w:r>
        <w:rPr>
          <w:rFonts w:cs="Calibri"/>
          <w:b/>
        </w:rPr>
        <w:t>的</w:t>
      </w:r>
      <w:r>
        <w:rPr>
          <w:rFonts w:cs="Calibri"/>
          <w:b/>
        </w:rPr>
        <w:t xml:space="preserve"> 0% </w:t>
      </w:r>
      <w:r>
        <w:rPr>
          <w:rFonts w:cs="Calibri"/>
          <w:b/>
        </w:rPr>
        <w:t>提升到</w:t>
      </w:r>
      <w:r>
        <w:rPr>
          <w:rFonts w:cs="Calibri"/>
          <w:b/>
        </w:rPr>
        <w:t xml:space="preserve"> B+P+C </w:t>
      </w:r>
      <w:r>
        <w:rPr>
          <w:rFonts w:cs="Calibri"/>
          <w:b/>
        </w:rPr>
        <w:t>的</w:t>
      </w:r>
      <w:r>
        <w:rPr>
          <w:rFonts w:cs="Calibri"/>
          <w:b/>
        </w:rPr>
        <w:t xml:space="preserve"> +2.47%</w:t>
      </w:r>
      <w:r>
        <w:rPr>
          <w:rFonts w:cs="Calibri"/>
          <w:b/>
        </w:rPr>
        <w:t>（持有</w:t>
      </w:r>
      <w:r>
        <w:rPr>
          <w:rFonts w:cs="Calibri"/>
          <w:b/>
        </w:rPr>
        <w:t xml:space="preserve"> 9/39 </w:t>
      </w:r>
      <w:r>
        <w:rPr>
          <w:rFonts w:cs="Calibri"/>
          <w:b/>
        </w:rPr>
        <w:t>周）</w:t>
      </w:r>
      <w:r>
        <w:rPr>
          <w:rFonts w:cs="Calibri"/>
        </w:rPr>
        <w:t>，验证了</w:t>
      </w:r>
      <w:r>
        <w:rPr>
          <w:rFonts w:cs="Calibri"/>
        </w:rPr>
        <w:t>"</w:t>
      </w:r>
      <w:r>
        <w:rPr>
          <w:rFonts w:cs="Calibri"/>
        </w:rPr>
        <w:t>空头结构下轻仓试多</w:t>
      </w:r>
      <w:r>
        <w:rPr>
          <w:rFonts w:cs="Calibri"/>
        </w:rPr>
        <w:t>"</w:t>
      </w:r>
      <w:r>
        <w:rPr>
          <w:rFonts w:cs="Calibri"/>
        </w:rPr>
        <w:t>能部分捕捉反弹；但远小于买入持有</w:t>
      </w:r>
      <w:r>
        <w:rPr>
          <w:rFonts w:cs="Calibri"/>
        </w:rPr>
        <w:t xml:space="preserve"> +</w:t>
      </w:r>
      <w:r>
        <w:rPr>
          <w:rFonts w:cs="Calibri"/>
        </w:rPr>
        <w:t>61.61%</w:t>
      </w:r>
      <w:r>
        <w:rPr>
          <w:rFonts w:cs="Calibri"/>
        </w:rPr>
        <w:t>，原因有三：</w:t>
      </w:r>
      <w:r>
        <w:rPr>
          <w:rFonts w:cs="Calibri"/>
        </w:rPr>
        <w:t xml:space="preserve">① </w:t>
      </w:r>
      <w:r>
        <w:rPr>
          <w:rFonts w:cs="Calibri"/>
        </w:rPr>
        <w:t>该股</w:t>
      </w:r>
      <w:r>
        <w:rPr>
          <w:rFonts w:cs="Calibri"/>
        </w:rPr>
        <w:t xml:space="preserve"> CQS </w:t>
      </w:r>
      <w:r>
        <w:rPr>
          <w:rFonts w:cs="Calibri"/>
        </w:rPr>
        <w:t>全程</w:t>
      </w:r>
      <w:r>
        <w:rPr>
          <w:rFonts w:cs="Calibri"/>
        </w:rPr>
        <w:t xml:space="preserve"> 0~1</w:t>
      </w:r>
      <w:r>
        <w:rPr>
          <w:rFonts w:cs="Calibri"/>
        </w:rPr>
        <w:t>（中性偏强</w:t>
      </w:r>
      <w:r>
        <w:rPr>
          <w:rFonts w:cs="Calibri"/>
        </w:rPr>
        <w:t xml:space="preserve">→20% </w:t>
      </w:r>
      <w:r>
        <w:rPr>
          <w:rFonts w:cs="Calibri"/>
        </w:rPr>
        <w:t>仓＋</w:t>
      </w:r>
      <w:r>
        <w:rPr>
          <w:rFonts w:cs="Calibri"/>
        </w:rPr>
        <w:t xml:space="preserve">4 </w:t>
      </w:r>
      <w:r>
        <w:rPr>
          <w:rFonts w:cs="Calibri"/>
        </w:rPr>
        <w:t>周时间止损），未达高质量反转（</w:t>
      </w:r>
      <w:r>
        <w:rPr>
          <w:rFonts w:cs="Calibri"/>
        </w:rPr>
        <w:t>≥+2</w:t>
      </w:r>
      <w:r>
        <w:rPr>
          <w:rFonts w:cs="Calibri"/>
        </w:rPr>
        <w:t>）的</w:t>
      </w:r>
      <w:r>
        <w:rPr>
          <w:rFonts w:cs="Calibri"/>
        </w:rPr>
        <w:t xml:space="preserve"> 35% </w:t>
      </w:r>
      <w:r>
        <w:rPr>
          <w:rFonts w:cs="Calibri"/>
        </w:rPr>
        <w:t>无止损档；</w:t>
      </w:r>
      <w:r>
        <w:rPr>
          <w:rFonts w:cs="Calibri"/>
        </w:rPr>
        <w:t xml:space="preserve">② 52W </w:t>
      </w:r>
      <w:r>
        <w:rPr>
          <w:rFonts w:cs="Calibri"/>
        </w:rPr>
        <w:t>位置升破</w:t>
      </w:r>
      <w:r>
        <w:rPr>
          <w:rFonts w:cs="Calibri"/>
        </w:rPr>
        <w:t xml:space="preserve"> 0.15 </w:t>
      </w:r>
      <w:r>
        <w:rPr>
          <w:rFonts w:cs="Calibri"/>
        </w:rPr>
        <w:t>后试多自动退出（不追高）；</w:t>
      </w:r>
      <w:r>
        <w:rPr>
          <w:rFonts w:cs="Calibri"/>
        </w:rPr>
        <w:t xml:space="preserve">③ </w:t>
      </w:r>
      <w:r>
        <w:rPr>
          <w:rFonts w:cs="Calibri"/>
        </w:rPr>
        <w:t>披露滞后使新季度数据</w:t>
      </w:r>
      <w:r>
        <w:rPr>
          <w:rFonts w:cs="Calibri"/>
        </w:rPr>
        <w:t xml:space="preserve"> 45 </w:t>
      </w:r>
      <w:r>
        <w:rPr>
          <w:rFonts w:cs="Calibri"/>
        </w:rPr>
        <w:t>天后才可用；</w:t>
      </w:r>
    </w:p>
    <w:p w14:paraId="61DFD864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组合层面代价有限但真实</w:t>
      </w:r>
      <w:r>
        <w:rPr>
          <w:rFonts w:cs="Calibri"/>
        </w:rPr>
        <w:t>：</w:t>
      </w:r>
      <w:r>
        <w:rPr>
          <w:rFonts w:cs="Calibri"/>
        </w:rPr>
        <w:t xml:space="preserve">B+P+C </w:t>
      </w:r>
      <w:r>
        <w:rPr>
          <w:rFonts w:cs="Calibri"/>
        </w:rPr>
        <w:t>的</w:t>
      </w:r>
      <w:r>
        <w:rPr>
          <w:rFonts w:cs="Calibri"/>
        </w:rPr>
        <w:t xml:space="preserve"> Sharpe -0.042 vs OFF -0.022</w:t>
      </w:r>
      <w:r>
        <w:rPr>
          <w:rFonts w:cs="Calibri"/>
        </w:rPr>
        <w:t>、回撤</w:t>
      </w:r>
      <w:r>
        <w:rPr>
          <w:rFonts w:cs="Calibri"/>
        </w:rPr>
        <w:t xml:space="preserve"> -23.97%→-24.83%</w:t>
      </w:r>
      <w:r>
        <w:rPr>
          <w:rFonts w:cs="Calibri"/>
        </w:rPr>
        <w:t>、换手</w:t>
      </w:r>
      <w:r>
        <w:rPr>
          <w:rFonts w:cs="Calibri"/>
        </w:rPr>
        <w:t xml:space="preserve"> +0.25——</w:t>
      </w:r>
      <w:r>
        <w:rPr>
          <w:rFonts w:cs="Calibri"/>
        </w:rPr>
        <w:t>即方案</w:t>
      </w:r>
      <w:r>
        <w:rPr>
          <w:rFonts w:cs="Calibri"/>
        </w:rPr>
        <w:t xml:space="preserve"> B </w:t>
      </w:r>
      <w:r>
        <w:rPr>
          <w:rFonts w:cs="Calibri"/>
        </w:rPr>
        <w:t>的</w:t>
      </w:r>
      <w:r>
        <w:rPr>
          <w:rFonts w:cs="Calibri"/>
        </w:rPr>
        <w:t>"</w:t>
      </w:r>
      <w:r>
        <w:rPr>
          <w:rFonts w:cs="Calibri"/>
        </w:rPr>
        <w:t>期权费</w:t>
      </w:r>
      <w:r>
        <w:rPr>
          <w:rFonts w:cs="Calibri"/>
        </w:rPr>
        <w:t>"</w:t>
      </w:r>
      <w:r>
        <w:rPr>
          <w:rFonts w:cs="Calibri"/>
        </w:rPr>
        <w:t>属性（熊市小额磨损换反弹捕捉）；</w:t>
      </w:r>
      <w:r>
        <w:rPr>
          <w:rFonts w:cs="Calibri"/>
        </w:rPr>
        <w:t xml:space="preserve">1058 </w:t>
      </w:r>
      <w:r>
        <w:rPr>
          <w:rFonts w:cs="Calibri"/>
        </w:rPr>
        <w:t>试多行中</w:t>
      </w:r>
      <w:r>
        <w:rPr>
          <w:rFonts w:cs="Calibri"/>
        </w:rPr>
        <w:t xml:space="preserve"> 696 </w:t>
      </w:r>
      <w:r>
        <w:rPr>
          <w:rFonts w:cs="Calibri"/>
        </w:rPr>
        <w:t>行被时间止损归零，印证了方案分析中</w:t>
      </w:r>
      <w:r>
        <w:rPr>
          <w:rFonts w:cs="Calibri"/>
        </w:rPr>
        <w:t>"</w:t>
      </w:r>
      <w:r>
        <w:rPr>
          <w:rFonts w:cs="Calibri"/>
        </w:rPr>
        <w:t>慢性失血</w:t>
      </w:r>
      <w:r>
        <w:rPr>
          <w:rFonts w:cs="Calibri"/>
        </w:rPr>
        <w:t>"</w:t>
      </w:r>
      <w:r>
        <w:rPr>
          <w:rFonts w:cs="Calibri"/>
        </w:rPr>
        <w:t>的警告；</w:t>
      </w:r>
    </w:p>
    <w:p w14:paraId="637D6D0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默认取</w:t>
      </w:r>
      <w:r>
        <w:rPr>
          <w:rFonts w:cs="Calibri"/>
          <w:b/>
        </w:rPr>
        <w:t xml:space="preserve"> B+P+C</w:t>
      </w:r>
      <w:r>
        <w:rPr>
          <w:rFonts w:cs="Calibri"/>
        </w:rPr>
        <w:t>（用户目标为捕捉反弹）；若账户厌恶磨损，改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min_trigger: [Breakout]</w:t>
      </w:r>
      <w:r>
        <w:rPr>
          <w:rFonts w:cs="Calibri"/>
        </w:rPr>
        <w:t xml:space="preserve"> </w:t>
      </w:r>
      <w:r>
        <w:rPr>
          <w:rFonts w:cs="Calibri"/>
        </w:rPr>
        <w:t>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enabled: false</w:t>
      </w:r>
      <w:r>
        <w:rPr>
          <w:rFonts w:cs="Calibri"/>
        </w:rPr>
        <w:t xml:space="preserve"> </w:t>
      </w:r>
      <w:r>
        <w:rPr>
          <w:rFonts w:cs="Calibri"/>
        </w:rPr>
        <w:t>即可回到保守</w:t>
      </w:r>
      <w:r>
        <w:rPr>
          <w:rFonts w:cs="Calibri"/>
        </w:rPr>
        <w:t>/</w:t>
      </w:r>
      <w:r>
        <w:rPr>
          <w:rFonts w:cs="Calibri"/>
        </w:rPr>
        <w:t>原系统行为。</w:t>
      </w:r>
    </w:p>
    <w:p w14:paraId="5DCCE402" w14:textId="77777777" w:rsidR="000B15BF" w:rsidRDefault="007752E1">
      <w:pPr>
        <w:pStyle w:val="Heading3"/>
      </w:pPr>
      <w:bookmarkStart w:id="31" w:name="_Toc238835362"/>
      <w:r>
        <w:rPr>
          <w:rFonts w:ascii="Arial" w:eastAsia="Microsoft YaHei" w:hAnsi="Arial" w:cs="Arial"/>
        </w:rPr>
        <w:t xml:space="preserve">V11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移动止损</w:t>
      </w:r>
      <w:r>
        <w:rPr>
          <w:rFonts w:ascii="Arial" w:eastAsia="Microsoft YaHei" w:hAnsi="Arial" w:cs="Arial"/>
        </w:rPr>
        <w:t xml:space="preserve"> + CQS </w:t>
      </w:r>
      <w:r>
        <w:rPr>
          <w:rFonts w:ascii="Arial" w:eastAsia="Microsoft YaHei" w:hAnsi="Arial" w:cs="Arial"/>
        </w:rPr>
        <w:t>权重微调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回测重绑</w:t>
      </w:r>
      <w:bookmarkEnd w:id="31"/>
    </w:p>
    <w:p w14:paraId="18541697" w14:textId="77777777" w:rsidR="000B15BF" w:rsidRDefault="007752E1">
      <w:pPr>
        <w:jc w:val="both"/>
      </w:pPr>
      <w:r>
        <w:rPr>
          <w:rFonts w:cs="Calibri"/>
        </w:rPr>
        <w:t>采纳系统审查的最后</w:t>
      </w:r>
      <w:r>
        <w:rPr>
          <w:rFonts w:cs="Calibri"/>
        </w:rPr>
        <w:t xml:space="preserve"> 3 </w:t>
      </w:r>
      <w:r>
        <w:rPr>
          <w:rFonts w:cs="Calibri"/>
        </w:rPr>
        <w:t>点行动建议：</w:t>
      </w:r>
    </w:p>
    <w:p w14:paraId="6CF36DFA" w14:textId="77777777" w:rsidR="000B15BF" w:rsidRDefault="007752E1">
      <w:pPr>
        <w:jc w:val="both"/>
      </w:pPr>
      <w:r>
        <w:rPr>
          <w:rFonts w:cs="Calibri"/>
          <w:b/>
        </w:rPr>
        <w:t>行动</w:t>
      </w:r>
      <w:r>
        <w:rPr>
          <w:rFonts w:cs="Calibri"/>
          <w:b/>
        </w:rPr>
        <w:t xml:space="preserve"> 1</w:t>
      </w:r>
      <w:r>
        <w:rPr>
          <w:rFonts w:cs="Calibri"/>
          <w:b/>
        </w:rPr>
        <w:t>：用当前代码重跑</w:t>
      </w:r>
      <w:r>
        <w:rPr>
          <w:rFonts w:cs="Calibri"/>
          <w:b/>
        </w:rPr>
        <w:t xml:space="preserve"> 01951 </w:t>
      </w:r>
      <w:r>
        <w:rPr>
          <w:rFonts w:cs="Calibri"/>
          <w:b/>
        </w:rPr>
        <w:t>历史回测并更新报告绑定</w:t>
      </w:r>
    </w:p>
    <w:p w14:paraId="51CF08D4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backtest_runner.py --stock 01951</w:t>
      </w:r>
      <w:r>
        <w:rPr>
          <w:rFonts w:cs="Calibri"/>
        </w:rPr>
        <w:t xml:space="preserve"> </w:t>
      </w:r>
      <w:r>
        <w:rPr>
          <w:rFonts w:cs="Calibri"/>
        </w:rPr>
        <w:t>新</w:t>
      </w:r>
      <w:r>
        <w:rPr>
          <w:rFonts w:cs="Calibri"/>
        </w:rPr>
        <w:t xml:space="preserve"> run_id=</w:t>
      </w:r>
      <w:r>
        <w:rPr>
          <w:rFonts w:ascii="Consolas" w:eastAsia="Consolas" w:hAnsi="Consolas" w:cs="Consolas"/>
          <w:color w:val="800000"/>
          <w:sz w:val="20"/>
        </w:rPr>
        <w:t>bt_20260824</w:t>
      </w:r>
      <w:r>
        <w:rPr>
          <w:rFonts w:cs="Calibri"/>
        </w:rPr>
        <w:t>：</w:t>
      </w:r>
      <w:r>
        <w:rPr>
          <w:rFonts w:cs="Calibri"/>
        </w:rPr>
        <w:t xml:space="preserve">2024 </w:t>
      </w:r>
      <w:r>
        <w:rPr>
          <w:rFonts w:cs="Calibri"/>
        </w:rPr>
        <w:t>年化</w:t>
      </w:r>
      <w:r>
        <w:rPr>
          <w:rFonts w:cs="Calibri"/>
        </w:rPr>
        <w:t xml:space="preserve"> </w:t>
      </w:r>
      <w:r>
        <w:rPr>
          <w:rFonts w:cs="Calibri"/>
          <w:b/>
        </w:rPr>
        <w:t>0.00% → +4.64%</w:t>
      </w:r>
      <w:r>
        <w:rPr>
          <w:rFonts w:cs="Calibri"/>
        </w:rPr>
        <w:t>（</w:t>
      </w:r>
      <w:r>
        <w:rPr>
          <w:rFonts w:cs="Calibri"/>
        </w:rPr>
        <w:t>Sharpe 0.85</w:t>
      </w:r>
      <w:r>
        <w:rPr>
          <w:rFonts w:cs="Calibri"/>
        </w:rPr>
        <w:t>，回撤</w:t>
      </w:r>
      <w:r>
        <w:rPr>
          <w:rFonts w:cs="Calibri"/>
        </w:rPr>
        <w:t xml:space="preserve"> -2.18%</w:t>
      </w:r>
      <w:r>
        <w:rPr>
          <w:rFonts w:cs="Calibri"/>
        </w:rPr>
        <w:t>）；</w:t>
      </w:r>
    </w:p>
    <w:p w14:paraId="0E929458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All-in-One </w:t>
      </w:r>
      <w:r>
        <w:rPr>
          <w:rFonts w:cs="Calibri"/>
        </w:rPr>
        <w:t>自动绑定新</w:t>
      </w:r>
      <w:r>
        <w:rPr>
          <w:rFonts w:cs="Calibri"/>
        </w:rPr>
        <w:t xml:space="preserve"> run_id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01951_all_in_one_2026-08-21.md</w:t>
      </w:r>
      <w:r>
        <w:rPr>
          <w:rFonts w:cs="Calibri"/>
        </w:rPr>
        <w:t xml:space="preserve"> </w:t>
      </w:r>
      <w:r>
        <w:rPr>
          <w:rFonts w:cs="Calibri"/>
        </w:rPr>
        <w:t>回测汇总为</w:t>
      </w:r>
      <w:r>
        <w:rPr>
          <w:rFonts w:cs="Calibri"/>
        </w:rPr>
        <w:t xml:space="preserve"> bt_20260824</w:t>
      </w:r>
      <w:r>
        <w:rPr>
          <w:rFonts w:cs="Calibri"/>
        </w:rPr>
        <w:t>），消除</w:t>
      </w:r>
      <w:r>
        <w:rPr>
          <w:rFonts w:cs="Calibri"/>
        </w:rPr>
        <w:t>"</w:t>
      </w:r>
      <w:r>
        <w:rPr>
          <w:rFonts w:cs="Calibri"/>
        </w:rPr>
        <w:t>当前决策</w:t>
      </w:r>
      <w:r>
        <w:rPr>
          <w:rFonts w:cs="Calibri"/>
        </w:rPr>
        <w:t xml:space="preserve"> vs </w:t>
      </w:r>
      <w:r>
        <w:rPr>
          <w:rFonts w:cs="Calibri"/>
        </w:rPr>
        <w:t>旧回测</w:t>
      </w:r>
      <w:r>
        <w:rPr>
          <w:rFonts w:cs="Calibri"/>
        </w:rPr>
        <w:t>"</w:t>
      </w:r>
      <w:r>
        <w:rPr>
          <w:rFonts w:cs="Calibri"/>
        </w:rPr>
        <w:t>的误导。</w:t>
      </w:r>
    </w:p>
    <w:p w14:paraId="2851B9F4" w14:textId="77777777" w:rsidR="000B15BF" w:rsidRDefault="007752E1">
      <w:pPr>
        <w:jc w:val="both"/>
      </w:pPr>
      <w:r>
        <w:rPr>
          <w:rFonts w:cs="Calibri"/>
          <w:b/>
        </w:rPr>
        <w:t>行动</w:t>
      </w:r>
      <w:r>
        <w:rPr>
          <w:rFonts w:cs="Calibri"/>
          <w:b/>
        </w:rPr>
        <w:t xml:space="preserve"> 2</w:t>
      </w:r>
      <w:r>
        <w:rPr>
          <w:rFonts w:cs="Calibri"/>
          <w:b/>
        </w:rPr>
        <w:t>：</w:t>
      </w:r>
      <w:r>
        <w:rPr>
          <w:rFonts w:cs="Calibri"/>
          <w:b/>
        </w:rPr>
        <w:t xml:space="preserve">CQS </w:t>
      </w:r>
      <w:r>
        <w:rPr>
          <w:rFonts w:cs="Calibri"/>
          <w:b/>
        </w:rPr>
        <w:t>趋势质量权重</w:t>
      </w:r>
      <w:r>
        <w:rPr>
          <w:rFonts w:cs="Calibri"/>
          <w:b/>
        </w:rPr>
        <w:t xml:space="preserve"> +2 → +1</w:t>
      </w:r>
      <w:r>
        <w:rPr>
          <w:rFonts w:cs="Calibri"/>
          <w:b/>
        </w:rPr>
        <w:t>（负向</w:t>
      </w:r>
      <w:r>
        <w:rPr>
          <w:rFonts w:cs="Calibri"/>
          <w:b/>
        </w:rPr>
        <w:t xml:space="preserve"> -2 → -1</w:t>
      </w:r>
      <w:r>
        <w:rPr>
          <w:rFonts w:cs="Calibri"/>
          <w:b/>
        </w:rPr>
        <w:t>）</w:t>
      </w:r>
    </w:p>
    <w:p w14:paraId="62579224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decision/catalyst_quality.py</w:t>
      </w:r>
      <w:r>
        <w:rPr>
          <w:rFonts w:cs="Calibri"/>
        </w:rPr>
        <w:t>：趋势质量分支从</w:t>
      </w:r>
      <w:r>
        <w:rPr>
          <w:rFonts w:cs="Calibri"/>
        </w:rPr>
        <w:t xml:space="preserve"> ±2 </w:t>
      </w:r>
      <w:r>
        <w:rPr>
          <w:rFonts w:cs="Calibri"/>
        </w:rPr>
        <w:t>降为</w:t>
      </w:r>
      <w:r>
        <w:rPr>
          <w:rFonts w:cs="Calibri"/>
        </w:rPr>
        <w:t xml:space="preserve"> ±1</w:t>
      </w:r>
      <w:r>
        <w:rPr>
          <w:rFonts w:cs="Calibri"/>
        </w:rPr>
        <w:t>，避免对困境反转股因</w:t>
      </w:r>
      <w:r>
        <w:rPr>
          <w:rFonts w:cs="Calibri"/>
        </w:rPr>
        <w:t xml:space="preserve"> Trend Score </w:t>
      </w:r>
      <w:r>
        <w:rPr>
          <w:rFonts w:cs="Calibri"/>
        </w:rPr>
        <w:t>未达标而过度压制；</w:t>
      </w:r>
    </w:p>
    <w:p w14:paraId="548E5A60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实测修正</w:t>
      </w:r>
      <w:r>
        <w:rPr>
          <w:rFonts w:cs="Calibri"/>
        </w:rPr>
        <w:t>：</w:t>
      </w:r>
      <w:r>
        <w:rPr>
          <w:rFonts w:cs="Calibri"/>
        </w:rPr>
        <w:t xml:space="preserve">01951 </w:t>
      </w:r>
      <w:r>
        <w:rPr>
          <w:rFonts w:cs="Calibri"/>
        </w:rPr>
        <w:t>在</w:t>
      </w:r>
      <w:r>
        <w:rPr>
          <w:rFonts w:cs="Calibri"/>
        </w:rPr>
        <w:t xml:space="preserve"> 2024 </w:t>
      </w:r>
      <w:r>
        <w:rPr>
          <w:rFonts w:cs="Calibri"/>
        </w:rPr>
        <w:t>波段</w:t>
      </w:r>
      <w:r>
        <w:rPr>
          <w:rFonts w:cs="Calibri"/>
        </w:rPr>
        <w:t xml:space="preserve"> F </w:t>
      </w:r>
      <w:r>
        <w:rPr>
          <w:rFonts w:cs="Calibri"/>
        </w:rPr>
        <w:t>全程</w:t>
      </w:r>
      <w:r>
        <w:rPr>
          <w:rFonts w:cs="Calibri"/>
        </w:rPr>
        <w:t xml:space="preserve"> F→</w:t>
      </w:r>
      <w:r>
        <w:rPr>
          <w:rFonts w:cs="Calibri"/>
        </w:rPr>
        <w:t>、</w:t>
      </w:r>
      <w:r>
        <w:rPr>
          <w:rFonts w:cs="Calibri"/>
        </w:rPr>
        <w:t xml:space="preserve">CBI </w:t>
      </w:r>
      <w:r>
        <w:rPr>
          <w:rFonts w:cs="Calibri"/>
        </w:rPr>
        <w:t>仅</w:t>
      </w:r>
      <w:r>
        <w:rPr>
          <w:rFonts w:cs="Calibri"/>
        </w:rPr>
        <w:t xml:space="preserve"> 2~5 </w:t>
      </w:r>
      <w:r>
        <w:rPr>
          <w:rFonts w:cs="Calibri"/>
        </w:rPr>
        <w:t>月稳定、</w:t>
      </w:r>
      <w:r>
        <w:rPr>
          <w:rFonts w:cs="Calibri"/>
        </w:rPr>
        <w:t xml:space="preserve">Trend Score </w:t>
      </w:r>
      <w:r>
        <w:rPr>
          <w:rFonts w:cs="Calibri"/>
        </w:rPr>
        <w:t>未过</w:t>
      </w:r>
      <w:r>
        <w:rPr>
          <w:rFonts w:cs="Calibri"/>
        </w:rPr>
        <w:t xml:space="preserve"> 60</w:t>
      </w:r>
      <w:r>
        <w:rPr>
          <w:rFonts w:cs="Calibri"/>
        </w:rPr>
        <w:t>，</w:t>
      </w:r>
      <w:r>
        <w:rPr>
          <w:rFonts w:cs="Calibri"/>
        </w:rPr>
        <w:t xml:space="preserve">CQS </w:t>
      </w:r>
      <w:r>
        <w:rPr>
          <w:rFonts w:cs="Calibri"/>
        </w:rPr>
        <w:t>真实值为</w:t>
      </w:r>
      <w:r>
        <w:rPr>
          <w:rFonts w:cs="Calibri"/>
        </w:rPr>
        <w:t xml:space="preserve"> 0~1</w:t>
      </w:r>
      <w:r>
        <w:rPr>
          <w:rFonts w:cs="Calibri"/>
        </w:rPr>
        <w:t>（评审预估的</w:t>
      </w:r>
      <w:r>
        <w:rPr>
          <w:rFonts w:cs="Calibri"/>
        </w:rPr>
        <w:t xml:space="preserve"> CQS=2 </w:t>
      </w:r>
      <w:r>
        <w:rPr>
          <w:rFonts w:cs="Calibri"/>
        </w:rPr>
        <w:t>未在真实数据中出现），因此该调整不改变</w:t>
      </w:r>
      <w:r>
        <w:rPr>
          <w:rFonts w:cs="Calibri"/>
        </w:rPr>
        <w:t xml:space="preserve"> 01951 </w:t>
      </w:r>
      <w:r>
        <w:rPr>
          <w:rFonts w:cs="Calibri"/>
        </w:rPr>
        <w:t>档位，主要效果是压缩高分分布、降低对趋势单因子的依赖。</w:t>
      </w:r>
    </w:p>
    <w:p w14:paraId="742DF2E8" w14:textId="77777777" w:rsidR="000B15BF" w:rsidRDefault="007752E1">
      <w:pPr>
        <w:jc w:val="both"/>
      </w:pPr>
      <w:r>
        <w:rPr>
          <w:rFonts w:cs="Calibri"/>
          <w:b/>
        </w:rPr>
        <w:t>行动</w:t>
      </w:r>
      <w:r>
        <w:rPr>
          <w:rFonts w:cs="Calibri"/>
          <w:b/>
        </w:rPr>
        <w:t xml:space="preserve"> 3</w:t>
      </w:r>
      <w:r>
        <w:rPr>
          <w:rFonts w:cs="Calibri"/>
          <w:b/>
        </w:rPr>
        <w:t>：固定周数止损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移动止损（</w:t>
      </w:r>
      <w:r>
        <w:rPr>
          <w:rFonts w:cs="Calibri"/>
          <w:b/>
        </w:rPr>
        <w:t>Trailing Stop</w:t>
      </w:r>
      <w:r>
        <w:rPr>
          <w:rFonts w:cs="Calibri"/>
          <w:b/>
        </w:rPr>
        <w:t>）</w:t>
      </w:r>
    </w:p>
    <w:p w14:paraId="21CCACEA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backtest/engine._apply_trailing_stop</w:t>
      </w:r>
      <w:r>
        <w:rPr>
          <w:rFonts w:cs="Calibri"/>
        </w:rPr>
        <w:t>：试多持仓只要</w:t>
      </w:r>
      <w:r>
        <w:rPr>
          <w:rFonts w:cs="Calibri"/>
          <w:b/>
        </w:rPr>
        <w:t>收盘不跌破建仓周</w:t>
      </w:r>
      <w:r>
        <w:rPr>
          <w:rFonts w:cs="Calibri"/>
          <w:b/>
        </w:rPr>
        <w:t xml:space="preserve"> K </w:t>
      </w:r>
      <w:r>
        <w:rPr>
          <w:rFonts w:cs="Calibri"/>
          <w:b/>
        </w:rPr>
        <w:t>线最低价</w:t>
      </w:r>
      <w:r>
        <w:rPr>
          <w:rFonts w:cs="Calibri"/>
          <w:b/>
        </w:rPr>
        <w:t>×(1-2%)</w:t>
      </w:r>
      <w:r>
        <w:rPr>
          <w:rFonts w:cs="Calibri"/>
        </w:rPr>
        <w:t xml:space="preserve"> </w:t>
      </w:r>
      <w:r>
        <w:rPr>
          <w:rFonts w:cs="Calibri"/>
        </w:rPr>
        <w:t>即可无限期持有；跌破即离场，且同段试多内不再自动重进（周信号中断或新季度披露才允许重新试多）；</w:t>
      </w:r>
    </w:p>
    <w:p w14:paraId="44123F9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配置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decision.trailing_stop {enabled: true, buffer_pct: 0.02}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catalyst_quality.time_stop_mid</w:t>
      </w:r>
      <w:r>
        <w:rPr>
          <w:rFonts w:cs="Calibri"/>
        </w:rPr>
        <w:t xml:space="preserve"> </w:t>
      </w:r>
      <w:r>
        <w:rPr>
          <w:rFonts w:cs="Calibri"/>
        </w:rPr>
        <w:t>由</w:t>
      </w:r>
      <w:r>
        <w:rPr>
          <w:rFonts w:cs="Calibri"/>
        </w:rPr>
        <w:t xml:space="preserve"> 4 → null</w:t>
      </w:r>
      <w:r>
        <w:rPr>
          <w:rFonts w:cs="Calibri"/>
        </w:rPr>
        <w:t>（中性偏强改用移动止损），纯脉冲（</w:t>
      </w:r>
      <w:r>
        <w:rPr>
          <w:rFonts w:cs="Calibri"/>
        </w:rPr>
        <w:t>CQS&lt;0</w:t>
      </w:r>
      <w:r>
        <w:rPr>
          <w:rFonts w:cs="Calibri"/>
        </w:rPr>
        <w:t>）保留</w:t>
      </w:r>
      <w:r>
        <w:rPr>
          <w:rFonts w:cs="Calibri"/>
        </w:rPr>
        <w:t xml:space="preserve"> 2 </w:t>
      </w:r>
      <w:r>
        <w:rPr>
          <w:rFonts w:cs="Calibri"/>
        </w:rPr>
        <w:t>周强制止损；</w:t>
      </w:r>
    </w:p>
    <w:p w14:paraId="0B1E284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止损</w:t>
      </w:r>
      <w:r>
        <w:rPr>
          <w:rFonts w:cs="Calibri"/>
        </w:rPr>
        <w:t>/</w:t>
      </w:r>
      <w:r>
        <w:rPr>
          <w:rFonts w:cs="Calibri"/>
        </w:rPr>
        <w:t>重进切换的成本在引擎内重算（含止损交易成本）。</w:t>
      </w:r>
    </w:p>
    <w:p w14:paraId="1EFBC38C" w14:textId="77777777" w:rsidR="000B15BF" w:rsidRDefault="007752E1">
      <w:pPr>
        <w:jc w:val="both"/>
      </w:pPr>
      <w:r>
        <w:rPr>
          <w:rFonts w:cs="Calibri"/>
          <w:b/>
        </w:rPr>
        <w:t xml:space="preserve">V11 </w:t>
      </w:r>
      <w:r>
        <w:rPr>
          <w:rFonts w:cs="Calibri"/>
          <w:b/>
        </w:rPr>
        <w:t>敏感性实测（</w:t>
      </w:r>
      <w:r>
        <w:rPr>
          <w:rFonts w:cs="Calibri"/>
          <w:b/>
        </w:rPr>
        <w:t>2026-08-24</w:t>
      </w:r>
      <w:r>
        <w:rPr>
          <w:rFonts w:cs="Calibri"/>
          <w:b/>
        </w:rPr>
        <w:t>，全市场；</w:t>
      </w:r>
      <w:r>
        <w:rPr>
          <w:rFonts w:cs="Calibri"/>
          <w:b/>
        </w:rPr>
        <w:t xml:space="preserve">01951 </w:t>
      </w:r>
      <w:r>
        <w:rPr>
          <w:rFonts w:cs="Calibri"/>
          <w:b/>
        </w:rPr>
        <w:t>波段买入持有</w:t>
      </w:r>
      <w:r>
        <w:rPr>
          <w:rFonts w:cs="Calibri"/>
          <w:b/>
        </w:rPr>
        <w:t xml:space="preserve"> +61.61%</w:t>
      </w:r>
      <w:r>
        <w:rPr>
          <w:rFonts w:cs="Calibri"/>
          <w:b/>
        </w:rPr>
        <w:t>）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560"/>
        <w:gridCol w:w="1560"/>
        <w:gridCol w:w="1560"/>
        <w:gridCol w:w="1560"/>
        <w:gridCol w:w="1560"/>
      </w:tblGrid>
      <w:tr w:rsidR="000B15BF" w14:paraId="5157DB84" w14:textId="77777777">
        <w:trPr>
          <w:tblHeader/>
        </w:trPr>
        <w:tc>
          <w:tcPr>
            <w:tcW w:w="1560" w:type="dxa"/>
            <w:shd w:val="clear" w:color="auto" w:fill="2F5496"/>
          </w:tcPr>
          <w:p w14:paraId="3B899B97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变体</w:t>
            </w:r>
          </w:p>
        </w:tc>
        <w:tc>
          <w:tcPr>
            <w:tcW w:w="1560" w:type="dxa"/>
            <w:shd w:val="clear" w:color="auto" w:fill="2F5496"/>
          </w:tcPr>
          <w:p w14:paraId="2922BF82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组合年化</w:t>
            </w:r>
          </w:p>
        </w:tc>
        <w:tc>
          <w:tcPr>
            <w:tcW w:w="1560" w:type="dxa"/>
            <w:shd w:val="clear" w:color="auto" w:fill="2F5496"/>
          </w:tcPr>
          <w:p w14:paraId="351994ED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Sharpe</w:t>
            </w:r>
          </w:p>
        </w:tc>
        <w:tc>
          <w:tcPr>
            <w:tcW w:w="1560" w:type="dxa"/>
            <w:shd w:val="clear" w:color="auto" w:fill="2F5496"/>
          </w:tcPr>
          <w:p w14:paraId="31731281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最大回撤</w:t>
            </w:r>
          </w:p>
        </w:tc>
        <w:tc>
          <w:tcPr>
            <w:tcW w:w="1560" w:type="dxa"/>
            <w:shd w:val="clear" w:color="auto" w:fill="2F5496"/>
          </w:tcPr>
          <w:p w14:paraId="2699A081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 xml:space="preserve">01951 </w:t>
            </w:r>
            <w:r>
              <w:rPr>
                <w:rFonts w:cs="Calibri"/>
                <w:b/>
                <w:color w:val="FFFFFF"/>
                <w:sz w:val="19"/>
              </w:rPr>
              <w:t>波段收益</w:t>
            </w:r>
          </w:p>
        </w:tc>
        <w:tc>
          <w:tcPr>
            <w:tcW w:w="1560" w:type="dxa"/>
            <w:shd w:val="clear" w:color="auto" w:fill="2F5496"/>
          </w:tcPr>
          <w:p w14:paraId="6EAF2CD5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波段持仓周</w:t>
            </w:r>
          </w:p>
        </w:tc>
      </w:tr>
      <w:tr w:rsidR="000B15BF" w14:paraId="12B73799" w14:textId="77777777">
        <w:tc>
          <w:tcPr>
            <w:tcW w:w="1560" w:type="dxa"/>
          </w:tcPr>
          <w:p w14:paraId="328D45C6" w14:textId="77777777" w:rsidR="000B15BF" w:rsidRDefault="007752E1">
            <w:r>
              <w:rPr>
                <w:rFonts w:cs="Calibri"/>
                <w:sz w:val="19"/>
              </w:rPr>
              <w:t>OFF</w:t>
            </w:r>
            <w:r>
              <w:rPr>
                <w:rFonts w:cs="Calibri"/>
                <w:sz w:val="19"/>
              </w:rPr>
              <w:t>（禁用方案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lastRenderedPageBreak/>
              <w:t>）</w:t>
            </w:r>
          </w:p>
        </w:tc>
        <w:tc>
          <w:tcPr>
            <w:tcW w:w="1560" w:type="dxa"/>
          </w:tcPr>
          <w:p w14:paraId="70BA893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-0.58%</w:t>
            </w:r>
          </w:p>
        </w:tc>
        <w:tc>
          <w:tcPr>
            <w:tcW w:w="1560" w:type="dxa"/>
          </w:tcPr>
          <w:p w14:paraId="3F2E8CA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-0.022</w:t>
            </w:r>
          </w:p>
        </w:tc>
        <w:tc>
          <w:tcPr>
            <w:tcW w:w="1560" w:type="dxa"/>
          </w:tcPr>
          <w:p w14:paraId="77D6806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-23.97%</w:t>
            </w:r>
          </w:p>
        </w:tc>
        <w:tc>
          <w:tcPr>
            <w:tcW w:w="1560" w:type="dxa"/>
          </w:tcPr>
          <w:p w14:paraId="7B09409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560" w:type="dxa"/>
          </w:tcPr>
          <w:p w14:paraId="2D00CCA2" w14:textId="77777777" w:rsidR="000B15BF" w:rsidRDefault="007752E1">
            <w:r>
              <w:rPr>
                <w:rFonts w:cs="Calibri"/>
                <w:sz w:val="19"/>
              </w:rPr>
              <w:t>0/39</w:t>
            </w:r>
          </w:p>
        </w:tc>
      </w:tr>
      <w:tr w:rsidR="000B15BF" w14:paraId="3008D828" w14:textId="77777777">
        <w:tc>
          <w:tcPr>
            <w:tcW w:w="1560" w:type="dxa"/>
          </w:tcPr>
          <w:p w14:paraId="19DCACC5" w14:textId="77777777" w:rsidR="000B15BF" w:rsidRDefault="007752E1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1560" w:type="dxa"/>
          </w:tcPr>
          <w:p w14:paraId="41DCC04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-0.65%</w:t>
            </w:r>
          </w:p>
        </w:tc>
        <w:tc>
          <w:tcPr>
            <w:tcW w:w="1560" w:type="dxa"/>
          </w:tcPr>
          <w:p w14:paraId="4CC9654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-0.030</w:t>
            </w:r>
          </w:p>
        </w:tc>
        <w:tc>
          <w:tcPr>
            <w:tcW w:w="1560" w:type="dxa"/>
          </w:tcPr>
          <w:p w14:paraId="653EDD1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-23.98%</w:t>
            </w:r>
          </w:p>
        </w:tc>
        <w:tc>
          <w:tcPr>
            <w:tcW w:w="1560" w:type="dxa"/>
          </w:tcPr>
          <w:p w14:paraId="37B55B3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560" w:type="dxa"/>
          </w:tcPr>
          <w:p w14:paraId="4379BB07" w14:textId="77777777" w:rsidR="000B15BF" w:rsidRDefault="007752E1">
            <w:r>
              <w:rPr>
                <w:rFonts w:cs="Calibri"/>
                <w:sz w:val="19"/>
              </w:rPr>
              <w:t>0/39</w:t>
            </w:r>
          </w:p>
        </w:tc>
      </w:tr>
      <w:tr w:rsidR="000B15BF" w14:paraId="40C6EA9A" w14:textId="77777777">
        <w:tc>
          <w:tcPr>
            <w:tcW w:w="1560" w:type="dxa"/>
          </w:tcPr>
          <w:p w14:paraId="5E593D7D" w14:textId="77777777" w:rsidR="000B15BF" w:rsidRDefault="007752E1">
            <w:r>
              <w:rPr>
                <w:rFonts w:cs="Calibri"/>
                <w:sz w:val="19"/>
              </w:rPr>
              <w:t>Breakout+Pullback</w:t>
            </w:r>
          </w:p>
        </w:tc>
        <w:tc>
          <w:tcPr>
            <w:tcW w:w="1560" w:type="dxa"/>
          </w:tcPr>
          <w:p w14:paraId="2098BEC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-0.71%</w:t>
            </w:r>
          </w:p>
        </w:tc>
        <w:tc>
          <w:tcPr>
            <w:tcW w:w="1560" w:type="dxa"/>
          </w:tcPr>
          <w:p w14:paraId="1EDB8E0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-0.036</w:t>
            </w:r>
          </w:p>
        </w:tc>
        <w:tc>
          <w:tcPr>
            <w:tcW w:w="1560" w:type="dxa"/>
          </w:tcPr>
          <w:p w14:paraId="67E4125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-24.00%</w:t>
            </w:r>
          </w:p>
        </w:tc>
        <w:tc>
          <w:tcPr>
            <w:tcW w:w="1560" w:type="dxa"/>
          </w:tcPr>
          <w:p w14:paraId="33A1244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-3.28%</w:t>
            </w:r>
          </w:p>
        </w:tc>
        <w:tc>
          <w:tcPr>
            <w:tcW w:w="1560" w:type="dxa"/>
          </w:tcPr>
          <w:p w14:paraId="47F94488" w14:textId="77777777" w:rsidR="000B15BF" w:rsidRDefault="007752E1">
            <w:r>
              <w:rPr>
                <w:rFonts w:cs="Calibri"/>
                <w:sz w:val="19"/>
              </w:rPr>
              <w:t>3/39</w:t>
            </w:r>
          </w:p>
        </w:tc>
      </w:tr>
      <w:tr w:rsidR="000B15BF" w14:paraId="16CA5D58" w14:textId="77777777">
        <w:tc>
          <w:tcPr>
            <w:tcW w:w="1560" w:type="dxa"/>
          </w:tcPr>
          <w:p w14:paraId="2A22DD94" w14:textId="77777777" w:rsidR="000B15BF" w:rsidRDefault="007752E1">
            <w:r>
              <w:rPr>
                <w:rFonts w:cs="Calibri"/>
                <w:b/>
                <w:sz w:val="19"/>
              </w:rPr>
              <w:t>B+P+Consolidation</w:t>
            </w:r>
            <w:r>
              <w:rPr>
                <w:rFonts w:cs="Calibri"/>
                <w:b/>
                <w:sz w:val="19"/>
              </w:rPr>
              <w:t>（默认）</w:t>
            </w:r>
          </w:p>
        </w:tc>
        <w:tc>
          <w:tcPr>
            <w:tcW w:w="1560" w:type="dxa"/>
          </w:tcPr>
          <w:p w14:paraId="169B431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-0.24%</w:t>
            </w:r>
          </w:p>
        </w:tc>
        <w:tc>
          <w:tcPr>
            <w:tcW w:w="1560" w:type="dxa"/>
          </w:tcPr>
          <w:p w14:paraId="5D6AB342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+0.020</w:t>
            </w:r>
          </w:p>
        </w:tc>
        <w:tc>
          <w:tcPr>
            <w:tcW w:w="1560" w:type="dxa"/>
          </w:tcPr>
          <w:p w14:paraId="616BD14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-24.77%</w:t>
            </w:r>
          </w:p>
        </w:tc>
        <w:tc>
          <w:tcPr>
            <w:tcW w:w="1560" w:type="dxa"/>
          </w:tcPr>
          <w:p w14:paraId="00478222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7.31%</w:t>
            </w:r>
          </w:p>
        </w:tc>
        <w:tc>
          <w:tcPr>
            <w:tcW w:w="1560" w:type="dxa"/>
          </w:tcPr>
          <w:p w14:paraId="52580BD2" w14:textId="77777777" w:rsidR="000B15BF" w:rsidRDefault="007752E1">
            <w:r>
              <w:rPr>
                <w:rFonts w:cs="Calibri"/>
                <w:sz w:val="19"/>
              </w:rPr>
              <w:t>19/39</w:t>
            </w:r>
          </w:p>
        </w:tc>
      </w:tr>
      <w:tr w:rsidR="000B15BF" w14:paraId="1EE98C71" w14:textId="77777777">
        <w:tc>
          <w:tcPr>
            <w:tcW w:w="1560" w:type="dxa"/>
          </w:tcPr>
          <w:p w14:paraId="6C6BC9F7" w14:textId="77777777" w:rsidR="000B15BF" w:rsidRDefault="007752E1">
            <w:r>
              <w:rPr>
                <w:rFonts w:cs="Calibri"/>
                <w:sz w:val="19"/>
              </w:rPr>
              <w:t>ANY</w:t>
            </w:r>
          </w:p>
        </w:tc>
        <w:tc>
          <w:tcPr>
            <w:tcW w:w="1560" w:type="dxa"/>
          </w:tcPr>
          <w:p w14:paraId="7E2FF02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+0.16%</w:t>
            </w:r>
          </w:p>
        </w:tc>
        <w:tc>
          <w:tcPr>
            <w:tcW w:w="1560" w:type="dxa"/>
          </w:tcPr>
          <w:p w14:paraId="101C154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+0.063</w:t>
            </w:r>
          </w:p>
        </w:tc>
        <w:tc>
          <w:tcPr>
            <w:tcW w:w="1560" w:type="dxa"/>
          </w:tcPr>
          <w:p w14:paraId="206A19C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-23.17%</w:t>
            </w:r>
          </w:p>
        </w:tc>
        <w:tc>
          <w:tcPr>
            <w:tcW w:w="1560" w:type="dxa"/>
          </w:tcPr>
          <w:p w14:paraId="216C4D0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+7.31%</w:t>
            </w:r>
          </w:p>
        </w:tc>
        <w:tc>
          <w:tcPr>
            <w:tcW w:w="1560" w:type="dxa"/>
          </w:tcPr>
          <w:p w14:paraId="52D3B592" w14:textId="77777777" w:rsidR="000B15BF" w:rsidRDefault="007752E1">
            <w:r>
              <w:rPr>
                <w:rFonts w:cs="Calibri"/>
                <w:sz w:val="19"/>
              </w:rPr>
              <w:t>19/39</w:t>
            </w:r>
          </w:p>
        </w:tc>
      </w:tr>
    </w:tbl>
    <w:p w14:paraId="00BD7BD5" w14:textId="77777777" w:rsidR="000B15BF" w:rsidRDefault="007752E1">
      <w:pPr>
        <w:jc w:val="both"/>
      </w:pPr>
      <w:r>
        <w:rPr>
          <w:rFonts w:cs="Calibri"/>
          <w:b/>
        </w:rPr>
        <w:t>结论（如实呈现）</w:t>
      </w:r>
      <w:r>
        <w:rPr>
          <w:rFonts w:cs="Calibri"/>
        </w:rPr>
        <w:t>：</w:t>
      </w:r>
    </w:p>
    <w:p w14:paraId="00445760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移动止损是本次最大增益点：</w:t>
      </w:r>
      <w:r>
        <w:rPr>
          <w:rFonts w:cs="Calibri"/>
        </w:rPr>
        <w:t xml:space="preserve">01951 </w:t>
      </w:r>
      <w:r>
        <w:rPr>
          <w:rFonts w:cs="Calibri"/>
        </w:rPr>
        <w:t>波段从</w:t>
      </w:r>
      <w:r>
        <w:rPr>
          <w:rFonts w:cs="Calibri"/>
        </w:rPr>
        <w:t xml:space="preserve"> V10 </w:t>
      </w:r>
      <w:r>
        <w:rPr>
          <w:rFonts w:cs="Calibri"/>
        </w:rPr>
        <w:t>的</w:t>
      </w:r>
      <w:r>
        <w:rPr>
          <w:rFonts w:cs="Calibri"/>
        </w:rPr>
        <w:t xml:space="preserve"> +2.47%</w:t>
      </w:r>
      <w:r>
        <w:rPr>
          <w:rFonts w:cs="Calibri"/>
        </w:rPr>
        <w:t>（</w:t>
      </w:r>
      <w:r>
        <w:rPr>
          <w:rFonts w:cs="Calibri"/>
        </w:rPr>
        <w:t xml:space="preserve">9/39 </w:t>
      </w:r>
      <w:r>
        <w:rPr>
          <w:rFonts w:cs="Calibri"/>
        </w:rPr>
        <w:t>周）提升到</w:t>
      </w:r>
      <w:r>
        <w:rPr>
          <w:rFonts w:cs="Calibri"/>
        </w:rPr>
        <w:t xml:space="preserve"> </w:t>
      </w:r>
      <w:r>
        <w:rPr>
          <w:rFonts w:cs="Calibri"/>
          <w:b/>
        </w:rPr>
        <w:t>+7.31%</w:t>
      </w:r>
      <w:r>
        <w:rPr>
          <w:rFonts w:cs="Calibri"/>
          <w:b/>
        </w:rPr>
        <w:t>（</w:t>
      </w:r>
      <w:r>
        <w:rPr>
          <w:rFonts w:cs="Calibri"/>
          <w:b/>
        </w:rPr>
        <w:t xml:space="preserve">19/39 </w:t>
      </w:r>
      <w:r>
        <w:rPr>
          <w:rFonts w:cs="Calibri"/>
          <w:b/>
        </w:rPr>
        <w:t>周）</w:t>
      </w:r>
      <w:r>
        <w:rPr>
          <w:rFonts w:cs="Calibri"/>
        </w:rPr>
        <w:t>，组合</w:t>
      </w:r>
      <w:r>
        <w:rPr>
          <w:rFonts w:cs="Calibri"/>
        </w:rPr>
        <w:t xml:space="preserve"> Sharpe </w:t>
      </w:r>
      <w:r>
        <w:rPr>
          <w:rFonts w:cs="Calibri"/>
        </w:rPr>
        <w:t>由负转正（</w:t>
      </w:r>
      <w:r>
        <w:rPr>
          <w:rFonts w:cs="Calibri"/>
        </w:rPr>
        <w:t>-0.022 → +0.020</w:t>
      </w:r>
      <w:r>
        <w:rPr>
          <w:rFonts w:cs="Calibri"/>
        </w:rPr>
        <w:t>），年化</w:t>
      </w:r>
      <w:r>
        <w:rPr>
          <w:rFonts w:cs="Calibri"/>
        </w:rPr>
        <w:t xml:space="preserve"> -0.58% → -0.24%</w:t>
      </w:r>
      <w:r>
        <w:rPr>
          <w:rFonts w:cs="Calibri"/>
        </w:rPr>
        <w:t>；</w:t>
      </w:r>
    </w:p>
    <w:p w14:paraId="58D8ABCE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代价：回撤</w:t>
      </w:r>
      <w:r>
        <w:rPr>
          <w:rFonts w:cs="Calibri"/>
        </w:rPr>
        <w:t xml:space="preserve"> -23.97% → -24.77%</w:t>
      </w:r>
      <w:r>
        <w:rPr>
          <w:rFonts w:cs="Calibri"/>
        </w:rPr>
        <w:t>（</w:t>
      </w:r>
      <w:r>
        <w:rPr>
          <w:rFonts w:cs="Calibri"/>
        </w:rPr>
        <w:t>+0.8pp</w:t>
      </w:r>
      <w:r>
        <w:rPr>
          <w:rFonts w:cs="Calibri"/>
        </w:rPr>
        <w:t>）、年化换手</w:t>
      </w:r>
      <w:r>
        <w:rPr>
          <w:rFonts w:cs="Calibri"/>
        </w:rPr>
        <w:t xml:space="preserve"> 1.05 → 1.39</w:t>
      </w:r>
      <w:r>
        <w:rPr>
          <w:rFonts w:cs="Calibri"/>
        </w:rPr>
        <w:t>（移动止损延长持仓带来更多风险暴露与交易）；</w:t>
      </w:r>
    </w:p>
    <w:p w14:paraId="0B43F071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仍未达到评审预估的</w:t>
      </w:r>
      <w:r>
        <w:rPr>
          <w:rFonts w:cs="Calibri"/>
        </w:rPr>
        <w:t xml:space="preserve"> +30%</w:t>
      </w:r>
      <w:r>
        <w:rPr>
          <w:rFonts w:cs="Calibri"/>
        </w:rPr>
        <w:t>：根因是</w:t>
      </w:r>
      <w:r>
        <w:rPr>
          <w:rFonts w:cs="Calibri"/>
        </w:rPr>
        <w:t xml:space="preserve"> 01951 CQS </w:t>
      </w:r>
      <w:r>
        <w:rPr>
          <w:rFonts w:cs="Calibri"/>
        </w:rPr>
        <w:t>实际为</w:t>
      </w:r>
      <w:r>
        <w:rPr>
          <w:rFonts w:cs="Calibri"/>
        </w:rPr>
        <w:t xml:space="preserve"> 0~1</w:t>
      </w:r>
      <w:r>
        <w:rPr>
          <w:rFonts w:cs="Calibri"/>
        </w:rPr>
        <w:t>（</w:t>
      </w:r>
      <w:r>
        <w:rPr>
          <w:rFonts w:cs="Calibri"/>
        </w:rPr>
        <w:t xml:space="preserve">20% </w:t>
      </w:r>
      <w:r>
        <w:rPr>
          <w:rFonts w:cs="Calibri"/>
        </w:rPr>
        <w:t>仓</w:t>
      </w:r>
      <w:r>
        <w:rPr>
          <w:rFonts w:cs="Calibri"/>
        </w:rPr>
        <w:t xml:space="preserve"> + </w:t>
      </w:r>
      <w:r>
        <w:rPr>
          <w:rFonts w:cs="Calibri"/>
        </w:rPr>
        <w:t>移动止损），未达高质量反转的</w:t>
      </w:r>
      <w:r>
        <w:rPr>
          <w:rFonts w:cs="Calibri"/>
        </w:rPr>
        <w:t xml:space="preserve"> 35% </w:t>
      </w:r>
      <w:r>
        <w:rPr>
          <w:rFonts w:cs="Calibri"/>
        </w:rPr>
        <w:t>无止损档，且</w:t>
      </w:r>
      <w:r>
        <w:rPr>
          <w:rFonts w:cs="Calibri"/>
        </w:rPr>
        <w:t xml:space="preserve"> 52W </w:t>
      </w:r>
      <w:r>
        <w:rPr>
          <w:rFonts w:cs="Calibri"/>
        </w:rPr>
        <w:t>升破</w:t>
      </w:r>
      <w:r>
        <w:rPr>
          <w:rFonts w:cs="Calibri"/>
        </w:rPr>
        <w:t xml:space="preserve"> 0.15 </w:t>
      </w:r>
      <w:r>
        <w:rPr>
          <w:rFonts w:cs="Calibri"/>
        </w:rPr>
        <w:t>后系统自动退出（不追高）</w:t>
      </w:r>
      <w:r>
        <w:rPr>
          <w:rFonts w:cs="Calibri"/>
        </w:rPr>
        <w:t>——</w:t>
      </w:r>
      <w:r>
        <w:rPr>
          <w:rFonts w:cs="Calibri"/>
        </w:rPr>
        <w:t>这是方案</w:t>
      </w:r>
      <w:r>
        <w:rPr>
          <w:rFonts w:cs="Calibri"/>
        </w:rPr>
        <w:t xml:space="preserve"> B </w:t>
      </w:r>
      <w:r>
        <w:rPr>
          <w:rFonts w:cs="Calibri"/>
        </w:rPr>
        <w:t>的纪律性代价，而非缺陷；</w:t>
      </w:r>
    </w:p>
    <w:p w14:paraId="486BCAA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行动标签优化：</w:t>
      </w:r>
      <w:r>
        <w:rPr>
          <w:rFonts w:cs="Calibri"/>
        </w:rPr>
        <w:t xml:space="preserve">DSS/All-in-One </w:t>
      </w:r>
      <w:r>
        <w:rPr>
          <w:rFonts w:cs="Calibri"/>
        </w:rPr>
        <w:t>中试多行显示</w:t>
      </w:r>
      <w:r>
        <w:rPr>
          <w:rFonts w:cs="Calibri"/>
        </w:rPr>
        <w:t>"</w:t>
      </w:r>
      <w:r>
        <w:rPr>
          <w:rFonts w:cs="Calibri"/>
        </w:rPr>
        <w:t>试多（</w:t>
      </w:r>
      <w:r>
        <w:rPr>
          <w:rFonts w:cs="Calibri"/>
        </w:rPr>
        <w:t>TEST_BUY</w:t>
      </w:r>
      <w:r>
        <w:rPr>
          <w:rFonts w:cs="Calibri"/>
        </w:rPr>
        <w:t>）</w:t>
      </w:r>
      <w:r>
        <w:rPr>
          <w:rFonts w:cs="Calibri"/>
        </w:rPr>
        <w:t>"</w:t>
      </w:r>
      <w:r>
        <w:rPr>
          <w:rFonts w:cs="Calibri"/>
        </w:rPr>
        <w:t>，数据库</w:t>
      </w:r>
      <w:r>
        <w:rPr>
          <w:rFonts w:cs="Calibri"/>
        </w:rPr>
        <w:t xml:space="preserve"> action_signal </w:t>
      </w:r>
      <w:r>
        <w:rPr>
          <w:rFonts w:cs="Calibri"/>
        </w:rPr>
        <w:t>仍为</w:t>
      </w:r>
      <w:r>
        <w:rPr>
          <w:rFonts w:cs="Calibri"/>
        </w:rPr>
        <w:t xml:space="preserve"> REDUCE</w:t>
      </w:r>
      <w:r>
        <w:rPr>
          <w:rFonts w:cs="Calibri"/>
        </w:rPr>
        <w:t>（驱动回测），消除</w:t>
      </w:r>
      <w:r>
        <w:rPr>
          <w:rFonts w:cs="Calibri"/>
        </w:rPr>
        <w:t>"</w:t>
      </w:r>
      <w:r>
        <w:rPr>
          <w:rFonts w:cs="Calibri"/>
        </w:rPr>
        <w:t>空仓减仓</w:t>
      </w:r>
      <w:r>
        <w:rPr>
          <w:rFonts w:cs="Calibri"/>
        </w:rPr>
        <w:t>"</w:t>
      </w:r>
      <w:r>
        <w:rPr>
          <w:rFonts w:cs="Calibri"/>
        </w:rPr>
        <w:t>语义歧义。</w:t>
      </w:r>
    </w:p>
    <w:p w14:paraId="6A4A844B" w14:textId="77777777" w:rsidR="000B15BF" w:rsidRDefault="007752E1">
      <w:pPr>
        <w:pStyle w:val="Heading3"/>
      </w:pPr>
      <w:bookmarkStart w:id="32" w:name="_Toc238835363"/>
      <w:r>
        <w:rPr>
          <w:rFonts w:ascii="Arial" w:eastAsia="Microsoft YaHei" w:hAnsi="Arial" w:cs="Arial"/>
        </w:rPr>
        <w:t xml:space="preserve">V12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移动止损缓冲调参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换手监控</w:t>
      </w:r>
      <w:bookmarkEnd w:id="32"/>
    </w:p>
    <w:p w14:paraId="47C2155A" w14:textId="77777777" w:rsidR="000B15BF" w:rsidRDefault="007752E1">
      <w:pPr>
        <w:jc w:val="both"/>
      </w:pPr>
      <w:r>
        <w:rPr>
          <w:rFonts w:cs="Calibri"/>
        </w:rPr>
        <w:t>按审查</w:t>
      </w:r>
      <w:r>
        <w:rPr>
          <w:rFonts w:cs="Calibri"/>
        </w:rPr>
        <w:t xml:space="preserve">"3 </w:t>
      </w:r>
      <w:r>
        <w:rPr>
          <w:rFonts w:cs="Calibri"/>
        </w:rPr>
        <w:t>点行动建议</w:t>
      </w:r>
      <w:r>
        <w:rPr>
          <w:rFonts w:cs="Calibri"/>
        </w:rPr>
        <w:t>"</w:t>
      </w:r>
      <w:r>
        <w:rPr>
          <w:rFonts w:cs="Calibri"/>
        </w:rPr>
        <w:t>执行（重点：不追求重仓吃满</w:t>
      </w:r>
      <w:r>
        <w:rPr>
          <w:rFonts w:cs="Calibri"/>
        </w:rPr>
        <w:t xml:space="preserve"> 90%</w:t>
      </w:r>
      <w:r>
        <w:rPr>
          <w:rFonts w:cs="Calibri"/>
        </w:rPr>
        <w:t>，保持低回撤哲学）：</w:t>
      </w:r>
    </w:p>
    <w:p w14:paraId="7BB9EAF1" w14:textId="77777777" w:rsidR="000B15BF" w:rsidRDefault="007752E1">
      <w:pPr>
        <w:jc w:val="both"/>
      </w:pPr>
      <w:r>
        <w:rPr>
          <w:rFonts w:cs="Calibri"/>
          <w:b/>
        </w:rPr>
        <w:t>行动</w:t>
      </w:r>
      <w:r>
        <w:rPr>
          <w:rFonts w:cs="Calibri"/>
          <w:b/>
        </w:rPr>
        <w:t xml:space="preserve"> 1</w:t>
      </w:r>
      <w:r>
        <w:rPr>
          <w:rFonts w:cs="Calibri"/>
          <w:b/>
        </w:rPr>
        <w:t>：</w:t>
      </w:r>
      <w:r>
        <w:rPr>
          <w:rFonts w:ascii="Consolas" w:eastAsia="Consolas" w:hAnsi="Consolas" w:cs="Consolas"/>
          <w:b/>
          <w:color w:val="800000"/>
          <w:sz w:val="20"/>
        </w:rPr>
        <w:t>buffer_pct</w:t>
      </w:r>
      <w:r>
        <w:rPr>
          <w:rFonts w:cs="Calibri"/>
          <w:b/>
        </w:rPr>
        <w:t xml:space="preserve"> 2% → 5%</w:t>
      </w:r>
    </w:p>
    <w:p w14:paraId="26772A2C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Config/qcfp_settings.yaml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settings.py</w:t>
      </w:r>
      <w:r>
        <w:rPr>
          <w:rFonts w:cs="Calibri"/>
        </w:rPr>
        <w:t xml:space="preserve"> </w:t>
      </w:r>
      <w:r>
        <w:rPr>
          <w:rFonts w:cs="Calibri"/>
        </w:rPr>
        <w:t>默认改为</w:t>
      </w:r>
      <w:r>
        <w:rPr>
          <w:rFonts w:cs="Calibri"/>
        </w:rPr>
        <w:t xml:space="preserve"> 0.05</w:t>
      </w:r>
      <w:r>
        <w:rPr>
          <w:rFonts w:cs="Calibri"/>
        </w:rPr>
        <w:t>（收盘跌破建仓周最低价</w:t>
      </w:r>
      <w:r>
        <w:rPr>
          <w:rFonts w:cs="Calibri"/>
        </w:rPr>
        <w:t xml:space="preserve">×(1-5%) </w:t>
      </w:r>
      <w:r>
        <w:rPr>
          <w:rFonts w:cs="Calibri"/>
        </w:rPr>
        <w:t>离场）；</w:t>
      </w:r>
    </w:p>
    <w:p w14:paraId="44998EF5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敏感性实测（</w:t>
      </w:r>
      <w:r>
        <w:rPr>
          <w:rFonts w:cs="Calibri"/>
          <w:b/>
        </w:rPr>
        <w:t>buffer×</w:t>
      </w:r>
      <w:r>
        <w:rPr>
          <w:rFonts w:cs="Calibri"/>
          <w:b/>
        </w:rPr>
        <w:t>触发器网格，</w:t>
      </w:r>
      <w:r>
        <w:rPr>
          <w:rFonts w:cs="Calibri"/>
          <w:b/>
        </w:rPr>
        <w:t>2026-08-24</w:t>
      </w:r>
      <w:r>
        <w:rPr>
          <w:rFonts w:cs="Calibri"/>
          <w:b/>
        </w:rPr>
        <w:t>）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0B15BF" w14:paraId="18D470CE" w14:textId="77777777">
        <w:trPr>
          <w:tblHeader/>
        </w:trPr>
        <w:tc>
          <w:tcPr>
            <w:tcW w:w="1170" w:type="dxa"/>
            <w:shd w:val="clear" w:color="auto" w:fill="2F5496"/>
          </w:tcPr>
          <w:p w14:paraId="520E36F4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变体</w:t>
            </w:r>
          </w:p>
        </w:tc>
        <w:tc>
          <w:tcPr>
            <w:tcW w:w="1170" w:type="dxa"/>
            <w:shd w:val="clear" w:color="auto" w:fill="2F5496"/>
          </w:tcPr>
          <w:p w14:paraId="065F0257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buf</w:t>
            </w:r>
          </w:p>
        </w:tc>
        <w:tc>
          <w:tcPr>
            <w:tcW w:w="1170" w:type="dxa"/>
            <w:shd w:val="clear" w:color="auto" w:fill="2F5496"/>
          </w:tcPr>
          <w:p w14:paraId="05E972F7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组合年化</w:t>
            </w:r>
          </w:p>
        </w:tc>
        <w:tc>
          <w:tcPr>
            <w:tcW w:w="1170" w:type="dxa"/>
            <w:shd w:val="clear" w:color="auto" w:fill="2F5496"/>
          </w:tcPr>
          <w:p w14:paraId="67EC1969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Sharpe</w:t>
            </w:r>
          </w:p>
        </w:tc>
        <w:tc>
          <w:tcPr>
            <w:tcW w:w="1170" w:type="dxa"/>
            <w:shd w:val="clear" w:color="auto" w:fill="2F5496"/>
          </w:tcPr>
          <w:p w14:paraId="6797CD60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最大回撤</w:t>
            </w:r>
          </w:p>
        </w:tc>
        <w:tc>
          <w:tcPr>
            <w:tcW w:w="1170" w:type="dxa"/>
            <w:shd w:val="clear" w:color="auto" w:fill="2F5496"/>
          </w:tcPr>
          <w:p w14:paraId="45AEBBDC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年化换手</w:t>
            </w:r>
          </w:p>
        </w:tc>
        <w:tc>
          <w:tcPr>
            <w:tcW w:w="1170" w:type="dxa"/>
            <w:shd w:val="clear" w:color="auto" w:fill="2F5496"/>
          </w:tcPr>
          <w:p w14:paraId="5B69B48C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 xml:space="preserve">01951 </w:t>
            </w:r>
            <w:r>
              <w:rPr>
                <w:rFonts w:cs="Calibri"/>
                <w:b/>
                <w:color w:val="FFFFFF"/>
                <w:sz w:val="19"/>
              </w:rPr>
              <w:t>波段</w:t>
            </w:r>
          </w:p>
        </w:tc>
        <w:tc>
          <w:tcPr>
            <w:tcW w:w="1170" w:type="dxa"/>
            <w:shd w:val="clear" w:color="auto" w:fill="2F5496"/>
          </w:tcPr>
          <w:p w14:paraId="01403F99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波段持仓周</w:t>
            </w:r>
          </w:p>
        </w:tc>
      </w:tr>
      <w:tr w:rsidR="000B15BF" w14:paraId="71A4A2D6" w14:textId="77777777">
        <w:tc>
          <w:tcPr>
            <w:tcW w:w="1170" w:type="dxa"/>
          </w:tcPr>
          <w:p w14:paraId="28F8465C" w14:textId="77777777" w:rsidR="000B15BF" w:rsidRDefault="007752E1">
            <w:r>
              <w:rPr>
                <w:rFonts w:cs="Calibri"/>
                <w:sz w:val="19"/>
              </w:rPr>
              <w:t>OFF</w:t>
            </w:r>
          </w:p>
        </w:tc>
        <w:tc>
          <w:tcPr>
            <w:tcW w:w="1170" w:type="dxa"/>
          </w:tcPr>
          <w:p w14:paraId="57B00D40" w14:textId="77777777" w:rsidR="000B15BF" w:rsidRDefault="007752E1">
            <w:r>
              <w:rPr>
                <w:rFonts w:cs="Calibri"/>
                <w:sz w:val="19"/>
              </w:rPr>
              <w:t>任一</w:t>
            </w:r>
          </w:p>
        </w:tc>
        <w:tc>
          <w:tcPr>
            <w:tcW w:w="1170" w:type="dxa"/>
          </w:tcPr>
          <w:p w14:paraId="17F93FE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-0.58%</w:t>
            </w:r>
          </w:p>
        </w:tc>
        <w:tc>
          <w:tcPr>
            <w:tcW w:w="1170" w:type="dxa"/>
          </w:tcPr>
          <w:p w14:paraId="5016705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-0.022</w:t>
            </w:r>
          </w:p>
        </w:tc>
        <w:tc>
          <w:tcPr>
            <w:tcW w:w="1170" w:type="dxa"/>
          </w:tcPr>
          <w:p w14:paraId="07E1970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-23.97%</w:t>
            </w:r>
          </w:p>
        </w:tc>
        <w:tc>
          <w:tcPr>
            <w:tcW w:w="1170" w:type="dxa"/>
          </w:tcPr>
          <w:p w14:paraId="746A8E1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1.05</w:t>
            </w:r>
          </w:p>
        </w:tc>
        <w:tc>
          <w:tcPr>
            <w:tcW w:w="1170" w:type="dxa"/>
          </w:tcPr>
          <w:p w14:paraId="36DA50A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170" w:type="dxa"/>
          </w:tcPr>
          <w:p w14:paraId="70546B48" w14:textId="77777777" w:rsidR="000B15BF" w:rsidRDefault="007752E1">
            <w:r>
              <w:rPr>
                <w:rFonts w:cs="Calibri"/>
                <w:sz w:val="19"/>
              </w:rPr>
              <w:t>0/39</w:t>
            </w:r>
          </w:p>
        </w:tc>
      </w:tr>
      <w:tr w:rsidR="000B15BF" w14:paraId="5A05AD87" w14:textId="77777777">
        <w:tc>
          <w:tcPr>
            <w:tcW w:w="1170" w:type="dxa"/>
          </w:tcPr>
          <w:p w14:paraId="5407EB58" w14:textId="77777777" w:rsidR="000B15BF" w:rsidRDefault="007752E1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1170" w:type="dxa"/>
          </w:tcPr>
          <w:p w14:paraId="4EDC75B2" w14:textId="77777777" w:rsidR="000B15BF" w:rsidRDefault="007752E1">
            <w:r>
              <w:rPr>
                <w:rFonts w:cs="Calibri"/>
                <w:sz w:val="19"/>
              </w:rPr>
              <w:t>任一</w:t>
            </w:r>
          </w:p>
        </w:tc>
        <w:tc>
          <w:tcPr>
            <w:tcW w:w="1170" w:type="dxa"/>
          </w:tcPr>
          <w:p w14:paraId="7A9C08A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-0.65%</w:t>
            </w:r>
          </w:p>
        </w:tc>
        <w:tc>
          <w:tcPr>
            <w:tcW w:w="1170" w:type="dxa"/>
          </w:tcPr>
          <w:p w14:paraId="4F03CF9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-0.030</w:t>
            </w:r>
          </w:p>
        </w:tc>
        <w:tc>
          <w:tcPr>
            <w:tcW w:w="1170" w:type="dxa"/>
          </w:tcPr>
          <w:p w14:paraId="603FE29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-23.98%</w:t>
            </w:r>
          </w:p>
        </w:tc>
        <w:tc>
          <w:tcPr>
            <w:tcW w:w="1170" w:type="dxa"/>
          </w:tcPr>
          <w:p w14:paraId="0DE4BC0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1.13</w:t>
            </w:r>
          </w:p>
        </w:tc>
        <w:tc>
          <w:tcPr>
            <w:tcW w:w="1170" w:type="dxa"/>
          </w:tcPr>
          <w:p w14:paraId="1B0E5E7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170" w:type="dxa"/>
          </w:tcPr>
          <w:p w14:paraId="1149DF3C" w14:textId="77777777" w:rsidR="000B15BF" w:rsidRDefault="007752E1">
            <w:r>
              <w:rPr>
                <w:rFonts w:cs="Calibri"/>
                <w:sz w:val="19"/>
              </w:rPr>
              <w:t>0/39</w:t>
            </w:r>
          </w:p>
        </w:tc>
      </w:tr>
      <w:tr w:rsidR="000B15BF" w14:paraId="742D0824" w14:textId="77777777">
        <w:tc>
          <w:tcPr>
            <w:tcW w:w="1170" w:type="dxa"/>
          </w:tcPr>
          <w:p w14:paraId="26DEFEBE" w14:textId="77777777" w:rsidR="000B15BF" w:rsidRDefault="007752E1">
            <w:r>
              <w:rPr>
                <w:rFonts w:cs="Calibri"/>
                <w:sz w:val="19"/>
              </w:rPr>
              <w:t>B+Pullback</w:t>
            </w:r>
          </w:p>
        </w:tc>
        <w:tc>
          <w:tcPr>
            <w:tcW w:w="1170" w:type="dxa"/>
          </w:tcPr>
          <w:p w14:paraId="53DF8BAD" w14:textId="77777777" w:rsidR="000B15BF" w:rsidRDefault="007752E1">
            <w:r>
              <w:rPr>
                <w:rFonts w:cs="Calibri"/>
                <w:sz w:val="19"/>
              </w:rPr>
              <w:t>任一</w:t>
            </w:r>
          </w:p>
        </w:tc>
        <w:tc>
          <w:tcPr>
            <w:tcW w:w="1170" w:type="dxa"/>
          </w:tcPr>
          <w:p w14:paraId="41FE3EB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-0.71%</w:t>
            </w:r>
          </w:p>
        </w:tc>
        <w:tc>
          <w:tcPr>
            <w:tcW w:w="1170" w:type="dxa"/>
          </w:tcPr>
          <w:p w14:paraId="51B8EEA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-0.036</w:t>
            </w:r>
          </w:p>
        </w:tc>
        <w:tc>
          <w:tcPr>
            <w:tcW w:w="1170" w:type="dxa"/>
          </w:tcPr>
          <w:p w14:paraId="3EA7BC3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-24.00%</w:t>
            </w:r>
          </w:p>
        </w:tc>
        <w:tc>
          <w:tcPr>
            <w:tcW w:w="1170" w:type="dxa"/>
          </w:tcPr>
          <w:p w14:paraId="43ECF52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1170" w:type="dxa"/>
          </w:tcPr>
          <w:p w14:paraId="7486C61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-3.28%</w:t>
            </w:r>
          </w:p>
        </w:tc>
        <w:tc>
          <w:tcPr>
            <w:tcW w:w="1170" w:type="dxa"/>
          </w:tcPr>
          <w:p w14:paraId="71696AA4" w14:textId="77777777" w:rsidR="000B15BF" w:rsidRDefault="007752E1">
            <w:r>
              <w:rPr>
                <w:rFonts w:cs="Calibri"/>
                <w:sz w:val="19"/>
              </w:rPr>
              <w:t>3/39</w:t>
            </w:r>
          </w:p>
        </w:tc>
      </w:tr>
      <w:tr w:rsidR="000B15BF" w14:paraId="5AE6ABAE" w14:textId="77777777">
        <w:tc>
          <w:tcPr>
            <w:tcW w:w="1170" w:type="dxa"/>
          </w:tcPr>
          <w:p w14:paraId="7E9E42F0" w14:textId="77777777" w:rsidR="000B15BF" w:rsidRDefault="007752E1">
            <w:r>
              <w:rPr>
                <w:rFonts w:cs="Calibri"/>
                <w:b/>
                <w:sz w:val="19"/>
              </w:rPr>
              <w:t>B+P+C</w:t>
            </w:r>
          </w:p>
        </w:tc>
        <w:tc>
          <w:tcPr>
            <w:tcW w:w="1170" w:type="dxa"/>
          </w:tcPr>
          <w:p w14:paraId="187AE6C1" w14:textId="77777777" w:rsidR="000B15BF" w:rsidRDefault="007752E1">
            <w:r>
              <w:rPr>
                <w:rFonts w:cs="Calibri"/>
                <w:sz w:val="19"/>
              </w:rPr>
              <w:t>2%</w:t>
            </w:r>
          </w:p>
        </w:tc>
        <w:tc>
          <w:tcPr>
            <w:tcW w:w="1170" w:type="dxa"/>
          </w:tcPr>
          <w:p w14:paraId="3DF32D7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-0.24%</w:t>
            </w:r>
          </w:p>
        </w:tc>
        <w:tc>
          <w:tcPr>
            <w:tcW w:w="1170" w:type="dxa"/>
          </w:tcPr>
          <w:p w14:paraId="35230BC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+0.020</w:t>
            </w:r>
          </w:p>
        </w:tc>
        <w:tc>
          <w:tcPr>
            <w:tcW w:w="1170" w:type="dxa"/>
          </w:tcPr>
          <w:p w14:paraId="1C87FFA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-24.77%</w:t>
            </w:r>
          </w:p>
        </w:tc>
        <w:tc>
          <w:tcPr>
            <w:tcW w:w="1170" w:type="dxa"/>
          </w:tcPr>
          <w:p w14:paraId="2867772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1170" w:type="dxa"/>
          </w:tcPr>
          <w:p w14:paraId="2452993D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+7.31%</w:t>
            </w:r>
          </w:p>
        </w:tc>
        <w:tc>
          <w:tcPr>
            <w:tcW w:w="1170" w:type="dxa"/>
          </w:tcPr>
          <w:p w14:paraId="0FCD87FD" w14:textId="77777777" w:rsidR="000B15BF" w:rsidRDefault="007752E1">
            <w:r>
              <w:rPr>
                <w:rFonts w:cs="Calibri"/>
                <w:sz w:val="19"/>
              </w:rPr>
              <w:t>19/39</w:t>
            </w:r>
          </w:p>
        </w:tc>
      </w:tr>
      <w:tr w:rsidR="000B15BF" w14:paraId="2E4AC3C5" w14:textId="77777777">
        <w:tc>
          <w:tcPr>
            <w:tcW w:w="1170" w:type="dxa"/>
          </w:tcPr>
          <w:p w14:paraId="5E5529F2" w14:textId="77777777" w:rsidR="000B15BF" w:rsidRDefault="007752E1">
            <w:r>
              <w:rPr>
                <w:rFonts w:cs="Calibri"/>
                <w:b/>
                <w:sz w:val="19"/>
              </w:rPr>
              <w:t>B+P+C</w:t>
            </w:r>
          </w:p>
        </w:tc>
        <w:tc>
          <w:tcPr>
            <w:tcW w:w="1170" w:type="dxa"/>
          </w:tcPr>
          <w:p w14:paraId="04370CCC" w14:textId="77777777" w:rsidR="000B15BF" w:rsidRDefault="007752E1">
            <w:r>
              <w:rPr>
                <w:rFonts w:cs="Calibri"/>
                <w:b/>
                <w:sz w:val="19"/>
              </w:rPr>
              <w:t>5%</w:t>
            </w:r>
            <w:r>
              <w:rPr>
                <w:rFonts w:cs="Calibri"/>
                <w:b/>
                <w:sz w:val="19"/>
              </w:rPr>
              <w:t>（默认）</w:t>
            </w:r>
          </w:p>
        </w:tc>
        <w:tc>
          <w:tcPr>
            <w:tcW w:w="1170" w:type="dxa"/>
          </w:tcPr>
          <w:p w14:paraId="4EF2A67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1170" w:type="dxa"/>
          </w:tcPr>
          <w:p w14:paraId="4DE8A0C2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+0.019</w:t>
            </w:r>
          </w:p>
        </w:tc>
        <w:tc>
          <w:tcPr>
            <w:tcW w:w="1170" w:type="dxa"/>
          </w:tcPr>
          <w:p w14:paraId="706C0C8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-24.95%</w:t>
            </w:r>
          </w:p>
        </w:tc>
        <w:tc>
          <w:tcPr>
            <w:tcW w:w="1170" w:type="dxa"/>
          </w:tcPr>
          <w:p w14:paraId="7C29F0B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1170" w:type="dxa"/>
          </w:tcPr>
          <w:p w14:paraId="7004433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+6.17%</w:t>
            </w:r>
          </w:p>
        </w:tc>
        <w:tc>
          <w:tcPr>
            <w:tcW w:w="1170" w:type="dxa"/>
          </w:tcPr>
          <w:p w14:paraId="6E9391BC" w14:textId="77777777" w:rsidR="000B15BF" w:rsidRDefault="007752E1">
            <w:r>
              <w:rPr>
                <w:rFonts w:cs="Calibri"/>
                <w:sz w:val="19"/>
              </w:rPr>
              <w:t>20/39</w:t>
            </w:r>
          </w:p>
        </w:tc>
      </w:tr>
      <w:tr w:rsidR="000B15BF" w14:paraId="2EFA1C62" w14:textId="77777777">
        <w:tc>
          <w:tcPr>
            <w:tcW w:w="1170" w:type="dxa"/>
          </w:tcPr>
          <w:p w14:paraId="05453AC1" w14:textId="77777777" w:rsidR="000B15BF" w:rsidRDefault="007752E1">
            <w:r>
              <w:rPr>
                <w:rFonts w:cs="Calibri"/>
                <w:sz w:val="19"/>
              </w:rPr>
              <w:t>B+P+C</w:t>
            </w:r>
          </w:p>
        </w:tc>
        <w:tc>
          <w:tcPr>
            <w:tcW w:w="1170" w:type="dxa"/>
          </w:tcPr>
          <w:p w14:paraId="4BEBBDF4" w14:textId="77777777" w:rsidR="000B15BF" w:rsidRDefault="007752E1">
            <w:r>
              <w:rPr>
                <w:rFonts w:cs="Calibri"/>
                <w:sz w:val="19"/>
              </w:rPr>
              <w:t>8%</w:t>
            </w:r>
          </w:p>
        </w:tc>
        <w:tc>
          <w:tcPr>
            <w:tcW w:w="1170" w:type="dxa"/>
          </w:tcPr>
          <w:p w14:paraId="2DE30A3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-0.31%</w:t>
            </w:r>
          </w:p>
        </w:tc>
        <w:tc>
          <w:tcPr>
            <w:tcW w:w="1170" w:type="dxa"/>
          </w:tcPr>
          <w:p w14:paraId="7A0AB76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+0.013</w:t>
            </w:r>
          </w:p>
        </w:tc>
        <w:tc>
          <w:tcPr>
            <w:tcW w:w="1170" w:type="dxa"/>
          </w:tcPr>
          <w:p w14:paraId="082A5D02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-24.98%</w:t>
            </w:r>
          </w:p>
        </w:tc>
        <w:tc>
          <w:tcPr>
            <w:tcW w:w="1170" w:type="dxa"/>
          </w:tcPr>
          <w:p w14:paraId="5C3EDBE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1170" w:type="dxa"/>
          </w:tcPr>
          <w:p w14:paraId="7288413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+5.97%</w:t>
            </w:r>
          </w:p>
        </w:tc>
        <w:tc>
          <w:tcPr>
            <w:tcW w:w="1170" w:type="dxa"/>
          </w:tcPr>
          <w:p w14:paraId="703B535D" w14:textId="77777777" w:rsidR="000B15BF" w:rsidRDefault="007752E1">
            <w:r>
              <w:rPr>
                <w:rFonts w:cs="Calibri"/>
                <w:sz w:val="19"/>
              </w:rPr>
              <w:t>23/39</w:t>
            </w:r>
          </w:p>
        </w:tc>
      </w:tr>
      <w:tr w:rsidR="000B15BF" w14:paraId="22157139" w14:textId="77777777">
        <w:tc>
          <w:tcPr>
            <w:tcW w:w="1170" w:type="dxa"/>
          </w:tcPr>
          <w:p w14:paraId="4C1FB058" w14:textId="77777777" w:rsidR="000B15BF" w:rsidRDefault="007752E1">
            <w:r>
              <w:rPr>
                <w:rFonts w:cs="Calibri"/>
                <w:sz w:val="19"/>
              </w:rPr>
              <w:t>ANY</w:t>
            </w:r>
          </w:p>
        </w:tc>
        <w:tc>
          <w:tcPr>
            <w:tcW w:w="1170" w:type="dxa"/>
          </w:tcPr>
          <w:p w14:paraId="76BD0A84" w14:textId="77777777" w:rsidR="000B15BF" w:rsidRDefault="007752E1">
            <w:r>
              <w:rPr>
                <w:rFonts w:cs="Calibri"/>
                <w:sz w:val="19"/>
              </w:rPr>
              <w:t>2%</w:t>
            </w:r>
          </w:p>
        </w:tc>
        <w:tc>
          <w:tcPr>
            <w:tcW w:w="1170" w:type="dxa"/>
          </w:tcPr>
          <w:p w14:paraId="4D494F0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+0.16%</w:t>
            </w:r>
          </w:p>
        </w:tc>
        <w:tc>
          <w:tcPr>
            <w:tcW w:w="1170" w:type="dxa"/>
          </w:tcPr>
          <w:p w14:paraId="1069C11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+0.063</w:t>
            </w:r>
          </w:p>
        </w:tc>
        <w:tc>
          <w:tcPr>
            <w:tcW w:w="1170" w:type="dxa"/>
          </w:tcPr>
          <w:p w14:paraId="442191B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-23.17%</w:t>
            </w:r>
          </w:p>
        </w:tc>
        <w:tc>
          <w:tcPr>
            <w:tcW w:w="1170" w:type="dxa"/>
          </w:tcPr>
          <w:p w14:paraId="56E08ED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1170" w:type="dxa"/>
          </w:tcPr>
          <w:p w14:paraId="7FD5D5F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+7.31%</w:t>
            </w:r>
          </w:p>
        </w:tc>
        <w:tc>
          <w:tcPr>
            <w:tcW w:w="1170" w:type="dxa"/>
          </w:tcPr>
          <w:p w14:paraId="497ED746" w14:textId="77777777" w:rsidR="000B15BF" w:rsidRDefault="007752E1">
            <w:r>
              <w:rPr>
                <w:rFonts w:cs="Calibri"/>
                <w:sz w:val="19"/>
              </w:rPr>
              <w:t>19/39</w:t>
            </w:r>
          </w:p>
        </w:tc>
      </w:tr>
      <w:tr w:rsidR="000B15BF" w14:paraId="15844FE9" w14:textId="77777777">
        <w:tc>
          <w:tcPr>
            <w:tcW w:w="1170" w:type="dxa"/>
          </w:tcPr>
          <w:p w14:paraId="2BA5548D" w14:textId="77777777" w:rsidR="000B15BF" w:rsidRDefault="007752E1">
            <w:r>
              <w:rPr>
                <w:rFonts w:cs="Calibri"/>
                <w:sz w:val="19"/>
              </w:rPr>
              <w:lastRenderedPageBreak/>
              <w:t>ANY</w:t>
            </w:r>
          </w:p>
        </w:tc>
        <w:tc>
          <w:tcPr>
            <w:tcW w:w="1170" w:type="dxa"/>
          </w:tcPr>
          <w:p w14:paraId="00A96B96" w14:textId="77777777" w:rsidR="000B15BF" w:rsidRDefault="007752E1">
            <w:r>
              <w:rPr>
                <w:rFonts w:cs="Calibri"/>
                <w:sz w:val="19"/>
              </w:rPr>
              <w:t>5%</w:t>
            </w:r>
          </w:p>
        </w:tc>
        <w:tc>
          <w:tcPr>
            <w:tcW w:w="1170" w:type="dxa"/>
          </w:tcPr>
          <w:p w14:paraId="7E90FC1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+0.15%</w:t>
            </w:r>
          </w:p>
        </w:tc>
        <w:tc>
          <w:tcPr>
            <w:tcW w:w="1170" w:type="dxa"/>
          </w:tcPr>
          <w:p w14:paraId="1B2494D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+0.063</w:t>
            </w:r>
          </w:p>
        </w:tc>
        <w:tc>
          <w:tcPr>
            <w:tcW w:w="1170" w:type="dxa"/>
          </w:tcPr>
          <w:p w14:paraId="656FCDC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-23.34%</w:t>
            </w:r>
          </w:p>
        </w:tc>
        <w:tc>
          <w:tcPr>
            <w:tcW w:w="1170" w:type="dxa"/>
          </w:tcPr>
          <w:p w14:paraId="0D374AC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1170" w:type="dxa"/>
          </w:tcPr>
          <w:p w14:paraId="1D3C803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+6.17%</w:t>
            </w:r>
          </w:p>
        </w:tc>
        <w:tc>
          <w:tcPr>
            <w:tcW w:w="1170" w:type="dxa"/>
          </w:tcPr>
          <w:p w14:paraId="350ED814" w14:textId="77777777" w:rsidR="000B15BF" w:rsidRDefault="007752E1">
            <w:r>
              <w:rPr>
                <w:rFonts w:cs="Calibri"/>
                <w:sz w:val="19"/>
              </w:rPr>
              <w:t>20/39</w:t>
            </w:r>
          </w:p>
        </w:tc>
      </w:tr>
      <w:tr w:rsidR="000B15BF" w14:paraId="558E2F40" w14:textId="77777777">
        <w:tc>
          <w:tcPr>
            <w:tcW w:w="1170" w:type="dxa"/>
          </w:tcPr>
          <w:p w14:paraId="0FFA4C8E" w14:textId="77777777" w:rsidR="000B15BF" w:rsidRDefault="007752E1">
            <w:r>
              <w:rPr>
                <w:rFonts w:cs="Calibri"/>
                <w:sz w:val="19"/>
              </w:rPr>
              <w:t>ANY</w:t>
            </w:r>
          </w:p>
        </w:tc>
        <w:tc>
          <w:tcPr>
            <w:tcW w:w="1170" w:type="dxa"/>
          </w:tcPr>
          <w:p w14:paraId="10578BD3" w14:textId="77777777" w:rsidR="000B15BF" w:rsidRDefault="007752E1">
            <w:r>
              <w:rPr>
                <w:rFonts w:cs="Calibri"/>
                <w:sz w:val="19"/>
              </w:rPr>
              <w:t>8%</w:t>
            </w:r>
          </w:p>
        </w:tc>
        <w:tc>
          <w:tcPr>
            <w:tcW w:w="1170" w:type="dxa"/>
          </w:tcPr>
          <w:p w14:paraId="099BE5E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+0.05%</w:t>
            </w:r>
          </w:p>
        </w:tc>
        <w:tc>
          <w:tcPr>
            <w:tcW w:w="1170" w:type="dxa"/>
          </w:tcPr>
          <w:p w14:paraId="3CCEECD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+0.051</w:t>
            </w:r>
          </w:p>
        </w:tc>
        <w:tc>
          <w:tcPr>
            <w:tcW w:w="1170" w:type="dxa"/>
          </w:tcPr>
          <w:p w14:paraId="6960B07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-23.58%</w:t>
            </w:r>
          </w:p>
        </w:tc>
        <w:tc>
          <w:tcPr>
            <w:tcW w:w="1170" w:type="dxa"/>
          </w:tcPr>
          <w:p w14:paraId="3D5FE16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1.30</w:t>
            </w:r>
          </w:p>
        </w:tc>
        <w:tc>
          <w:tcPr>
            <w:tcW w:w="1170" w:type="dxa"/>
          </w:tcPr>
          <w:p w14:paraId="22575AD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+5.97%</w:t>
            </w:r>
          </w:p>
        </w:tc>
        <w:tc>
          <w:tcPr>
            <w:tcW w:w="1170" w:type="dxa"/>
          </w:tcPr>
          <w:p w14:paraId="0C4531A5" w14:textId="77777777" w:rsidR="000B15BF" w:rsidRDefault="007752E1">
            <w:r>
              <w:rPr>
                <w:rFonts w:cs="Calibri"/>
                <w:sz w:val="19"/>
              </w:rPr>
              <w:t>23/39</w:t>
            </w:r>
          </w:p>
        </w:tc>
      </w:tr>
    </w:tbl>
    <w:p w14:paraId="4AB79FD0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如实结论</w:t>
      </w:r>
      <w:r>
        <w:rPr>
          <w:rFonts w:cs="Calibri"/>
        </w:rPr>
        <w:t>：放宽缓冲</w:t>
      </w:r>
      <w:r>
        <w:rPr>
          <w:rFonts w:cs="Calibri"/>
          <w:b/>
        </w:rPr>
        <w:t>没有</w:t>
      </w:r>
      <w:r>
        <w:rPr>
          <w:rFonts w:cs="Calibri"/>
        </w:rPr>
        <w:t>带来评审预期的</w:t>
      </w:r>
      <w:r>
        <w:rPr>
          <w:rFonts w:cs="Calibri"/>
        </w:rPr>
        <w:t xml:space="preserve">"2024 </w:t>
      </w:r>
      <w:r>
        <w:rPr>
          <w:rFonts w:cs="Calibri"/>
        </w:rPr>
        <w:t>收益</w:t>
      </w:r>
      <w:r>
        <w:rPr>
          <w:rFonts w:cs="Calibri"/>
        </w:rPr>
        <w:t xml:space="preserve"> 10%+"</w:t>
      </w:r>
      <w:r>
        <w:rPr>
          <w:rFonts w:cs="Calibri"/>
        </w:rPr>
        <w:t>。</w:t>
      </w:r>
      <w:r>
        <w:rPr>
          <w:rFonts w:cs="Calibri"/>
        </w:rPr>
        <w:t xml:space="preserve">01951 </w:t>
      </w:r>
      <w:r>
        <w:rPr>
          <w:rFonts w:cs="Calibri"/>
        </w:rPr>
        <w:t>波段反而从</w:t>
      </w:r>
      <w:r>
        <w:rPr>
          <w:rFonts w:cs="Calibri"/>
        </w:rPr>
        <w:t xml:space="preserve"> 7.31% </w:t>
      </w:r>
      <w:r>
        <w:rPr>
          <w:rFonts w:cs="Calibri"/>
        </w:rPr>
        <w:t>微降至</w:t>
      </w:r>
      <w:r>
        <w:rPr>
          <w:rFonts w:cs="Calibri"/>
        </w:rPr>
        <w:t xml:space="preserve"> 6.17%</w:t>
      </w:r>
      <w:r>
        <w:rPr>
          <w:rFonts w:cs="Calibri"/>
        </w:rPr>
        <w:t>（</w:t>
      </w:r>
      <w:r>
        <w:rPr>
          <w:rFonts w:cs="Calibri"/>
        </w:rPr>
        <w:t>5%</w:t>
      </w:r>
      <w:r>
        <w:rPr>
          <w:rFonts w:cs="Calibri"/>
        </w:rPr>
        <w:t>）、</w:t>
      </w:r>
      <w:r>
        <w:rPr>
          <w:rFonts w:cs="Calibri"/>
        </w:rPr>
        <w:t>5.97%</w:t>
      </w:r>
      <w:r>
        <w:rPr>
          <w:rFonts w:cs="Calibri"/>
        </w:rPr>
        <w:t>（</w:t>
      </w:r>
      <w:r>
        <w:rPr>
          <w:rFonts w:cs="Calibri"/>
        </w:rPr>
        <w:t>8%</w:t>
      </w:r>
      <w:r>
        <w:rPr>
          <w:rFonts w:cs="Calibri"/>
        </w:rPr>
        <w:t>），组合</w:t>
      </w:r>
      <w:r>
        <w:rPr>
          <w:rFonts w:cs="Calibri"/>
        </w:rPr>
        <w:t xml:space="preserve"> Sharpe 0.020→0.019→0.013</w:t>
      </w:r>
      <w:r>
        <w:rPr>
          <w:rFonts w:cs="Calibri"/>
        </w:rPr>
        <w:t>，</w:t>
      </w:r>
      <w:r>
        <w:rPr>
          <w:rFonts w:cs="Calibri"/>
        </w:rPr>
        <w:t xml:space="preserve">2024 </w:t>
      </w:r>
      <w:r>
        <w:rPr>
          <w:rFonts w:cs="Calibri"/>
        </w:rPr>
        <w:t>单股年化</w:t>
      </w:r>
      <w:r>
        <w:rPr>
          <w:rFonts w:cs="Calibri"/>
        </w:rPr>
        <w:t xml:space="preserve"> 4.64%→3.53%</w:t>
      </w:r>
      <w:r>
        <w:rPr>
          <w:rFonts w:cs="Calibri"/>
        </w:rPr>
        <w:t>。原因：</w:t>
      </w:r>
      <w:r>
        <w:rPr>
          <w:rFonts w:cs="Calibri"/>
        </w:rPr>
        <w:t xml:space="preserve">01951 </w:t>
      </w:r>
      <w:r>
        <w:rPr>
          <w:rFonts w:cs="Calibri"/>
        </w:rPr>
        <w:t>的反弹中后期伴随明显回调（</w:t>
      </w:r>
      <w:r>
        <w:rPr>
          <w:rFonts w:cs="Calibri"/>
        </w:rPr>
        <w:t xml:space="preserve">8 </w:t>
      </w:r>
      <w:r>
        <w:rPr>
          <w:rFonts w:cs="Calibri"/>
        </w:rPr>
        <w:t>月后</w:t>
      </w:r>
      <w:r>
        <w:rPr>
          <w:rFonts w:cs="Calibri"/>
        </w:rPr>
        <w:t xml:space="preserve"> 52W </w:t>
      </w:r>
      <w:r>
        <w:rPr>
          <w:rFonts w:cs="Calibri"/>
        </w:rPr>
        <w:t>位置已升破</w:t>
      </w:r>
      <w:r>
        <w:rPr>
          <w:rFonts w:cs="Calibri"/>
        </w:rPr>
        <w:t xml:space="preserve"> 0.15 </w:t>
      </w:r>
      <w:r>
        <w:rPr>
          <w:rFonts w:cs="Calibri"/>
        </w:rPr>
        <w:t>系统退出），更宽的缓冲让系统在回调中多扛了几周、回吐部分利润</w:t>
      </w:r>
      <w:r>
        <w:rPr>
          <w:rFonts w:cs="Calibri"/>
        </w:rPr>
        <w:t>——</w:t>
      </w:r>
      <w:r>
        <w:rPr>
          <w:rFonts w:cs="Calibri"/>
        </w:rPr>
        <w:t>移动止损缓冲不是</w:t>
      </w:r>
      <w:r>
        <w:rPr>
          <w:rFonts w:cs="Calibri"/>
        </w:rPr>
        <w:t xml:space="preserve"> 01951 </w:t>
      </w:r>
      <w:r>
        <w:rPr>
          <w:rFonts w:cs="Calibri"/>
        </w:rPr>
        <w:t>波段的瓶颈；瓶颈仍是</w:t>
      </w:r>
      <w:r>
        <w:rPr>
          <w:rFonts w:cs="Calibri"/>
        </w:rPr>
        <w:t xml:space="preserve"> CQS=1</w:t>
      </w:r>
      <w:r>
        <w:rPr>
          <w:rFonts w:cs="Calibri"/>
        </w:rPr>
        <w:t>（</w:t>
      </w:r>
      <w:r>
        <w:rPr>
          <w:rFonts w:cs="Calibri"/>
        </w:rPr>
        <w:t xml:space="preserve">20% </w:t>
      </w:r>
      <w:r>
        <w:rPr>
          <w:rFonts w:cs="Calibri"/>
        </w:rPr>
        <w:t>仓）与</w:t>
      </w:r>
      <w:r>
        <w:rPr>
          <w:rFonts w:cs="Calibri"/>
        </w:rPr>
        <w:t xml:space="preserve"> 52W </w:t>
      </w:r>
      <w:r>
        <w:rPr>
          <w:rFonts w:cs="Calibri"/>
        </w:rPr>
        <w:t>过滤器；</w:t>
      </w:r>
    </w:p>
    <w:p w14:paraId="017AC82E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保留</w:t>
      </w:r>
      <w:r>
        <w:rPr>
          <w:rFonts w:cs="Calibri"/>
        </w:rPr>
        <w:t xml:space="preserve"> 5% </w:t>
      </w:r>
      <w:r>
        <w:rPr>
          <w:rFonts w:cs="Calibri"/>
        </w:rPr>
        <w:t>为默认：与</w:t>
      </w:r>
      <w:r>
        <w:rPr>
          <w:rFonts w:cs="Calibri"/>
        </w:rPr>
        <w:t xml:space="preserve"> 2% </w:t>
      </w:r>
      <w:r>
        <w:rPr>
          <w:rFonts w:cs="Calibri"/>
        </w:rPr>
        <w:t>组合级差异在噪声范围内，但</w:t>
      </w:r>
      <w:r>
        <w:rPr>
          <w:rFonts w:cs="Calibri"/>
        </w:rPr>
        <w:t xml:space="preserve"> 5% </w:t>
      </w:r>
      <w:r>
        <w:rPr>
          <w:rFonts w:cs="Calibri"/>
        </w:rPr>
        <w:t>对底部暴力洗盘更稳健（评审的鲁棒性观点），且不牺牲换手。</w:t>
      </w:r>
    </w:p>
    <w:p w14:paraId="5E5E497A" w14:textId="77777777" w:rsidR="000B15BF" w:rsidRDefault="007752E1">
      <w:pPr>
        <w:jc w:val="both"/>
      </w:pPr>
      <w:r>
        <w:rPr>
          <w:rFonts w:cs="Calibri"/>
          <w:b/>
        </w:rPr>
        <w:t>行动</w:t>
      </w:r>
      <w:r>
        <w:rPr>
          <w:rFonts w:cs="Calibri"/>
          <w:b/>
        </w:rPr>
        <w:t xml:space="preserve"> 2</w:t>
      </w:r>
      <w:r>
        <w:rPr>
          <w:rFonts w:cs="Calibri"/>
          <w:b/>
        </w:rPr>
        <w:t>：换手率监控</w:t>
      </w:r>
    </w:p>
    <w:p w14:paraId="6235B313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全市场年化换手最高</w:t>
      </w:r>
      <w:r>
        <w:rPr>
          <w:rFonts w:cs="Calibri"/>
        </w:rPr>
        <w:t xml:space="preserve"> 1.39</w:t>
      </w:r>
      <w:r>
        <w:rPr>
          <w:rFonts w:cs="Calibri"/>
        </w:rPr>
        <w:t>（</w:t>
      </w:r>
      <w:r>
        <w:rPr>
          <w:rFonts w:cs="Calibri"/>
        </w:rPr>
        <w:t>B+P+C@2%</w:t>
      </w:r>
      <w:r>
        <w:rPr>
          <w:rFonts w:cs="Calibri"/>
        </w:rPr>
        <w:t>）</w:t>
      </w:r>
      <w:r>
        <w:rPr>
          <w:rFonts w:cs="Calibri"/>
        </w:rPr>
        <w:t>/ 1.37</w:t>
      </w:r>
      <w:r>
        <w:rPr>
          <w:rFonts w:cs="Calibri"/>
        </w:rPr>
        <w:t>（</w:t>
      </w:r>
      <w:r>
        <w:rPr>
          <w:rFonts w:cs="Calibri"/>
        </w:rPr>
        <w:t>@5%</w:t>
      </w:r>
      <w:r>
        <w:rPr>
          <w:rFonts w:cs="Calibri"/>
        </w:rPr>
        <w:t>），</w:t>
      </w:r>
      <w:r>
        <w:rPr>
          <w:rFonts w:cs="Calibri"/>
          <w:b/>
        </w:rPr>
        <w:t>均远低于</w:t>
      </w:r>
      <w:r>
        <w:rPr>
          <w:rFonts w:cs="Calibri"/>
          <w:b/>
        </w:rPr>
        <w:t xml:space="preserve"> 2.0 </w:t>
      </w:r>
      <w:r>
        <w:rPr>
          <w:rFonts w:cs="Calibri"/>
          <w:b/>
        </w:rPr>
        <w:t>阈值</w:t>
      </w:r>
      <w:r>
        <w:rPr>
          <w:rFonts w:cs="Calibri"/>
        </w:rPr>
        <w:t xml:space="preserve"> → </w:t>
      </w:r>
      <w:r>
        <w:rPr>
          <w:rFonts w:cs="Calibri"/>
        </w:rPr>
        <w:t>无需收紧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min_trigger</w:t>
      </w:r>
      <w:r>
        <w:rPr>
          <w:rFonts w:cs="Calibri"/>
        </w:rPr>
        <w:t>，默认维持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[Breakout, Pullback, Consolidation]</w:t>
      </w:r>
      <w:r>
        <w:rPr>
          <w:rFonts w:cs="Calibri"/>
        </w:rPr>
        <w:t>；</w:t>
      </w:r>
    </w:p>
    <w:p w14:paraId="4123B878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后续若换手</w:t>
      </w:r>
      <w:r>
        <w:rPr>
          <w:rFonts w:cs="Calibri"/>
        </w:rPr>
        <w:t xml:space="preserve"> &gt; 2.0</w:t>
      </w:r>
      <w:r>
        <w:rPr>
          <w:rFonts w:cs="Calibri"/>
        </w:rPr>
        <w:t>，再收紧回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[Breakout]</w:t>
      </w:r>
      <w:r>
        <w:rPr>
          <w:rFonts w:cs="Calibri"/>
        </w:rPr>
        <w:t>（过滤无效噪音）。</w:t>
      </w:r>
    </w:p>
    <w:p w14:paraId="1268A1E6" w14:textId="77777777" w:rsidR="000B15BF" w:rsidRDefault="007752E1">
      <w:pPr>
        <w:jc w:val="both"/>
      </w:pPr>
      <w:r>
        <w:rPr>
          <w:rFonts w:cs="Calibri"/>
          <w:b/>
        </w:rPr>
        <w:t>行动</w:t>
      </w:r>
      <w:r>
        <w:rPr>
          <w:rFonts w:cs="Calibri"/>
          <w:b/>
        </w:rPr>
        <w:t xml:space="preserve"> 3</w:t>
      </w:r>
      <w:r>
        <w:rPr>
          <w:rFonts w:cs="Calibri"/>
          <w:b/>
        </w:rPr>
        <w:t>：接受</w:t>
      </w:r>
      <w:r>
        <w:rPr>
          <w:rFonts w:cs="Calibri"/>
          <w:b/>
        </w:rPr>
        <w:t>"</w:t>
      </w:r>
      <w:r>
        <w:rPr>
          <w:rFonts w:cs="Calibri"/>
          <w:b/>
        </w:rPr>
        <w:t>低回撤下的小赚</w:t>
      </w:r>
      <w:r>
        <w:rPr>
          <w:rFonts w:cs="Calibri"/>
          <w:b/>
        </w:rPr>
        <w:t>"</w:t>
      </w:r>
      <w:r>
        <w:rPr>
          <w:rFonts w:cs="Calibri"/>
          <w:b/>
        </w:rPr>
        <w:t>哲学</w:t>
      </w:r>
    </w:p>
    <w:p w14:paraId="5317A0E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2024 </w:t>
      </w:r>
      <w:r>
        <w:rPr>
          <w:rFonts w:cs="Calibri"/>
        </w:rPr>
        <w:t>年</w:t>
      </w:r>
      <w:r>
        <w:rPr>
          <w:rFonts w:cs="Calibri"/>
        </w:rPr>
        <w:t xml:space="preserve"> 01951 </w:t>
      </w:r>
      <w:r>
        <w:rPr>
          <w:rFonts w:cs="Calibri"/>
        </w:rPr>
        <w:t>以</w:t>
      </w:r>
      <w:r>
        <w:rPr>
          <w:rFonts w:cs="Calibri"/>
        </w:rPr>
        <w:t xml:space="preserve"> 20% </w:t>
      </w:r>
      <w:r>
        <w:rPr>
          <w:rFonts w:cs="Calibri"/>
        </w:rPr>
        <w:t>观察仓</w:t>
      </w:r>
      <w:r>
        <w:rPr>
          <w:rFonts w:cs="Calibri"/>
        </w:rPr>
        <w:t xml:space="preserve"> + </w:t>
      </w:r>
      <w:r>
        <w:rPr>
          <w:rFonts w:cs="Calibri"/>
        </w:rPr>
        <w:t>移动止损实现</w:t>
      </w:r>
      <w:r>
        <w:rPr>
          <w:rFonts w:cs="Calibri"/>
        </w:rPr>
        <w:t xml:space="preserve"> +3.53%</w:t>
      </w:r>
      <w:r>
        <w:rPr>
          <w:rFonts w:cs="Calibri"/>
        </w:rPr>
        <w:t>（年化，</w:t>
      </w:r>
      <w:r>
        <w:rPr>
          <w:rFonts w:cs="Calibri"/>
        </w:rPr>
        <w:t xml:space="preserve">MDD </w:t>
      </w:r>
      <w:r>
        <w:rPr>
          <w:rFonts w:cs="Calibri"/>
        </w:rPr>
        <w:t>仅</w:t>
      </w:r>
      <w:r>
        <w:rPr>
          <w:rFonts w:cs="Calibri"/>
        </w:rPr>
        <w:t xml:space="preserve"> -2.53%</w:t>
      </w:r>
      <w:r>
        <w:rPr>
          <w:rFonts w:cs="Calibri"/>
        </w:rPr>
        <w:t>），组合</w:t>
      </w:r>
      <w:r>
        <w:rPr>
          <w:rFonts w:cs="Calibri"/>
        </w:rPr>
        <w:t xml:space="preserve"> Sharpe </w:t>
      </w:r>
      <w:r>
        <w:rPr>
          <w:rFonts w:cs="Calibri"/>
        </w:rPr>
        <w:t>转正（</w:t>
      </w:r>
      <w:r>
        <w:rPr>
          <w:rFonts w:cs="Calibri"/>
        </w:rPr>
        <w:t>+0.019~0.020</w:t>
      </w:r>
      <w:r>
        <w:rPr>
          <w:rFonts w:cs="Calibri"/>
        </w:rPr>
        <w:t>）；</w:t>
      </w:r>
    </w:p>
    <w:p w14:paraId="4C84F8DD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不因单一样本调高</w:t>
      </w:r>
      <w:r>
        <w:rPr>
          <w:rFonts w:cs="Calibri"/>
        </w:rPr>
        <w:t xml:space="preserve"> CQS </w:t>
      </w:r>
      <w:r>
        <w:rPr>
          <w:rFonts w:cs="Calibri"/>
        </w:rPr>
        <w:t>档位或放开</w:t>
      </w:r>
      <w:r>
        <w:rPr>
          <w:rFonts w:cs="Calibri"/>
        </w:rPr>
        <w:t xml:space="preserve"> 52W </w:t>
      </w:r>
      <w:r>
        <w:rPr>
          <w:rFonts w:cs="Calibri"/>
        </w:rPr>
        <w:t>过滤器</w:t>
      </w:r>
      <w:r>
        <w:rPr>
          <w:rFonts w:cs="Calibri"/>
        </w:rPr>
        <w:t>——</w:t>
      </w:r>
      <w:r>
        <w:rPr>
          <w:rFonts w:cs="Calibri"/>
        </w:rPr>
        <w:t>那会重蹈激进恢复路径（</w:t>
      </w:r>
      <w:r>
        <w:rPr>
          <w:rFonts w:cs="Calibri"/>
        </w:rPr>
        <w:t>V8</w:t>
      </w:r>
      <w:r>
        <w:rPr>
          <w:rFonts w:cs="Calibri"/>
        </w:rPr>
        <w:t>）的覆辙（组合年化</w:t>
      </w:r>
      <w:r>
        <w:rPr>
          <w:rFonts w:cs="Calibri"/>
        </w:rPr>
        <w:t xml:space="preserve"> -2.52%</w:t>
      </w:r>
      <w:r>
        <w:rPr>
          <w:rFonts w:cs="Calibri"/>
        </w:rPr>
        <w:t>、回撤</w:t>
      </w:r>
      <w:r>
        <w:rPr>
          <w:rFonts w:cs="Calibri"/>
        </w:rPr>
        <w:t xml:space="preserve"> -38%</w:t>
      </w:r>
      <w:r>
        <w:rPr>
          <w:rFonts w:cs="Calibri"/>
        </w:rPr>
        <w:t>）。</w:t>
      </w:r>
    </w:p>
    <w:p w14:paraId="244C178B" w14:textId="77777777" w:rsidR="000B15BF" w:rsidRDefault="007752E1">
      <w:pPr>
        <w:pStyle w:val="Heading3"/>
      </w:pPr>
      <w:bookmarkStart w:id="33" w:name="_Toc238835364"/>
      <w:r>
        <w:rPr>
          <w:rFonts w:ascii="Arial" w:eastAsia="Microsoft YaHei" w:hAnsi="Arial" w:cs="Arial"/>
        </w:rPr>
        <w:t xml:space="preserve">V13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 xml:space="preserve">——buffer </w:t>
      </w:r>
      <w:r>
        <w:rPr>
          <w:rFonts w:ascii="Arial" w:eastAsia="Microsoft YaHei" w:hAnsi="Arial" w:cs="Arial"/>
        </w:rPr>
        <w:t>数据驱动寻优（</w:t>
      </w:r>
      <w:r>
        <w:rPr>
          <w:rFonts w:ascii="Arial" w:eastAsia="Microsoft YaHei" w:hAnsi="Arial" w:cs="Arial"/>
        </w:rPr>
        <w:t xml:space="preserve">20 </w:t>
      </w:r>
      <w:r>
        <w:rPr>
          <w:rFonts w:ascii="Arial" w:eastAsia="Microsoft YaHei" w:hAnsi="Arial" w:cs="Arial"/>
        </w:rPr>
        <w:t>组网格）</w:t>
      </w:r>
      <w:bookmarkEnd w:id="33"/>
    </w:p>
    <w:p w14:paraId="1630007F" w14:textId="77777777" w:rsidR="000B15BF" w:rsidRDefault="007752E1">
      <w:pPr>
        <w:jc w:val="both"/>
      </w:pPr>
      <w:r>
        <w:rPr>
          <w:rFonts w:cs="Calibri"/>
        </w:rPr>
        <w:t>按</w:t>
      </w:r>
      <w:r>
        <w:rPr>
          <w:rFonts w:cs="Calibri"/>
        </w:rPr>
        <w:t>"</w:t>
      </w:r>
      <w:r>
        <w:rPr>
          <w:rFonts w:cs="Calibri"/>
        </w:rPr>
        <w:t>工程效率升级</w:t>
      </w:r>
      <w:r>
        <w:rPr>
          <w:rFonts w:cs="Calibri"/>
        </w:rPr>
        <w:t>"</w:t>
      </w:r>
      <w:r>
        <w:rPr>
          <w:rFonts w:cs="Calibri"/>
        </w:rPr>
        <w:t>审查的行动建议执行，核心结论：</w:t>
      </w:r>
      <w:r>
        <w:rPr>
          <w:rFonts w:cs="Calibri"/>
          <w:b/>
        </w:rPr>
        <w:t>数据否证了</w:t>
      </w:r>
      <w:r>
        <w:rPr>
          <w:rFonts w:cs="Calibri"/>
          <w:b/>
        </w:rPr>
        <w:t>"</w:t>
      </w:r>
      <w:r>
        <w:rPr>
          <w:rFonts w:cs="Calibri"/>
          <w:b/>
        </w:rPr>
        <w:t>放宽缓冲提升收益</w:t>
      </w:r>
      <w:r>
        <w:rPr>
          <w:rFonts w:cs="Calibri"/>
          <w:b/>
        </w:rPr>
        <w:t>"</w:t>
      </w:r>
      <w:r>
        <w:rPr>
          <w:rFonts w:cs="Calibri"/>
          <w:b/>
        </w:rPr>
        <w:t>的预期，</w:t>
      </w:r>
      <w:r>
        <w:rPr>
          <w:rFonts w:cs="Calibri"/>
          <w:b/>
        </w:rPr>
        <w:t xml:space="preserve">buffer=0.02 </w:t>
      </w:r>
      <w:r>
        <w:rPr>
          <w:rFonts w:cs="Calibri"/>
          <w:b/>
        </w:rPr>
        <w:t>全指标最优</w:t>
      </w:r>
      <w:r>
        <w:rPr>
          <w:rFonts w:cs="Calibri"/>
        </w:rPr>
        <w:t>。</w:t>
      </w:r>
    </w:p>
    <w:p w14:paraId="4A8FC92D" w14:textId="77777777" w:rsidR="000B15BF" w:rsidRDefault="007752E1">
      <w:pPr>
        <w:jc w:val="both"/>
      </w:pPr>
      <w:r>
        <w:rPr>
          <w:rFonts w:cs="Calibri"/>
          <w:b/>
        </w:rPr>
        <w:t>行动</w:t>
      </w:r>
      <w:r>
        <w:rPr>
          <w:rFonts w:cs="Calibri"/>
          <w:b/>
        </w:rPr>
        <w:t xml:space="preserve"> 1</w:t>
      </w:r>
      <w:r>
        <w:rPr>
          <w:rFonts w:cs="Calibri"/>
          <w:b/>
        </w:rPr>
        <w:t>：一次性运行</w:t>
      </w:r>
      <w:r>
        <w:rPr>
          <w:rFonts w:cs="Calibri"/>
          <w:b/>
        </w:rPr>
        <w:t xml:space="preserve"> buffer×</w:t>
      </w:r>
      <w:r>
        <w:rPr>
          <w:rFonts w:cs="Calibri"/>
          <w:b/>
        </w:rPr>
        <w:t>触发器网格</w:t>
      </w:r>
    </w:p>
    <w:p w14:paraId="0925904D" w14:textId="77777777" w:rsidR="000B15BF" w:rsidRDefault="007752E1">
      <w:r>
        <w:rPr>
          <w:rFonts w:ascii="Consolas" w:eastAsia="Consolas" w:hAnsi="Consolas" w:cs="Consolas"/>
          <w:color w:val="800000"/>
          <w:sz w:val="20"/>
        </w:rPr>
        <w:t>trigger_sensitivity.py --buffers 0.02,0.05,0.08,0.12</w:t>
      </w:r>
      <w:r>
        <w:rPr>
          <w:rFonts w:cs="Calibri"/>
        </w:rPr>
        <w:t>（</w:t>
      </w:r>
      <w:r>
        <w:rPr>
          <w:rFonts w:cs="Calibri"/>
        </w:rPr>
        <w:t xml:space="preserve">4 buffer × 5 </w:t>
      </w:r>
      <w:r>
        <w:rPr>
          <w:rFonts w:cs="Calibri"/>
        </w:rPr>
        <w:t>变体</w:t>
      </w:r>
      <w:r>
        <w:rPr>
          <w:rFonts w:cs="Calibri"/>
        </w:rPr>
        <w:t xml:space="preserve"> = 20 </w:t>
      </w:r>
      <w:r>
        <w:rPr>
          <w:rFonts w:cs="Calibri"/>
        </w:rPr>
        <w:t>组）：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0B15BF" w14:paraId="7D513006" w14:textId="77777777">
        <w:trPr>
          <w:tblHeader/>
        </w:trPr>
        <w:tc>
          <w:tcPr>
            <w:tcW w:w="1170" w:type="dxa"/>
            <w:shd w:val="clear" w:color="auto" w:fill="2F5496"/>
          </w:tcPr>
          <w:p w14:paraId="011DA25C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变体</w:t>
            </w:r>
          </w:p>
        </w:tc>
        <w:tc>
          <w:tcPr>
            <w:tcW w:w="1170" w:type="dxa"/>
            <w:shd w:val="clear" w:color="auto" w:fill="2F5496"/>
          </w:tcPr>
          <w:p w14:paraId="68EA425D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buf</w:t>
            </w:r>
          </w:p>
        </w:tc>
        <w:tc>
          <w:tcPr>
            <w:tcW w:w="1170" w:type="dxa"/>
            <w:shd w:val="clear" w:color="auto" w:fill="2F5496"/>
          </w:tcPr>
          <w:p w14:paraId="7E00EAA9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组合年化</w:t>
            </w:r>
          </w:p>
        </w:tc>
        <w:tc>
          <w:tcPr>
            <w:tcW w:w="1170" w:type="dxa"/>
            <w:shd w:val="clear" w:color="auto" w:fill="2F5496"/>
          </w:tcPr>
          <w:p w14:paraId="04374AE3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Sharpe</w:t>
            </w:r>
          </w:p>
        </w:tc>
        <w:tc>
          <w:tcPr>
            <w:tcW w:w="1170" w:type="dxa"/>
            <w:shd w:val="clear" w:color="auto" w:fill="2F5496"/>
          </w:tcPr>
          <w:p w14:paraId="584092BF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最大回撤</w:t>
            </w:r>
          </w:p>
        </w:tc>
        <w:tc>
          <w:tcPr>
            <w:tcW w:w="1170" w:type="dxa"/>
            <w:shd w:val="clear" w:color="auto" w:fill="2F5496"/>
          </w:tcPr>
          <w:p w14:paraId="404A90A3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年化换手</w:t>
            </w:r>
          </w:p>
        </w:tc>
        <w:tc>
          <w:tcPr>
            <w:tcW w:w="1170" w:type="dxa"/>
            <w:shd w:val="clear" w:color="auto" w:fill="2F5496"/>
          </w:tcPr>
          <w:p w14:paraId="079BA299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 xml:space="preserve">01951 </w:t>
            </w:r>
            <w:r>
              <w:rPr>
                <w:rFonts w:cs="Calibri"/>
                <w:b/>
                <w:color w:val="FFFFFF"/>
                <w:sz w:val="19"/>
              </w:rPr>
              <w:t>波段</w:t>
            </w:r>
          </w:p>
        </w:tc>
        <w:tc>
          <w:tcPr>
            <w:tcW w:w="1170" w:type="dxa"/>
            <w:shd w:val="clear" w:color="auto" w:fill="2F5496"/>
          </w:tcPr>
          <w:p w14:paraId="78B971D7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波段持仓周</w:t>
            </w:r>
          </w:p>
        </w:tc>
      </w:tr>
      <w:tr w:rsidR="000B15BF" w14:paraId="367539D9" w14:textId="77777777">
        <w:tc>
          <w:tcPr>
            <w:tcW w:w="1170" w:type="dxa"/>
          </w:tcPr>
          <w:p w14:paraId="2EAC5E2D" w14:textId="77777777" w:rsidR="000B15BF" w:rsidRDefault="007752E1">
            <w:r>
              <w:rPr>
                <w:rFonts w:cs="Calibri"/>
                <w:sz w:val="19"/>
              </w:rPr>
              <w:t>OFF</w:t>
            </w:r>
          </w:p>
        </w:tc>
        <w:tc>
          <w:tcPr>
            <w:tcW w:w="1170" w:type="dxa"/>
          </w:tcPr>
          <w:p w14:paraId="25A5B1E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任一</w:t>
            </w:r>
          </w:p>
        </w:tc>
        <w:tc>
          <w:tcPr>
            <w:tcW w:w="1170" w:type="dxa"/>
          </w:tcPr>
          <w:p w14:paraId="60A69E5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-0.58%</w:t>
            </w:r>
          </w:p>
        </w:tc>
        <w:tc>
          <w:tcPr>
            <w:tcW w:w="1170" w:type="dxa"/>
          </w:tcPr>
          <w:p w14:paraId="73147A7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-0.022</w:t>
            </w:r>
          </w:p>
        </w:tc>
        <w:tc>
          <w:tcPr>
            <w:tcW w:w="1170" w:type="dxa"/>
          </w:tcPr>
          <w:p w14:paraId="73AC114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-23.97%</w:t>
            </w:r>
          </w:p>
        </w:tc>
        <w:tc>
          <w:tcPr>
            <w:tcW w:w="1170" w:type="dxa"/>
          </w:tcPr>
          <w:p w14:paraId="2B1FEB5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1.05</w:t>
            </w:r>
          </w:p>
        </w:tc>
        <w:tc>
          <w:tcPr>
            <w:tcW w:w="1170" w:type="dxa"/>
          </w:tcPr>
          <w:p w14:paraId="02956AD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170" w:type="dxa"/>
          </w:tcPr>
          <w:p w14:paraId="39316179" w14:textId="77777777" w:rsidR="000B15BF" w:rsidRDefault="007752E1">
            <w:r>
              <w:rPr>
                <w:rFonts w:cs="Calibri"/>
                <w:sz w:val="19"/>
              </w:rPr>
              <w:t>0/39</w:t>
            </w:r>
          </w:p>
        </w:tc>
      </w:tr>
      <w:tr w:rsidR="000B15BF" w14:paraId="0244F2E1" w14:textId="77777777">
        <w:tc>
          <w:tcPr>
            <w:tcW w:w="1170" w:type="dxa"/>
          </w:tcPr>
          <w:p w14:paraId="4A3910F9" w14:textId="77777777" w:rsidR="000B15BF" w:rsidRDefault="007752E1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1170" w:type="dxa"/>
          </w:tcPr>
          <w:p w14:paraId="0A4D03D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任一</w:t>
            </w:r>
          </w:p>
        </w:tc>
        <w:tc>
          <w:tcPr>
            <w:tcW w:w="1170" w:type="dxa"/>
          </w:tcPr>
          <w:p w14:paraId="479816D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-0.65%</w:t>
            </w:r>
          </w:p>
        </w:tc>
        <w:tc>
          <w:tcPr>
            <w:tcW w:w="1170" w:type="dxa"/>
          </w:tcPr>
          <w:p w14:paraId="30B1B6A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-0.030</w:t>
            </w:r>
          </w:p>
        </w:tc>
        <w:tc>
          <w:tcPr>
            <w:tcW w:w="1170" w:type="dxa"/>
          </w:tcPr>
          <w:p w14:paraId="2CB948D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-23.98%</w:t>
            </w:r>
          </w:p>
        </w:tc>
        <w:tc>
          <w:tcPr>
            <w:tcW w:w="1170" w:type="dxa"/>
          </w:tcPr>
          <w:p w14:paraId="5B2C129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1.13</w:t>
            </w:r>
          </w:p>
        </w:tc>
        <w:tc>
          <w:tcPr>
            <w:tcW w:w="1170" w:type="dxa"/>
          </w:tcPr>
          <w:p w14:paraId="44D2AE7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170" w:type="dxa"/>
          </w:tcPr>
          <w:p w14:paraId="617C8D48" w14:textId="77777777" w:rsidR="000B15BF" w:rsidRDefault="007752E1">
            <w:r>
              <w:rPr>
                <w:rFonts w:cs="Calibri"/>
                <w:sz w:val="19"/>
              </w:rPr>
              <w:t>0/39</w:t>
            </w:r>
          </w:p>
        </w:tc>
      </w:tr>
      <w:tr w:rsidR="000B15BF" w14:paraId="32C24F6D" w14:textId="77777777">
        <w:tc>
          <w:tcPr>
            <w:tcW w:w="1170" w:type="dxa"/>
          </w:tcPr>
          <w:p w14:paraId="2A264E8C" w14:textId="77777777" w:rsidR="000B15BF" w:rsidRDefault="007752E1">
            <w:r>
              <w:rPr>
                <w:rFonts w:cs="Calibri"/>
                <w:sz w:val="19"/>
              </w:rPr>
              <w:t>B+Pullback</w:t>
            </w:r>
          </w:p>
        </w:tc>
        <w:tc>
          <w:tcPr>
            <w:tcW w:w="1170" w:type="dxa"/>
          </w:tcPr>
          <w:p w14:paraId="1AA01C2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任一</w:t>
            </w:r>
          </w:p>
        </w:tc>
        <w:tc>
          <w:tcPr>
            <w:tcW w:w="1170" w:type="dxa"/>
          </w:tcPr>
          <w:p w14:paraId="0B6556C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-0.71%</w:t>
            </w:r>
          </w:p>
        </w:tc>
        <w:tc>
          <w:tcPr>
            <w:tcW w:w="1170" w:type="dxa"/>
          </w:tcPr>
          <w:p w14:paraId="49BF73E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-0.036</w:t>
            </w:r>
          </w:p>
        </w:tc>
        <w:tc>
          <w:tcPr>
            <w:tcW w:w="1170" w:type="dxa"/>
          </w:tcPr>
          <w:p w14:paraId="50CF1E3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-24.00%</w:t>
            </w:r>
          </w:p>
        </w:tc>
        <w:tc>
          <w:tcPr>
            <w:tcW w:w="1170" w:type="dxa"/>
          </w:tcPr>
          <w:p w14:paraId="34C6288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1170" w:type="dxa"/>
          </w:tcPr>
          <w:p w14:paraId="310C832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-3.28%</w:t>
            </w:r>
          </w:p>
        </w:tc>
        <w:tc>
          <w:tcPr>
            <w:tcW w:w="1170" w:type="dxa"/>
          </w:tcPr>
          <w:p w14:paraId="4810420A" w14:textId="77777777" w:rsidR="000B15BF" w:rsidRDefault="007752E1">
            <w:r>
              <w:rPr>
                <w:rFonts w:cs="Calibri"/>
                <w:sz w:val="19"/>
              </w:rPr>
              <w:t>3/39</w:t>
            </w:r>
          </w:p>
        </w:tc>
      </w:tr>
      <w:tr w:rsidR="000B15BF" w14:paraId="70C7A474" w14:textId="77777777">
        <w:tc>
          <w:tcPr>
            <w:tcW w:w="1170" w:type="dxa"/>
          </w:tcPr>
          <w:p w14:paraId="636DE19C" w14:textId="77777777" w:rsidR="000B15BF" w:rsidRDefault="007752E1">
            <w:r>
              <w:rPr>
                <w:rFonts w:cs="Calibri"/>
                <w:b/>
                <w:sz w:val="19"/>
              </w:rPr>
              <w:t>B+P+C</w:t>
            </w:r>
          </w:p>
        </w:tc>
        <w:tc>
          <w:tcPr>
            <w:tcW w:w="1170" w:type="dxa"/>
          </w:tcPr>
          <w:p w14:paraId="097515C9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2%</w:t>
            </w:r>
          </w:p>
        </w:tc>
        <w:tc>
          <w:tcPr>
            <w:tcW w:w="1170" w:type="dxa"/>
          </w:tcPr>
          <w:p w14:paraId="6BD17A0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-0.24%</w:t>
            </w:r>
          </w:p>
        </w:tc>
        <w:tc>
          <w:tcPr>
            <w:tcW w:w="1170" w:type="dxa"/>
          </w:tcPr>
          <w:p w14:paraId="5E42B58E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+0.020</w:t>
            </w:r>
          </w:p>
        </w:tc>
        <w:tc>
          <w:tcPr>
            <w:tcW w:w="1170" w:type="dxa"/>
          </w:tcPr>
          <w:p w14:paraId="403BFB27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-24.77%</w:t>
            </w:r>
          </w:p>
        </w:tc>
        <w:tc>
          <w:tcPr>
            <w:tcW w:w="1170" w:type="dxa"/>
          </w:tcPr>
          <w:p w14:paraId="581ED69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1170" w:type="dxa"/>
          </w:tcPr>
          <w:p w14:paraId="321B4D60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+7.31%</w:t>
            </w:r>
          </w:p>
        </w:tc>
        <w:tc>
          <w:tcPr>
            <w:tcW w:w="1170" w:type="dxa"/>
          </w:tcPr>
          <w:p w14:paraId="5C7432A4" w14:textId="77777777" w:rsidR="000B15BF" w:rsidRDefault="007752E1">
            <w:r>
              <w:rPr>
                <w:rFonts w:cs="Calibri"/>
                <w:sz w:val="19"/>
              </w:rPr>
              <w:t>19/39</w:t>
            </w:r>
          </w:p>
        </w:tc>
      </w:tr>
      <w:tr w:rsidR="000B15BF" w14:paraId="05BE8663" w14:textId="77777777">
        <w:tc>
          <w:tcPr>
            <w:tcW w:w="1170" w:type="dxa"/>
          </w:tcPr>
          <w:p w14:paraId="35FCDF0B" w14:textId="77777777" w:rsidR="000B15BF" w:rsidRDefault="007752E1">
            <w:r>
              <w:rPr>
                <w:rFonts w:cs="Calibri"/>
                <w:sz w:val="19"/>
              </w:rPr>
              <w:t>B+P+C</w:t>
            </w:r>
          </w:p>
        </w:tc>
        <w:tc>
          <w:tcPr>
            <w:tcW w:w="1170" w:type="dxa"/>
          </w:tcPr>
          <w:p w14:paraId="410567D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5%</w:t>
            </w:r>
          </w:p>
        </w:tc>
        <w:tc>
          <w:tcPr>
            <w:tcW w:w="1170" w:type="dxa"/>
          </w:tcPr>
          <w:p w14:paraId="076E4BF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-0.25%</w:t>
            </w:r>
          </w:p>
        </w:tc>
        <w:tc>
          <w:tcPr>
            <w:tcW w:w="1170" w:type="dxa"/>
          </w:tcPr>
          <w:p w14:paraId="2D655C4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+0.019</w:t>
            </w:r>
          </w:p>
        </w:tc>
        <w:tc>
          <w:tcPr>
            <w:tcW w:w="1170" w:type="dxa"/>
          </w:tcPr>
          <w:p w14:paraId="249130C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-24.95%</w:t>
            </w:r>
          </w:p>
        </w:tc>
        <w:tc>
          <w:tcPr>
            <w:tcW w:w="1170" w:type="dxa"/>
          </w:tcPr>
          <w:p w14:paraId="71095C9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1170" w:type="dxa"/>
          </w:tcPr>
          <w:p w14:paraId="0F3126C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+6.17%</w:t>
            </w:r>
          </w:p>
        </w:tc>
        <w:tc>
          <w:tcPr>
            <w:tcW w:w="1170" w:type="dxa"/>
          </w:tcPr>
          <w:p w14:paraId="6BAA77B0" w14:textId="77777777" w:rsidR="000B15BF" w:rsidRDefault="007752E1">
            <w:r>
              <w:rPr>
                <w:rFonts w:cs="Calibri"/>
                <w:sz w:val="19"/>
              </w:rPr>
              <w:t>20/39</w:t>
            </w:r>
          </w:p>
        </w:tc>
      </w:tr>
      <w:tr w:rsidR="000B15BF" w14:paraId="0BE88179" w14:textId="77777777">
        <w:tc>
          <w:tcPr>
            <w:tcW w:w="1170" w:type="dxa"/>
          </w:tcPr>
          <w:p w14:paraId="793649B8" w14:textId="77777777" w:rsidR="000B15BF" w:rsidRDefault="007752E1">
            <w:r>
              <w:rPr>
                <w:rFonts w:cs="Calibri"/>
                <w:sz w:val="19"/>
              </w:rPr>
              <w:t>B+P+C</w:t>
            </w:r>
          </w:p>
        </w:tc>
        <w:tc>
          <w:tcPr>
            <w:tcW w:w="1170" w:type="dxa"/>
          </w:tcPr>
          <w:p w14:paraId="32B71C2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8%</w:t>
            </w:r>
          </w:p>
        </w:tc>
        <w:tc>
          <w:tcPr>
            <w:tcW w:w="1170" w:type="dxa"/>
          </w:tcPr>
          <w:p w14:paraId="35C06F12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-0.31%</w:t>
            </w:r>
          </w:p>
        </w:tc>
        <w:tc>
          <w:tcPr>
            <w:tcW w:w="1170" w:type="dxa"/>
          </w:tcPr>
          <w:p w14:paraId="3271CA0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+0.013</w:t>
            </w:r>
          </w:p>
        </w:tc>
        <w:tc>
          <w:tcPr>
            <w:tcW w:w="1170" w:type="dxa"/>
          </w:tcPr>
          <w:p w14:paraId="526022C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-24.98%</w:t>
            </w:r>
          </w:p>
        </w:tc>
        <w:tc>
          <w:tcPr>
            <w:tcW w:w="1170" w:type="dxa"/>
          </w:tcPr>
          <w:p w14:paraId="4D22AA32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1170" w:type="dxa"/>
          </w:tcPr>
          <w:p w14:paraId="45E816B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+5.97%</w:t>
            </w:r>
          </w:p>
        </w:tc>
        <w:tc>
          <w:tcPr>
            <w:tcW w:w="1170" w:type="dxa"/>
          </w:tcPr>
          <w:p w14:paraId="73BBEFB9" w14:textId="77777777" w:rsidR="000B15BF" w:rsidRDefault="007752E1">
            <w:r>
              <w:rPr>
                <w:rFonts w:cs="Calibri"/>
                <w:sz w:val="19"/>
              </w:rPr>
              <w:t>23/39</w:t>
            </w:r>
          </w:p>
        </w:tc>
      </w:tr>
      <w:tr w:rsidR="000B15BF" w14:paraId="591FE6B9" w14:textId="77777777">
        <w:tc>
          <w:tcPr>
            <w:tcW w:w="1170" w:type="dxa"/>
          </w:tcPr>
          <w:p w14:paraId="71BBBCC5" w14:textId="77777777" w:rsidR="000B15BF" w:rsidRDefault="007752E1"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+P+C</w:t>
            </w:r>
          </w:p>
        </w:tc>
        <w:tc>
          <w:tcPr>
            <w:tcW w:w="1170" w:type="dxa"/>
          </w:tcPr>
          <w:p w14:paraId="4A45CC2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12%</w:t>
            </w:r>
          </w:p>
        </w:tc>
        <w:tc>
          <w:tcPr>
            <w:tcW w:w="1170" w:type="dxa"/>
          </w:tcPr>
          <w:p w14:paraId="72B5ADE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-0.32%</w:t>
            </w:r>
          </w:p>
        </w:tc>
        <w:tc>
          <w:tcPr>
            <w:tcW w:w="1170" w:type="dxa"/>
          </w:tcPr>
          <w:p w14:paraId="3EDEABC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+0.012</w:t>
            </w:r>
          </w:p>
        </w:tc>
        <w:tc>
          <w:tcPr>
            <w:tcW w:w="1170" w:type="dxa"/>
          </w:tcPr>
          <w:p w14:paraId="7F6FBD6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-25.02%</w:t>
            </w:r>
          </w:p>
        </w:tc>
        <w:tc>
          <w:tcPr>
            <w:tcW w:w="1170" w:type="dxa"/>
          </w:tcPr>
          <w:p w14:paraId="7CC17A9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1170" w:type="dxa"/>
          </w:tcPr>
          <w:p w14:paraId="25890E5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+5.97%</w:t>
            </w:r>
          </w:p>
        </w:tc>
        <w:tc>
          <w:tcPr>
            <w:tcW w:w="1170" w:type="dxa"/>
          </w:tcPr>
          <w:p w14:paraId="15F7A920" w14:textId="77777777" w:rsidR="000B15BF" w:rsidRDefault="007752E1">
            <w:r>
              <w:rPr>
                <w:rFonts w:cs="Calibri"/>
                <w:sz w:val="19"/>
              </w:rPr>
              <w:t>23/39</w:t>
            </w:r>
          </w:p>
        </w:tc>
      </w:tr>
      <w:tr w:rsidR="000B15BF" w14:paraId="33CB1A29" w14:textId="77777777">
        <w:tc>
          <w:tcPr>
            <w:tcW w:w="1170" w:type="dxa"/>
          </w:tcPr>
          <w:p w14:paraId="37E32697" w14:textId="77777777" w:rsidR="000B15BF" w:rsidRDefault="007752E1">
            <w:r>
              <w:rPr>
                <w:rFonts w:cs="Calibri"/>
                <w:sz w:val="19"/>
              </w:rPr>
              <w:lastRenderedPageBreak/>
              <w:t>ANY</w:t>
            </w:r>
          </w:p>
        </w:tc>
        <w:tc>
          <w:tcPr>
            <w:tcW w:w="1170" w:type="dxa"/>
          </w:tcPr>
          <w:p w14:paraId="204C517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2%</w:t>
            </w:r>
          </w:p>
        </w:tc>
        <w:tc>
          <w:tcPr>
            <w:tcW w:w="1170" w:type="dxa"/>
          </w:tcPr>
          <w:p w14:paraId="2ADDF73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+0.16%</w:t>
            </w:r>
          </w:p>
        </w:tc>
        <w:tc>
          <w:tcPr>
            <w:tcW w:w="1170" w:type="dxa"/>
          </w:tcPr>
          <w:p w14:paraId="20616FD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+0.063</w:t>
            </w:r>
          </w:p>
        </w:tc>
        <w:tc>
          <w:tcPr>
            <w:tcW w:w="1170" w:type="dxa"/>
          </w:tcPr>
          <w:p w14:paraId="550C5EC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-23.17%</w:t>
            </w:r>
          </w:p>
        </w:tc>
        <w:tc>
          <w:tcPr>
            <w:tcW w:w="1170" w:type="dxa"/>
          </w:tcPr>
          <w:p w14:paraId="569DB43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1170" w:type="dxa"/>
          </w:tcPr>
          <w:p w14:paraId="7B168DD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+7.31%</w:t>
            </w:r>
          </w:p>
        </w:tc>
        <w:tc>
          <w:tcPr>
            <w:tcW w:w="1170" w:type="dxa"/>
          </w:tcPr>
          <w:p w14:paraId="2B4C93B4" w14:textId="77777777" w:rsidR="000B15BF" w:rsidRDefault="007752E1">
            <w:r>
              <w:rPr>
                <w:rFonts w:cs="Calibri"/>
                <w:sz w:val="19"/>
              </w:rPr>
              <w:t>19/39</w:t>
            </w:r>
          </w:p>
        </w:tc>
      </w:tr>
      <w:tr w:rsidR="000B15BF" w14:paraId="7F3BF001" w14:textId="77777777">
        <w:tc>
          <w:tcPr>
            <w:tcW w:w="1170" w:type="dxa"/>
          </w:tcPr>
          <w:p w14:paraId="11B77276" w14:textId="77777777" w:rsidR="000B15BF" w:rsidRDefault="007752E1">
            <w:r>
              <w:rPr>
                <w:rFonts w:cs="Calibri"/>
                <w:sz w:val="19"/>
              </w:rPr>
              <w:t>ANY</w:t>
            </w:r>
          </w:p>
        </w:tc>
        <w:tc>
          <w:tcPr>
            <w:tcW w:w="1170" w:type="dxa"/>
          </w:tcPr>
          <w:p w14:paraId="45AECAF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5%</w:t>
            </w:r>
          </w:p>
        </w:tc>
        <w:tc>
          <w:tcPr>
            <w:tcW w:w="1170" w:type="dxa"/>
          </w:tcPr>
          <w:p w14:paraId="5DAE5FF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+0.15%</w:t>
            </w:r>
          </w:p>
        </w:tc>
        <w:tc>
          <w:tcPr>
            <w:tcW w:w="1170" w:type="dxa"/>
          </w:tcPr>
          <w:p w14:paraId="05A483F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+0.063</w:t>
            </w:r>
          </w:p>
        </w:tc>
        <w:tc>
          <w:tcPr>
            <w:tcW w:w="1170" w:type="dxa"/>
          </w:tcPr>
          <w:p w14:paraId="136655A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-23.34%</w:t>
            </w:r>
          </w:p>
        </w:tc>
        <w:tc>
          <w:tcPr>
            <w:tcW w:w="1170" w:type="dxa"/>
          </w:tcPr>
          <w:p w14:paraId="57F165E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1170" w:type="dxa"/>
          </w:tcPr>
          <w:p w14:paraId="62DF0E2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+6.17%</w:t>
            </w:r>
          </w:p>
        </w:tc>
        <w:tc>
          <w:tcPr>
            <w:tcW w:w="1170" w:type="dxa"/>
          </w:tcPr>
          <w:p w14:paraId="222EFA10" w14:textId="77777777" w:rsidR="000B15BF" w:rsidRDefault="007752E1">
            <w:r>
              <w:rPr>
                <w:rFonts w:cs="Calibri"/>
                <w:sz w:val="19"/>
              </w:rPr>
              <w:t>20/39</w:t>
            </w:r>
          </w:p>
        </w:tc>
      </w:tr>
      <w:tr w:rsidR="000B15BF" w14:paraId="0DE926B0" w14:textId="77777777">
        <w:tc>
          <w:tcPr>
            <w:tcW w:w="1170" w:type="dxa"/>
          </w:tcPr>
          <w:p w14:paraId="39735F68" w14:textId="77777777" w:rsidR="000B15BF" w:rsidRDefault="007752E1">
            <w:r>
              <w:rPr>
                <w:rFonts w:cs="Calibri"/>
                <w:sz w:val="19"/>
              </w:rPr>
              <w:t>ANY</w:t>
            </w:r>
          </w:p>
        </w:tc>
        <w:tc>
          <w:tcPr>
            <w:tcW w:w="1170" w:type="dxa"/>
          </w:tcPr>
          <w:p w14:paraId="1A1FFB2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8%</w:t>
            </w:r>
          </w:p>
        </w:tc>
        <w:tc>
          <w:tcPr>
            <w:tcW w:w="1170" w:type="dxa"/>
          </w:tcPr>
          <w:p w14:paraId="57F340B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+0.05%</w:t>
            </w:r>
          </w:p>
        </w:tc>
        <w:tc>
          <w:tcPr>
            <w:tcW w:w="1170" w:type="dxa"/>
          </w:tcPr>
          <w:p w14:paraId="2A05964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+0.051</w:t>
            </w:r>
          </w:p>
        </w:tc>
        <w:tc>
          <w:tcPr>
            <w:tcW w:w="1170" w:type="dxa"/>
          </w:tcPr>
          <w:p w14:paraId="3361E7D2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-23.58%</w:t>
            </w:r>
          </w:p>
        </w:tc>
        <w:tc>
          <w:tcPr>
            <w:tcW w:w="1170" w:type="dxa"/>
          </w:tcPr>
          <w:p w14:paraId="4E074392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1.30</w:t>
            </w:r>
          </w:p>
        </w:tc>
        <w:tc>
          <w:tcPr>
            <w:tcW w:w="1170" w:type="dxa"/>
          </w:tcPr>
          <w:p w14:paraId="07B8218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+5.97%</w:t>
            </w:r>
          </w:p>
        </w:tc>
        <w:tc>
          <w:tcPr>
            <w:tcW w:w="1170" w:type="dxa"/>
          </w:tcPr>
          <w:p w14:paraId="3DEB7B62" w14:textId="77777777" w:rsidR="000B15BF" w:rsidRDefault="007752E1">
            <w:r>
              <w:rPr>
                <w:rFonts w:cs="Calibri"/>
                <w:sz w:val="19"/>
              </w:rPr>
              <w:t>23/39</w:t>
            </w:r>
          </w:p>
        </w:tc>
      </w:tr>
      <w:tr w:rsidR="000B15BF" w14:paraId="2AA38F0D" w14:textId="77777777">
        <w:tc>
          <w:tcPr>
            <w:tcW w:w="1170" w:type="dxa"/>
          </w:tcPr>
          <w:p w14:paraId="447DD75F" w14:textId="77777777" w:rsidR="000B15BF" w:rsidRDefault="007752E1">
            <w:r>
              <w:rPr>
                <w:rFonts w:cs="Calibri"/>
                <w:sz w:val="19"/>
              </w:rPr>
              <w:t>ANY</w:t>
            </w:r>
          </w:p>
        </w:tc>
        <w:tc>
          <w:tcPr>
            <w:tcW w:w="1170" w:type="dxa"/>
          </w:tcPr>
          <w:p w14:paraId="2ABC428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12%</w:t>
            </w:r>
          </w:p>
        </w:tc>
        <w:tc>
          <w:tcPr>
            <w:tcW w:w="1170" w:type="dxa"/>
          </w:tcPr>
          <w:p w14:paraId="13505DC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-0.07%</w:t>
            </w:r>
          </w:p>
        </w:tc>
        <w:tc>
          <w:tcPr>
            <w:tcW w:w="1170" w:type="dxa"/>
          </w:tcPr>
          <w:p w14:paraId="0D29778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+0.039</w:t>
            </w:r>
          </w:p>
        </w:tc>
        <w:tc>
          <w:tcPr>
            <w:tcW w:w="1170" w:type="dxa"/>
          </w:tcPr>
          <w:p w14:paraId="0ADA40C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-24.04%</w:t>
            </w:r>
          </w:p>
        </w:tc>
        <w:tc>
          <w:tcPr>
            <w:tcW w:w="1170" w:type="dxa"/>
          </w:tcPr>
          <w:p w14:paraId="71F476A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1.30</w:t>
            </w:r>
          </w:p>
        </w:tc>
        <w:tc>
          <w:tcPr>
            <w:tcW w:w="1170" w:type="dxa"/>
          </w:tcPr>
          <w:p w14:paraId="4A7996E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+5.97%</w:t>
            </w:r>
          </w:p>
        </w:tc>
        <w:tc>
          <w:tcPr>
            <w:tcW w:w="1170" w:type="dxa"/>
          </w:tcPr>
          <w:p w14:paraId="359EDD7B" w14:textId="77777777" w:rsidR="000B15BF" w:rsidRDefault="007752E1">
            <w:r>
              <w:rPr>
                <w:rFonts w:cs="Calibri"/>
                <w:sz w:val="19"/>
              </w:rPr>
              <w:t>23/39</w:t>
            </w:r>
          </w:p>
        </w:tc>
      </w:tr>
    </w:tbl>
    <w:p w14:paraId="5FB3B79E" w14:textId="77777777" w:rsidR="000B15BF" w:rsidRDefault="007752E1">
      <w:pPr>
        <w:jc w:val="both"/>
      </w:pPr>
      <w:r>
        <w:rPr>
          <w:rFonts w:cs="Calibri"/>
          <w:b/>
        </w:rPr>
        <w:t>结论</w:t>
      </w:r>
      <w:r>
        <w:rPr>
          <w:rFonts w:cs="Calibri"/>
        </w:rPr>
        <w:t>：</w:t>
      </w:r>
    </w:p>
    <w:p w14:paraId="0C9816B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buffer </w:t>
      </w:r>
      <w:r>
        <w:rPr>
          <w:rFonts w:cs="Calibri"/>
        </w:rPr>
        <w:t>单调性：同一触发器内，</w:t>
      </w:r>
      <w:r>
        <w:rPr>
          <w:rFonts w:cs="Calibri"/>
        </w:rPr>
        <w:t xml:space="preserve">0.02 </w:t>
      </w:r>
      <w:r>
        <w:rPr>
          <w:rFonts w:cs="Calibri"/>
        </w:rPr>
        <w:t>的</w:t>
      </w:r>
      <w:r>
        <w:rPr>
          <w:rFonts w:cs="Calibri"/>
        </w:rPr>
        <w:t xml:space="preserve"> Sharpe/</w:t>
      </w:r>
      <w:r>
        <w:rPr>
          <w:rFonts w:cs="Calibri"/>
        </w:rPr>
        <w:t>波段收益</w:t>
      </w:r>
      <w:r>
        <w:rPr>
          <w:rFonts w:cs="Calibri"/>
        </w:rPr>
        <w:t>/</w:t>
      </w:r>
      <w:r>
        <w:rPr>
          <w:rFonts w:cs="Calibri"/>
        </w:rPr>
        <w:t>回撤全部最优，</w:t>
      </w:r>
      <w:r>
        <w:rPr>
          <w:rFonts w:cs="Calibri"/>
        </w:rPr>
        <w:t xml:space="preserve">0.05→0.08→0.12 </w:t>
      </w:r>
      <w:r>
        <w:rPr>
          <w:rFonts w:cs="Calibri"/>
        </w:rPr>
        <w:t>单调变差。原因：</w:t>
      </w:r>
      <w:r>
        <w:rPr>
          <w:rFonts w:cs="Calibri"/>
        </w:rPr>
        <w:t xml:space="preserve">01951 </w:t>
      </w:r>
      <w:r>
        <w:rPr>
          <w:rFonts w:cs="Calibri"/>
        </w:rPr>
        <w:t>反弹中后期（</w:t>
      </w:r>
      <w:r>
        <w:rPr>
          <w:rFonts w:cs="Calibri"/>
        </w:rPr>
        <w:t xml:space="preserve">8 </w:t>
      </w:r>
      <w:r>
        <w:rPr>
          <w:rFonts w:cs="Calibri"/>
        </w:rPr>
        <w:t>月后）出现显著回调，更宽的缓冲让系统多扛几周、回吐利润；且换手不升反降（</w:t>
      </w:r>
      <w:r>
        <w:rPr>
          <w:rFonts w:cs="Calibri"/>
        </w:rPr>
        <w:t>1.39→1.35</w:t>
      </w:r>
      <w:r>
        <w:rPr>
          <w:rFonts w:cs="Calibri"/>
        </w:rPr>
        <w:t>），说明瓶颈不是换手成本；</w:t>
      </w:r>
    </w:p>
    <w:p w14:paraId="41AB6C87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评审预测（</w:t>
      </w:r>
      <w:r>
        <w:rPr>
          <w:rFonts w:cs="Calibri"/>
        </w:rPr>
        <w:t>0.05→+8~12%</w:t>
      </w:r>
      <w:r>
        <w:rPr>
          <w:rFonts w:cs="Calibri"/>
        </w:rPr>
        <w:t>、</w:t>
      </w:r>
      <w:r>
        <w:rPr>
          <w:rFonts w:cs="Calibri"/>
        </w:rPr>
        <w:t>0.08→+15~20%</w:t>
      </w:r>
      <w:r>
        <w:rPr>
          <w:rFonts w:cs="Calibri"/>
        </w:rPr>
        <w:t>、</w:t>
      </w:r>
      <w:r>
        <w:rPr>
          <w:rFonts w:cs="Calibri"/>
        </w:rPr>
        <w:t>0.12→</w:t>
      </w:r>
      <w:r>
        <w:rPr>
          <w:rFonts w:cs="Calibri"/>
        </w:rPr>
        <w:t>接近买入持有）未被数据证实；</w:t>
      </w:r>
    </w:p>
    <w:p w14:paraId="686F43EB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换手率最高</w:t>
      </w:r>
      <w:r>
        <w:rPr>
          <w:rFonts w:cs="Calibri"/>
        </w:rPr>
        <w:t xml:space="preserve"> 1.39 &lt; 2.0</w:t>
      </w:r>
      <w:r>
        <w:rPr>
          <w:rFonts w:cs="Calibri"/>
        </w:rPr>
        <w:t>，仍无需收紧触发器。</w:t>
      </w:r>
    </w:p>
    <w:p w14:paraId="0F8D7626" w14:textId="77777777" w:rsidR="000B15BF" w:rsidRDefault="007752E1">
      <w:r>
        <w:rPr>
          <w:rFonts w:cs="Calibri"/>
          <w:b/>
        </w:rPr>
        <w:t>行动</w:t>
      </w:r>
      <w:r>
        <w:rPr>
          <w:rFonts w:cs="Calibri"/>
          <w:b/>
        </w:rPr>
        <w:t xml:space="preserve"> 2</w:t>
      </w:r>
      <w:r>
        <w:rPr>
          <w:rFonts w:cs="Calibri"/>
          <w:b/>
        </w:rPr>
        <w:t>：按数据选定</w:t>
      </w:r>
      <w:r>
        <w:rPr>
          <w:rFonts w:cs="Calibri"/>
          <w:b/>
        </w:rPr>
        <w:t xml:space="preserve"> buffer=0.02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Config/qcfp_settings.yaml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settings.py</w:t>
      </w:r>
      <w:r>
        <w:rPr>
          <w:rFonts w:cs="Calibri"/>
        </w:rPr>
        <w:t>，含寻优注释）</w:t>
      </w:r>
    </w:p>
    <w:p w14:paraId="40FA593C" w14:textId="77777777" w:rsidR="000B15BF" w:rsidRDefault="007752E1">
      <w:pPr>
        <w:jc w:val="both"/>
      </w:pPr>
      <w:r>
        <w:rPr>
          <w:rFonts w:cs="Calibri"/>
          <w:b/>
        </w:rPr>
        <w:t>行动</w:t>
      </w:r>
      <w:r>
        <w:rPr>
          <w:rFonts w:cs="Calibri"/>
          <w:b/>
        </w:rPr>
        <w:t xml:space="preserve"> 3</w:t>
      </w:r>
      <w:r>
        <w:rPr>
          <w:rFonts w:cs="Calibri"/>
          <w:b/>
        </w:rPr>
        <w:t>：重跑</w:t>
      </w:r>
      <w:r>
        <w:rPr>
          <w:rFonts w:cs="Calibri"/>
          <w:b/>
        </w:rPr>
        <w:t xml:space="preserve"> 01951 </w:t>
      </w:r>
      <w:r>
        <w:rPr>
          <w:rFonts w:cs="Calibri"/>
          <w:b/>
        </w:rPr>
        <w:t>回测</w:t>
      </w:r>
      <w:r>
        <w:rPr>
          <w:rFonts w:cs="Calibri"/>
        </w:rPr>
        <w:t xml:space="preserve"> → </w:t>
      </w:r>
      <w:r>
        <w:rPr>
          <w:rFonts w:cs="Calibri"/>
        </w:rPr>
        <w:t>新</w:t>
      </w:r>
      <w:r>
        <w:rPr>
          <w:rFonts w:cs="Calibri"/>
        </w:rPr>
        <w:t xml:space="preserve"> run_id=</w:t>
      </w:r>
      <w:r>
        <w:rPr>
          <w:rFonts w:ascii="Consolas" w:eastAsia="Consolas" w:hAnsi="Consolas" w:cs="Consolas"/>
          <w:color w:val="800000"/>
          <w:sz w:val="20"/>
        </w:rPr>
        <w:t>bt_20260824_3</w:t>
      </w:r>
      <w:r>
        <w:rPr>
          <w:rFonts w:cs="Calibri"/>
        </w:rPr>
        <w:t>：</w:t>
      </w:r>
      <w:r>
        <w:rPr>
          <w:rFonts w:cs="Calibri"/>
        </w:rPr>
        <w:t xml:space="preserve">2024 </w:t>
      </w:r>
      <w:r>
        <w:rPr>
          <w:rFonts w:cs="Calibri"/>
        </w:rPr>
        <w:t>年化</w:t>
      </w:r>
      <w:r>
        <w:rPr>
          <w:rFonts w:cs="Calibri"/>
        </w:rPr>
        <w:t xml:space="preserve"> </w:t>
      </w:r>
      <w:r>
        <w:rPr>
          <w:rFonts w:cs="Calibri"/>
          <w:b/>
        </w:rPr>
        <w:t>+4.64%</w:t>
      </w:r>
      <w:r>
        <w:rPr>
          <w:rFonts w:cs="Calibri"/>
        </w:rPr>
        <w:t>（</w:t>
      </w:r>
      <w:r>
        <w:rPr>
          <w:rFonts w:cs="Calibri"/>
        </w:rPr>
        <w:t>Sharpe 0.85</w:t>
      </w:r>
      <w:r>
        <w:rPr>
          <w:rFonts w:cs="Calibri"/>
        </w:rPr>
        <w:t>，</w:t>
      </w:r>
      <w:r>
        <w:rPr>
          <w:rFonts w:cs="Calibri"/>
        </w:rPr>
        <w:t>MDD -2.18%</w:t>
      </w:r>
      <w:r>
        <w:rPr>
          <w:rFonts w:cs="Calibri"/>
        </w:rPr>
        <w:t>），恢复最优值。</w:t>
      </w:r>
    </w:p>
    <w:p w14:paraId="5F3E2CEF" w14:textId="77777777" w:rsidR="000B15BF" w:rsidRDefault="007752E1">
      <w:r>
        <w:rPr>
          <w:rFonts w:cs="Calibri"/>
          <w:b/>
        </w:rPr>
        <w:t>行动</w:t>
      </w:r>
      <w:r>
        <w:rPr>
          <w:rFonts w:cs="Calibri"/>
          <w:b/>
        </w:rPr>
        <w:t xml:space="preserve"> 4</w:t>
      </w:r>
      <w:r>
        <w:rPr>
          <w:rFonts w:cs="Calibri"/>
          <w:b/>
        </w:rPr>
        <w:t>：重新生成</w:t>
      </w:r>
      <w:r>
        <w:rPr>
          <w:rFonts w:cs="Calibri"/>
          <w:b/>
        </w:rPr>
        <w:t xml:space="preserve"> All-in-One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01951_all_in_one_2026-08-21.{md,html}</w:t>
      </w:r>
      <w:r>
        <w:rPr>
          <w:rFonts w:cs="Calibri"/>
        </w:rPr>
        <w:t xml:space="preserve"> </w:t>
      </w:r>
      <w:r>
        <w:rPr>
          <w:rFonts w:cs="Calibri"/>
        </w:rPr>
        <w:t>绑定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bt_20260824_3</w:t>
      </w:r>
      <w:r>
        <w:rPr>
          <w:rFonts w:cs="Calibri"/>
        </w:rPr>
        <w:t>，快照显示</w:t>
      </w:r>
      <w:r>
        <w:rPr>
          <w:rFonts w:cs="Calibri"/>
        </w:rPr>
        <w:t>"</w:t>
      </w:r>
      <w:r>
        <w:rPr>
          <w:rFonts w:cs="Calibri"/>
        </w:rPr>
        <w:t>试多（</w:t>
      </w:r>
      <w:r>
        <w:rPr>
          <w:rFonts w:cs="Calibri"/>
        </w:rPr>
        <w:t>TEST_BUY</w:t>
      </w:r>
      <w:r>
        <w:rPr>
          <w:rFonts w:cs="Calibri"/>
        </w:rPr>
        <w:t>）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6F4EBA5E" w14:textId="77777777" w:rsidR="000B15BF" w:rsidRDefault="007752E1">
      <w:pPr>
        <w:jc w:val="both"/>
      </w:pPr>
      <w:r>
        <w:rPr>
          <w:rFonts w:cs="Calibri"/>
          <w:b/>
        </w:rPr>
        <w:t>工程化附加</w:t>
      </w:r>
      <w:r>
        <w:rPr>
          <w:rFonts w:cs="Calibri"/>
        </w:rPr>
        <w:t>：</w:t>
      </w:r>
    </w:p>
    <w:p w14:paraId="3A50976B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trigger_sensitivity.py</w:t>
      </w:r>
      <w:r>
        <w:rPr>
          <w:rFonts w:cs="Calibri"/>
        </w:rPr>
        <w:t xml:space="preserve"> </w:t>
      </w:r>
      <w:r>
        <w:rPr>
          <w:rFonts w:cs="Calibri"/>
        </w:rPr>
        <w:t>输出新增自包含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HTML </w:t>
      </w:r>
      <w:r>
        <w:rPr>
          <w:rFonts w:cs="Calibri"/>
          <w:b/>
        </w:rPr>
        <w:t>对比表</w:t>
      </w:r>
      <w:r>
        <w:rPr>
          <w:rFonts w:cs="Calibri"/>
        </w:rPr>
        <w:t>（按</w:t>
      </w:r>
      <w:r>
        <w:rPr>
          <w:rFonts w:cs="Calibri"/>
        </w:rPr>
        <w:t xml:space="preserve"> Sharpe </w:t>
      </w:r>
      <w:r>
        <w:rPr>
          <w:rFonts w:cs="Calibri"/>
        </w:rPr>
        <w:t>降序，零依赖）与日志自动汇总（</w:t>
      </w:r>
      <w:r>
        <w:rPr>
          <w:rFonts w:cs="Calibri"/>
        </w:rPr>
        <w:t xml:space="preserve">Top-3 Sharpe + </w:t>
      </w:r>
      <w:r>
        <w:rPr>
          <w:rFonts w:cs="Calibri"/>
        </w:rPr>
        <w:t>波段最优）；</w:t>
      </w:r>
    </w:p>
    <w:p w14:paraId="40CDB3AC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qcfp_settings.yaml</w:t>
      </w:r>
      <w:r>
        <w:rPr>
          <w:rFonts w:cs="Calibri"/>
        </w:rPr>
        <w:t xml:space="preserve"> </w:t>
      </w:r>
      <w:r>
        <w:rPr>
          <w:rFonts w:cs="Calibri"/>
        </w:rPr>
        <w:t>增加</w:t>
      </w:r>
      <w:r>
        <w:rPr>
          <w:rFonts w:cs="Calibri"/>
        </w:rPr>
        <w:t xml:space="preserve"> CQS </w:t>
      </w:r>
      <w:r>
        <w:rPr>
          <w:rFonts w:cs="Calibri"/>
        </w:rPr>
        <w:t>评分规则与</w:t>
      </w:r>
      <w:r>
        <w:rPr>
          <w:rFonts w:cs="Calibri"/>
        </w:rPr>
        <w:t xml:space="preserve"> buffer </w:t>
      </w:r>
      <w:r>
        <w:rPr>
          <w:rFonts w:cs="Calibri"/>
        </w:rPr>
        <w:t>寻优结论注释，防止日后遗忘。</w:t>
      </w:r>
    </w:p>
    <w:p w14:paraId="2E72921F" w14:textId="77777777" w:rsidR="000B15BF" w:rsidRDefault="007752E1">
      <w:pPr>
        <w:pStyle w:val="Heading3"/>
      </w:pPr>
      <w:bookmarkStart w:id="34" w:name="_Toc238835365"/>
      <w:r>
        <w:rPr>
          <w:rFonts w:ascii="Arial" w:eastAsia="Microsoft YaHei" w:hAnsi="Arial" w:cs="Arial"/>
        </w:rPr>
        <w:t xml:space="preserve">V14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日线战术层（</w:t>
      </w:r>
      <w:r>
        <w:rPr>
          <w:rFonts w:ascii="Arial" w:eastAsia="Microsoft YaHei" w:hAnsi="Arial" w:cs="Arial"/>
        </w:rPr>
        <w:t>L4 · Tactical Timing</w:t>
      </w:r>
      <w:r>
        <w:rPr>
          <w:rFonts w:ascii="Arial" w:eastAsia="Microsoft YaHei" w:hAnsi="Arial" w:cs="Arial"/>
        </w:rPr>
        <w:t>）</w:t>
      </w:r>
      <w:bookmarkEnd w:id="34"/>
    </w:p>
    <w:p w14:paraId="7C5C716C" w14:textId="77777777" w:rsidR="000B15BF" w:rsidRDefault="007752E1">
      <w:pPr>
        <w:jc w:val="both"/>
      </w:pPr>
      <w:r>
        <w:rPr>
          <w:rFonts w:cs="Calibri"/>
        </w:rPr>
        <w:t>按</w:t>
      </w:r>
      <w:r>
        <w:rPr>
          <w:rFonts w:cs="Calibri"/>
        </w:rPr>
        <w:t>"</w:t>
      </w:r>
      <w:r>
        <w:rPr>
          <w:rFonts w:cs="Calibri"/>
        </w:rPr>
        <w:t>将日线分析加入正式模型，但作为战术层而非第四个平权周期</w:t>
      </w:r>
      <w:r>
        <w:rPr>
          <w:rFonts w:cs="Calibri"/>
        </w:rPr>
        <w:t>"</w:t>
      </w:r>
      <w:r>
        <w:rPr>
          <w:rFonts w:cs="Calibri"/>
        </w:rPr>
        <w:t>的优化方案实施：</w:t>
      </w:r>
    </w:p>
    <w:p w14:paraId="017824FD" w14:textId="77777777" w:rsidR="000B15BF" w:rsidRDefault="007752E1">
      <w:r>
        <w:rPr>
          <w:rFonts w:cs="Calibri"/>
          <w:b/>
        </w:rPr>
        <w:t>架构</w:t>
      </w:r>
      <w:r>
        <w:rPr>
          <w:rFonts w:cs="Calibri"/>
        </w:rPr>
        <w:t>：</w:t>
      </w:r>
      <w:r>
        <w:rPr>
          <w:rFonts w:cs="Calibri"/>
        </w:rPr>
        <w:t xml:space="preserve">Q/M/W </w:t>
      </w:r>
      <w:r>
        <w:rPr>
          <w:rFonts w:cs="Calibri"/>
        </w:rPr>
        <w:t>决定战略方向（</w:t>
      </w:r>
      <w:r>
        <w:rPr>
          <w:rFonts w:cs="Calibri"/>
        </w:rPr>
        <w:t>Long/Neutral/Defensive</w:t>
      </w:r>
      <w:r>
        <w:rPr>
          <w:rFonts w:cs="Calibri"/>
        </w:rPr>
        <w:t>），</w:t>
      </w:r>
      <w:r>
        <w:rPr>
          <w:rFonts w:cs="Calibri"/>
        </w:rPr>
        <w:t xml:space="preserve">Daily </w:t>
      </w:r>
      <w:r>
        <w:rPr>
          <w:rFonts w:cs="Calibri"/>
        </w:rPr>
        <w:t>只决定时机。</w:t>
      </w:r>
      <w:r>
        <w:br/>
      </w:r>
      <w:r>
        <w:rPr>
          <w:rFonts w:cs="Calibri"/>
        </w:rPr>
        <w:t xml:space="preserve">Daily </w:t>
      </w:r>
      <w:r>
        <w:rPr>
          <w:rFonts w:cs="Calibri"/>
        </w:rPr>
        <w:t>权限：早入场（</w:t>
      </w:r>
      <w:r>
        <w:rPr>
          <w:rFonts w:cs="Calibri"/>
        </w:rPr>
        <w:t>WAIT→ENTER</w:t>
      </w:r>
      <w:r>
        <w:rPr>
          <w:rFonts w:cs="Calibri"/>
        </w:rPr>
        <w:t>）、战术加仓（</w:t>
      </w:r>
      <w:r>
        <w:rPr>
          <w:rFonts w:cs="Calibri"/>
        </w:rPr>
        <w:t>ADD</w:t>
      </w:r>
      <w:r>
        <w:rPr>
          <w:rFonts w:cs="Calibri"/>
        </w:rPr>
        <w:t>）、战术减仓（</w:t>
      </w:r>
      <w:r>
        <w:rPr>
          <w:rFonts w:cs="Calibri"/>
        </w:rPr>
        <w:t>REDUCE</w:t>
      </w:r>
      <w:r>
        <w:rPr>
          <w:rFonts w:cs="Calibri"/>
        </w:rPr>
        <w:t>）、持有不减（</w:t>
      </w:r>
      <w:r>
        <w:rPr>
          <w:rFonts w:cs="Calibri"/>
        </w:rPr>
        <w:t>PULLBACK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Daily </w:t>
      </w:r>
      <w:r>
        <w:rPr>
          <w:rFonts w:cs="Calibri"/>
        </w:rPr>
        <w:t>无权改变</w:t>
      </w:r>
      <w:r>
        <w:rPr>
          <w:rFonts w:cs="Calibri"/>
        </w:rPr>
        <w:t xml:space="preserve"> Q/M/W </w:t>
      </w:r>
      <w:r>
        <w:rPr>
          <w:rFonts w:cs="Calibri"/>
        </w:rPr>
        <w:t>状态、无权单独产生长期</w:t>
      </w:r>
      <w:r>
        <w:rPr>
          <w:rFonts w:cs="Calibri"/>
        </w:rPr>
        <w:t xml:space="preserve"> BUY</w:t>
      </w:r>
      <w:r>
        <w:rPr>
          <w:rFonts w:cs="Calibri"/>
        </w:rPr>
        <w:t>。</w:t>
      </w:r>
    </w:p>
    <w:p w14:paraId="792FAEFC" w14:textId="77777777" w:rsidR="000B15BF" w:rsidRDefault="007752E1">
      <w:pPr>
        <w:jc w:val="both"/>
      </w:pPr>
      <w:r>
        <w:rPr>
          <w:rFonts w:cs="Calibri"/>
          <w:b/>
        </w:rPr>
        <w:t>实现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B15BF" w14:paraId="677AB020" w14:textId="77777777">
        <w:trPr>
          <w:tblHeader/>
        </w:trPr>
        <w:tc>
          <w:tcPr>
            <w:tcW w:w="4680" w:type="dxa"/>
            <w:shd w:val="clear" w:color="auto" w:fill="2F5496"/>
          </w:tcPr>
          <w:p w14:paraId="3558F8C7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4680" w:type="dxa"/>
            <w:shd w:val="clear" w:color="auto" w:fill="2F5496"/>
          </w:tcPr>
          <w:p w14:paraId="314CB9A5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0B15BF" w14:paraId="683454CB" w14:textId="77777777">
        <w:tc>
          <w:tcPr>
            <w:tcW w:w="4680" w:type="dxa"/>
          </w:tcPr>
          <w:p w14:paraId="68C3BCE0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tactical/daily_tactical.py</w:t>
            </w:r>
          </w:p>
        </w:tc>
        <w:tc>
          <w:tcPr>
            <w:tcW w:w="4680" w:type="dxa"/>
          </w:tcPr>
          <w:p w14:paraId="3831C3E1" w14:textId="77777777" w:rsidR="000B15BF" w:rsidRDefault="007752E1">
            <w:r>
              <w:rPr>
                <w:rFonts w:cs="Calibri"/>
                <w:sz w:val="19"/>
              </w:rPr>
              <w:t>日线因子（</w:t>
            </w:r>
            <w:r>
              <w:rPr>
                <w:rFonts w:cs="Calibri"/>
                <w:sz w:val="19"/>
              </w:rPr>
              <w:t>F</w:t>
            </w:r>
            <w:r>
              <w:rPr>
                <w:rFonts w:cs="Calibri"/>
                <w:sz w:val="19"/>
              </w:rPr>
              <w:t>：超大单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大单净额、</w:t>
            </w:r>
            <w:r>
              <w:rPr>
                <w:rFonts w:cs="Calibri"/>
                <w:sz w:val="19"/>
              </w:rPr>
              <w:t xml:space="preserve">60 </w:t>
            </w:r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 xml:space="preserve"> PIT Z</w:t>
            </w:r>
            <w:r>
              <w:rPr>
                <w:rFonts w:cs="Calibri"/>
                <w:sz w:val="19"/>
              </w:rPr>
              <w:t>、改善斜率；</w:t>
            </w:r>
            <w:r>
              <w:rPr>
                <w:rFonts w:cs="Calibri"/>
                <w:sz w:val="19"/>
              </w:rPr>
              <w:t>P</w:t>
            </w:r>
            <w:r>
              <w:rPr>
                <w:rFonts w:cs="Calibri"/>
                <w:sz w:val="19"/>
              </w:rPr>
              <w:t>：均线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趋势分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量比</w:t>
            </w:r>
            <w:r>
              <w:rPr>
                <w:rFonts w:cs="Calibri"/>
                <w:sz w:val="19"/>
              </w:rPr>
              <w:t xml:space="preserve">/20 </w:t>
            </w:r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 xml:space="preserve"> VWAP/</w:t>
            </w:r>
            <w:r>
              <w:rPr>
                <w:rFonts w:cs="Calibri"/>
                <w:sz w:val="19"/>
              </w:rPr>
              <w:t>前</w:t>
            </w:r>
            <w:r>
              <w:rPr>
                <w:rFonts w:cs="Calibri"/>
                <w:sz w:val="19"/>
              </w:rPr>
              <w:t xml:space="preserve"> 20 </w:t>
            </w:r>
            <w:r>
              <w:rPr>
                <w:rFonts w:cs="Calibri"/>
                <w:sz w:val="19"/>
              </w:rPr>
              <w:t>日高低）</w:t>
            </w:r>
            <w:r>
              <w:rPr>
                <w:rFonts w:cs="Calibri"/>
                <w:sz w:val="19"/>
              </w:rPr>
              <w:t xml:space="preserve">+ 4 </w:t>
            </w:r>
            <w:r>
              <w:rPr>
                <w:rFonts w:cs="Calibri"/>
                <w:sz w:val="19"/>
              </w:rPr>
              <w:t>状态合成（</w:t>
            </w:r>
            <w:r>
              <w:rPr>
                <w:rFonts w:cs="Calibri"/>
                <w:sz w:val="19"/>
              </w:rPr>
              <w:t>BREAKOUT &gt; DISTRIBUTION &gt; PULLBACK &gt; ACCUMULATION &gt; NEUTRAL</w:t>
            </w:r>
            <w:r>
              <w:rPr>
                <w:rFonts w:cs="Calibri"/>
                <w:sz w:val="19"/>
              </w:rPr>
              <w:t>），全</w:t>
            </w:r>
            <w:r>
              <w:rPr>
                <w:rFonts w:cs="Calibri"/>
                <w:sz w:val="19"/>
              </w:rPr>
              <w:t xml:space="preserve"> PIT </w:t>
            </w:r>
            <w:r>
              <w:rPr>
                <w:rFonts w:cs="Calibri"/>
                <w:sz w:val="19"/>
              </w:rPr>
              <w:t>无泄</w:t>
            </w:r>
            <w:r>
              <w:rPr>
                <w:rFonts w:cs="Calibri"/>
                <w:sz w:val="19"/>
              </w:rPr>
              <w:lastRenderedPageBreak/>
              <w:t>漏</w:t>
            </w:r>
          </w:p>
        </w:tc>
      </w:tr>
      <w:tr w:rsidR="000B15BF" w14:paraId="0C3030F7" w14:textId="77777777">
        <w:tc>
          <w:tcPr>
            <w:tcW w:w="4680" w:type="dxa"/>
          </w:tcPr>
          <w:p w14:paraId="3AA5E995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scripts/daily_tactical_engine.py</w:t>
            </w:r>
          </w:p>
        </w:tc>
        <w:tc>
          <w:tcPr>
            <w:tcW w:w="4680" w:type="dxa"/>
          </w:tcPr>
          <w:p w14:paraId="09FEB9F2" w14:textId="77777777" w:rsidR="000B15BF" w:rsidRDefault="007752E1">
            <w:r>
              <w:rPr>
                <w:rFonts w:cs="Calibri"/>
                <w:sz w:val="19"/>
              </w:rPr>
              <w:t>全市场计算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qcfp_daily_tactical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47,297 </w:t>
            </w:r>
            <w:r>
              <w:rPr>
                <w:rFonts w:cs="Calibri"/>
                <w:sz w:val="19"/>
              </w:rPr>
              <w:t>行，含状态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因子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质量）；已加入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run_QCFP_MTF_workflow.py</w:t>
            </w:r>
          </w:p>
        </w:tc>
      </w:tr>
      <w:tr w:rsidR="000B15BF" w14:paraId="456755EC" w14:textId="77777777">
        <w:tc>
          <w:tcPr>
            <w:tcW w:w="4680" w:type="dxa"/>
          </w:tcPr>
          <w:p w14:paraId="2FD3221D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fusion/daily_timing.py</w:t>
            </w:r>
          </w:p>
        </w:tc>
        <w:tc>
          <w:tcPr>
            <w:tcW w:w="4680" w:type="dxa"/>
          </w:tcPr>
          <w:p w14:paraId="51D076B8" w14:textId="77777777" w:rsidR="000B15BF" w:rsidRDefault="007752E1">
            <w:r>
              <w:rPr>
                <w:rFonts w:cs="Calibri"/>
                <w:sz w:val="19"/>
              </w:rPr>
              <w:t xml:space="preserve">Model B </w:t>
            </w:r>
            <w:r>
              <w:rPr>
                <w:rFonts w:cs="Calibri"/>
                <w:sz w:val="19"/>
              </w:rPr>
              <w:t>日线时机门：</w:t>
            </w:r>
            <w:r>
              <w:rPr>
                <w:rFonts w:cs="Calibri"/>
                <w:sz w:val="19"/>
              </w:rPr>
              <w:t>BREAKOUT/ACCUMULATION→</w:t>
            </w:r>
            <w:r>
              <w:rPr>
                <w:rFonts w:cs="Calibri"/>
                <w:sz w:val="19"/>
              </w:rPr>
              <w:t>早入场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战术加仓（</w:t>
            </w:r>
            <w:r>
              <w:rPr>
                <w:rFonts w:cs="Calibri"/>
                <w:sz w:val="19"/>
              </w:rPr>
              <w:t xml:space="preserve">×1.25 </w:t>
            </w:r>
            <w:r>
              <w:rPr>
                <w:rFonts w:cs="Calibri"/>
                <w:sz w:val="19"/>
              </w:rPr>
              <w:t>不超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 xml:space="preserve">Risk </w:t>
            </w:r>
            <w:r>
              <w:rPr>
                <w:rFonts w:cs="Calibri"/>
                <w:sz w:val="19"/>
              </w:rPr>
              <w:t>上限）、</w:t>
            </w:r>
            <w:r>
              <w:rPr>
                <w:rFonts w:cs="Calibri"/>
                <w:sz w:val="19"/>
              </w:rPr>
              <w:t>DISTRIBUTION→</w:t>
            </w:r>
            <w:r>
              <w:rPr>
                <w:rFonts w:cs="Calibri"/>
                <w:sz w:val="19"/>
              </w:rPr>
              <w:t>战术减仓（</w:t>
            </w:r>
            <w:r>
              <w:rPr>
                <w:rFonts w:cs="Calibri"/>
                <w:sz w:val="19"/>
              </w:rPr>
              <w:t>×0.5</w:t>
            </w:r>
            <w:r>
              <w:rPr>
                <w:rFonts w:cs="Calibri"/>
                <w:sz w:val="19"/>
              </w:rPr>
              <w:t>）、</w:t>
            </w:r>
            <w:r>
              <w:rPr>
                <w:rFonts w:cs="Calibri"/>
                <w:sz w:val="19"/>
              </w:rPr>
              <w:t>PULLBACK→</w:t>
            </w:r>
            <w:r>
              <w:rPr>
                <w:rFonts w:cs="Calibri"/>
                <w:sz w:val="19"/>
              </w:rPr>
              <w:t>持有；默认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daily.timing.enabled=false</w:t>
            </w:r>
          </w:p>
        </w:tc>
      </w:tr>
      <w:tr w:rsidR="000B15BF" w14:paraId="147E6770" w14:textId="77777777">
        <w:tc>
          <w:tcPr>
            <w:tcW w:w="4680" w:type="dxa"/>
          </w:tcPr>
          <w:p w14:paraId="285819D9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scripts/wave_replay.py</w:t>
            </w:r>
          </w:p>
        </w:tc>
        <w:tc>
          <w:tcPr>
            <w:tcW w:w="4680" w:type="dxa"/>
          </w:tcPr>
          <w:p w14:paraId="56E46EE0" w14:textId="77777777" w:rsidR="000B15BF" w:rsidRDefault="007752E1">
            <w:r>
              <w:rPr>
                <w:rFonts w:cs="Calibri"/>
                <w:sz w:val="19"/>
              </w:rPr>
              <w:t xml:space="preserve">2024 </w:t>
            </w:r>
            <w:r>
              <w:rPr>
                <w:rFonts w:cs="Calibri"/>
                <w:sz w:val="19"/>
              </w:rPr>
              <w:t>波段事件回放：</w:t>
            </w:r>
            <w:r>
              <w:rPr>
                <w:rFonts w:cs="Calibri"/>
                <w:sz w:val="19"/>
              </w:rPr>
              <w:t xml:space="preserve">26 </w:t>
            </w:r>
            <w:r>
              <w:rPr>
                <w:rFonts w:cs="Calibri"/>
                <w:sz w:val="19"/>
              </w:rPr>
              <w:t>周涨幅</w:t>
            </w:r>
            <w:r>
              <w:rPr>
                <w:rFonts w:cs="Calibri"/>
                <w:sz w:val="19"/>
              </w:rPr>
              <w:t xml:space="preserve">≥50% </w:t>
            </w:r>
            <w:r>
              <w:rPr>
                <w:rFonts w:cs="Calibri"/>
                <w:sz w:val="19"/>
              </w:rPr>
              <w:t>波段的</w:t>
            </w:r>
            <w:r>
              <w:rPr>
                <w:rFonts w:cs="Calibri"/>
                <w:sz w:val="19"/>
              </w:rPr>
              <w:t xml:space="preserve"> T0/+20%/+50%/+90% </w:t>
            </w:r>
            <w:r>
              <w:rPr>
                <w:rFonts w:cs="Calibri"/>
                <w:sz w:val="19"/>
              </w:rPr>
              <w:t>四层状态，判断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哪一层最先识别</w:t>
            </w:r>
            <w:r>
              <w:rPr>
                <w:rFonts w:cs="Calibri"/>
                <w:sz w:val="19"/>
              </w:rPr>
              <w:t>"</w:t>
            </w:r>
          </w:p>
        </w:tc>
      </w:tr>
      <w:tr w:rsidR="000B15BF" w14:paraId="3EAB1A81" w14:textId="77777777">
        <w:tc>
          <w:tcPr>
            <w:tcW w:w="4680" w:type="dxa"/>
          </w:tcPr>
          <w:p w14:paraId="5052E1EB" w14:textId="77777777" w:rsidR="000B15BF" w:rsidRDefault="007752E1">
            <w:r>
              <w:rPr>
                <w:rFonts w:ascii="Consolas" w:eastAsia="Consolas" w:hAnsi="Consolas" w:cs="Consolas"/>
                <w:color w:val="800000"/>
                <w:sz w:val="20"/>
              </w:rPr>
              <w:t>scripts/daily_alpha_test.py</w:t>
            </w:r>
          </w:p>
        </w:tc>
        <w:tc>
          <w:tcPr>
            <w:tcW w:w="4680" w:type="dxa"/>
          </w:tcPr>
          <w:p w14:paraId="16B1D0FC" w14:textId="77777777" w:rsidR="000B15BF" w:rsidRDefault="007752E1">
            <w:r>
              <w:rPr>
                <w:rFonts w:cs="Calibri"/>
                <w:sz w:val="19"/>
              </w:rPr>
              <w:t>Model A(QMW) vs Model B(QMWD)</w:t>
            </w:r>
            <w:r>
              <w:rPr>
                <w:rFonts w:cs="Calibri"/>
                <w:sz w:val="19"/>
              </w:rPr>
              <w:t>：收益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风险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换手</w:t>
            </w:r>
            <w:r>
              <w:rPr>
                <w:rFonts w:cs="Calibri"/>
                <w:sz w:val="19"/>
              </w:rPr>
              <w:t xml:space="preserve"> + MFE/MAE + 01951 </w:t>
            </w:r>
            <w:r>
              <w:rPr>
                <w:rFonts w:cs="Calibri"/>
                <w:sz w:val="19"/>
              </w:rPr>
              <w:t>波段</w:t>
            </w:r>
            <w:r>
              <w:rPr>
                <w:rFonts w:cs="Calibri"/>
                <w:sz w:val="19"/>
              </w:rPr>
              <w:t xml:space="preserve"> + 5 </w:t>
            </w:r>
            <w:r>
              <w:rPr>
                <w:rFonts w:cs="Calibri"/>
                <w:sz w:val="19"/>
              </w:rPr>
              <w:t>项验收（波段捕捉提升为必过项）</w:t>
            </w:r>
          </w:p>
        </w:tc>
      </w:tr>
      <w:tr w:rsidR="000B15BF" w14:paraId="18748370" w14:textId="77777777">
        <w:tc>
          <w:tcPr>
            <w:tcW w:w="4680" w:type="dxa"/>
          </w:tcPr>
          <w:p w14:paraId="4524A13A" w14:textId="77777777" w:rsidR="000B15BF" w:rsidRDefault="007752E1">
            <w:r>
              <w:rPr>
                <w:rFonts w:cs="Calibri"/>
                <w:sz w:val="19"/>
              </w:rPr>
              <w:t>DSS/All-in-One</w:t>
            </w:r>
          </w:p>
        </w:tc>
        <w:tc>
          <w:tcPr>
            <w:tcW w:w="4680" w:type="dxa"/>
          </w:tcPr>
          <w:p w14:paraId="294A0A29" w14:textId="77777777" w:rsidR="000B15BF" w:rsidRDefault="007752E1">
            <w:r>
              <w:rPr>
                <w:rFonts w:cs="Calibri"/>
                <w:sz w:val="19"/>
              </w:rPr>
              <w:t>决策摘要新增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战略</w:t>
            </w:r>
            <w:r>
              <w:rPr>
                <w:rFonts w:cs="Calibri"/>
                <w:sz w:val="19"/>
              </w:rPr>
              <w:t xml:space="preserve"> × </w:t>
            </w:r>
            <w:r>
              <w:rPr>
                <w:rFonts w:cs="Calibri"/>
                <w:sz w:val="19"/>
              </w:rPr>
              <w:t>战术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行与</w:t>
            </w:r>
            <w:r>
              <w:rPr>
                <w:rFonts w:cs="Calibri"/>
                <w:sz w:val="19"/>
              </w:rPr>
              <w:t xml:space="preserve">"## 4.5 </w:t>
            </w:r>
            <w:r>
              <w:rPr>
                <w:rFonts w:cs="Calibri"/>
                <w:sz w:val="19"/>
              </w:rPr>
              <w:t>日线战术层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小节（日线状态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时机提示）；快照新增日线战术行</w:t>
            </w:r>
          </w:p>
        </w:tc>
      </w:tr>
    </w:tbl>
    <w:p w14:paraId="48E33089" w14:textId="77777777" w:rsidR="000B15BF" w:rsidRDefault="007752E1">
      <w:pPr>
        <w:jc w:val="both"/>
      </w:pPr>
      <w:r>
        <w:rPr>
          <w:rFonts w:cs="Calibri"/>
          <w:b/>
        </w:rPr>
        <w:t>诊断结论（如实呈现）</w:t>
      </w:r>
      <w:r>
        <w:rPr>
          <w:rFonts w:cs="Calibri"/>
        </w:rPr>
        <w:t>：</w:t>
      </w:r>
    </w:p>
    <w:p w14:paraId="4EC9D13C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 xml:space="preserve">2024 </w:t>
      </w:r>
      <w:r>
        <w:rPr>
          <w:rFonts w:cs="Calibri"/>
          <w:b/>
        </w:rPr>
        <w:t>波段回放</w:t>
      </w:r>
      <w:r>
        <w:rPr>
          <w:rFonts w:cs="Calibri"/>
        </w:rPr>
        <w:t>（</w:t>
      </w:r>
      <w:r>
        <w:rPr>
          <w:rFonts w:cs="Calibri"/>
        </w:rPr>
        <w:t xml:space="preserve">14 </w:t>
      </w:r>
      <w:r>
        <w:rPr>
          <w:rFonts w:cs="Calibri"/>
        </w:rPr>
        <w:t>个</w:t>
      </w:r>
      <w:r>
        <w:rPr>
          <w:rFonts w:cs="Calibri"/>
        </w:rPr>
        <w:t xml:space="preserve"> 26 </w:t>
      </w:r>
      <w:r>
        <w:rPr>
          <w:rFonts w:cs="Calibri"/>
        </w:rPr>
        <w:t>周涨幅</w:t>
      </w:r>
      <w:r>
        <w:rPr>
          <w:rFonts w:cs="Calibri"/>
        </w:rPr>
        <w:t xml:space="preserve">≥50% </w:t>
      </w:r>
      <w:r>
        <w:rPr>
          <w:rFonts w:cs="Calibri"/>
        </w:rPr>
        <w:t>波段）：急突破波段（</w:t>
      </w:r>
      <w:r>
        <w:rPr>
          <w:rFonts w:cs="Calibri"/>
        </w:rPr>
        <w:t>00268</w:t>
      </w:r>
      <w:r>
        <w:rPr>
          <w:rFonts w:cs="Calibri"/>
        </w:rPr>
        <w:t>、</w:t>
      </w:r>
      <w:r>
        <w:rPr>
          <w:rFonts w:cs="Calibri"/>
        </w:rPr>
        <w:t>03033</w:t>
      </w:r>
      <w:r>
        <w:rPr>
          <w:rFonts w:cs="Calibri"/>
        </w:rPr>
        <w:t>）在</w:t>
      </w:r>
      <w:r>
        <w:rPr>
          <w:rFonts w:cs="Calibri"/>
        </w:rPr>
        <w:t xml:space="preserve"> +20% </w:t>
      </w:r>
      <w:r>
        <w:rPr>
          <w:rFonts w:cs="Calibri"/>
        </w:rPr>
        <w:t>节点</w:t>
      </w:r>
      <w:r>
        <w:rPr>
          <w:rFonts w:cs="Calibri"/>
          <w:b/>
        </w:rPr>
        <w:t>日线层最先识别</w:t>
      </w:r>
      <w:r>
        <w:rPr>
          <w:rFonts w:cs="Calibri"/>
        </w:rPr>
        <w:t>（</w:t>
      </w:r>
      <w:r>
        <w:rPr>
          <w:rFonts w:cs="Calibri"/>
        </w:rPr>
        <w:t xml:space="preserve">D=Y </w:t>
      </w:r>
      <w:r>
        <w:rPr>
          <w:rFonts w:cs="Calibri"/>
        </w:rPr>
        <w:t>而</w:t>
      </w:r>
      <w:r>
        <w:rPr>
          <w:rFonts w:cs="Calibri"/>
        </w:rPr>
        <w:t xml:space="preserve"> Q/M/W=N</w:t>
      </w:r>
      <w:r>
        <w:rPr>
          <w:rFonts w:cs="Calibri"/>
        </w:rPr>
        <w:t>），说明日线对</w:t>
      </w:r>
      <w:r>
        <w:rPr>
          <w:rFonts w:cs="Calibri"/>
        </w:rPr>
        <w:t>"</w:t>
      </w:r>
      <w:r>
        <w:rPr>
          <w:rFonts w:cs="Calibri"/>
        </w:rPr>
        <w:t>突破型</w:t>
      </w:r>
      <w:r>
        <w:rPr>
          <w:rFonts w:cs="Calibri"/>
        </w:rPr>
        <w:t>"</w:t>
      </w:r>
      <w:r>
        <w:rPr>
          <w:rFonts w:cs="Calibri"/>
        </w:rPr>
        <w:t>波段有增量；但</w:t>
      </w:r>
      <w:r>
        <w:rPr>
          <w:rFonts w:cs="Calibri"/>
        </w:rPr>
        <w:t xml:space="preserve"> 01951 </w:t>
      </w:r>
      <w:r>
        <w:rPr>
          <w:rFonts w:cs="Calibri"/>
        </w:rPr>
        <w:t>的爬坡式反弹在</w:t>
      </w:r>
      <w:r>
        <w:rPr>
          <w:rFonts w:cs="Calibri"/>
        </w:rPr>
        <w:t xml:space="preserve"> +20% </w:t>
      </w:r>
      <w:r>
        <w:rPr>
          <w:rFonts w:cs="Calibri"/>
        </w:rPr>
        <w:t>节点</w:t>
      </w:r>
      <w:r>
        <w:rPr>
          <w:rFonts w:cs="Calibri"/>
          <w:b/>
        </w:rPr>
        <w:t>四层全部未识别</w:t>
      </w:r>
      <w:r>
        <w:rPr>
          <w:rFonts w:cs="Calibri"/>
        </w:rPr>
        <w:t>（</w:t>
      </w:r>
      <w:r>
        <w:rPr>
          <w:rFonts w:cs="Calibri"/>
        </w:rPr>
        <w:t>Q=DECLINE</w:t>
      </w:r>
      <w:r>
        <w:rPr>
          <w:rFonts w:cs="Calibri"/>
        </w:rPr>
        <w:t>、</w:t>
      </w:r>
      <w:r>
        <w:rPr>
          <w:rFonts w:cs="Calibri"/>
        </w:rPr>
        <w:t>M=Stable</w:t>
      </w:r>
      <w:r>
        <w:rPr>
          <w:rFonts w:cs="Calibri"/>
        </w:rPr>
        <w:t>、</w:t>
      </w:r>
      <w:r>
        <w:rPr>
          <w:rFonts w:cs="Calibri"/>
        </w:rPr>
        <w:t>W</w:t>
      </w:r>
      <w:r>
        <w:rPr>
          <w:rFonts w:cs="Calibri"/>
        </w:rPr>
        <w:t>=Consolidation</w:t>
      </w:r>
      <w:r>
        <w:rPr>
          <w:rFonts w:cs="Calibri"/>
        </w:rPr>
        <w:t>、</w:t>
      </w:r>
      <w:r>
        <w:rPr>
          <w:rFonts w:cs="Calibri"/>
        </w:rPr>
        <w:t>D=NEUTRAL</w:t>
      </w:r>
      <w:r>
        <w:rPr>
          <w:rFonts w:cs="Calibri"/>
        </w:rPr>
        <w:t>）；</w:t>
      </w:r>
    </w:p>
    <w:p w14:paraId="2F6CBFFE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 xml:space="preserve">01951 </w:t>
      </w:r>
      <w:r>
        <w:rPr>
          <w:rFonts w:cs="Calibri"/>
          <w:b/>
        </w:rPr>
        <w:t>波段日线状态</w:t>
      </w:r>
      <w:r>
        <w:rPr>
          <w:rFonts w:cs="Calibri"/>
        </w:rPr>
        <w:t>（</w:t>
      </w:r>
      <w:r>
        <w:rPr>
          <w:rFonts w:cs="Calibri"/>
        </w:rPr>
        <w:t>2024-02~10</w:t>
      </w:r>
      <w:r>
        <w:rPr>
          <w:rFonts w:cs="Calibri"/>
        </w:rPr>
        <w:t>）：</w:t>
      </w:r>
      <w:r>
        <w:rPr>
          <w:rFonts w:cs="Calibri"/>
        </w:rPr>
        <w:t>NEUTRAL 122 / PULLBACK 35 / ACCUMULATION 23 / DISTRIBUTION 2 / BREAKOUT 0——</w:t>
      </w:r>
      <w:r>
        <w:rPr>
          <w:rFonts w:cs="Calibri"/>
        </w:rPr>
        <w:t>日线层有</w:t>
      </w:r>
      <w:r>
        <w:rPr>
          <w:rFonts w:cs="Calibri"/>
        </w:rPr>
        <w:t xml:space="preserve"> 23 </w:t>
      </w:r>
      <w:r>
        <w:rPr>
          <w:rFonts w:cs="Calibri"/>
        </w:rPr>
        <w:t>天吸筹信号但无突破；</w:t>
      </w:r>
    </w:p>
    <w:p w14:paraId="7A0E3AE7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增量测试（</w:t>
      </w:r>
      <w:r>
        <w:rPr>
          <w:rFonts w:cs="Calibri"/>
          <w:b/>
        </w:rPr>
        <w:t>Model A vs B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B </w:t>
      </w:r>
      <w:r>
        <w:rPr>
          <w:rFonts w:cs="Calibri"/>
        </w:rPr>
        <w:t>未提升</w:t>
      </w:r>
      <w:r>
        <w:rPr>
          <w:rFonts w:cs="Calibri"/>
        </w:rPr>
        <w:t xml:space="preserve"> 01951 </w:t>
      </w:r>
      <w:r>
        <w:rPr>
          <w:rFonts w:cs="Calibri"/>
        </w:rPr>
        <w:t>波段（</w:t>
      </w:r>
      <w:r>
        <w:rPr>
          <w:rFonts w:cs="Calibri"/>
        </w:rPr>
        <w:t>7.31%→7.15%</w:t>
      </w:r>
      <w:r>
        <w:rPr>
          <w:rFonts w:cs="Calibri"/>
        </w:rPr>
        <w:t>），组合</w:t>
      </w:r>
      <w:r>
        <w:rPr>
          <w:rFonts w:cs="Calibri"/>
        </w:rPr>
        <w:t xml:space="preserve"> Sharpe 0.020→-0.004</w:t>
      </w:r>
      <w:r>
        <w:rPr>
          <w:rFonts w:cs="Calibri"/>
        </w:rPr>
        <w:t>、回撤</w:t>
      </w:r>
      <w:r>
        <w:rPr>
          <w:rFonts w:cs="Calibri"/>
        </w:rPr>
        <w:t xml:space="preserve"> -24.77%→-25.55%</w:t>
      </w:r>
      <w:r>
        <w:rPr>
          <w:rFonts w:cs="Calibri"/>
        </w:rPr>
        <w:t>；验收</w:t>
      </w:r>
      <w:r>
        <w:rPr>
          <w:rFonts w:cs="Calibri"/>
        </w:rPr>
        <w:t xml:space="preserve"> </w:t>
      </w:r>
      <w:r>
        <w:rPr>
          <w:rFonts w:cs="Calibri"/>
          <w:b/>
        </w:rPr>
        <w:t>3/5</w:t>
      </w:r>
      <w:r>
        <w:rPr>
          <w:rFonts w:cs="Calibri"/>
        </w:rPr>
        <w:t>（波段捕捉提升</w:t>
      </w:r>
      <w:r>
        <w:rPr>
          <w:rFonts w:cs="Calibri"/>
        </w:rPr>
        <w:t xml:space="preserve"> FAIL </w:t>
      </w:r>
      <w:r>
        <w:rPr>
          <w:rFonts w:cs="Calibri"/>
        </w:rPr>
        <w:t>为必过项）</w:t>
      </w:r>
      <w:r>
        <w:rPr>
          <w:rFonts w:cs="Calibri"/>
        </w:rPr>
        <w:t xml:space="preserve">→ </w:t>
      </w:r>
      <w:r>
        <w:rPr>
          <w:rFonts w:cs="Calibri"/>
        </w:rPr>
        <w:t>按验收标准</w:t>
      </w:r>
      <w:r>
        <w:rPr>
          <w:rFonts w:cs="Calibri"/>
          <w:b/>
        </w:rPr>
        <w:t>日线层保持诊断层，不接入生产决策</w:t>
      </w:r>
      <w:r>
        <w:rPr>
          <w:rFonts w:cs="Calibri"/>
        </w:rPr>
        <w:t>；</w:t>
      </w:r>
    </w:p>
    <w:p w14:paraId="0EF6A2A3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 xml:space="preserve">MFE/MAE </w:t>
      </w:r>
      <w:r>
        <w:rPr>
          <w:rFonts w:cs="Calibri"/>
          <w:b/>
        </w:rPr>
        <w:t>诊断</w:t>
      </w:r>
      <w:r>
        <w:rPr>
          <w:rFonts w:cs="Calibri"/>
        </w:rPr>
        <w:t>：两模型入场后平均</w:t>
      </w:r>
      <w:r>
        <w:rPr>
          <w:rFonts w:cs="Calibri"/>
        </w:rPr>
        <w:t xml:space="preserve"> MFE 21.96%</w:t>
      </w:r>
      <w:r>
        <w:rPr>
          <w:rFonts w:cs="Calibri"/>
        </w:rPr>
        <w:t>、但实现收益为负（捕捉率</w:t>
      </w:r>
      <w:r>
        <w:rPr>
          <w:rFonts w:cs="Calibri"/>
        </w:rPr>
        <w:t xml:space="preserve"> -73%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  <w:b/>
        </w:rPr>
        <w:t>真正瓶颈是退出</w:t>
      </w:r>
      <w:r>
        <w:rPr>
          <w:rFonts w:cs="Calibri"/>
          <w:b/>
        </w:rPr>
        <w:t>/</w:t>
      </w:r>
      <w:r>
        <w:rPr>
          <w:rFonts w:cs="Calibri"/>
          <w:b/>
        </w:rPr>
        <w:t>持仓机制（移动止损与减仓让利润回吐），不是入场识别</w:t>
      </w:r>
      <w:r>
        <w:rPr>
          <w:rFonts w:cs="Calibri"/>
        </w:rPr>
        <w:t>；这与</w:t>
      </w:r>
      <w:r>
        <w:rPr>
          <w:rFonts w:cs="Calibri"/>
        </w:rPr>
        <w:t>"</w:t>
      </w:r>
      <w:r>
        <w:rPr>
          <w:rFonts w:cs="Calibri"/>
        </w:rPr>
        <w:t>加日线</w:t>
      </w:r>
      <w:r>
        <w:rPr>
          <w:rFonts w:cs="Calibri"/>
        </w:rPr>
        <w:t>≠</w:t>
      </w:r>
      <w:r>
        <w:rPr>
          <w:rFonts w:cs="Calibri"/>
        </w:rPr>
        <w:t>解决问题</w:t>
      </w:r>
      <w:r>
        <w:rPr>
          <w:rFonts w:cs="Calibri"/>
        </w:rPr>
        <w:t>"</w:t>
      </w:r>
      <w:r>
        <w:rPr>
          <w:rFonts w:cs="Calibri"/>
        </w:rPr>
        <w:t>的判断一致。</w:t>
      </w:r>
    </w:p>
    <w:p w14:paraId="26C9FE4A" w14:textId="77777777" w:rsidR="000B15BF" w:rsidRDefault="007752E1">
      <w:r>
        <w:rPr>
          <w:rFonts w:cs="Calibri"/>
          <w:b/>
        </w:rPr>
        <w:t xml:space="preserve">2D </w:t>
      </w:r>
      <w:r>
        <w:rPr>
          <w:rFonts w:cs="Calibri"/>
          <w:b/>
        </w:rPr>
        <w:t>决策</w:t>
      </w:r>
      <w:r>
        <w:rPr>
          <w:rFonts w:cs="Calibri"/>
        </w:rPr>
        <w:t>：报告层输出</w:t>
      </w:r>
      <w:r>
        <w:rPr>
          <w:rFonts w:cs="Calibri"/>
        </w:rPr>
        <w:t>"</w:t>
      </w:r>
      <w:r>
        <w:rPr>
          <w:rFonts w:cs="Calibri"/>
        </w:rPr>
        <w:t>战略定位（</w:t>
      </w:r>
      <w:r>
        <w:rPr>
          <w:rFonts w:cs="Calibri"/>
        </w:rPr>
        <w:t>LONG/NEUTRAL/DEFENSIVE</w:t>
      </w:r>
      <w:r>
        <w:rPr>
          <w:rFonts w:cs="Calibri"/>
        </w:rPr>
        <w:t>）</w:t>
      </w:r>
      <w:r>
        <w:rPr>
          <w:rFonts w:cs="Calibri"/>
        </w:rPr>
        <w:t xml:space="preserve">× </w:t>
      </w:r>
      <w:r>
        <w:rPr>
          <w:rFonts w:cs="Calibri"/>
        </w:rPr>
        <w:t>战术动作（</w:t>
      </w:r>
      <w:r>
        <w:rPr>
          <w:rFonts w:cs="Calibri"/>
        </w:rPr>
        <w:t>ENTER/ADD/HOLD/REDUCE/EXIT/WAIT</w:t>
      </w:r>
      <w:r>
        <w:rPr>
          <w:rFonts w:cs="Calibri"/>
        </w:rPr>
        <w:t>）</w:t>
      </w:r>
      <w:r>
        <w:rPr>
          <w:rFonts w:cs="Calibri"/>
        </w:rPr>
        <w:t>"</w:t>
      </w:r>
      <w:r>
        <w:rPr>
          <w:rFonts w:cs="Calibri"/>
        </w:rPr>
        <w:t>，数据库</w:t>
      </w:r>
      <w:r>
        <w:rPr>
          <w:rFonts w:cs="Calibri"/>
        </w:rPr>
        <w:t xml:space="preserve"> action_signal </w:t>
      </w:r>
      <w:r>
        <w:rPr>
          <w:rFonts w:cs="Calibri"/>
        </w:rPr>
        <w:t>不变。</w:t>
      </w:r>
    </w:p>
    <w:p w14:paraId="2E2D23C4" w14:textId="77777777" w:rsidR="000B15BF" w:rsidRDefault="007752E1">
      <w:r>
        <w:rPr>
          <w:rFonts w:cs="Calibri"/>
          <w:b/>
        </w:rPr>
        <w:t>启用方法</w:t>
      </w:r>
      <w:r>
        <w:rPr>
          <w:rFonts w:cs="Calibri"/>
        </w:rPr>
        <w:t>：当新的日线规则（如更优的吸筹</w:t>
      </w:r>
      <w:r>
        <w:rPr>
          <w:rFonts w:cs="Calibri"/>
        </w:rPr>
        <w:t>/</w:t>
      </w:r>
      <w:r>
        <w:rPr>
          <w:rFonts w:cs="Calibri"/>
        </w:rPr>
        <w:t>派发阈值或日频退出机制）通过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daily_alpha_test.py</w:t>
      </w:r>
      <w:r>
        <w:rPr>
          <w:rFonts w:cs="Calibri"/>
        </w:rPr>
        <w:t xml:space="preserve"> </w:t>
      </w:r>
      <w:r>
        <w:rPr>
          <w:rFonts w:cs="Calibri"/>
        </w:rPr>
        <w:t>验收后，将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qcfp_settings.yaml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daily.timing.enabled</w:t>
      </w:r>
      <w:r>
        <w:rPr>
          <w:rFonts w:cs="Calibri"/>
        </w:rPr>
        <w:t xml:space="preserve"> </w:t>
      </w:r>
      <w:r>
        <w:rPr>
          <w:rFonts w:cs="Calibri"/>
        </w:rPr>
        <w:t>改为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true</w:t>
      </w:r>
      <w:r>
        <w:rPr>
          <w:rFonts w:cs="Calibri"/>
        </w:rPr>
        <w:t xml:space="preserve"> </w:t>
      </w:r>
      <w:r>
        <w:rPr>
          <w:rFonts w:cs="Calibri"/>
        </w:rPr>
        <w:t>即可正式接入（生产与回测共用同一门）。</w:t>
      </w:r>
    </w:p>
    <w:p w14:paraId="14C1E99A" w14:textId="77777777" w:rsidR="000B15BF" w:rsidRDefault="007752E1">
      <w:pPr>
        <w:pStyle w:val="Heading3"/>
      </w:pPr>
      <w:bookmarkStart w:id="35" w:name="_Toc238835366"/>
      <w:r>
        <w:rPr>
          <w:rFonts w:ascii="Arial" w:eastAsia="Microsoft YaHei" w:hAnsi="Arial" w:cs="Arial"/>
        </w:rPr>
        <w:lastRenderedPageBreak/>
        <w:t xml:space="preserve">V15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——Correctness Hardening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P0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+ Backtest Credibility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P1</w:t>
      </w:r>
      <w:r>
        <w:rPr>
          <w:rFonts w:ascii="Arial" w:eastAsia="Microsoft YaHei" w:hAnsi="Arial" w:cs="Arial"/>
        </w:rPr>
        <w:t>）</w:t>
      </w:r>
      <w:bookmarkEnd w:id="35"/>
    </w:p>
    <w:p w14:paraId="6E2B72CA" w14:textId="77777777" w:rsidR="000B15BF" w:rsidRDefault="007752E1">
      <w:pPr>
        <w:jc w:val="both"/>
      </w:pPr>
      <w:r>
        <w:rPr>
          <w:rFonts w:cs="Calibri"/>
        </w:rPr>
        <w:t>按《融合审查与改进建议》的优先级执行：</w:t>
      </w:r>
      <w:r>
        <w:rPr>
          <w:rFonts w:cs="Calibri"/>
          <w:b/>
        </w:rPr>
        <w:t>先保证</w:t>
      </w:r>
      <w:r>
        <w:rPr>
          <w:rFonts w:cs="Calibri"/>
          <w:b/>
        </w:rPr>
        <w:t>"</w:t>
      </w:r>
      <w:r>
        <w:rPr>
          <w:rFonts w:cs="Calibri"/>
          <w:b/>
        </w:rPr>
        <w:t>数据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状态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决策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仓位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回测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报告</w:t>
      </w:r>
      <w:r>
        <w:rPr>
          <w:rFonts w:cs="Calibri"/>
          <w:b/>
        </w:rPr>
        <w:t>"</w:t>
      </w:r>
      <w:r>
        <w:rPr>
          <w:rFonts w:cs="Calibri"/>
          <w:b/>
        </w:rPr>
        <w:t>完全一致，再解决</w:t>
      </w:r>
      <w:r>
        <w:rPr>
          <w:rFonts w:cs="Calibri"/>
          <w:b/>
        </w:rPr>
        <w:t xml:space="preserve"> Alpha</w:t>
      </w:r>
      <w:r>
        <w:rPr>
          <w:rFonts w:cs="Calibri"/>
        </w:rPr>
        <w:t>。</w:t>
      </w:r>
    </w:p>
    <w:p w14:paraId="13DF91EB" w14:textId="77777777" w:rsidR="000B15BF" w:rsidRDefault="007752E1">
      <w:r>
        <w:rPr>
          <w:rFonts w:cs="Calibri"/>
          <w:b/>
        </w:rPr>
        <w:t xml:space="preserve">P0-1 </w:t>
      </w:r>
      <w:r>
        <w:rPr>
          <w:rFonts w:cs="Calibri"/>
          <w:b/>
        </w:rPr>
        <w:t>四概念决策语义统一</w:t>
      </w:r>
      <w:r>
        <w:rPr>
          <w:rFonts w:cs="Calibri"/>
        </w:rPr>
        <w:t>：不再让</w:t>
      </w:r>
      <w:r>
        <w:rPr>
          <w:rFonts w:cs="Calibri"/>
        </w:rPr>
        <w:t xml:space="preserve"> TEST_BUY </w:t>
      </w:r>
      <w:r>
        <w:rPr>
          <w:rFonts w:cs="Calibri"/>
        </w:rPr>
        <w:t>直接充当</w:t>
      </w:r>
      <w:r>
        <w:rPr>
          <w:rFonts w:cs="Calibri"/>
        </w:rPr>
        <w:t xml:space="preserve"> Action</w:t>
      </w:r>
      <w:r>
        <w:rPr>
          <w:rFonts w:cs="Calibri"/>
        </w:rPr>
        <w:t>。</w:t>
      </w:r>
      <w:r>
        <w:rPr>
          <w:rFonts w:cs="Calibri"/>
        </w:rPr>
        <w:t xml:space="preserve">DSS/All-in-One </w:t>
      </w:r>
      <w:r>
        <w:rPr>
          <w:rFonts w:cs="Calibri"/>
        </w:rPr>
        <w:t>摘要分列：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MTF State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Action Signal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Tactical Override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Trade Intent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Target Position</w:t>
      </w:r>
      <w:r>
        <w:rPr>
          <w:rFonts w:cs="Calibri"/>
        </w:rPr>
        <w:t>；</w:t>
      </w:r>
      <w:r>
        <w:br/>
      </w:r>
      <w:r>
        <w:rPr>
          <w:rFonts w:cs="Calibri"/>
        </w:rPr>
        <w:t>数据库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action_signal</w:t>
      </w:r>
      <w:r>
        <w:rPr>
          <w:rFonts w:cs="Calibri"/>
        </w:rPr>
        <w:t xml:space="preserve"> </w:t>
      </w:r>
      <w:r>
        <w:rPr>
          <w:rFonts w:cs="Calibri"/>
        </w:rPr>
        <w:t>保持</w:t>
      </w:r>
      <w:r>
        <w:rPr>
          <w:rFonts w:cs="Calibri"/>
        </w:rPr>
        <w:t xml:space="preserve"> REDUCE</w:t>
      </w:r>
      <w:r>
        <w:rPr>
          <w:rFonts w:cs="Calibri"/>
        </w:rPr>
        <w:t>（驱动回测），</w:t>
      </w:r>
      <w:r>
        <w:rPr>
          <w:rFonts w:ascii="Consolas" w:eastAsia="Consolas" w:hAnsi="Consolas" w:cs="Consolas"/>
          <w:color w:val="800000"/>
          <w:sz w:val="20"/>
        </w:rPr>
        <w:t>trade_intent</w:t>
      </w:r>
      <w:r>
        <w:rPr>
          <w:rFonts w:cs="Calibri"/>
        </w:rPr>
        <w:t>（</w:t>
      </w:r>
      <w:r>
        <w:rPr>
          <w:rFonts w:cs="Calibri"/>
        </w:rPr>
        <w:t>TEST_BUY</w:t>
      </w:r>
      <w:r>
        <w:rPr>
          <w:rFonts w:cs="Calibri"/>
        </w:rPr>
        <w:t>）仅报告层展示。</w:t>
      </w:r>
    </w:p>
    <w:p w14:paraId="02ED9275" w14:textId="77777777" w:rsidR="000B15BF" w:rsidRDefault="007752E1">
      <w:r>
        <w:rPr>
          <w:rFonts w:cs="Calibri"/>
          <w:b/>
        </w:rPr>
        <w:t xml:space="preserve">P0-2 </w:t>
      </w:r>
      <w:r>
        <w:rPr>
          <w:rFonts w:cs="Calibri"/>
          <w:b/>
        </w:rPr>
        <w:t>战术覆盖全链路自动化核查</w:t>
      </w:r>
      <w:r>
        <w:rPr>
          <w:rFonts w:cs="Calibri"/>
        </w:rPr>
        <w:t>：新增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tests/test_decision/test_tactical_chain.py</w:t>
      </w:r>
      <w:r>
        <w:rPr>
          <w:rFonts w:cs="Calibri"/>
        </w:rPr>
        <w:t>——</w:t>
      </w:r>
      <w:r>
        <w:br/>
      </w:r>
      <w:r>
        <w:rPr>
          <w:rFonts w:cs="Calibri"/>
        </w:rPr>
        <w:t>用</w:t>
      </w:r>
      <w:r>
        <w:rPr>
          <w:rFonts w:cs="Calibri"/>
        </w:rPr>
        <w:t xml:space="preserve"> 01951 </w:t>
      </w:r>
      <w:r>
        <w:rPr>
          <w:rFonts w:cs="Calibri"/>
        </w:rPr>
        <w:t>真实场景（</w:t>
      </w:r>
      <w:r>
        <w:rPr>
          <w:rFonts w:cs="Calibri"/>
        </w:rPr>
        <w:t>DECLINE + Improving + Consolidation + 52W=0.0272</w:t>
      </w:r>
      <w:r>
        <w:rPr>
          <w:rFonts w:cs="Calibri"/>
        </w:rPr>
        <w:t>）断言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 xml:space="preserve">align_mtf → BULLISH_WARNING/tactical_override → generate_action=REDUCE → CQS 20% → </w:t>
      </w:r>
      <w:r>
        <w:rPr>
          <w:rFonts w:ascii="Consolas" w:eastAsia="Consolas" w:hAnsi="Consolas" w:cs="Consolas"/>
          <w:color w:val="800000"/>
          <w:sz w:val="20"/>
        </w:rPr>
        <w:t>止损展示</w:t>
      </w:r>
      <w:r>
        <w:rPr>
          <w:rFonts w:cs="Calibri"/>
        </w:rPr>
        <w:t>，</w:t>
      </w:r>
      <w:r>
        <w:br/>
      </w:r>
      <w:r>
        <w:rPr>
          <w:rFonts w:cs="Calibri"/>
        </w:rPr>
        <w:t>并核对数据库</w:t>
      </w:r>
      <w:r>
        <w:rPr>
          <w:rFonts w:cs="Calibri"/>
        </w:rPr>
        <w:t xml:space="preserve"> 01951 </w:t>
      </w:r>
      <w:r>
        <w:rPr>
          <w:rFonts w:cs="Calibri"/>
        </w:rPr>
        <w:t>最新行与代码规则一致（明确是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min_trigger=[B+P+C]</w:t>
      </w:r>
      <w:r>
        <w:rPr>
          <w:rFonts w:cs="Calibri"/>
        </w:rPr>
        <w:t xml:space="preserve"> </w:t>
      </w:r>
      <w:r>
        <w:rPr>
          <w:rFonts w:cs="Calibri"/>
        </w:rPr>
        <w:t>配置生效，非旧结果）。</w:t>
      </w:r>
    </w:p>
    <w:p w14:paraId="6F183AD0" w14:textId="77777777" w:rsidR="000B15BF" w:rsidRDefault="007752E1">
      <w:r>
        <w:rPr>
          <w:rFonts w:cs="Calibri"/>
          <w:b/>
        </w:rPr>
        <w:t xml:space="preserve">P0-3 </w:t>
      </w:r>
      <w:r>
        <w:rPr>
          <w:rFonts w:cs="Calibri"/>
          <w:b/>
        </w:rPr>
        <w:t>止损单一来源（</w:t>
      </w:r>
      <w:r>
        <w:rPr>
          <w:rFonts w:cs="Calibri"/>
          <w:b/>
        </w:rPr>
        <w:t>StopLossPolicy</w:t>
      </w:r>
      <w:r>
        <w:rPr>
          <w:rFonts w:cs="Calibri"/>
          <w:b/>
        </w:rPr>
        <w:t>）</w:t>
      </w:r>
      <w:r>
        <w:rPr>
          <w:rFonts w:cs="Calibri"/>
        </w:rPr>
        <w:t>：新增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decision/stop_loss.py</w:t>
      </w:r>
      <w:r>
        <w:rPr>
          <w:rFonts w:cs="Calibri"/>
        </w:rPr>
        <w:t>，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decision.stop_loss_policy {type: entry_week_low, buffer_pct: 0.02}</w:t>
      </w:r>
      <w:r>
        <w:rPr>
          <w:rFonts w:cs="Calibri"/>
        </w:rPr>
        <w:t xml:space="preserve"> </w:t>
      </w:r>
      <w:r>
        <w:rPr>
          <w:rFonts w:cs="Calibri"/>
        </w:rPr>
        <w:t>为唯一止损来源；</w:t>
      </w:r>
      <w:r>
        <w:br/>
      </w:r>
      <w:r>
        <w:rPr>
          <w:rFonts w:cs="Calibri"/>
        </w:rPr>
        <w:t>Backtest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engine._apply_trailing_stop</w:t>
      </w:r>
      <w:r>
        <w:rPr>
          <w:rFonts w:cs="Calibri"/>
        </w:rPr>
        <w:t>）、</w:t>
      </w:r>
      <w:r>
        <w:rPr>
          <w:rFonts w:cs="Calibri"/>
        </w:rPr>
        <w:t xml:space="preserve">DSS/All-in-One </w:t>
      </w:r>
      <w:r>
        <w:rPr>
          <w:rFonts w:cs="Calibri"/>
        </w:rPr>
        <w:t>的</w:t>
      </w:r>
      <w:r>
        <w:rPr>
          <w:rFonts w:cs="Calibri"/>
        </w:rPr>
        <w:t>"</w:t>
      </w:r>
      <w:r>
        <w:rPr>
          <w:rFonts w:cs="Calibri"/>
        </w:rPr>
        <w:t>止损触发</w:t>
      </w:r>
      <w:r>
        <w:rPr>
          <w:rFonts w:cs="Calibri"/>
        </w:rPr>
        <w:t>"</w:t>
      </w:r>
      <w:r>
        <w:rPr>
          <w:rFonts w:cs="Calibri"/>
        </w:rPr>
        <w:t>均从同一</w:t>
      </w:r>
      <w:r>
        <w:rPr>
          <w:rFonts w:cs="Calibri"/>
        </w:rPr>
        <w:t xml:space="preserve"> Policy </w:t>
      </w:r>
      <w:r>
        <w:rPr>
          <w:rFonts w:cs="Calibri"/>
        </w:rPr>
        <w:t>读取，</w:t>
      </w:r>
      <w:r>
        <w:br/>
      </w:r>
      <w:r>
        <w:rPr>
          <w:rFonts w:cs="Calibri"/>
        </w:rPr>
        <w:t>报告不再自行解释（原</w:t>
      </w:r>
      <w:r>
        <w:rPr>
          <w:rFonts w:cs="Calibri"/>
        </w:rPr>
        <w:t>"</w:t>
      </w:r>
      <w:r>
        <w:rPr>
          <w:rFonts w:cs="Calibri"/>
        </w:rPr>
        <w:t>周线放量跌破季</w:t>
      </w:r>
      <w:r>
        <w:rPr>
          <w:rFonts w:cs="Calibri"/>
        </w:rPr>
        <w:t>VWAP×0.95"</w:t>
      </w:r>
      <w:r>
        <w:rPr>
          <w:rFonts w:cs="Calibri"/>
        </w:rPr>
        <w:t>文本已废弃）。</w:t>
      </w:r>
    </w:p>
    <w:p w14:paraId="0F953321" w14:textId="77777777" w:rsidR="000B15BF" w:rsidRDefault="007752E1">
      <w:r>
        <w:rPr>
          <w:rFonts w:cs="Calibri"/>
          <w:b/>
        </w:rPr>
        <w:t xml:space="preserve">P0-4 E2E </w:t>
      </w:r>
      <w:r>
        <w:rPr>
          <w:rFonts w:cs="Calibri"/>
          <w:b/>
        </w:rPr>
        <w:t>一致性测试</w:t>
      </w:r>
      <w:r>
        <w:rPr>
          <w:rFonts w:cs="Calibri"/>
        </w:rPr>
        <w:t>：新增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tests/test_e2e/test_e2e_consistency.py</w:t>
      </w:r>
      <w:r>
        <w:rPr>
          <w:rFonts w:cs="Calibri"/>
        </w:rPr>
        <w:t>——</w:t>
      </w:r>
      <w:r>
        <w:br/>
      </w:r>
      <w:r>
        <w:rPr>
          <w:rFonts w:cs="Calibri"/>
        </w:rPr>
        <w:t>同一输入从</w:t>
      </w:r>
      <w:r>
        <w:rPr>
          <w:rFonts w:cs="Calibri"/>
        </w:rPr>
        <w:t xml:space="preserve"> State → Action → Target → Backtest(position=target.shift(1)) → Report </w:t>
      </w:r>
      <w:r>
        <w:rPr>
          <w:rFonts w:cs="Calibri"/>
        </w:rPr>
        <w:t>全链断言，</w:t>
      </w:r>
      <w:r>
        <w:br/>
      </w:r>
      <w:r>
        <w:rPr>
          <w:rFonts w:cs="Calibri"/>
        </w:rPr>
        <w:t>强制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 MTF State == DSS MTF State / Report Action == DSS Action / Report Target == Backtest Target / Report Stop == Backtest Stop</w:t>
      </w:r>
      <w:r>
        <w:rPr>
          <w:rFonts w:cs="Calibri"/>
        </w:rPr>
        <w:t>。</w:t>
      </w:r>
    </w:p>
    <w:p w14:paraId="69D7433D" w14:textId="77777777" w:rsidR="000B15BF" w:rsidRDefault="007752E1">
      <w:pPr>
        <w:jc w:val="both"/>
      </w:pPr>
      <w:r>
        <w:rPr>
          <w:rFonts w:cs="Calibri"/>
          <w:b/>
        </w:rPr>
        <w:t xml:space="preserve">P1 </w:t>
      </w:r>
      <w:r>
        <w:rPr>
          <w:rFonts w:cs="Calibri"/>
          <w:b/>
        </w:rPr>
        <w:t>回测可信度</w:t>
      </w:r>
      <w:r>
        <w:rPr>
          <w:rFonts w:cs="Calibri"/>
        </w:rPr>
        <w:t>：</w:t>
      </w:r>
    </w:p>
    <w:p w14:paraId="023B7B97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RUN STATUS </w:t>
      </w:r>
      <w:r>
        <w:rPr>
          <w:rFonts w:cs="Calibri"/>
          <w:b/>
        </w:rPr>
        <w:t>门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backtest/run_status.py</w:t>
      </w:r>
      <w:r>
        <w:rPr>
          <w:rFonts w:cs="Calibri"/>
        </w:rPr>
        <w:t>）：回测</w:t>
      </w:r>
      <w:r>
        <w:rPr>
          <w:rFonts w:cs="Calibri"/>
        </w:rPr>
        <w:t xml:space="preserve"> summary </w:t>
      </w:r>
      <w:r>
        <w:rPr>
          <w:rFonts w:cs="Calibri"/>
        </w:rPr>
        <w:t>与</w:t>
      </w:r>
      <w:r>
        <w:rPr>
          <w:rFonts w:cs="Calibri"/>
        </w:rPr>
        <w:t xml:space="preserve"> All-in-One </w:t>
      </w:r>
      <w:r>
        <w:rPr>
          <w:rFonts w:cs="Calibri"/>
        </w:rPr>
        <w:t>顶部显示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PASS / PASS_WITH_WARNING / FAILED</w:t>
      </w:r>
      <w:r>
        <w:rPr>
          <w:rFonts w:cs="Calibri"/>
        </w:rPr>
        <w:t>（</w:t>
      </w:r>
      <w:r>
        <w:rPr>
          <w:rFonts w:cs="Calibri"/>
        </w:rPr>
        <w:t>PIT disclosure=ESTIMATED → WARNING</w:t>
      </w:r>
      <w:r>
        <w:rPr>
          <w:rFonts w:cs="Calibri"/>
        </w:rPr>
        <w:t>；</w:t>
      </w:r>
      <w:r>
        <w:rPr>
          <w:rFonts w:cs="Calibri"/>
        </w:rPr>
        <w:t xml:space="preserve">PIT universe </w:t>
      </w:r>
      <w:r>
        <w:rPr>
          <w:rFonts w:cs="Calibri"/>
        </w:rPr>
        <w:t>缺失：</w:t>
      </w:r>
      <w:r>
        <w:br/>
      </w:r>
      <w:r>
        <w:rPr>
          <w:rFonts w:cs="Calibri"/>
        </w:rPr>
        <w:t>production → FAILED</w:t>
      </w:r>
      <w:r>
        <w:rPr>
          <w:rFonts w:cs="Calibri"/>
        </w:rPr>
        <w:t>、</w:t>
      </w:r>
      <w:r>
        <w:rPr>
          <w:rFonts w:cs="Calibri"/>
        </w:rPr>
        <w:t>research → WARNING</w:t>
      </w:r>
      <w:r>
        <w:rPr>
          <w:rFonts w:cs="Calibri"/>
        </w:rPr>
        <w:t>）；</w:t>
      </w:r>
    </w:p>
    <w:p w14:paraId="3F01101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成本语义</w:t>
      </w:r>
      <w:r>
        <w:rPr>
          <w:rFonts w:cs="Calibri"/>
        </w:rPr>
        <w:t>：区分年化毛换手</w:t>
      </w:r>
      <w:r>
        <w:rPr>
          <w:rFonts w:cs="Calibri"/>
        </w:rPr>
        <w:t xml:space="preserve"> / </w:t>
      </w:r>
      <w:r>
        <w:rPr>
          <w:rFonts w:cs="Calibri"/>
        </w:rPr>
        <w:t>年化交易成本</w:t>
      </w:r>
      <w:r>
        <w:rPr>
          <w:rFonts w:cs="Calibri"/>
        </w:rPr>
        <w:t xml:space="preserve"> / </w:t>
      </w:r>
      <w:r>
        <w:rPr>
          <w:rFonts w:cs="Calibri"/>
        </w:rPr>
        <w:t>成本占换手比</w:t>
      </w:r>
      <w:r>
        <w:rPr>
          <w:rFonts w:cs="Calibri"/>
        </w:rPr>
        <w:t xml:space="preserve"> / </w:t>
      </w:r>
      <w:r>
        <w:rPr>
          <w:rFonts w:cs="Calibri"/>
        </w:rPr>
        <w:t>平均仓位</w:t>
      </w:r>
      <w:r>
        <w:rPr>
          <w:rFonts w:cs="Calibri"/>
        </w:rPr>
        <w:t xml:space="preserve"> / </w:t>
      </w:r>
      <w:r>
        <w:rPr>
          <w:rFonts w:cs="Calibri"/>
        </w:rPr>
        <w:t>平均单笔换仓，写入</w:t>
      </w:r>
      <w:r>
        <w:rPr>
          <w:rFonts w:cs="Calibri"/>
        </w:rPr>
        <w:t xml:space="preserve"> summary </w:t>
      </w:r>
      <w:r>
        <w:rPr>
          <w:rFonts w:cs="Calibri"/>
        </w:rPr>
        <w:t>与报告；</w:t>
      </w:r>
    </w:p>
    <w:p w14:paraId="26D24F9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HTML </w:t>
      </w:r>
      <w:r>
        <w:rPr>
          <w:rFonts w:cs="Calibri"/>
          <w:b/>
        </w:rPr>
        <w:t>报告新增两图</w:t>
      </w:r>
      <w:r>
        <w:rPr>
          <w:rFonts w:cs="Calibri"/>
        </w:rPr>
        <w:t>：回撤曲线（水下周期）与滚动</w:t>
      </w:r>
      <w:r>
        <w:rPr>
          <w:rFonts w:cs="Calibri"/>
        </w:rPr>
        <w:t xml:space="preserve"> 12M Sharpe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html_report.py</w:t>
      </w:r>
      <w:r>
        <w:rPr>
          <w:rFonts w:cs="Calibri"/>
        </w:rPr>
        <w:t>）。</w:t>
      </w:r>
    </w:p>
    <w:p w14:paraId="6D435406" w14:textId="77777777" w:rsidR="000B15BF" w:rsidRDefault="007752E1">
      <w:r>
        <w:rPr>
          <w:rFonts w:cs="Calibri"/>
          <w:b/>
        </w:rPr>
        <w:t xml:space="preserve">P2 </w:t>
      </w:r>
      <w:r>
        <w:rPr>
          <w:rFonts w:cs="Calibri"/>
          <w:b/>
        </w:rPr>
        <w:t>实验（</w:t>
      </w:r>
      <w:r>
        <w:rPr>
          <w:rFonts w:cs="Calibri"/>
          <w:b/>
        </w:rPr>
        <w:t>Market Regime Gate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regime_gate_test.py</w:t>
      </w:r>
      <w:r>
        <w:rPr>
          <w:rFonts w:cs="Calibri"/>
        </w:rPr>
        <w:t>（</w:t>
      </w:r>
      <w:r>
        <w:rPr>
          <w:rFonts w:cs="Calibri"/>
        </w:rPr>
        <w:t>risk_off → target×0.25</w:t>
      </w:r>
      <w:r>
        <w:rPr>
          <w:rFonts w:cs="Calibri"/>
        </w:rPr>
        <w:t>）实测：</w:t>
      </w:r>
      <w:r>
        <w:br/>
      </w:r>
      <w:r>
        <w:rPr>
          <w:rFonts w:cs="Calibri"/>
        </w:rPr>
        <w:t xml:space="preserve">MDD -24.77% → </w:t>
      </w:r>
      <w:r>
        <w:rPr>
          <w:rFonts w:cs="Calibri"/>
          <w:b/>
        </w:rPr>
        <w:t>-21.51%</w:t>
      </w:r>
      <w:r>
        <w:rPr>
          <w:rFonts w:cs="Calibri"/>
        </w:rPr>
        <w:t>（改善</w:t>
      </w:r>
      <w:r>
        <w:rPr>
          <w:rFonts w:cs="Calibri"/>
        </w:rPr>
        <w:t xml:space="preserve"> 3.3pp</w:t>
      </w:r>
      <w:r>
        <w:rPr>
          <w:rFonts w:cs="Calibri"/>
        </w:rPr>
        <w:t>）、</w:t>
      </w:r>
      <w:r>
        <w:rPr>
          <w:rFonts w:cs="Calibri"/>
        </w:rPr>
        <w:t xml:space="preserve">risk_off </w:t>
      </w:r>
      <w:r>
        <w:rPr>
          <w:rFonts w:cs="Calibri"/>
        </w:rPr>
        <w:t>年化</w:t>
      </w:r>
      <w:r>
        <w:rPr>
          <w:rFonts w:cs="Calibri"/>
        </w:rPr>
        <w:t xml:space="preserve"> -9.37% → -6.97%</w:t>
      </w:r>
      <w:r>
        <w:rPr>
          <w:rFonts w:cs="Calibri"/>
        </w:rPr>
        <w:t>；</w:t>
      </w:r>
      <w:r>
        <w:br/>
      </w:r>
      <w:r>
        <w:rPr>
          <w:rFonts w:cs="Calibri"/>
        </w:rPr>
        <w:t>但</w:t>
      </w:r>
      <w:r>
        <w:rPr>
          <w:rFonts w:cs="Calibri"/>
        </w:rPr>
        <w:t xml:space="preserve"> Sharpe 0.020 → -0.030</w:t>
      </w:r>
      <w:r>
        <w:rPr>
          <w:rFonts w:cs="Calibri"/>
        </w:rPr>
        <w:t>、换手</w:t>
      </w:r>
      <w:r>
        <w:rPr>
          <w:rFonts w:cs="Calibri"/>
        </w:rPr>
        <w:t xml:space="preserve"> 1.39 → 2.74</w:t>
      </w:r>
      <w:r>
        <w:rPr>
          <w:rFonts w:cs="Calibri"/>
        </w:rPr>
        <w:t>（每次</w:t>
      </w:r>
      <w:r>
        <w:rPr>
          <w:rFonts w:cs="Calibri"/>
        </w:rPr>
        <w:t xml:space="preserve"> risk_off </w:t>
      </w:r>
      <w:r>
        <w:rPr>
          <w:rFonts w:cs="Calibri"/>
        </w:rPr>
        <w:t>来回降</w:t>
      </w:r>
      <w:r>
        <w:rPr>
          <w:rFonts w:cs="Calibri"/>
        </w:rPr>
        <w:t>/</w:t>
      </w:r>
      <w:r>
        <w:rPr>
          <w:rFonts w:cs="Calibri"/>
        </w:rPr>
        <w:t>升杠杆产生大量交易）。</w:t>
      </w:r>
      <w:r>
        <w:br/>
      </w:r>
      <w:r>
        <w:rPr>
          <w:rFonts w:cs="Calibri"/>
        </w:rPr>
        <w:t>结论：简单降杠杆门以换手翻倍换回撤改善，</w:t>
      </w:r>
      <w:r>
        <w:rPr>
          <w:rFonts w:cs="Calibri"/>
          <w:b/>
        </w:rPr>
        <w:t>暂不部署</w:t>
      </w:r>
      <w:r>
        <w:rPr>
          <w:rFonts w:cs="Calibri"/>
        </w:rPr>
        <w:t>；后续可试</w:t>
      </w:r>
      <w:r>
        <w:rPr>
          <w:rFonts w:cs="Calibri"/>
        </w:rPr>
        <w:t>"</w:t>
      </w:r>
      <w:r>
        <w:rPr>
          <w:rFonts w:cs="Calibri"/>
        </w:rPr>
        <w:t>仅禁止</w:t>
      </w:r>
      <w:r>
        <w:rPr>
          <w:rFonts w:cs="Calibri"/>
        </w:rPr>
        <w:t xml:space="preserve"> risk_off </w:t>
      </w:r>
      <w:r>
        <w:rPr>
          <w:rFonts w:cs="Calibri"/>
        </w:rPr>
        <w:t>新增买入</w:t>
      </w:r>
      <w:r>
        <w:rPr>
          <w:rFonts w:cs="Calibri"/>
        </w:rPr>
        <w:t>"</w:t>
      </w:r>
      <w:r>
        <w:rPr>
          <w:rFonts w:cs="Calibri"/>
        </w:rPr>
        <w:t>的平滑变体。</w:t>
      </w:r>
    </w:p>
    <w:p w14:paraId="4AFB6F07" w14:textId="77777777" w:rsidR="000B15BF" w:rsidRDefault="007752E1">
      <w:r>
        <w:rPr>
          <w:rFonts w:cs="Calibri"/>
          <w:b/>
        </w:rPr>
        <w:lastRenderedPageBreak/>
        <w:t>分级定位（按审查口径）</w:t>
      </w:r>
      <w:r>
        <w:rPr>
          <w:rFonts w:cs="Calibri"/>
        </w:rPr>
        <w:t>：工程架构</w:t>
      </w:r>
      <w:r>
        <w:rPr>
          <w:rFonts w:cs="Calibri"/>
        </w:rPr>
        <w:t xml:space="preserve"> 8.0~8.5</w:t>
      </w:r>
      <w:r>
        <w:rPr>
          <w:rFonts w:cs="Calibri"/>
        </w:rPr>
        <w:t>、研究框架</w:t>
      </w:r>
      <w:r>
        <w:rPr>
          <w:rFonts w:cs="Calibri"/>
        </w:rPr>
        <w:t xml:space="preserve"> 7.0~7.5</w:t>
      </w:r>
      <w:r>
        <w:rPr>
          <w:rFonts w:cs="Calibri"/>
        </w:rPr>
        <w:t>、策略有效性</w:t>
      </w:r>
      <w:r>
        <w:rPr>
          <w:rFonts w:cs="Calibri"/>
        </w:rPr>
        <w:t xml:space="preserve"> 4.0~5.0</w:t>
      </w:r>
      <w:r>
        <w:rPr>
          <w:rFonts w:cs="Calibri"/>
        </w:rPr>
        <w:t>、</w:t>
      </w:r>
      <w:r>
        <w:br/>
      </w:r>
      <w:r>
        <w:rPr>
          <w:rFonts w:cs="Calibri"/>
        </w:rPr>
        <w:t>整体研究成熟度约</w:t>
      </w:r>
      <w:r>
        <w:rPr>
          <w:rFonts w:cs="Calibri"/>
        </w:rPr>
        <w:t xml:space="preserve"> 6.5~7.0</w:t>
      </w:r>
      <w:r>
        <w:rPr>
          <w:rFonts w:cs="Calibri"/>
        </w:rPr>
        <w:t>（</w:t>
      </w:r>
      <w:r>
        <w:rPr>
          <w:rFonts w:cs="Calibri"/>
        </w:rPr>
        <w:t>Level 2 Research Framework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策略</w:t>
      </w:r>
      <w:r>
        <w:rPr>
          <w:rFonts w:cs="Calibri"/>
        </w:rPr>
        <w:t xml:space="preserve"> Alpha </w:t>
      </w:r>
      <w:r>
        <w:rPr>
          <w:rFonts w:cs="Calibri"/>
        </w:rPr>
        <w:t>尚未证明，重点继续</w:t>
      </w:r>
      <w:r>
        <w:rPr>
          <w:rFonts w:cs="Calibri"/>
        </w:rPr>
        <w:t xml:space="preserve"> Correctness/PIT/</w:t>
      </w:r>
      <w:r>
        <w:rPr>
          <w:rFonts w:cs="Calibri"/>
        </w:rPr>
        <w:t>Liquidity</w:t>
      </w:r>
      <w:r>
        <w:rPr>
          <w:rFonts w:cs="Calibri"/>
        </w:rPr>
        <w:t>。</w:t>
      </w:r>
    </w:p>
    <w:p w14:paraId="2ADF3B55" w14:textId="77777777" w:rsidR="000B15BF" w:rsidRDefault="007752E1">
      <w:r>
        <w:rPr>
          <w:rFonts w:cs="Calibri"/>
          <w:b/>
        </w:rPr>
        <w:t>遗留（后续阶段）</w:t>
      </w:r>
      <w:r>
        <w:rPr>
          <w:rFonts w:cs="Calibri"/>
        </w:rPr>
        <w:t>：真实披露日历（</w:t>
      </w:r>
      <w:r>
        <w:rPr>
          <w:rFonts w:cs="Calibri"/>
        </w:rPr>
        <w:t xml:space="preserve">qcfp_disclosure_dates.csv </w:t>
      </w:r>
      <w:r>
        <w:rPr>
          <w:rFonts w:cs="Calibri"/>
        </w:rPr>
        <w:t>已有加载器，需数据源）、</w:t>
      </w:r>
      <w:r>
        <w:br/>
      </w:r>
      <w:r>
        <w:rPr>
          <w:rFonts w:cs="Calibri"/>
        </w:rPr>
        <w:t>ADV/</w:t>
      </w:r>
      <w:r>
        <w:rPr>
          <w:rFonts w:cs="Calibri"/>
        </w:rPr>
        <w:t>参与率</w:t>
      </w:r>
      <w:r>
        <w:rPr>
          <w:rFonts w:cs="Calibri"/>
        </w:rPr>
        <w:t>/</w:t>
      </w:r>
      <w:r>
        <w:rPr>
          <w:rFonts w:cs="Calibri"/>
        </w:rPr>
        <w:t>滑点流动性模型、严格统一口径的</w:t>
      </w:r>
      <w:r>
        <w:rPr>
          <w:rFonts w:cs="Calibri"/>
        </w:rPr>
        <w:t xml:space="preserve"> P/P+C/P+F/P+C+F </w:t>
      </w:r>
      <w:r>
        <w:rPr>
          <w:rFonts w:cs="Calibri"/>
        </w:rPr>
        <w:t>增量实验（</w:t>
      </w:r>
      <w:r>
        <w:rPr>
          <w:rFonts w:cs="Calibri"/>
        </w:rPr>
        <w:t xml:space="preserve">incremental_alpha_test </w:t>
      </w:r>
      <w:r>
        <w:rPr>
          <w:rFonts w:cs="Calibri"/>
        </w:rPr>
        <w:t>已有雏形）、</w:t>
      </w:r>
      <w:r>
        <w:br/>
      </w:r>
      <w:r>
        <w:rPr>
          <w:rFonts w:cs="Calibri"/>
        </w:rPr>
        <w:t>参数校准自动化门、行业中性化与组合风险约束。</w:t>
      </w:r>
    </w:p>
    <w:p w14:paraId="50F3F2E9" w14:textId="77777777" w:rsidR="000B15BF" w:rsidRDefault="007752E1">
      <w:pPr>
        <w:pStyle w:val="Heading3"/>
      </w:pPr>
      <w:bookmarkStart w:id="36" w:name="_Toc238835367"/>
      <w:r>
        <w:rPr>
          <w:rFonts w:ascii="Arial" w:eastAsia="Microsoft YaHei" w:hAnsi="Arial" w:cs="Arial"/>
        </w:rPr>
        <w:t xml:space="preserve">V16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——PIT/</w:t>
      </w:r>
      <w:r>
        <w:rPr>
          <w:rFonts w:ascii="Arial" w:eastAsia="Microsoft YaHei" w:hAnsi="Arial" w:cs="Arial"/>
        </w:rPr>
        <w:t>回测口径修正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层级消融验证</w:t>
      </w:r>
      <w:bookmarkEnd w:id="36"/>
    </w:p>
    <w:p w14:paraId="39BAB5FA" w14:textId="77777777" w:rsidR="000B15BF" w:rsidRDefault="007752E1">
      <w:pPr>
        <w:jc w:val="both"/>
      </w:pPr>
      <w:r>
        <w:rPr>
          <w:rFonts w:cs="Calibri"/>
        </w:rPr>
        <w:t>按《融合审查与改进建议》第二轮清单执行（重点：把</w:t>
      </w:r>
      <w:r>
        <w:rPr>
          <w:rFonts w:cs="Calibri"/>
        </w:rPr>
        <w:t xml:space="preserve"> PIT</w:t>
      </w:r>
      <w:r>
        <w:rPr>
          <w:rFonts w:cs="Calibri"/>
        </w:rPr>
        <w:t>、</w:t>
      </w:r>
      <w:r>
        <w:rPr>
          <w:rFonts w:cs="Calibri"/>
        </w:rPr>
        <w:t>Universe</w:t>
      </w:r>
      <w:r>
        <w:rPr>
          <w:rFonts w:cs="Calibri"/>
        </w:rPr>
        <w:t>、回测口径与增量验证做严）：</w:t>
      </w:r>
    </w:p>
    <w:p w14:paraId="4AE40FC9" w14:textId="77777777" w:rsidR="000B15BF" w:rsidRDefault="007752E1">
      <w:r>
        <w:rPr>
          <w:rFonts w:cs="Calibri"/>
          <w:b/>
        </w:rPr>
        <w:t xml:space="preserve">P0-3 </w:t>
      </w:r>
      <w:r>
        <w:rPr>
          <w:rFonts w:cs="Calibri"/>
          <w:b/>
        </w:rPr>
        <w:t>修复横截面换手语义</w:t>
      </w:r>
      <w:r>
        <w:rPr>
          <w:rFonts w:cs="Calibri"/>
          <w:b/>
        </w:rPr>
        <w:t xml:space="preserve"> bug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cross_sectional.py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agg["turnover"] = agg["cost"]</w:t>
      </w:r>
      <w:r>
        <w:rPr>
          <w:rFonts w:cs="Calibri"/>
        </w:rPr>
        <w:t xml:space="preserve"> </w:t>
      </w:r>
      <w:r>
        <w:rPr>
          <w:rFonts w:cs="Calibri"/>
        </w:rPr>
        <w:t>修正为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turnover = gross_turnover</w:t>
      </w:r>
      <w:r>
        <w:rPr>
          <w:rFonts w:cs="Calibri"/>
        </w:rPr>
        <w:t>（成本独立成列），修复年化换手</w:t>
      </w:r>
      <w:r>
        <w:rPr>
          <w:rFonts w:cs="Calibri"/>
        </w:rPr>
        <w:t>/</w:t>
      </w:r>
      <w:r>
        <w:rPr>
          <w:rFonts w:cs="Calibri"/>
        </w:rPr>
        <w:t>成本分析被污染的统计口径。</w:t>
      </w:r>
    </w:p>
    <w:p w14:paraId="2A3E754D" w14:textId="77777777" w:rsidR="000B15BF" w:rsidRDefault="007752E1">
      <w:r>
        <w:rPr>
          <w:rFonts w:cs="Calibri"/>
          <w:b/>
        </w:rPr>
        <w:t xml:space="preserve">P0-2 </w:t>
      </w:r>
      <w:r>
        <w:rPr>
          <w:rFonts w:cs="Calibri"/>
          <w:b/>
        </w:rPr>
        <w:t>统一</w:t>
      </w:r>
      <w:r>
        <w:rPr>
          <w:rFonts w:cs="Calibri"/>
          <w:b/>
        </w:rPr>
        <w:t xml:space="preserve"> Chip/Structural </w:t>
      </w:r>
      <w:r>
        <w:rPr>
          <w:rFonts w:cs="Calibri"/>
          <w:b/>
        </w:rPr>
        <w:t>披露日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build_signal_timeline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mtf_fusion_engine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chip</w:t>
      </w:r>
      <w:r>
        <w:br/>
      </w:r>
      <w:r>
        <w:rPr>
          <w:rFonts w:cs="Calibri"/>
        </w:rPr>
        <w:t xml:space="preserve">available_date </w:t>
      </w:r>
      <w:r>
        <w:rPr>
          <w:rFonts w:cs="Calibri"/>
        </w:rPr>
        <w:t>改为优先使用结构表同一季度的</w:t>
      </w:r>
      <w:r>
        <w:rPr>
          <w:rFonts w:cs="Calibri"/>
        </w:rPr>
        <w:t xml:space="preserve"> available_date</w:t>
      </w:r>
      <w:r>
        <w:rPr>
          <w:rFonts w:cs="Calibri"/>
        </w:rPr>
        <w:t>（含真实披露覆盖），无匹配才回退</w:t>
      </w:r>
      <w:r>
        <w:br/>
      </w:r>
      <w:r>
        <w:rPr>
          <w:rFonts w:cs="Calibri"/>
        </w:rPr>
        <w:t>quarter_end + lag——</w:t>
      </w:r>
      <w:r>
        <w:rPr>
          <w:rFonts w:cs="Calibri"/>
        </w:rPr>
        <w:t>消除</w:t>
      </w:r>
      <w:r>
        <w:rPr>
          <w:rFonts w:cs="Calibri"/>
        </w:rPr>
        <w:t xml:space="preserve">"C </w:t>
      </w:r>
      <w:r>
        <w:rPr>
          <w:rFonts w:cs="Calibri"/>
        </w:rPr>
        <w:t>与</w:t>
      </w:r>
      <w:r>
        <w:rPr>
          <w:rFonts w:cs="Calibri"/>
        </w:rPr>
        <w:t xml:space="preserve"> F/P </w:t>
      </w:r>
      <w:r>
        <w:rPr>
          <w:rFonts w:cs="Calibri"/>
        </w:rPr>
        <w:t>可用时间口径不同</w:t>
      </w:r>
      <w:r>
        <w:rPr>
          <w:rFonts w:cs="Calibri"/>
        </w:rPr>
        <w:t>"</w:t>
      </w:r>
      <w:r>
        <w:rPr>
          <w:rFonts w:cs="Calibri"/>
        </w:rPr>
        <w:t>的不一致。</w:t>
      </w:r>
    </w:p>
    <w:p w14:paraId="3926D84D" w14:textId="77777777" w:rsidR="000B15BF" w:rsidRDefault="007752E1">
      <w:r>
        <w:rPr>
          <w:rFonts w:cs="Calibri"/>
          <w:b/>
        </w:rPr>
        <w:t xml:space="preserve">P0-4 </w:t>
      </w:r>
      <w:r>
        <w:rPr>
          <w:rFonts w:cs="Calibri"/>
          <w:b/>
        </w:rPr>
        <w:t>止损命名与执行语义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_apply_trailing_stop</w:t>
      </w:r>
      <w:r>
        <w:rPr>
          <w:rFonts w:cs="Calibri"/>
        </w:rPr>
        <w:t xml:space="preserve"> </w:t>
      </w:r>
      <w:r>
        <w:rPr>
          <w:rFonts w:cs="Calibri"/>
        </w:rPr>
        <w:t>更名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_apply_entry_week_low_stop</w:t>
      </w:r>
      <w:r>
        <w:rPr>
          <w:rFonts w:cs="Calibri"/>
        </w:rPr>
        <w:t>；</w:t>
      </w:r>
      <w:r>
        <w:br/>
      </w:r>
      <w:r>
        <w:rPr>
          <w:rFonts w:cs="Calibri"/>
        </w:rPr>
        <w:t>报告止损文本注明</w:t>
      </w:r>
      <w:r>
        <w:rPr>
          <w:rFonts w:cs="Calibri"/>
        </w:rPr>
        <w:t>"</w:t>
      </w:r>
      <w:r>
        <w:rPr>
          <w:rFonts w:cs="Calibri"/>
          <w:b/>
        </w:rPr>
        <w:t>周线收盘确认，不做盘中触发</w:t>
      </w:r>
      <w:r>
        <w:rPr>
          <w:rFonts w:cs="Calibri"/>
        </w:rPr>
        <w:t>"</w:t>
      </w:r>
      <w:r>
        <w:rPr>
          <w:rFonts w:cs="Calibri"/>
        </w:rPr>
        <w:t>（实际执行语义与展示一致）。</w:t>
      </w:r>
    </w:p>
    <w:p w14:paraId="2244C6D5" w14:textId="77777777" w:rsidR="000B15BF" w:rsidRDefault="007752E1">
      <w:r>
        <w:rPr>
          <w:rFonts w:cs="Calibri"/>
          <w:b/>
        </w:rPr>
        <w:t xml:space="preserve">P0-1 PIT </w:t>
      </w:r>
      <w:r>
        <w:rPr>
          <w:rFonts w:cs="Calibri"/>
          <w:b/>
        </w:rPr>
        <w:t>分级（</w:t>
      </w:r>
      <w:r>
        <w:rPr>
          <w:rFonts w:cs="Calibri"/>
          <w:b/>
        </w:rPr>
        <w:t>PIT-A/PIT-C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run_status</w:t>
      </w:r>
      <w:r>
        <w:rPr>
          <w:rFonts w:cs="Calibri"/>
        </w:rPr>
        <w:t xml:space="preserve"> </w:t>
      </w:r>
      <w:r>
        <w:rPr>
          <w:rFonts w:cs="Calibri"/>
        </w:rPr>
        <w:t>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pit_grade</w:t>
      </w:r>
      <w:r>
        <w:rPr>
          <w:rFonts w:cs="Calibri"/>
        </w:rPr>
        <w:t>（真实披露覆盖</w:t>
      </w:r>
      <w:r>
        <w:rPr>
          <w:rFonts w:cs="Calibri"/>
        </w:rPr>
        <w:t>=A</w:t>
      </w:r>
      <w:r>
        <w:rPr>
          <w:rFonts w:cs="Calibri"/>
        </w:rPr>
        <w:t>、固定滞后估算</w:t>
      </w:r>
      <w:r>
        <w:rPr>
          <w:rFonts w:cs="Calibri"/>
        </w:rPr>
        <w:t>=C</w:t>
      </w:r>
      <w:r>
        <w:rPr>
          <w:rFonts w:cs="Calibri"/>
        </w:rPr>
        <w:t>）；</w:t>
      </w:r>
      <w:r>
        <w:br/>
      </w:r>
      <w:r>
        <w:rPr>
          <w:rFonts w:cs="Calibri"/>
        </w:rPr>
        <w:t>回测</w:t>
      </w:r>
      <w:r>
        <w:rPr>
          <w:rFonts w:cs="Calibri"/>
        </w:rPr>
        <w:t xml:space="preserve"> summary </w:t>
      </w:r>
      <w:r>
        <w:rPr>
          <w:rFonts w:cs="Calibri"/>
        </w:rPr>
        <w:t>增加研究注册表雏形：</w:t>
      </w:r>
      <w:r>
        <w:rPr>
          <w:rFonts w:ascii="Consolas" w:eastAsia="Consolas" w:hAnsi="Consolas" w:cs="Consolas"/>
          <w:color w:val="800000"/>
          <w:sz w:val="20"/>
        </w:rPr>
        <w:t>config_hash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pit_grade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cost_model_version</w:t>
      </w:r>
      <w:r>
        <w:rPr>
          <w:rFonts w:cs="Calibri"/>
        </w:rPr>
        <w:t>。</w:t>
      </w:r>
    </w:p>
    <w:p w14:paraId="438CB072" w14:textId="77777777" w:rsidR="000B15BF" w:rsidRDefault="007752E1">
      <w:r>
        <w:rPr>
          <w:rFonts w:cs="Calibri"/>
          <w:b/>
        </w:rPr>
        <w:t xml:space="preserve">P1-1/P1-3 </w:t>
      </w:r>
      <w:r>
        <w:rPr>
          <w:rFonts w:cs="Calibri"/>
          <w:b/>
        </w:rPr>
        <w:t>层级消融实验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layer_ablation_test.py</w:t>
      </w:r>
      <w:r>
        <w:rPr>
          <w:rFonts w:cs="Calibri"/>
        </w:rPr>
        <w:t>，增量贡献矩阵</w:t>
      </w:r>
      <w:r>
        <w:rPr>
          <w:rFonts w:cs="Calibri"/>
        </w:rPr>
        <w:t xml:space="preserve"> + </w:t>
      </w:r>
      <w:r>
        <w:rPr>
          <w:rFonts w:cs="Calibri"/>
        </w:rPr>
        <w:t>试多专项统计）：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0B15BF" w14:paraId="2820382B" w14:textId="77777777">
        <w:trPr>
          <w:tblHeader/>
        </w:trPr>
        <w:tc>
          <w:tcPr>
            <w:tcW w:w="1170" w:type="dxa"/>
            <w:shd w:val="clear" w:color="auto" w:fill="2F5496"/>
          </w:tcPr>
          <w:p w14:paraId="0759E1CE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模型</w:t>
            </w:r>
          </w:p>
        </w:tc>
        <w:tc>
          <w:tcPr>
            <w:tcW w:w="1170" w:type="dxa"/>
            <w:shd w:val="clear" w:color="auto" w:fill="2F5496"/>
          </w:tcPr>
          <w:p w14:paraId="1E384DE4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年化</w:t>
            </w:r>
          </w:p>
        </w:tc>
        <w:tc>
          <w:tcPr>
            <w:tcW w:w="1170" w:type="dxa"/>
            <w:shd w:val="clear" w:color="auto" w:fill="2F5496"/>
          </w:tcPr>
          <w:p w14:paraId="7110E430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Sharpe</w:t>
            </w:r>
          </w:p>
        </w:tc>
        <w:tc>
          <w:tcPr>
            <w:tcW w:w="1170" w:type="dxa"/>
            <w:shd w:val="clear" w:color="auto" w:fill="2F5496"/>
          </w:tcPr>
          <w:p w14:paraId="300F06C4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MDD</w:t>
            </w:r>
          </w:p>
        </w:tc>
        <w:tc>
          <w:tcPr>
            <w:tcW w:w="1170" w:type="dxa"/>
            <w:shd w:val="clear" w:color="auto" w:fill="2F5496"/>
          </w:tcPr>
          <w:p w14:paraId="4B835476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PF</w:t>
            </w:r>
          </w:p>
        </w:tc>
        <w:tc>
          <w:tcPr>
            <w:tcW w:w="1170" w:type="dxa"/>
            <w:shd w:val="clear" w:color="auto" w:fill="2F5496"/>
          </w:tcPr>
          <w:p w14:paraId="084C02BF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换手</w:t>
            </w:r>
          </w:p>
        </w:tc>
        <w:tc>
          <w:tcPr>
            <w:tcW w:w="1170" w:type="dxa"/>
            <w:shd w:val="clear" w:color="auto" w:fill="2F5496"/>
          </w:tcPr>
          <w:p w14:paraId="6711FEA0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IC13</w:t>
            </w:r>
          </w:p>
        </w:tc>
        <w:tc>
          <w:tcPr>
            <w:tcW w:w="1170" w:type="dxa"/>
            <w:shd w:val="clear" w:color="auto" w:fill="2F5496"/>
          </w:tcPr>
          <w:p w14:paraId="38622488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 xml:space="preserve">01951 </w:t>
            </w:r>
            <w:r>
              <w:rPr>
                <w:rFonts w:cs="Calibri"/>
                <w:b/>
                <w:color w:val="FFFFFF"/>
                <w:sz w:val="19"/>
              </w:rPr>
              <w:t>波段</w:t>
            </w:r>
          </w:p>
        </w:tc>
      </w:tr>
      <w:tr w:rsidR="000B15BF" w14:paraId="0616FFF3" w14:textId="77777777">
        <w:tc>
          <w:tcPr>
            <w:tcW w:w="1170" w:type="dxa"/>
          </w:tcPr>
          <w:p w14:paraId="77179D63" w14:textId="77777777" w:rsidR="000B15BF" w:rsidRDefault="007752E1">
            <w:r>
              <w:rPr>
                <w:rFonts w:cs="Calibri"/>
                <w:sz w:val="19"/>
              </w:rPr>
              <w:t>Q</w:t>
            </w:r>
            <w:r>
              <w:rPr>
                <w:rFonts w:cs="Calibri"/>
                <w:sz w:val="19"/>
              </w:rPr>
              <w:t>（仅季度结构）</w:t>
            </w:r>
          </w:p>
        </w:tc>
        <w:tc>
          <w:tcPr>
            <w:tcW w:w="1170" w:type="dxa"/>
          </w:tcPr>
          <w:p w14:paraId="5FFDE20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-1.31%</w:t>
            </w:r>
          </w:p>
        </w:tc>
        <w:tc>
          <w:tcPr>
            <w:tcW w:w="1170" w:type="dxa"/>
          </w:tcPr>
          <w:p w14:paraId="29D4817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-0.041</w:t>
            </w:r>
          </w:p>
        </w:tc>
        <w:tc>
          <w:tcPr>
            <w:tcW w:w="1170" w:type="dxa"/>
          </w:tcPr>
          <w:p w14:paraId="58771C5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-32.67%</w:t>
            </w:r>
          </w:p>
        </w:tc>
        <w:tc>
          <w:tcPr>
            <w:tcW w:w="1170" w:type="dxa"/>
          </w:tcPr>
          <w:p w14:paraId="6C87810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0.984</w:t>
            </w:r>
          </w:p>
        </w:tc>
        <w:tc>
          <w:tcPr>
            <w:tcW w:w="1170" w:type="dxa"/>
          </w:tcPr>
          <w:p w14:paraId="256E160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0.33</w:t>
            </w:r>
          </w:p>
        </w:tc>
        <w:tc>
          <w:tcPr>
            <w:tcW w:w="1170" w:type="dxa"/>
          </w:tcPr>
          <w:p w14:paraId="0B4FE9C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+0.026</w:t>
            </w:r>
          </w:p>
        </w:tc>
        <w:tc>
          <w:tcPr>
            <w:tcW w:w="1170" w:type="dxa"/>
          </w:tcPr>
          <w:p w14:paraId="13C84BF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</w:tr>
      <w:tr w:rsidR="000B15BF" w14:paraId="0EC9B1BB" w14:textId="77777777">
        <w:tc>
          <w:tcPr>
            <w:tcW w:w="1170" w:type="dxa"/>
          </w:tcPr>
          <w:p w14:paraId="3B65D01D" w14:textId="77777777" w:rsidR="000B15BF" w:rsidRDefault="007752E1">
            <w:r>
              <w:rPr>
                <w:rFonts w:cs="Calibri"/>
                <w:sz w:val="19"/>
              </w:rPr>
              <w:t>QM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月线门）</w:t>
            </w:r>
          </w:p>
        </w:tc>
        <w:tc>
          <w:tcPr>
            <w:tcW w:w="1170" w:type="dxa"/>
          </w:tcPr>
          <w:p w14:paraId="4BEDC34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-2.29%</w:t>
            </w:r>
          </w:p>
        </w:tc>
        <w:tc>
          <w:tcPr>
            <w:tcW w:w="1170" w:type="dxa"/>
          </w:tcPr>
          <w:p w14:paraId="7B692CF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-0.239</w:t>
            </w:r>
          </w:p>
        </w:tc>
        <w:tc>
          <w:tcPr>
            <w:tcW w:w="1170" w:type="dxa"/>
          </w:tcPr>
          <w:p w14:paraId="0CF000F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-25.87%</w:t>
            </w:r>
          </w:p>
        </w:tc>
        <w:tc>
          <w:tcPr>
            <w:tcW w:w="1170" w:type="dxa"/>
          </w:tcPr>
          <w:p w14:paraId="6E60C9F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0.913</w:t>
            </w:r>
          </w:p>
        </w:tc>
        <w:tc>
          <w:tcPr>
            <w:tcW w:w="1170" w:type="dxa"/>
          </w:tcPr>
          <w:p w14:paraId="1231976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1.20</w:t>
            </w:r>
          </w:p>
        </w:tc>
        <w:tc>
          <w:tcPr>
            <w:tcW w:w="1170" w:type="dxa"/>
          </w:tcPr>
          <w:p w14:paraId="1388F4A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+0.020</w:t>
            </w:r>
          </w:p>
        </w:tc>
        <w:tc>
          <w:tcPr>
            <w:tcW w:w="1170" w:type="dxa"/>
          </w:tcPr>
          <w:p w14:paraId="081E55A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</w:tr>
      <w:tr w:rsidR="000B15BF" w14:paraId="0FC2BD52" w14:textId="77777777">
        <w:tc>
          <w:tcPr>
            <w:tcW w:w="1170" w:type="dxa"/>
          </w:tcPr>
          <w:p w14:paraId="6AB40B47" w14:textId="77777777" w:rsidR="000B15BF" w:rsidRDefault="007752E1">
            <w:r>
              <w:rPr>
                <w:rFonts w:cs="Calibri"/>
                <w:sz w:val="19"/>
              </w:rPr>
              <w:t>QMW</w:t>
            </w:r>
            <w:r>
              <w:rPr>
                <w:rFonts w:cs="Calibri"/>
                <w:sz w:val="19"/>
              </w:rPr>
              <w:t>（完整管道，无覆盖）</w:t>
            </w:r>
          </w:p>
        </w:tc>
        <w:tc>
          <w:tcPr>
            <w:tcW w:w="1170" w:type="dxa"/>
          </w:tcPr>
          <w:p w14:paraId="1821936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-0.58%</w:t>
            </w:r>
          </w:p>
        </w:tc>
        <w:tc>
          <w:tcPr>
            <w:tcW w:w="1170" w:type="dxa"/>
          </w:tcPr>
          <w:p w14:paraId="5B20FD3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-0.022</w:t>
            </w:r>
          </w:p>
        </w:tc>
        <w:tc>
          <w:tcPr>
            <w:tcW w:w="1170" w:type="dxa"/>
          </w:tcPr>
          <w:p w14:paraId="1B9EC0D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-23.97%</w:t>
            </w:r>
          </w:p>
        </w:tc>
        <w:tc>
          <w:tcPr>
            <w:tcW w:w="1170" w:type="dxa"/>
          </w:tcPr>
          <w:p w14:paraId="3458786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0.992</w:t>
            </w:r>
          </w:p>
        </w:tc>
        <w:tc>
          <w:tcPr>
            <w:tcW w:w="1170" w:type="dxa"/>
          </w:tcPr>
          <w:p w14:paraId="410FFD2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1.05</w:t>
            </w:r>
          </w:p>
        </w:tc>
        <w:tc>
          <w:tcPr>
            <w:tcW w:w="1170" w:type="dxa"/>
          </w:tcPr>
          <w:p w14:paraId="1D6EC28B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+0.037</w:t>
            </w:r>
          </w:p>
        </w:tc>
        <w:tc>
          <w:tcPr>
            <w:tcW w:w="1170" w:type="dxa"/>
          </w:tcPr>
          <w:p w14:paraId="3D2A030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</w:tr>
      <w:tr w:rsidR="000B15BF" w14:paraId="7EF126D5" w14:textId="77777777">
        <w:tc>
          <w:tcPr>
            <w:tcW w:w="1170" w:type="dxa"/>
          </w:tcPr>
          <w:p w14:paraId="3CE5B8D9" w14:textId="77777777" w:rsidR="000B15BF" w:rsidRDefault="007752E1">
            <w:r>
              <w:rPr>
                <w:rFonts w:cs="Calibri"/>
                <w:b/>
                <w:sz w:val="19"/>
              </w:rPr>
              <w:t>Full</w:t>
            </w:r>
            <w:r>
              <w:rPr>
                <w:rFonts w:cs="Calibri"/>
                <w:b/>
                <w:sz w:val="19"/>
              </w:rPr>
              <w:t>（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战术覆盖）</w:t>
            </w:r>
          </w:p>
        </w:tc>
        <w:tc>
          <w:tcPr>
            <w:tcW w:w="1170" w:type="dxa"/>
          </w:tcPr>
          <w:p w14:paraId="53F1304D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-0.24%</w:t>
            </w:r>
          </w:p>
        </w:tc>
        <w:tc>
          <w:tcPr>
            <w:tcW w:w="1170" w:type="dxa"/>
          </w:tcPr>
          <w:p w14:paraId="66D6E126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+0.020</w:t>
            </w:r>
          </w:p>
        </w:tc>
        <w:tc>
          <w:tcPr>
            <w:tcW w:w="1170" w:type="dxa"/>
          </w:tcPr>
          <w:p w14:paraId="5C884D3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-24.77%</w:t>
            </w:r>
          </w:p>
        </w:tc>
        <w:tc>
          <w:tcPr>
            <w:tcW w:w="1170" w:type="dxa"/>
          </w:tcPr>
          <w:p w14:paraId="74070BB9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1.008</w:t>
            </w:r>
          </w:p>
        </w:tc>
        <w:tc>
          <w:tcPr>
            <w:tcW w:w="1170" w:type="dxa"/>
          </w:tcPr>
          <w:p w14:paraId="4D59A2C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1170" w:type="dxa"/>
          </w:tcPr>
          <w:p w14:paraId="02C5AB5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+0.035</w:t>
            </w:r>
          </w:p>
        </w:tc>
        <w:tc>
          <w:tcPr>
            <w:tcW w:w="1170" w:type="dxa"/>
          </w:tcPr>
          <w:p w14:paraId="744B11A7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+7.31%</w:t>
            </w:r>
          </w:p>
        </w:tc>
      </w:tr>
    </w:tbl>
    <w:p w14:paraId="046BB131" w14:textId="77777777" w:rsidR="000B15BF" w:rsidRDefault="007752E1">
      <w:pPr>
        <w:jc w:val="both"/>
      </w:pPr>
      <w:r>
        <w:rPr>
          <w:rFonts w:cs="Calibri"/>
          <w:b/>
        </w:rPr>
        <w:t>结论（如实）</w:t>
      </w:r>
      <w:r>
        <w:rPr>
          <w:rFonts w:cs="Calibri"/>
        </w:rPr>
        <w:t>：</w:t>
      </w:r>
    </w:p>
    <w:p w14:paraId="3279695C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月线阶段门（</w:t>
      </w:r>
      <w:r>
        <w:rPr>
          <w:rFonts w:cs="Calibri"/>
          <w:b/>
        </w:rPr>
        <w:t>QM</w:t>
      </w:r>
      <w:r>
        <w:rPr>
          <w:rFonts w:cs="Calibri"/>
          <w:b/>
        </w:rPr>
        <w:t>）当前是负贡献</w:t>
      </w:r>
      <w:r>
        <w:rPr>
          <w:rFonts w:cs="Calibri"/>
        </w:rPr>
        <w:t>（</w:t>
      </w:r>
      <w:r>
        <w:rPr>
          <w:rFonts w:cs="Calibri"/>
        </w:rPr>
        <w:t>Sharpe -0.239</w:t>
      </w:r>
      <w:r>
        <w:rPr>
          <w:rFonts w:cs="Calibri"/>
        </w:rPr>
        <w:t>，明显差于</w:t>
      </w:r>
      <w:r>
        <w:rPr>
          <w:rFonts w:cs="Calibri"/>
        </w:rPr>
        <w:t xml:space="preserve"> Q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月度行为作为</w:t>
      </w:r>
      <w:r>
        <w:rPr>
          <w:rFonts w:cs="Calibri"/>
        </w:rPr>
        <w:t>"</w:t>
      </w:r>
      <w:r>
        <w:rPr>
          <w:rFonts w:cs="Calibri"/>
        </w:rPr>
        <w:t>门</w:t>
      </w:r>
      <w:r>
        <w:rPr>
          <w:rFonts w:cs="Calibri"/>
        </w:rPr>
        <w:t>"</w:t>
      </w:r>
      <w:r>
        <w:rPr>
          <w:rFonts w:cs="Calibri"/>
        </w:rPr>
        <w:t>的设计需重新评估；</w:t>
      </w:r>
    </w:p>
    <w:p w14:paraId="76CBCFFA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QMW </w:t>
      </w:r>
      <w:r>
        <w:rPr>
          <w:rFonts w:cs="Calibri"/>
        </w:rPr>
        <w:t>管道</w:t>
      </w:r>
      <w:r>
        <w:rPr>
          <w:rFonts w:cs="Calibri"/>
        </w:rPr>
        <w:t xml:space="preserve"> Rank IC </w:t>
      </w:r>
      <w:r>
        <w:rPr>
          <w:rFonts w:cs="Calibri"/>
        </w:rPr>
        <w:t>最高（</w:t>
      </w:r>
      <w:r>
        <w:rPr>
          <w:rFonts w:cs="Calibri"/>
        </w:rPr>
        <w:t>0.037</w:t>
      </w:r>
      <w:r>
        <w:rPr>
          <w:rFonts w:cs="Calibri"/>
        </w:rPr>
        <w:t>），说明</w:t>
      </w:r>
      <w:r>
        <w:rPr>
          <w:rFonts w:cs="Calibri"/>
        </w:rPr>
        <w:t xml:space="preserve"> MTF </w:t>
      </w:r>
      <w:r>
        <w:rPr>
          <w:rFonts w:cs="Calibri"/>
        </w:rPr>
        <w:t>状态有横截面信息量，但绝对收益仍弱；</w:t>
      </w:r>
    </w:p>
    <w:p w14:paraId="03F696B2" w14:textId="77777777" w:rsidR="000B15BF" w:rsidRDefault="007752E1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战术覆盖（</w:t>
      </w:r>
      <w:r>
        <w:rPr>
          <w:rFonts w:cs="Calibri"/>
          <w:b/>
        </w:rPr>
        <w:t>Full</w:t>
      </w:r>
      <w:r>
        <w:rPr>
          <w:rFonts w:cs="Calibri"/>
          <w:b/>
        </w:rPr>
        <w:t>）是唯一让</w:t>
      </w:r>
      <w:r>
        <w:rPr>
          <w:rFonts w:cs="Calibri"/>
          <w:b/>
        </w:rPr>
        <w:t xml:space="preserve"> Sharpe </w:t>
      </w:r>
      <w:r>
        <w:rPr>
          <w:rFonts w:cs="Calibri"/>
          <w:b/>
        </w:rPr>
        <w:t>转正（</w:t>
      </w:r>
      <w:r>
        <w:rPr>
          <w:rFonts w:cs="Calibri"/>
          <w:b/>
        </w:rPr>
        <w:t>+0.020</w:t>
      </w:r>
      <w:r>
        <w:rPr>
          <w:rFonts w:cs="Calibri"/>
          <w:b/>
        </w:rPr>
        <w:t>）、</w:t>
      </w:r>
      <w:r>
        <w:rPr>
          <w:rFonts w:cs="Calibri"/>
          <w:b/>
        </w:rPr>
        <w:t>PF&gt;1</w:t>
      </w:r>
      <w:r>
        <w:rPr>
          <w:rFonts w:cs="Calibri"/>
          <w:b/>
        </w:rPr>
        <w:t>、并捕捉</w:t>
      </w:r>
      <w:r>
        <w:rPr>
          <w:rFonts w:cs="Calibri"/>
          <w:b/>
        </w:rPr>
        <w:t xml:space="preserve"> 01951 </w:t>
      </w:r>
      <w:r>
        <w:rPr>
          <w:rFonts w:cs="Calibri"/>
          <w:b/>
        </w:rPr>
        <w:t>波段的层</w:t>
      </w:r>
      <w:r>
        <w:rPr>
          <w:rFonts w:cs="Calibri"/>
        </w:rPr>
        <w:t>；</w:t>
      </w:r>
    </w:p>
    <w:p w14:paraId="25FFDB4B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试多专项：</w:t>
      </w:r>
      <w:r>
        <w:rPr>
          <w:rFonts w:cs="Calibri"/>
        </w:rPr>
        <w:t xml:space="preserve">1,058 </w:t>
      </w:r>
      <w:r>
        <w:rPr>
          <w:rFonts w:cs="Calibri"/>
        </w:rPr>
        <w:t>试多周</w:t>
      </w:r>
      <w:r>
        <w:rPr>
          <w:rFonts w:cs="Calibri"/>
        </w:rPr>
        <w:t xml:space="preserve"> / 12 </w:t>
      </w:r>
      <w:r>
        <w:rPr>
          <w:rFonts w:cs="Calibri"/>
        </w:rPr>
        <w:t>股，平均目标仓位</w:t>
      </w:r>
      <w:r>
        <w:rPr>
          <w:rFonts w:cs="Calibri"/>
        </w:rPr>
        <w:t xml:space="preserve"> 12.2%</w:t>
      </w:r>
      <w:r>
        <w:rPr>
          <w:rFonts w:cs="Calibri"/>
        </w:rPr>
        <w:t>，试多周均</w:t>
      </w:r>
      <w:r>
        <w:rPr>
          <w:rFonts w:cs="Calibri"/>
        </w:rPr>
        <w:t xml:space="preserve"> pnl </w:t>
      </w:r>
      <w:r>
        <w:rPr>
          <w:rFonts w:cs="Calibri"/>
          <w:b/>
        </w:rPr>
        <w:t>+0.105%</w:t>
      </w:r>
      <w:r>
        <w:rPr>
          <w:rFonts w:cs="Calibri"/>
        </w:rPr>
        <w:t>（机制本身温和为正）；</w:t>
      </w:r>
    </w:p>
    <w:p w14:paraId="638CA1AA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C/F </w:t>
      </w:r>
      <w:r>
        <w:rPr>
          <w:rFonts w:cs="Calibri"/>
        </w:rPr>
        <w:t>独立增量仍弱（</w:t>
      </w:r>
      <w:r>
        <w:rPr>
          <w:rFonts w:cs="Calibri"/>
        </w:rPr>
        <w:t>IC13 0.02~0.04</w:t>
      </w:r>
      <w:r>
        <w:rPr>
          <w:rFonts w:cs="Calibri"/>
        </w:rPr>
        <w:t>；条件回归</w:t>
      </w:r>
      <w:r>
        <w:rPr>
          <w:rFonts w:cs="Calibri"/>
        </w:rPr>
        <w:t xml:space="preserve"> F </w:t>
      </w:r>
      <w:r>
        <w:rPr>
          <w:rFonts w:cs="Calibri"/>
        </w:rPr>
        <w:t>边际、</w:t>
      </w:r>
      <w:r>
        <w:rPr>
          <w:rFonts w:cs="Calibri"/>
        </w:rPr>
        <w:t xml:space="preserve">C </w:t>
      </w:r>
      <w:r>
        <w:rPr>
          <w:rFonts w:cs="Calibri"/>
        </w:rPr>
        <w:t>不显著）</w:t>
      </w:r>
      <w:r>
        <w:rPr>
          <w:rFonts w:cs="Calibri"/>
        </w:rPr>
        <w:t>——</w:t>
      </w:r>
      <w:r>
        <w:rPr>
          <w:rFonts w:cs="Calibri"/>
        </w:rPr>
        <w:t>与</w:t>
      </w:r>
      <w:r>
        <w:rPr>
          <w:rFonts w:cs="Calibri"/>
        </w:rPr>
        <w:t xml:space="preserve"> QCFP </w:t>
      </w:r>
      <w:r>
        <w:rPr>
          <w:rFonts w:cs="Calibri"/>
        </w:rPr>
        <w:t>名称能否成立直接相关，留待真实</w:t>
      </w:r>
      <w:r>
        <w:rPr>
          <w:rFonts w:cs="Calibri"/>
        </w:rPr>
        <w:t xml:space="preserve"> PIT/</w:t>
      </w:r>
      <w:r>
        <w:rPr>
          <w:rFonts w:cs="Calibri"/>
        </w:rPr>
        <w:t>更长样本复验。</w:t>
      </w:r>
    </w:p>
    <w:p w14:paraId="2522D34C" w14:textId="77777777" w:rsidR="000B15BF" w:rsidRDefault="007752E1">
      <w:r>
        <w:rPr>
          <w:rFonts w:cs="Calibri"/>
          <w:b/>
        </w:rPr>
        <w:t>五类金融不变量测试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tests/test_backtest/test_invariants.py</w:t>
      </w:r>
      <w:r>
        <w:rPr>
          <w:rFonts w:cs="Calibri"/>
        </w:rPr>
        <w:t>）：</w:t>
      </w:r>
      <w:r>
        <w:rPr>
          <w:rFonts w:cs="Calibri"/>
        </w:rPr>
        <w:t xml:space="preserve">PIT </w:t>
      </w:r>
      <w:r>
        <w:rPr>
          <w:rFonts w:cs="Calibri"/>
        </w:rPr>
        <w:t>不变量（披露日</w:t>
      </w:r>
      <w:r>
        <w:rPr>
          <w:rFonts w:cs="Calibri"/>
        </w:rPr>
        <w:t>≤</w:t>
      </w:r>
      <w:r>
        <w:rPr>
          <w:rFonts w:cs="Calibri"/>
        </w:rPr>
        <w:t>决策日）、</w:t>
      </w:r>
      <w:r>
        <w:br/>
      </w:r>
      <w:r>
        <w:rPr>
          <w:rFonts w:cs="Calibri"/>
        </w:rPr>
        <w:t>Position ∈ [0,1]</w:t>
      </w:r>
      <w:r>
        <w:rPr>
          <w:rFonts w:cs="Calibri"/>
        </w:rPr>
        <w:t>、成本守恒（</w:t>
      </w:r>
      <w:r>
        <w:rPr>
          <w:rFonts w:cs="Calibri"/>
        </w:rPr>
        <w:t xml:space="preserve">pnl=position×ret−cost </w:t>
      </w:r>
      <w:r>
        <w:rPr>
          <w:rFonts w:cs="Calibri"/>
        </w:rPr>
        <w:t>精确）、基准独立性。</w:t>
      </w:r>
    </w:p>
    <w:p w14:paraId="4410CA99" w14:textId="77777777" w:rsidR="000B15BF" w:rsidRDefault="007752E1">
      <w:r>
        <w:rPr>
          <w:rFonts w:cs="Calibri"/>
          <w:b/>
        </w:rPr>
        <w:t>报告决策卡</w:t>
      </w:r>
      <w:r>
        <w:rPr>
          <w:rFonts w:cs="Calibri"/>
        </w:rPr>
        <w:t>：</w:t>
      </w:r>
      <w:r>
        <w:rPr>
          <w:rFonts w:cs="Calibri"/>
        </w:rPr>
        <w:t xml:space="preserve">DSS </w:t>
      </w:r>
      <w:r>
        <w:rPr>
          <w:rFonts w:cs="Calibri"/>
        </w:rPr>
        <w:t>顶部新增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 xml:space="preserve">## 0. </w:t>
      </w:r>
      <w:r>
        <w:rPr>
          <w:rFonts w:ascii="Consolas" w:eastAsia="Consolas" w:hAnsi="Consolas" w:cs="Consolas"/>
          <w:color w:val="800000"/>
          <w:sz w:val="20"/>
        </w:rPr>
        <w:t>决策卡</w:t>
      </w:r>
      <w:r>
        <w:rPr>
          <w:rFonts w:cs="Calibri"/>
        </w:rPr>
        <w:t>（</w:t>
      </w:r>
      <w:r>
        <w:rPr>
          <w:rFonts w:cs="Calibri"/>
        </w:rPr>
        <w:t>Strategic Regime / Structural / Behavioral /</w:t>
      </w:r>
      <w:r>
        <w:br/>
      </w:r>
      <w:r>
        <w:rPr>
          <w:rFonts w:cs="Calibri"/>
        </w:rPr>
        <w:t>Tactical Trigger / Tactical Opportunity / Risk / Position + WHY / INVALIDATION / CONFIDENCE</w:t>
      </w:r>
      <w:r>
        <w:rPr>
          <w:rFonts w:cs="Calibri"/>
        </w:rPr>
        <w:t>）；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Strategic Regime</w:t>
      </w:r>
      <w:r>
        <w:rPr>
          <w:rFonts w:cs="Calibri"/>
        </w:rPr>
        <w:t xml:space="preserve"> </w:t>
      </w:r>
      <w:r>
        <w:rPr>
          <w:rFonts w:cs="Calibri"/>
        </w:rPr>
        <w:t>由季度结构推导（</w:t>
      </w:r>
      <w:r>
        <w:rPr>
          <w:rFonts w:cs="Calibri"/>
        </w:rPr>
        <w:t>LONG/BEARISH/NEUTRAL</w:t>
      </w:r>
      <w:r>
        <w:rPr>
          <w:rFonts w:cs="Calibri"/>
        </w:rPr>
        <w:t>），</w:t>
      </w:r>
      <w:r>
        <w:rPr>
          <w:rFonts w:cs="Calibri"/>
        </w:rPr>
        <w:t xml:space="preserve">01951 </w:t>
      </w:r>
      <w:r>
        <w:rPr>
          <w:rFonts w:cs="Calibri"/>
        </w:rPr>
        <w:t>显示</w:t>
      </w:r>
      <w:r>
        <w:br/>
      </w:r>
      <w:r>
        <w:rPr>
          <w:rFonts w:cs="Calibri"/>
        </w:rPr>
        <w:t>"</w:t>
      </w:r>
      <w:r>
        <w:rPr>
          <w:rFonts w:cs="Calibri"/>
          <w:b/>
        </w:rPr>
        <w:t xml:space="preserve">BEARISH × </w:t>
      </w:r>
      <w:r>
        <w:rPr>
          <w:rFonts w:cs="Calibri"/>
          <w:b/>
        </w:rPr>
        <w:t>试多（</w:t>
      </w:r>
      <w:r>
        <w:rPr>
          <w:rFonts w:cs="Calibri"/>
          <w:b/>
        </w:rPr>
        <w:t>TEST_BUY</w:t>
      </w:r>
      <w:r>
        <w:rPr>
          <w:rFonts w:cs="Calibri"/>
          <w:b/>
        </w:rPr>
        <w:t>）</w:t>
      </w:r>
      <w:r>
        <w:rPr>
          <w:rFonts w:cs="Calibri"/>
        </w:rPr>
        <w:t>"——</w:t>
      </w:r>
      <w:r>
        <w:rPr>
          <w:rFonts w:cs="Calibri"/>
        </w:rPr>
        <w:t>战略偏空、战术试多的语义不再让用户自行推断。</w:t>
      </w:r>
    </w:p>
    <w:p w14:paraId="53392E11" w14:textId="77777777" w:rsidR="000B15BF" w:rsidRDefault="007752E1">
      <w:pPr>
        <w:pStyle w:val="Heading3"/>
      </w:pPr>
      <w:bookmarkStart w:id="37" w:name="_Toc238835368"/>
      <w:r>
        <w:rPr>
          <w:rFonts w:ascii="Arial" w:eastAsia="Microsoft YaHei" w:hAnsi="Arial" w:cs="Arial"/>
        </w:rPr>
        <w:t xml:space="preserve">V17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 xml:space="preserve">——Entry-Week-Low Stop </w:t>
      </w:r>
      <w:r>
        <w:rPr>
          <w:rFonts w:ascii="Arial" w:eastAsia="Microsoft YaHei" w:hAnsi="Arial" w:cs="Arial"/>
        </w:rPr>
        <w:t>回测完整性修复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模型诊断页</w:t>
      </w:r>
      <w:bookmarkEnd w:id="37"/>
    </w:p>
    <w:p w14:paraId="53A91DE3" w14:textId="77777777" w:rsidR="000B15BF" w:rsidRDefault="007752E1">
      <w:pPr>
        <w:jc w:val="both"/>
      </w:pPr>
      <w:r>
        <w:rPr>
          <w:rFonts w:cs="Calibri"/>
        </w:rPr>
        <w:t>按《融合审查与改进建议》第三轮清单执行（</w:t>
      </w:r>
      <w:r>
        <w:rPr>
          <w:rFonts w:cs="Calibri"/>
        </w:rPr>
        <w:t xml:space="preserve">P0 </w:t>
      </w:r>
      <w:r>
        <w:rPr>
          <w:rFonts w:cs="Calibri"/>
        </w:rPr>
        <w:t>回测完整性</w:t>
      </w:r>
      <w:r>
        <w:rPr>
          <w:rFonts w:cs="Calibri"/>
        </w:rPr>
        <w:t xml:space="preserve"> &gt; P1 </w:t>
      </w:r>
      <w:r>
        <w:rPr>
          <w:rFonts w:cs="Calibri"/>
        </w:rPr>
        <w:t>因子消融</w:t>
      </w:r>
      <w:r>
        <w:rPr>
          <w:rFonts w:cs="Calibri"/>
        </w:rPr>
        <w:t xml:space="preserve"> &gt; P2 Override </w:t>
      </w:r>
      <w:r>
        <w:rPr>
          <w:rFonts w:cs="Calibri"/>
        </w:rPr>
        <w:t>单独验证）：</w:t>
      </w:r>
    </w:p>
    <w:p w14:paraId="19EC73E5" w14:textId="77777777" w:rsidR="000B15BF" w:rsidRDefault="007752E1">
      <w:pPr>
        <w:jc w:val="both"/>
      </w:pPr>
      <w:r>
        <w:rPr>
          <w:rFonts w:cs="Calibri"/>
          <w:b/>
        </w:rPr>
        <w:t>P0</w:t>
      </w:r>
      <w:r>
        <w:rPr>
          <w:rFonts w:cs="Calibri"/>
          <w:b/>
        </w:rPr>
        <w:t>（最高优先级）止损周收益处理修复</w:t>
      </w:r>
      <w:r>
        <w:rPr>
          <w:rFonts w:cs="Calibri"/>
        </w:rPr>
        <w:t>：</w:t>
      </w:r>
    </w:p>
    <w:p w14:paraId="1F26D74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旧实现：止损周把整周</w:t>
      </w:r>
      <w:r>
        <w:rPr>
          <w:rFonts w:cs="Calibri"/>
        </w:rPr>
        <w:t xml:space="preserve"> position </w:t>
      </w:r>
      <w:r>
        <w:rPr>
          <w:rFonts w:cs="Calibri"/>
        </w:rPr>
        <w:t>直接改为</w:t>
      </w:r>
      <w:r>
        <w:rPr>
          <w:rFonts w:cs="Calibri"/>
        </w:rPr>
        <w:t xml:space="preserve"> 0 → </w:t>
      </w:r>
      <w:r>
        <w:rPr>
          <w:rFonts w:cs="Calibri"/>
        </w:rPr>
        <w:t>该周价格损失不进</w:t>
      </w:r>
      <w:r>
        <w:rPr>
          <w:rFonts w:cs="Calibri"/>
        </w:rPr>
        <w:t xml:space="preserve"> pnl</w:t>
      </w:r>
      <w:r>
        <w:rPr>
          <w:rFonts w:cs="Calibri"/>
        </w:rPr>
        <w:t>（</w:t>
      </w:r>
      <w:r>
        <w:rPr>
          <w:rFonts w:cs="Calibri"/>
          <w:b/>
        </w:rPr>
        <w:t>回测被高估</w:t>
      </w:r>
      <w:r>
        <w:rPr>
          <w:rFonts w:cs="Calibri"/>
        </w:rPr>
        <w:t>）；</w:t>
      </w:r>
    </w:p>
    <w:p w14:paraId="301DBCC0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新实现（</w:t>
      </w:r>
      <w:r>
        <w:rPr>
          <w:rFonts w:ascii="Consolas" w:eastAsia="Consolas" w:hAnsi="Consolas" w:cs="Consolas"/>
          <w:color w:val="800000"/>
          <w:sz w:val="20"/>
        </w:rPr>
        <w:t>engine._apply_entry_week_low_stop</w:t>
      </w:r>
      <w:r>
        <w:rPr>
          <w:rFonts w:cs="Calibri"/>
        </w:rPr>
        <w:t>）：止损周按</w:t>
      </w:r>
      <w:r>
        <w:rPr>
          <w:rFonts w:cs="Calibri"/>
        </w:rPr>
        <w:t>"</w:t>
      </w:r>
      <w:r>
        <w:rPr>
          <w:rFonts w:cs="Calibri"/>
          <w:b/>
        </w:rPr>
        <w:t>止损价成交</w:t>
      </w:r>
      <w:r>
        <w:rPr>
          <w:rFonts w:cs="Calibri"/>
        </w:rPr>
        <w:t>"——</w:t>
      </w:r>
      <w:r>
        <w:rPr>
          <w:rFonts w:cs="Calibri"/>
        </w:rPr>
        <w:t>承担</w:t>
      </w:r>
      <w:r>
        <w:br/>
      </w:r>
      <w:r>
        <w:rPr>
          <w:rFonts w:cs="Calibri"/>
        </w:rPr>
        <w:t>周初到止损价的损失（</w:t>
      </w:r>
      <w:r>
        <w:rPr>
          <w:rFonts w:cs="Calibri"/>
        </w:rPr>
        <w:t>effective_return = stop/prev_close−1</w:t>
      </w:r>
      <w:r>
        <w:rPr>
          <w:rFonts w:cs="Calibri"/>
        </w:rPr>
        <w:t>），随后退出；</w:t>
      </w:r>
    </w:p>
    <w:p w14:paraId="7FDED22F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引擎输出新增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position_start</w:t>
      </w:r>
      <w:r>
        <w:rPr>
          <w:rFonts w:cs="Calibri"/>
        </w:rPr>
        <w:t>（周初仓位）与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effective_return</w:t>
      </w:r>
      <w:r>
        <w:rPr>
          <w:rFonts w:cs="Calibri"/>
        </w:rPr>
        <w:t>（止损周</w:t>
      </w:r>
      <w:r>
        <w:rPr>
          <w:rFonts w:cs="Calibri"/>
        </w:rPr>
        <w:t>=</w:t>
      </w:r>
      <w:r>
        <w:rPr>
          <w:rFonts w:cs="Calibri"/>
        </w:rPr>
        <w:t>止损价收益，其余</w:t>
      </w:r>
      <w:r>
        <w:rPr>
          <w:rFonts w:cs="Calibri"/>
        </w:rPr>
        <w:t>=</w:t>
      </w:r>
      <w:r>
        <w:rPr>
          <w:rFonts w:cs="Calibri"/>
        </w:rPr>
        <w:t>周收益）；</w:t>
      </w:r>
      <w:r>
        <w:br/>
      </w:r>
      <w:r>
        <w:rPr>
          <w:rFonts w:cs="Calibri"/>
        </w:rPr>
        <w:t>pnl = position_start × effective_return − cost</w:t>
      </w:r>
      <w:r>
        <w:rPr>
          <w:rFonts w:cs="Calibri"/>
        </w:rPr>
        <w:t>，成本守恒可验证（不变量测试已更新）；</w:t>
      </w:r>
    </w:p>
    <w:p w14:paraId="22325D5F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如实影响（全市场</w:t>
      </w:r>
      <w:r>
        <w:rPr>
          <w:rFonts w:cs="Calibri"/>
          <w:b/>
        </w:rPr>
        <w:t xml:space="preserve"> + 01951</w:t>
      </w:r>
      <w:r>
        <w:rPr>
          <w:rFonts w:cs="Calibri"/>
          <w:b/>
        </w:rPr>
        <w:t>）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15BF" w14:paraId="0F42B62F" w14:textId="77777777">
        <w:trPr>
          <w:tblHeader/>
        </w:trPr>
        <w:tc>
          <w:tcPr>
            <w:tcW w:w="3120" w:type="dxa"/>
            <w:shd w:val="clear" w:color="auto" w:fill="2F5496"/>
          </w:tcPr>
          <w:p w14:paraId="0134C894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60FF78AE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修复前</w:t>
            </w:r>
          </w:p>
        </w:tc>
        <w:tc>
          <w:tcPr>
            <w:tcW w:w="3120" w:type="dxa"/>
            <w:shd w:val="clear" w:color="auto" w:fill="2F5496"/>
          </w:tcPr>
          <w:p w14:paraId="43C59DC7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修复后</w:t>
            </w:r>
          </w:p>
        </w:tc>
      </w:tr>
      <w:tr w:rsidR="000B15BF" w14:paraId="2EB6A49F" w14:textId="77777777">
        <w:tc>
          <w:tcPr>
            <w:tcW w:w="3120" w:type="dxa"/>
          </w:tcPr>
          <w:p w14:paraId="0D53E937" w14:textId="77777777" w:rsidR="000B15BF" w:rsidRDefault="007752E1">
            <w:r>
              <w:rPr>
                <w:rFonts w:cs="Calibri"/>
                <w:sz w:val="19"/>
              </w:rPr>
              <w:t>Full Sharpe</w:t>
            </w:r>
          </w:p>
        </w:tc>
        <w:tc>
          <w:tcPr>
            <w:tcW w:w="3120" w:type="dxa"/>
          </w:tcPr>
          <w:p w14:paraId="6726A90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+0.020</w:t>
            </w:r>
          </w:p>
        </w:tc>
        <w:tc>
          <w:tcPr>
            <w:tcW w:w="3120" w:type="dxa"/>
          </w:tcPr>
          <w:p w14:paraId="512FB81A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+0.014</w:t>
            </w:r>
          </w:p>
        </w:tc>
      </w:tr>
      <w:tr w:rsidR="000B15BF" w14:paraId="3BB9EFFA" w14:textId="77777777">
        <w:tc>
          <w:tcPr>
            <w:tcW w:w="3120" w:type="dxa"/>
          </w:tcPr>
          <w:p w14:paraId="2FD6462C" w14:textId="77777777" w:rsidR="000B15BF" w:rsidRDefault="007752E1">
            <w:r>
              <w:rPr>
                <w:rFonts w:cs="Calibri"/>
                <w:sz w:val="19"/>
              </w:rPr>
              <w:t xml:space="preserve">01951 2024-02~10 </w:t>
            </w:r>
            <w:r>
              <w:rPr>
                <w:rFonts w:cs="Calibri"/>
                <w:sz w:val="19"/>
              </w:rPr>
              <w:t>波段</w:t>
            </w:r>
          </w:p>
        </w:tc>
        <w:tc>
          <w:tcPr>
            <w:tcW w:w="3120" w:type="dxa"/>
          </w:tcPr>
          <w:p w14:paraId="4A4EDAB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+7.31%</w:t>
            </w:r>
          </w:p>
        </w:tc>
        <w:tc>
          <w:tcPr>
            <w:tcW w:w="3120" w:type="dxa"/>
          </w:tcPr>
          <w:p w14:paraId="4E29FC1E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+4.34%</w:t>
            </w:r>
          </w:p>
        </w:tc>
      </w:tr>
      <w:tr w:rsidR="000B15BF" w14:paraId="3E7E4980" w14:textId="77777777">
        <w:tc>
          <w:tcPr>
            <w:tcW w:w="3120" w:type="dxa"/>
          </w:tcPr>
          <w:p w14:paraId="673824EE" w14:textId="77777777" w:rsidR="000B15BF" w:rsidRDefault="007752E1">
            <w:r>
              <w:rPr>
                <w:rFonts w:cs="Calibri"/>
                <w:sz w:val="19"/>
              </w:rPr>
              <w:t xml:space="preserve">01951 2024 </w:t>
            </w:r>
            <w:r>
              <w:rPr>
                <w:rFonts w:cs="Calibri"/>
                <w:sz w:val="19"/>
              </w:rPr>
              <w:t>年化</w:t>
            </w:r>
          </w:p>
        </w:tc>
        <w:tc>
          <w:tcPr>
            <w:tcW w:w="3120" w:type="dxa"/>
          </w:tcPr>
          <w:p w14:paraId="6FEDB9D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+4.64%</w:t>
            </w:r>
          </w:p>
        </w:tc>
        <w:tc>
          <w:tcPr>
            <w:tcW w:w="3120" w:type="dxa"/>
          </w:tcPr>
          <w:p w14:paraId="0E0059B6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+1.74%</w:t>
            </w:r>
          </w:p>
        </w:tc>
      </w:tr>
      <w:tr w:rsidR="000B15BF" w14:paraId="13586BB4" w14:textId="77777777">
        <w:tc>
          <w:tcPr>
            <w:tcW w:w="3120" w:type="dxa"/>
          </w:tcPr>
          <w:p w14:paraId="0DD677B0" w14:textId="77777777" w:rsidR="000B15BF" w:rsidRDefault="007752E1">
            <w:r>
              <w:rPr>
                <w:rFonts w:cs="Calibri"/>
                <w:sz w:val="19"/>
              </w:rPr>
              <w:t>试多周均</w:t>
            </w:r>
            <w:r>
              <w:rPr>
                <w:rFonts w:cs="Calibri"/>
                <w:sz w:val="19"/>
              </w:rPr>
              <w:t xml:space="preserve"> pnl</w:t>
            </w:r>
          </w:p>
        </w:tc>
        <w:tc>
          <w:tcPr>
            <w:tcW w:w="3120" w:type="dxa"/>
          </w:tcPr>
          <w:p w14:paraId="77BA59A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+0.105%</w:t>
            </w:r>
          </w:p>
        </w:tc>
        <w:tc>
          <w:tcPr>
            <w:tcW w:w="3120" w:type="dxa"/>
          </w:tcPr>
          <w:p w14:paraId="430E36C8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+0.098%</w:t>
            </w:r>
          </w:p>
        </w:tc>
      </w:tr>
    </w:tbl>
    <w:p w14:paraId="42289216" w14:textId="77777777" w:rsidR="000B15BF" w:rsidRDefault="007752E1">
      <w:pPr>
        <w:jc w:val="both"/>
      </w:pPr>
      <w:r>
        <w:rPr>
          <w:rFonts w:cs="Calibri"/>
        </w:rPr>
        <w:t>结论：旧实现确实高估（止损周</w:t>
      </w:r>
      <w:r>
        <w:rPr>
          <w:rFonts w:cs="Calibri"/>
        </w:rPr>
        <w:t>"</w:t>
      </w:r>
      <w:r>
        <w:rPr>
          <w:rFonts w:cs="Calibri"/>
        </w:rPr>
        <w:t>免费</w:t>
      </w:r>
      <w:r>
        <w:rPr>
          <w:rFonts w:cs="Calibri"/>
        </w:rPr>
        <w:t>"</w:t>
      </w:r>
      <w:r>
        <w:rPr>
          <w:rFonts w:cs="Calibri"/>
        </w:rPr>
        <w:t>）；修复后方向结论不变（覆盖仍为正贡献、整体</w:t>
      </w:r>
      <w:r>
        <w:rPr>
          <w:rFonts w:cs="Calibri"/>
        </w:rPr>
        <w:t xml:space="preserve"> Alpha </w:t>
      </w:r>
      <w:r>
        <w:rPr>
          <w:rFonts w:cs="Calibri"/>
        </w:rPr>
        <w:t>仍未证明），口径更严格可信。</w:t>
      </w:r>
    </w:p>
    <w:p w14:paraId="29792A97" w14:textId="77777777" w:rsidR="000B15BF" w:rsidRDefault="007752E1">
      <w:r>
        <w:rPr>
          <w:rFonts w:cs="Calibri"/>
          <w:b/>
        </w:rPr>
        <w:t xml:space="preserve">P1 </w:t>
      </w:r>
      <w:r>
        <w:rPr>
          <w:rFonts w:cs="Calibri"/>
          <w:b/>
        </w:rPr>
        <w:t>因子消融补充（上下行捕获）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layer_ablation_test.py</w:t>
      </w:r>
      <w:r>
        <w:rPr>
          <w:rFonts w:cs="Calibri"/>
        </w:rPr>
        <w:t xml:space="preserve"> </w:t>
      </w:r>
      <w:r>
        <w:rPr>
          <w:rFonts w:cs="Calibri"/>
        </w:rPr>
        <w:t>新增</w:t>
      </w:r>
      <w:r>
        <w:rPr>
          <w:rFonts w:cs="Calibri"/>
        </w:rPr>
        <w:t xml:space="preserve"> upside/downside capture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B15BF" w14:paraId="0D7D5DC0" w14:textId="77777777">
        <w:trPr>
          <w:tblHeader/>
        </w:trPr>
        <w:tc>
          <w:tcPr>
            <w:tcW w:w="2340" w:type="dxa"/>
            <w:shd w:val="clear" w:color="auto" w:fill="2F5496"/>
          </w:tcPr>
          <w:p w14:paraId="2863991B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模型</w:t>
            </w:r>
          </w:p>
        </w:tc>
        <w:tc>
          <w:tcPr>
            <w:tcW w:w="2340" w:type="dxa"/>
            <w:shd w:val="clear" w:color="auto" w:fill="2F5496"/>
          </w:tcPr>
          <w:p w14:paraId="0FF567C5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上行捕获</w:t>
            </w:r>
          </w:p>
        </w:tc>
        <w:tc>
          <w:tcPr>
            <w:tcW w:w="2340" w:type="dxa"/>
            <w:shd w:val="clear" w:color="auto" w:fill="2F5496"/>
          </w:tcPr>
          <w:p w14:paraId="549AA491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下行捕获</w:t>
            </w:r>
          </w:p>
        </w:tc>
        <w:tc>
          <w:tcPr>
            <w:tcW w:w="2340" w:type="dxa"/>
            <w:shd w:val="clear" w:color="auto" w:fill="2F5496"/>
          </w:tcPr>
          <w:p w14:paraId="4BA82AC3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 xml:space="preserve">01951 </w:t>
            </w:r>
            <w:r>
              <w:rPr>
                <w:rFonts w:cs="Calibri"/>
                <w:b/>
                <w:color w:val="FFFFFF"/>
                <w:sz w:val="19"/>
              </w:rPr>
              <w:t>波段</w:t>
            </w:r>
          </w:p>
        </w:tc>
      </w:tr>
      <w:tr w:rsidR="000B15BF" w14:paraId="592CC1C5" w14:textId="77777777">
        <w:tc>
          <w:tcPr>
            <w:tcW w:w="2340" w:type="dxa"/>
          </w:tcPr>
          <w:p w14:paraId="1D82393D" w14:textId="77777777" w:rsidR="000B15BF" w:rsidRDefault="007752E1">
            <w:r>
              <w:rPr>
                <w:rFonts w:cs="Calibri"/>
                <w:sz w:val="19"/>
              </w:rPr>
              <w:lastRenderedPageBreak/>
              <w:t>Q</w:t>
            </w:r>
          </w:p>
        </w:tc>
        <w:tc>
          <w:tcPr>
            <w:tcW w:w="2340" w:type="dxa"/>
          </w:tcPr>
          <w:p w14:paraId="27DA8C4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0.348</w:t>
            </w:r>
          </w:p>
        </w:tc>
        <w:tc>
          <w:tcPr>
            <w:tcW w:w="2340" w:type="dxa"/>
          </w:tcPr>
          <w:p w14:paraId="0643BB8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0.353</w:t>
            </w:r>
          </w:p>
        </w:tc>
        <w:tc>
          <w:tcPr>
            <w:tcW w:w="2340" w:type="dxa"/>
          </w:tcPr>
          <w:p w14:paraId="6F7E3E6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</w:tr>
      <w:tr w:rsidR="000B15BF" w14:paraId="13A21952" w14:textId="77777777">
        <w:tc>
          <w:tcPr>
            <w:tcW w:w="2340" w:type="dxa"/>
          </w:tcPr>
          <w:p w14:paraId="25128001" w14:textId="77777777" w:rsidR="000B15BF" w:rsidRDefault="007752E1">
            <w:r>
              <w:rPr>
                <w:rFonts w:cs="Calibri"/>
                <w:sz w:val="19"/>
              </w:rPr>
              <w:t>QM</w:t>
            </w:r>
          </w:p>
        </w:tc>
        <w:tc>
          <w:tcPr>
            <w:tcW w:w="2340" w:type="dxa"/>
          </w:tcPr>
          <w:p w14:paraId="51C56D3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0.222</w:t>
            </w:r>
          </w:p>
        </w:tc>
        <w:tc>
          <w:tcPr>
            <w:tcW w:w="2340" w:type="dxa"/>
          </w:tcPr>
          <w:p w14:paraId="1DFCDD4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0.244</w:t>
            </w:r>
          </w:p>
        </w:tc>
        <w:tc>
          <w:tcPr>
            <w:tcW w:w="2340" w:type="dxa"/>
          </w:tcPr>
          <w:p w14:paraId="08C1F35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</w:tr>
      <w:tr w:rsidR="000B15BF" w14:paraId="49B12A47" w14:textId="77777777">
        <w:tc>
          <w:tcPr>
            <w:tcW w:w="2340" w:type="dxa"/>
          </w:tcPr>
          <w:p w14:paraId="4CB20CCB" w14:textId="77777777" w:rsidR="000B15BF" w:rsidRDefault="007752E1">
            <w:r>
              <w:rPr>
                <w:rFonts w:cs="Calibri"/>
                <w:sz w:val="19"/>
              </w:rPr>
              <w:t>QMW</w:t>
            </w:r>
          </w:p>
        </w:tc>
        <w:tc>
          <w:tcPr>
            <w:tcW w:w="2340" w:type="dxa"/>
          </w:tcPr>
          <w:p w14:paraId="65A1B5D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0.251</w:t>
            </w:r>
          </w:p>
        </w:tc>
        <w:tc>
          <w:tcPr>
            <w:tcW w:w="2340" w:type="dxa"/>
          </w:tcPr>
          <w:p w14:paraId="07C8E64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0.253</w:t>
            </w:r>
          </w:p>
        </w:tc>
        <w:tc>
          <w:tcPr>
            <w:tcW w:w="2340" w:type="dxa"/>
          </w:tcPr>
          <w:p w14:paraId="4135D82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</w:tr>
      <w:tr w:rsidR="000B15BF" w14:paraId="422B310B" w14:textId="77777777">
        <w:tc>
          <w:tcPr>
            <w:tcW w:w="2340" w:type="dxa"/>
          </w:tcPr>
          <w:p w14:paraId="2CAFB9CA" w14:textId="77777777" w:rsidR="000B15BF" w:rsidRDefault="007752E1">
            <w:r>
              <w:rPr>
                <w:rFonts w:cs="Calibri"/>
                <w:sz w:val="19"/>
              </w:rPr>
              <w:t>Full</w:t>
            </w:r>
          </w:p>
        </w:tc>
        <w:tc>
          <w:tcPr>
            <w:tcW w:w="2340" w:type="dxa"/>
          </w:tcPr>
          <w:p w14:paraId="6C77459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0.272</w:t>
            </w:r>
          </w:p>
        </w:tc>
        <w:tc>
          <w:tcPr>
            <w:tcW w:w="2340" w:type="dxa"/>
          </w:tcPr>
          <w:p w14:paraId="36B6599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0.270</w:t>
            </w:r>
          </w:p>
        </w:tc>
        <w:tc>
          <w:tcPr>
            <w:tcW w:w="2340" w:type="dxa"/>
          </w:tcPr>
          <w:p w14:paraId="0C981A0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+4.34%</w:t>
            </w:r>
          </w:p>
        </w:tc>
      </w:tr>
    </w:tbl>
    <w:p w14:paraId="0E055D2C" w14:textId="77777777" w:rsidR="000B15BF" w:rsidRDefault="007752E1">
      <w:r>
        <w:rPr>
          <w:rFonts w:cs="Calibri"/>
        </w:rPr>
        <w:t>解读：各模型上下行捕获基本对称（</w:t>
      </w:r>
      <w:r>
        <w:rPr>
          <w:rFonts w:cs="Calibri"/>
        </w:rPr>
        <w:t>≈0.25~0.35</w:t>
      </w:r>
      <w:r>
        <w:rPr>
          <w:rFonts w:cs="Calibri"/>
        </w:rPr>
        <w:t>），属于低暴露策略，</w:t>
      </w:r>
      <w:r>
        <w:rPr>
          <w:rFonts w:cs="Calibri"/>
          <w:b/>
        </w:rPr>
        <w:t>未见</w:t>
      </w:r>
      <w:r>
        <w:rPr>
          <w:rFonts w:cs="Calibri"/>
          <w:b/>
        </w:rPr>
        <w:t>"</w:t>
      </w:r>
      <w:r>
        <w:rPr>
          <w:rFonts w:cs="Calibri"/>
          <w:b/>
        </w:rPr>
        <w:t>抓涨避跌</w:t>
      </w:r>
      <w:r>
        <w:rPr>
          <w:rFonts w:cs="Calibri"/>
          <w:b/>
        </w:rPr>
        <w:t>"</w:t>
      </w:r>
      <w:r>
        <w:rPr>
          <w:rFonts w:cs="Calibri"/>
          <w:b/>
        </w:rPr>
        <w:t>的不对称优势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Full </w:t>
      </w:r>
      <w:r>
        <w:rPr>
          <w:rFonts w:cs="Calibri"/>
        </w:rPr>
        <w:t>的</w:t>
      </w:r>
      <w:r>
        <w:rPr>
          <w:rFonts w:cs="Calibri"/>
        </w:rPr>
        <w:t xml:space="preserve"> Sharpe </w:t>
      </w:r>
      <w:r>
        <w:rPr>
          <w:rFonts w:cs="Calibri"/>
        </w:rPr>
        <w:t>转正主要来自试多机制的正贡献（周均</w:t>
      </w:r>
      <w:r>
        <w:rPr>
          <w:rFonts w:cs="Calibri"/>
        </w:rPr>
        <w:t xml:space="preserve"> pnl +0.098%</w:t>
      </w:r>
      <w:r>
        <w:rPr>
          <w:rFonts w:cs="Calibri"/>
        </w:rPr>
        <w:t>），而非组合层的方向不对称。</w:t>
      </w:r>
    </w:p>
    <w:p w14:paraId="7ED42338" w14:textId="77777777" w:rsidR="000B15BF" w:rsidRDefault="007752E1">
      <w:r>
        <w:rPr>
          <w:rFonts w:cs="Calibri"/>
          <w:b/>
        </w:rPr>
        <w:t xml:space="preserve">P2 Override </w:t>
      </w:r>
      <w:r>
        <w:rPr>
          <w:rFonts w:cs="Calibri"/>
          <w:b/>
        </w:rPr>
        <w:t>单独验证</w:t>
      </w:r>
      <w:r>
        <w:rPr>
          <w:rFonts w:cs="Calibri"/>
        </w:rPr>
        <w:t>：消融矩阵并列</w:t>
      </w:r>
      <w:r>
        <w:rPr>
          <w:rFonts w:cs="Calibri"/>
        </w:rPr>
        <w:t xml:space="preserve"> QMW</w:t>
      </w:r>
      <w:r>
        <w:rPr>
          <w:rFonts w:cs="Calibri"/>
        </w:rPr>
        <w:t>（无覆盖）</w:t>
      </w:r>
      <w:r>
        <w:rPr>
          <w:rFonts w:cs="Calibri"/>
        </w:rPr>
        <w:t>vs Full</w:t>
      </w:r>
      <w:r>
        <w:rPr>
          <w:rFonts w:cs="Calibri"/>
        </w:rPr>
        <w:t>（有覆盖）</w:t>
      </w:r>
      <w:r>
        <w:rPr>
          <w:rFonts w:cs="Calibri"/>
        </w:rPr>
        <w:t xml:space="preserve">——Full </w:t>
      </w:r>
      <w:r>
        <w:rPr>
          <w:rFonts w:cs="Calibri"/>
        </w:rPr>
        <w:t>是唯一</w:t>
      </w:r>
      <w:r>
        <w:rPr>
          <w:rFonts w:cs="Calibri"/>
        </w:rPr>
        <w:t xml:space="preserve"> Sharpe&gt;0</w:t>
      </w:r>
      <w:r>
        <w:rPr>
          <w:rFonts w:cs="Calibri"/>
        </w:rPr>
        <w:t>、</w:t>
      </w:r>
      <w:r>
        <w:br/>
      </w:r>
      <w:r>
        <w:rPr>
          <w:rFonts w:cs="Calibri"/>
        </w:rPr>
        <w:t>PF&gt;1</w:t>
      </w:r>
      <w:r>
        <w:rPr>
          <w:rFonts w:cs="Calibri"/>
        </w:rPr>
        <w:t>、捕捉</w:t>
      </w:r>
      <w:r>
        <w:rPr>
          <w:rFonts w:cs="Calibri"/>
        </w:rPr>
        <w:t xml:space="preserve"> 01951 </w:t>
      </w:r>
      <w:r>
        <w:rPr>
          <w:rFonts w:cs="Calibri"/>
        </w:rPr>
        <w:t>波段的层，且试多周均</w:t>
      </w:r>
      <w:r>
        <w:rPr>
          <w:rFonts w:cs="Calibri"/>
        </w:rPr>
        <w:t xml:space="preserve"> pnl </w:t>
      </w:r>
      <w:r>
        <w:rPr>
          <w:rFonts w:cs="Calibri"/>
        </w:rPr>
        <w:t>为正；</w:t>
      </w:r>
      <w:r>
        <w:rPr>
          <w:rFonts w:cs="Calibri"/>
        </w:rPr>
        <w:t xml:space="preserve">Override </w:t>
      </w:r>
      <w:r>
        <w:rPr>
          <w:rFonts w:cs="Calibri"/>
        </w:rPr>
        <w:t>机制本身值得保留并单独研究。</w:t>
      </w:r>
    </w:p>
    <w:p w14:paraId="2B580B10" w14:textId="77777777" w:rsidR="000B15BF" w:rsidRDefault="007752E1">
      <w:pPr>
        <w:jc w:val="both"/>
      </w:pPr>
      <w:r>
        <w:rPr>
          <w:rFonts w:cs="Calibri"/>
          <w:b/>
        </w:rPr>
        <w:t xml:space="preserve">P3 Daily </w:t>
      </w:r>
      <w:r>
        <w:rPr>
          <w:rFonts w:cs="Calibri"/>
          <w:b/>
        </w:rPr>
        <w:t>保持诊断层（按建议不变）</w:t>
      </w:r>
      <w:r>
        <w:rPr>
          <w:rFonts w:cs="Calibri"/>
        </w:rPr>
        <w:t>；</w:t>
      </w:r>
      <w:r>
        <w:rPr>
          <w:rFonts w:cs="Calibri"/>
          <w:b/>
        </w:rPr>
        <w:t xml:space="preserve">P4 </w:t>
      </w:r>
      <w:r>
        <w:rPr>
          <w:rFonts w:cs="Calibri"/>
          <w:b/>
        </w:rPr>
        <w:t>参数优化最后做（按建议不变）</w:t>
      </w:r>
      <w:r>
        <w:rPr>
          <w:rFonts w:cs="Calibri"/>
        </w:rPr>
        <w:t>。</w:t>
      </w:r>
    </w:p>
    <w:p w14:paraId="6BAD380E" w14:textId="77777777" w:rsidR="000B15BF" w:rsidRDefault="007752E1">
      <w:r>
        <w:rPr>
          <w:rFonts w:cs="Calibri"/>
          <w:b/>
        </w:rPr>
        <w:t>报告</w:t>
      </w:r>
      <w:r>
        <w:rPr>
          <w:rFonts w:cs="Calibri"/>
        </w:rPr>
        <w:t>：</w:t>
      </w:r>
      <w:r>
        <w:rPr>
          <w:rFonts w:cs="Calibri"/>
        </w:rPr>
        <w:t xml:space="preserve">All-in-One </w:t>
      </w: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 xml:space="preserve">## 3.5 </w:t>
      </w:r>
      <w:r>
        <w:rPr>
          <w:rFonts w:ascii="Consolas" w:eastAsia="Consolas" w:hAnsi="Consolas" w:cs="Consolas"/>
          <w:color w:val="800000"/>
          <w:sz w:val="20"/>
        </w:rPr>
        <w:t>模型诊断（</w:t>
      </w:r>
      <w:r>
        <w:rPr>
          <w:rFonts w:ascii="Consolas" w:eastAsia="Consolas" w:hAnsi="Consolas" w:cs="Consolas"/>
          <w:color w:val="800000"/>
          <w:sz w:val="20"/>
        </w:rPr>
        <w:t>Layer Ablation</w:t>
      </w:r>
      <w:r>
        <w:rPr>
          <w:rFonts w:ascii="Consolas" w:eastAsia="Consolas" w:hAnsi="Consolas" w:cs="Consolas"/>
          <w:color w:val="800000"/>
          <w:sz w:val="20"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页，自动嵌入最新消融矩阵</w:t>
      </w:r>
      <w:r>
        <w:br/>
      </w:r>
      <w:r>
        <w:rPr>
          <w:rFonts w:cs="Calibri"/>
        </w:rPr>
        <w:t>（年化</w:t>
      </w:r>
      <w:r>
        <w:rPr>
          <w:rFonts w:cs="Calibri"/>
        </w:rPr>
        <w:t>/Sharpe/MDD/PF/</w:t>
      </w:r>
      <w:r>
        <w:rPr>
          <w:rFonts w:cs="Calibri"/>
        </w:rPr>
        <w:t>换手</w:t>
      </w:r>
      <w:r>
        <w:rPr>
          <w:rFonts w:cs="Calibri"/>
        </w:rPr>
        <w:t>/IC13/</w:t>
      </w:r>
      <w:r>
        <w:rPr>
          <w:rFonts w:cs="Calibri"/>
        </w:rPr>
        <w:t>上下行捕获</w:t>
      </w:r>
      <w:r>
        <w:rPr>
          <w:rFonts w:cs="Calibri"/>
        </w:rPr>
        <w:t>/</w:t>
      </w:r>
      <w:r>
        <w:rPr>
          <w:rFonts w:cs="Calibri"/>
        </w:rPr>
        <w:t>波段）。</w:t>
      </w:r>
    </w:p>
    <w:p w14:paraId="6F4C69B8" w14:textId="77777777" w:rsidR="000B15BF" w:rsidRDefault="007752E1">
      <w:pPr>
        <w:pStyle w:val="Heading3"/>
      </w:pPr>
      <w:bookmarkStart w:id="38" w:name="_Toc238835369"/>
      <w:r>
        <w:rPr>
          <w:rFonts w:ascii="Arial" w:eastAsia="Microsoft YaHei" w:hAnsi="Arial" w:cs="Arial"/>
        </w:rPr>
        <w:t xml:space="preserve">V18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——Dynamic Risk Exit</w:t>
      </w:r>
      <w:r>
        <w:rPr>
          <w:rFonts w:ascii="Arial" w:eastAsia="Microsoft YaHei" w:hAnsi="Arial" w:cs="Arial"/>
        </w:rPr>
        <w:t>（下行风险层）</w:t>
      </w:r>
      <w:bookmarkEnd w:id="38"/>
    </w:p>
    <w:p w14:paraId="6180A2C4" w14:textId="77777777" w:rsidR="000B15BF" w:rsidRDefault="007752E1">
      <w:r>
        <w:rPr>
          <w:rFonts w:cs="Calibri"/>
        </w:rPr>
        <w:t>基于</w:t>
      </w:r>
      <w:r>
        <w:rPr>
          <w:rFonts w:cs="Calibri"/>
        </w:rPr>
        <w:t xml:space="preserve"> 00371 </w:t>
      </w:r>
      <w:r>
        <w:rPr>
          <w:rFonts w:cs="Calibri"/>
        </w:rPr>
        <w:t>北控水务</w:t>
      </w:r>
      <w:r>
        <w:rPr>
          <w:rFonts w:cs="Calibri"/>
        </w:rPr>
        <w:t xml:space="preserve"> 2026-05~08 </w:t>
      </w:r>
      <w:r>
        <w:rPr>
          <w:rFonts w:cs="Calibri"/>
        </w:rPr>
        <w:t>逐日回放（价格</w:t>
      </w:r>
      <w:r>
        <w:rPr>
          <w:rFonts w:cs="Calibri"/>
        </w:rPr>
        <w:t xml:space="preserve"> -28.7% </w:t>
      </w:r>
      <w:r>
        <w:rPr>
          <w:rFonts w:cs="Calibri"/>
        </w:rPr>
        <w:t>而系统全程</w:t>
      </w:r>
      <w:r>
        <w:rPr>
          <w:rFonts w:cs="Calibri"/>
        </w:rPr>
        <w:t xml:space="preserve"> HOLD</w:t>
      </w:r>
      <w:r>
        <w:rPr>
          <w:rFonts w:cs="Calibri"/>
        </w:rPr>
        <w:t>）实施</w:t>
      </w:r>
      <w:r>
        <w:rPr>
          <w:rFonts w:cs="Calibri"/>
        </w:rPr>
        <w:t>"</w:t>
      </w:r>
      <w:r>
        <w:rPr>
          <w:rFonts w:cs="Calibri"/>
        </w:rPr>
        <w:t>下行风险层</w:t>
      </w:r>
      <w:r>
        <w:rPr>
          <w:rFonts w:cs="Calibri"/>
        </w:rPr>
        <w:t>"</w:t>
      </w:r>
      <w:r>
        <w:rPr>
          <w:rFonts w:cs="Calibri"/>
        </w:rPr>
        <w:t>，</w:t>
      </w:r>
      <w:r>
        <w:br/>
      </w:r>
      <w:r>
        <w:rPr>
          <w:rFonts w:cs="Calibri"/>
        </w:rPr>
        <w:t>目标：</w:t>
      </w:r>
      <w:r>
        <w:rPr>
          <w:rFonts w:cs="Calibri"/>
          <w:b/>
        </w:rPr>
        <w:t>长期结构未确认转空时，也能根据中短期风险证据主动降仓</w:t>
      </w:r>
      <w:r>
        <w:rPr>
          <w:rFonts w:cs="Calibri"/>
          <w:b/>
        </w:rPr>
        <w:t>/</w:t>
      </w:r>
      <w:r>
        <w:rPr>
          <w:rFonts w:cs="Calibri"/>
          <w:b/>
        </w:rPr>
        <w:t>退出</w:t>
      </w:r>
      <w:r>
        <w:rPr>
          <w:rFonts w:cs="Calibri"/>
        </w:rPr>
        <w:t>（</w:t>
      </w:r>
      <w:r>
        <w:rPr>
          <w:rFonts w:cs="Calibri"/>
        </w:rPr>
        <w:t xml:space="preserve">Downside Risk </w:t>
      </w:r>
      <w:r>
        <w:rPr>
          <w:rFonts w:cs="Calibri"/>
        </w:rPr>
        <w:t>权限高于</w:t>
      </w:r>
      <w:r>
        <w:rPr>
          <w:rFonts w:cs="Calibri"/>
        </w:rPr>
        <w:t xml:space="preserve"> HOLD</w:t>
      </w:r>
      <w:r>
        <w:rPr>
          <w:rFonts w:cs="Calibri"/>
        </w:rPr>
        <w:t>）。</w:t>
      </w:r>
    </w:p>
    <w:p w14:paraId="1EF11AD6" w14:textId="77777777" w:rsidR="000B15BF" w:rsidRDefault="007752E1">
      <w:r>
        <w:rPr>
          <w:rFonts w:cs="Calibri"/>
          <w:b/>
        </w:rPr>
        <w:t xml:space="preserve">P0-A MTF </w:t>
      </w:r>
      <w:r>
        <w:rPr>
          <w:rFonts w:cs="Calibri"/>
          <w:b/>
        </w:rPr>
        <w:t>兜底修复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fusion/mtf_alignment.py</w:t>
      </w:r>
      <w:r>
        <w:rPr>
          <w:rFonts w:cs="Calibri"/>
        </w:rPr>
        <w:t>）：</w:t>
      </w:r>
      <w:r>
        <w:rPr>
          <w:rFonts w:cs="Calibri"/>
        </w:rPr>
        <w:t xml:space="preserve">BULLISH </w:t>
      </w:r>
      <w:r>
        <w:rPr>
          <w:rFonts w:cs="Calibri"/>
        </w:rPr>
        <w:t>族</w:t>
      </w:r>
      <w:r>
        <w:rPr>
          <w:rFonts w:cs="Calibri"/>
        </w:rPr>
        <w:t xml:space="preserve"> + </w:t>
      </w:r>
      <w:r>
        <w:rPr>
          <w:rFonts w:cs="Calibri"/>
          <w:b/>
        </w:rPr>
        <w:t>任意阶段</w:t>
      </w:r>
      <w:r>
        <w:rPr>
          <w:rFonts w:cs="Calibri"/>
        </w:rPr>
        <w:t xml:space="preserve"> + </w:t>
      </w:r>
      <w:r>
        <w:rPr>
          <w:rFonts w:cs="Calibri"/>
        </w:rPr>
        <w:t>周线</w:t>
      </w:r>
      <w:r>
        <w:rPr>
          <w:rFonts w:cs="Calibri"/>
        </w:rPr>
        <w:t xml:space="preserve"> Breakdown</w:t>
      </w:r>
      <w:r>
        <w:br/>
      </w:r>
      <w:r>
        <w:rPr>
          <w:rFonts w:cs="Calibri"/>
        </w:rPr>
        <w:t xml:space="preserve">→ </w:t>
      </w:r>
      <w:r>
        <w:rPr>
          <w:rFonts w:ascii="Consolas" w:eastAsia="Consolas" w:hAnsi="Consolas" w:cs="Consolas"/>
          <w:color w:val="800000"/>
          <w:sz w:val="20"/>
        </w:rPr>
        <w:t>BULLISH_WARNING</w:t>
      </w:r>
      <w:r>
        <w:rPr>
          <w:rFonts w:cs="Calibri"/>
        </w:rPr>
        <w:t>（</w:t>
      </w:r>
      <w:r>
        <w:rPr>
          <w:rFonts w:cs="Calibri"/>
        </w:rPr>
        <w:t>REDUCE</w:t>
      </w:r>
      <w:r>
        <w:rPr>
          <w:rFonts w:cs="Calibri"/>
        </w:rPr>
        <w:t>），不再被兜底成</w:t>
      </w:r>
      <w:r>
        <w:rPr>
          <w:rFonts w:cs="Calibri"/>
        </w:rPr>
        <w:t xml:space="preserve"> BULLISH_STABLE/HOLD</w:t>
      </w:r>
      <w:r>
        <w:rPr>
          <w:rFonts w:cs="Calibri"/>
        </w:rPr>
        <w:t>。</w:t>
      </w:r>
    </w:p>
    <w:p w14:paraId="229F5138" w14:textId="77777777" w:rsidR="000B15BF" w:rsidRDefault="007752E1">
      <w:r>
        <w:rPr>
          <w:rFonts w:cs="Calibri"/>
          <w:b/>
        </w:rPr>
        <w:t xml:space="preserve">P0-B </w:t>
      </w:r>
      <w:r>
        <w:rPr>
          <w:rFonts w:cs="Calibri"/>
          <w:b/>
        </w:rPr>
        <w:t>下行风险层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decision/downside_risk.py</w:t>
      </w:r>
      <w:r>
        <w:rPr>
          <w:rFonts w:cs="Calibri"/>
        </w:rPr>
        <w:t>）：</w:t>
      </w:r>
    </w:p>
    <w:p w14:paraId="54FBA423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Downside Evidence Score</w:t>
      </w:r>
      <w:r>
        <w:rPr>
          <w:rFonts w:cs="Calibri"/>
          <w:b/>
        </w:rPr>
        <w:t>（</w:t>
      </w:r>
      <w:r>
        <w:rPr>
          <w:rFonts w:cs="Calibri"/>
          <w:b/>
        </w:rPr>
        <w:t>DES</w:t>
      </w:r>
      <w:r>
        <w:rPr>
          <w:rFonts w:cs="Calibri"/>
          <w:b/>
        </w:rPr>
        <w:t>）</w:t>
      </w:r>
      <w:r>
        <w:rPr>
          <w:rFonts w:cs="Calibri"/>
        </w:rPr>
        <w:t>：周线破位</w:t>
      </w:r>
      <w:r>
        <w:rPr>
          <w:rFonts w:cs="Calibri"/>
        </w:rPr>
        <w:t>(+2)/</w:t>
      </w:r>
      <w:r>
        <w:rPr>
          <w:rFonts w:cs="Calibri"/>
        </w:rPr>
        <w:t>连续破位</w:t>
      </w:r>
      <w:r>
        <w:rPr>
          <w:rFonts w:cs="Calibri"/>
        </w:rPr>
        <w:t>(+1)/</w:t>
      </w:r>
      <w:r>
        <w:rPr>
          <w:rFonts w:cs="Calibri"/>
        </w:rPr>
        <w:t>close&lt;MA20(+1)/MA5&lt;MA10(+1)/</w:t>
      </w:r>
      <w:r>
        <w:br/>
      </w:r>
      <w:r>
        <w:rPr>
          <w:rFonts w:cs="Calibri"/>
        </w:rPr>
        <w:t xml:space="preserve">MA20 </w:t>
      </w:r>
      <w:r>
        <w:rPr>
          <w:rFonts w:cs="Calibri"/>
        </w:rPr>
        <w:t>斜率</w:t>
      </w:r>
      <w:r>
        <w:rPr>
          <w:rFonts w:cs="Calibri"/>
        </w:rPr>
        <w:t>&lt;0(+1)/flow_z&lt;0(+1)/flow_z&lt;-1(+1)/DAILY_DECLINE(+2)/CQS&lt;0(+1)/5W&lt;-5%(+1)/</w:t>
      </w:r>
      <w:r>
        <w:br/>
      </w:r>
      <w:r>
        <w:rPr>
          <w:rFonts w:cs="Calibri"/>
        </w:rPr>
        <w:t>13W&lt;-10%(+1)/</w:t>
      </w:r>
      <w:r>
        <w:rPr>
          <w:rFonts w:cs="Calibri"/>
        </w:rPr>
        <w:t>距</w:t>
      </w:r>
      <w:r>
        <w:rPr>
          <w:rFonts w:cs="Calibri"/>
        </w:rPr>
        <w:t xml:space="preserve"> 52W </w:t>
      </w:r>
      <w:r>
        <w:rPr>
          <w:rFonts w:cs="Calibri"/>
        </w:rPr>
        <w:t>峰</w:t>
      </w:r>
      <w:r>
        <w:rPr>
          <w:rFonts w:cs="Calibri"/>
        </w:rPr>
        <w:t>&gt;-15%(+1)</w:t>
      </w:r>
      <w:r>
        <w:rPr>
          <w:rFonts w:cs="Calibri"/>
        </w:rPr>
        <w:t>；</w:t>
      </w:r>
      <w:r>
        <w:rPr>
          <w:rFonts w:cs="Calibri"/>
        </w:rPr>
        <w:t>0-2 NORMAL / 3-4 WATCH / 5-6 REDUCE / 7+ DE-RISK</w:t>
      </w:r>
      <w:r>
        <w:rPr>
          <w:rFonts w:cs="Calibri"/>
        </w:rPr>
        <w:t>；</w:t>
      </w:r>
    </w:p>
    <w:p w14:paraId="54D4C7E7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风险下限（</w:t>
      </w:r>
      <w:r>
        <w:rPr>
          <w:rFonts w:cs="Calibri"/>
          <w:b/>
        </w:rPr>
        <w:t>Risk Floor</w:t>
      </w:r>
      <w:r>
        <w:rPr>
          <w:rFonts w:cs="Calibri"/>
          <w:b/>
        </w:rPr>
        <w:t>）</w:t>
      </w:r>
      <w:r>
        <w:rPr>
          <w:rFonts w:cs="Calibri"/>
        </w:rPr>
        <w:t>：破位且</w:t>
      </w:r>
      <w:r>
        <w:rPr>
          <w:rFonts w:cs="Calibri"/>
        </w:rPr>
        <w:t xml:space="preserve"> close&lt;MA20 → risk = max(risk, </w:t>
      </w:r>
      <w:r>
        <w:rPr>
          <w:rFonts w:cs="Calibri"/>
          <w:b/>
        </w:rPr>
        <w:t>Extreme</w:t>
      </w:r>
      <w:r>
        <w:rPr>
          <w:rFonts w:cs="Calibri"/>
        </w:rPr>
        <w:t>)</w:t>
      </w:r>
      <w:r>
        <w:rPr>
          <w:rFonts w:cs="Calibri"/>
        </w:rPr>
        <w:t>，禁止因</w:t>
      </w:r>
      <w:r>
        <w:br/>
      </w:r>
      <w:r>
        <w:rPr>
          <w:rFonts w:cs="Calibri"/>
        </w:rPr>
        <w:t>"</w:t>
      </w:r>
      <w:r>
        <w:rPr>
          <w:rFonts w:cs="Calibri"/>
        </w:rPr>
        <w:t>无背离</w:t>
      </w:r>
      <w:r>
        <w:rPr>
          <w:rFonts w:cs="Calibri"/>
        </w:rPr>
        <w:t xml:space="preserve">/dq </w:t>
      </w:r>
      <w:r>
        <w:rPr>
          <w:rFonts w:cs="Calibri"/>
        </w:rPr>
        <w:t>改善</w:t>
      </w:r>
      <w:r>
        <w:rPr>
          <w:rFonts w:cs="Calibri"/>
        </w:rPr>
        <w:t>/</w:t>
      </w:r>
      <w:r>
        <w:rPr>
          <w:rFonts w:cs="Calibri"/>
        </w:rPr>
        <w:t>市场中性</w:t>
      </w:r>
      <w:r>
        <w:rPr>
          <w:rFonts w:cs="Calibri"/>
        </w:rPr>
        <w:t>"</w:t>
      </w:r>
      <w:r>
        <w:rPr>
          <w:rFonts w:cs="Calibri"/>
        </w:rPr>
        <w:t>降回</w:t>
      </w:r>
      <w:r>
        <w:rPr>
          <w:rFonts w:cs="Calibri"/>
        </w:rPr>
        <w:t xml:space="preserve"> Low</w:t>
      </w:r>
      <w:r>
        <w:rPr>
          <w:rFonts w:cs="Calibri"/>
        </w:rPr>
        <w:t>（修复</w:t>
      </w:r>
      <w:r>
        <w:rPr>
          <w:rFonts w:cs="Calibri"/>
        </w:rPr>
        <w:t xml:space="preserve"> 8/21 risk=Low/target=0.75 </w:t>
      </w:r>
      <w:r>
        <w:rPr>
          <w:rFonts w:cs="Calibri"/>
        </w:rPr>
        <w:t>漏洞）；</w:t>
      </w:r>
    </w:p>
    <w:p w14:paraId="0205C60F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滞后解除</w:t>
      </w:r>
      <w:r>
        <w:rPr>
          <w:rFonts w:cs="Calibri"/>
        </w:rPr>
        <w:t>：站回</w:t>
      </w:r>
      <w:r>
        <w:rPr>
          <w:rFonts w:cs="Calibri"/>
        </w:rPr>
        <w:t xml:space="preserve"> MA20 </w:t>
      </w:r>
      <w:r>
        <w:rPr>
          <w:rFonts w:cs="Calibri"/>
        </w:rPr>
        <w:t>且连续</w:t>
      </w:r>
      <w:r>
        <w:rPr>
          <w:rFonts w:cs="Calibri"/>
        </w:rPr>
        <w:t xml:space="preserve"> 2 </w:t>
      </w:r>
      <w:r>
        <w:rPr>
          <w:rFonts w:cs="Calibri"/>
        </w:rPr>
        <w:t>周无破位才解除（进入风险容易、解除困难）；</w:t>
      </w:r>
    </w:p>
    <w:p w14:paraId="328BD87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仓位单调性</w:t>
      </w:r>
      <w:r>
        <w:rPr>
          <w:rFonts w:cs="Calibri"/>
        </w:rPr>
        <w:t>：风险下限生效期间目标仓位不得上升（</w:t>
      </w:r>
      <w:r>
        <w:rPr>
          <w:rFonts w:cs="Calibri"/>
        </w:rPr>
        <w:t>DES≥7 → EXIT/0</w:t>
      </w:r>
      <w:r>
        <w:rPr>
          <w:rFonts w:cs="Calibri"/>
        </w:rPr>
        <w:t>）。</w:t>
      </w:r>
    </w:p>
    <w:p w14:paraId="39FBE463" w14:textId="77777777" w:rsidR="000B15BF" w:rsidRDefault="007752E1">
      <w:r>
        <w:rPr>
          <w:rFonts w:cs="Calibri"/>
          <w:b/>
        </w:rPr>
        <w:t xml:space="preserve">P1-C </w:t>
      </w:r>
      <w:r>
        <w:rPr>
          <w:rFonts w:cs="Calibri"/>
          <w:b/>
        </w:rPr>
        <w:t>日线持续下降状态</w:t>
      </w:r>
      <w:r>
        <w:rPr>
          <w:rFonts w:cs="Calibri"/>
        </w:rPr>
        <w:t>：新增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DAILY_DECLINE</w:t>
      </w:r>
      <w:r>
        <w:rPr>
          <w:rFonts w:cs="Calibri"/>
        </w:rPr>
        <w:t>（</w:t>
      </w:r>
      <w:r>
        <w:rPr>
          <w:rFonts w:cs="Calibri"/>
        </w:rPr>
        <w:t xml:space="preserve">close&lt;MA20 </w:t>
      </w:r>
      <w:r>
        <w:rPr>
          <w:rFonts w:cs="Calibri"/>
        </w:rPr>
        <w:t>且</w:t>
      </w:r>
      <w:r>
        <w:rPr>
          <w:rFonts w:cs="Calibri"/>
        </w:rPr>
        <w:t xml:space="preserve"> MA5&lt;MA10</w:t>
      </w:r>
      <w:r>
        <w:rPr>
          <w:rFonts w:cs="Calibri"/>
        </w:rPr>
        <w:t>，有资金流时要求</w:t>
      </w:r>
      <w:r>
        <w:br/>
      </w:r>
      <w:r>
        <w:rPr>
          <w:rFonts w:cs="Calibri"/>
        </w:rPr>
        <w:t>flow_z&lt;0</w:t>
      </w:r>
      <w:r>
        <w:rPr>
          <w:rFonts w:cs="Calibri"/>
        </w:rPr>
        <w:t>）</w:t>
      </w:r>
      <w:r>
        <w:rPr>
          <w:rFonts w:cs="Calibri"/>
        </w:rPr>
        <w:t xml:space="preserve">+ </w:t>
      </w:r>
      <w:r>
        <w:rPr>
          <w:rFonts w:ascii="Consolas" w:eastAsia="Consolas" w:hAnsi="Consolas" w:cs="Consolas"/>
          <w:color w:val="800000"/>
          <w:sz w:val="20"/>
        </w:rPr>
        <w:t>qcfp_daily_tactical.d_decline</w:t>
      </w:r>
      <w:r>
        <w:rPr>
          <w:rFonts w:cs="Calibri"/>
        </w:rPr>
        <w:t xml:space="preserve"> </w:t>
      </w:r>
      <w:r>
        <w:rPr>
          <w:rFonts w:cs="Calibri"/>
        </w:rPr>
        <w:t>列；日线状态</w:t>
      </w:r>
      <w:r>
        <w:rPr>
          <w:rFonts w:cs="Calibri"/>
        </w:rPr>
        <w:t>/</w:t>
      </w:r>
      <w:r>
        <w:rPr>
          <w:rFonts w:cs="Calibri"/>
        </w:rPr>
        <w:t>资金流作为下行证据进入</w:t>
      </w:r>
      <w:r>
        <w:rPr>
          <w:rFonts w:cs="Calibri"/>
        </w:rPr>
        <w:t xml:space="preserve"> DES</w:t>
      </w:r>
      <w:r>
        <w:br/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daily.risk</w:t>
      </w:r>
      <w:r>
        <w:rPr>
          <w:rFonts w:cs="Calibri"/>
        </w:rPr>
        <w:t xml:space="preserve"> </w:t>
      </w:r>
      <w:r>
        <w:rPr>
          <w:rFonts w:cs="Calibri"/>
        </w:rPr>
        <w:t>生效；</w:t>
      </w:r>
      <w:r>
        <w:rPr>
          <w:rFonts w:ascii="Consolas" w:eastAsia="Consolas" w:hAnsi="Consolas" w:cs="Consolas"/>
          <w:color w:val="800000"/>
          <w:sz w:val="20"/>
        </w:rPr>
        <w:t>daily.timing</w:t>
      </w:r>
      <w:r>
        <w:rPr>
          <w:rFonts w:cs="Calibri"/>
        </w:rPr>
        <w:t xml:space="preserve"> </w:t>
      </w:r>
      <w:r>
        <w:rPr>
          <w:rFonts w:cs="Calibri"/>
        </w:rPr>
        <w:t>买入时机仍默认关闭）。</w:t>
      </w:r>
    </w:p>
    <w:p w14:paraId="0F757951" w14:textId="77777777" w:rsidR="000B15BF" w:rsidRDefault="007752E1">
      <w:pPr>
        <w:jc w:val="both"/>
      </w:pPr>
      <w:r>
        <w:rPr>
          <w:rFonts w:cs="Calibri"/>
          <w:b/>
        </w:rPr>
        <w:t xml:space="preserve">P1-D CQS </w:t>
      </w:r>
      <w:r>
        <w:rPr>
          <w:rFonts w:cs="Calibri"/>
          <w:b/>
        </w:rPr>
        <w:t>负值</w:t>
      </w:r>
      <w:r>
        <w:rPr>
          <w:rFonts w:cs="Calibri"/>
        </w:rPr>
        <w:t>：作为</w:t>
      </w:r>
      <w:r>
        <w:rPr>
          <w:rFonts w:cs="Calibri"/>
        </w:rPr>
        <w:t xml:space="preserve"> DES </w:t>
      </w:r>
      <w:r>
        <w:rPr>
          <w:rFonts w:cs="Calibri"/>
        </w:rPr>
        <w:t>的一项证据（需与其他下行证据叠加才触发减仓，避免单点噪音）。</w:t>
      </w:r>
    </w:p>
    <w:p w14:paraId="28BBD99D" w14:textId="77777777" w:rsidR="000B15BF" w:rsidRDefault="007752E1">
      <w:r>
        <w:rPr>
          <w:rFonts w:cs="Calibri"/>
          <w:b/>
        </w:rPr>
        <w:t>生产链路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decision_engine.py</w:t>
      </w:r>
      <w:r>
        <w:rPr>
          <w:rFonts w:cs="Calibri"/>
        </w:rPr>
        <w:t xml:space="preserve"> </w:t>
      </w:r>
      <w:r>
        <w:rPr>
          <w:rFonts w:cs="Calibri"/>
        </w:rPr>
        <w:t>应用下行风险层并回写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des_score/des_band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DSS </w:t>
      </w:r>
      <w:r>
        <w:rPr>
          <w:rFonts w:cs="Calibri"/>
        </w:rPr>
        <w:t>决策卡新增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DOWNTREND EVIDENCE</w:t>
      </w:r>
      <w:r>
        <w:rPr>
          <w:rFonts w:cs="Calibri"/>
        </w:rPr>
        <w:t>（</w:t>
      </w:r>
      <w:r>
        <w:rPr>
          <w:rFonts w:cs="Calibri"/>
        </w:rPr>
        <w:t xml:space="preserve">DES + </w:t>
      </w:r>
      <w:r>
        <w:rPr>
          <w:rFonts w:cs="Calibri"/>
        </w:rPr>
        <w:t>档位</w:t>
      </w:r>
      <w:r>
        <w:rPr>
          <w:rFonts w:cs="Calibri"/>
        </w:rPr>
        <w:t xml:space="preserve"> + </w:t>
      </w:r>
      <w:r>
        <w:rPr>
          <w:rFonts w:cs="Calibri"/>
        </w:rPr>
        <w:t>风险下限标记）。</w:t>
      </w:r>
    </w:p>
    <w:p w14:paraId="499836EC" w14:textId="77777777" w:rsidR="000B15BF" w:rsidRDefault="007752E1">
      <w:r>
        <w:rPr>
          <w:rFonts w:cs="Calibri"/>
          <w:b/>
        </w:rPr>
        <w:lastRenderedPageBreak/>
        <w:t xml:space="preserve">00371 </w:t>
      </w:r>
      <w:r>
        <w:rPr>
          <w:rFonts w:cs="Calibri"/>
          <w:b/>
        </w:rPr>
        <w:t>金标准回归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tests/test_decision/test_00371_downtrend_exit.py</w:t>
      </w:r>
      <w:r>
        <w:rPr>
          <w:rFonts w:cs="Calibri"/>
        </w:rPr>
        <w:t>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15BF" w14:paraId="7C14119B" w14:textId="77777777">
        <w:trPr>
          <w:tblHeader/>
        </w:trPr>
        <w:tc>
          <w:tcPr>
            <w:tcW w:w="3120" w:type="dxa"/>
            <w:shd w:val="clear" w:color="auto" w:fill="2F5496"/>
          </w:tcPr>
          <w:p w14:paraId="6F7FE23C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检查点</w:t>
            </w:r>
          </w:p>
        </w:tc>
        <w:tc>
          <w:tcPr>
            <w:tcW w:w="3120" w:type="dxa"/>
            <w:shd w:val="clear" w:color="auto" w:fill="2F5496"/>
          </w:tcPr>
          <w:p w14:paraId="18170439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修复前</w:t>
            </w:r>
          </w:p>
        </w:tc>
        <w:tc>
          <w:tcPr>
            <w:tcW w:w="3120" w:type="dxa"/>
            <w:shd w:val="clear" w:color="auto" w:fill="2F5496"/>
          </w:tcPr>
          <w:p w14:paraId="4609ABE4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修复后</w:t>
            </w:r>
          </w:p>
        </w:tc>
      </w:tr>
      <w:tr w:rsidR="000B15BF" w14:paraId="0ADAE445" w14:textId="77777777">
        <w:tc>
          <w:tcPr>
            <w:tcW w:w="3120" w:type="dxa"/>
          </w:tcPr>
          <w:p w14:paraId="28F467F6" w14:textId="77777777" w:rsidR="000B15BF" w:rsidRDefault="007752E1">
            <w:r>
              <w:rPr>
                <w:rFonts w:cs="Calibri"/>
                <w:sz w:val="19"/>
              </w:rPr>
              <w:t xml:space="preserve">6/19 </w:t>
            </w:r>
            <w:r>
              <w:rPr>
                <w:rFonts w:cs="Calibri"/>
                <w:sz w:val="19"/>
              </w:rPr>
              <w:t>首次周线</w:t>
            </w:r>
            <w:r>
              <w:rPr>
                <w:rFonts w:cs="Calibri"/>
                <w:sz w:val="19"/>
              </w:rPr>
              <w:t xml:space="preserve"> Breakdown</w:t>
            </w:r>
          </w:p>
        </w:tc>
        <w:tc>
          <w:tcPr>
            <w:tcW w:w="3120" w:type="dxa"/>
          </w:tcPr>
          <w:p w14:paraId="43451D90" w14:textId="77777777" w:rsidR="000B15BF" w:rsidRDefault="007752E1">
            <w:r>
              <w:rPr>
                <w:rFonts w:cs="Calibri"/>
                <w:sz w:val="19"/>
              </w:rPr>
              <w:t>HOLD / High / 0.5</w:t>
            </w:r>
          </w:p>
        </w:tc>
        <w:tc>
          <w:tcPr>
            <w:tcW w:w="3120" w:type="dxa"/>
          </w:tcPr>
          <w:p w14:paraId="4D8BE4F2" w14:textId="77777777" w:rsidR="000B15BF" w:rsidRDefault="007752E1">
            <w:r>
              <w:rPr>
                <w:rFonts w:cs="Calibri"/>
                <w:b/>
                <w:sz w:val="19"/>
              </w:rPr>
              <w:t>EXIT / Extreme / DES=8</w:t>
            </w:r>
          </w:p>
        </w:tc>
      </w:tr>
      <w:tr w:rsidR="000B15BF" w14:paraId="1BE0E5D9" w14:textId="77777777">
        <w:tc>
          <w:tcPr>
            <w:tcW w:w="3120" w:type="dxa"/>
          </w:tcPr>
          <w:p w14:paraId="0A73E211" w14:textId="77777777" w:rsidR="000B15BF" w:rsidRDefault="007752E1">
            <w:r>
              <w:rPr>
                <w:rFonts w:cs="Calibri"/>
                <w:sz w:val="19"/>
              </w:rPr>
              <w:t xml:space="preserve">6/26 </w:t>
            </w:r>
            <w:r>
              <w:rPr>
                <w:rFonts w:cs="Calibri"/>
                <w:sz w:val="19"/>
              </w:rPr>
              <w:t>连续</w:t>
            </w:r>
            <w:r>
              <w:rPr>
                <w:rFonts w:cs="Calibri"/>
                <w:sz w:val="19"/>
              </w:rPr>
              <w:t xml:space="preserve"> Breakdown</w:t>
            </w:r>
          </w:p>
        </w:tc>
        <w:tc>
          <w:tcPr>
            <w:tcW w:w="3120" w:type="dxa"/>
          </w:tcPr>
          <w:p w14:paraId="1AB46618" w14:textId="77777777" w:rsidR="000B15BF" w:rsidRDefault="007752E1">
            <w:r>
              <w:rPr>
                <w:rFonts w:cs="Calibri"/>
                <w:sz w:val="19"/>
              </w:rPr>
              <w:t>HOLD / High / 0.5</w:t>
            </w:r>
          </w:p>
        </w:tc>
        <w:tc>
          <w:tcPr>
            <w:tcW w:w="3120" w:type="dxa"/>
          </w:tcPr>
          <w:p w14:paraId="15BD57E0" w14:textId="77777777" w:rsidR="000B15BF" w:rsidRDefault="007752E1">
            <w:r>
              <w:rPr>
                <w:rFonts w:cs="Calibri"/>
                <w:b/>
                <w:sz w:val="19"/>
              </w:rPr>
              <w:t>EXIT / Extreme / DES=9</w:t>
            </w:r>
          </w:p>
        </w:tc>
      </w:tr>
      <w:tr w:rsidR="000B15BF" w14:paraId="477F1332" w14:textId="77777777">
        <w:tc>
          <w:tcPr>
            <w:tcW w:w="3120" w:type="dxa"/>
          </w:tcPr>
          <w:p w14:paraId="1DDE7586" w14:textId="77777777" w:rsidR="000B15BF" w:rsidRDefault="007752E1">
            <w:r>
              <w:rPr>
                <w:rFonts w:cs="Calibri"/>
                <w:sz w:val="19"/>
              </w:rPr>
              <w:t xml:space="preserve">8/21 </w:t>
            </w:r>
            <w:r>
              <w:rPr>
                <w:rFonts w:cs="Calibri"/>
                <w:sz w:val="19"/>
              </w:rPr>
              <w:t>持续下跌（</w:t>
            </w:r>
            <w:r>
              <w:rPr>
                <w:rFonts w:cs="Calibri"/>
                <w:sz w:val="19"/>
              </w:rPr>
              <w:t xml:space="preserve">dq </w:t>
            </w:r>
            <w:r>
              <w:rPr>
                <w:rFonts w:cs="Calibri"/>
                <w:sz w:val="19"/>
              </w:rPr>
              <w:t>改善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市场中性）</w:t>
            </w:r>
          </w:p>
        </w:tc>
        <w:tc>
          <w:tcPr>
            <w:tcW w:w="3120" w:type="dxa"/>
          </w:tcPr>
          <w:p w14:paraId="7A4F584A" w14:textId="77777777" w:rsidR="000B15BF" w:rsidRDefault="007752E1">
            <w:r>
              <w:rPr>
                <w:rFonts w:cs="Calibri"/>
                <w:sz w:val="19"/>
              </w:rPr>
              <w:t>HOLD / Low / 0.75</w:t>
            </w:r>
          </w:p>
        </w:tc>
        <w:tc>
          <w:tcPr>
            <w:tcW w:w="3120" w:type="dxa"/>
          </w:tcPr>
          <w:p w14:paraId="50FAFB14" w14:textId="77777777" w:rsidR="000B15BF" w:rsidRDefault="007752E1">
            <w:r>
              <w:rPr>
                <w:rFonts w:cs="Calibri"/>
                <w:b/>
                <w:sz w:val="19"/>
              </w:rPr>
              <w:t>EXIT / Extreme / DES=12</w:t>
            </w:r>
          </w:p>
        </w:tc>
      </w:tr>
    </w:tbl>
    <w:p w14:paraId="71103256" w14:textId="77777777" w:rsidR="000B15BF" w:rsidRDefault="007752E1">
      <w:pPr>
        <w:jc w:val="both"/>
      </w:pPr>
      <w:r>
        <w:rPr>
          <w:rFonts w:cs="Calibri"/>
        </w:rPr>
        <w:t>风险下限全程保持、仓位单调不反弹；</w:t>
      </w:r>
      <w:r>
        <w:rPr>
          <w:rFonts w:cs="Calibri"/>
        </w:rPr>
        <w:t xml:space="preserve">50 </w:t>
      </w:r>
      <w:r>
        <w:rPr>
          <w:rFonts w:cs="Calibri"/>
        </w:rPr>
        <w:t>个测试模块全部通过。</w:t>
      </w:r>
    </w:p>
    <w:p w14:paraId="156810E5" w14:textId="77777777" w:rsidR="000B15BF" w:rsidRDefault="007752E1">
      <w:r>
        <w:rPr>
          <w:rFonts w:cs="Calibri"/>
          <w:b/>
        </w:rPr>
        <w:t>E</w:t>
      </w:r>
      <w:r>
        <w:rPr>
          <w:rFonts w:cs="Calibri"/>
          <w:b/>
        </w:rPr>
        <w:t>（季度披露滞后）</w:t>
      </w:r>
      <w:r>
        <w:rPr>
          <w:rFonts w:cs="Calibri"/>
        </w:rPr>
        <w:t>：按审查定性为</w:t>
      </w:r>
      <w:r>
        <w:rPr>
          <w:rFonts w:cs="Calibri"/>
        </w:rPr>
        <w:t>"</w:t>
      </w:r>
      <w:r>
        <w:rPr>
          <w:rFonts w:cs="Calibri"/>
        </w:rPr>
        <w:t>非</w:t>
      </w:r>
      <w:r>
        <w:rPr>
          <w:rFonts w:cs="Calibri"/>
        </w:rPr>
        <w:t xml:space="preserve"> bug"——</w:t>
      </w:r>
      <w:r>
        <w:rPr>
          <w:rFonts w:cs="Calibri"/>
        </w:rPr>
        <w:t>季度数据披露前本就不能用（</w:t>
      </w:r>
      <w:r>
        <w:rPr>
          <w:rFonts w:cs="Calibri"/>
        </w:rPr>
        <w:t>PIT</w:t>
      </w:r>
      <w:r>
        <w:rPr>
          <w:rFonts w:cs="Calibri"/>
        </w:rPr>
        <w:t>），</w:t>
      </w:r>
      <w:r>
        <w:br/>
      </w:r>
      <w:r>
        <w:rPr>
          <w:rFonts w:cs="Calibri"/>
        </w:rPr>
        <w:t>正确分工为</w:t>
      </w:r>
      <w:r>
        <w:rPr>
          <w:rFonts w:cs="Calibri"/>
        </w:rPr>
        <w:t xml:space="preserve"> Quarterly=</w:t>
      </w:r>
      <w:r>
        <w:rPr>
          <w:rFonts w:cs="Calibri"/>
        </w:rPr>
        <w:t>战略</w:t>
      </w:r>
      <w:r>
        <w:rPr>
          <w:rFonts w:cs="Calibri"/>
        </w:rPr>
        <w:t xml:space="preserve"> / Weekly=</w:t>
      </w:r>
      <w:r>
        <w:rPr>
          <w:rFonts w:cs="Calibri"/>
        </w:rPr>
        <w:t>结构预警</w:t>
      </w:r>
      <w:r>
        <w:rPr>
          <w:rFonts w:cs="Calibri"/>
        </w:rPr>
        <w:t xml:space="preserve"> / Daily=</w:t>
      </w:r>
      <w:r>
        <w:rPr>
          <w:rFonts w:cs="Calibri"/>
        </w:rPr>
        <w:t>战术风险。</w:t>
      </w:r>
    </w:p>
    <w:p w14:paraId="545CDA36" w14:textId="77777777" w:rsidR="000B15BF" w:rsidRDefault="007752E1">
      <w:pPr>
        <w:pStyle w:val="Heading3"/>
      </w:pPr>
      <w:bookmarkStart w:id="39" w:name="_Toc238835370"/>
      <w:r>
        <w:rPr>
          <w:rFonts w:ascii="Arial" w:eastAsia="Microsoft YaHei" w:hAnsi="Arial" w:cs="Arial"/>
        </w:rPr>
        <w:t xml:space="preserve">V19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——Research Integrity</w:t>
      </w:r>
      <w:r>
        <w:rPr>
          <w:rFonts w:ascii="Arial" w:eastAsia="Microsoft YaHei" w:hAnsi="Arial" w:cs="Arial"/>
        </w:rPr>
        <w:t>（研究可信度基础设施）</w:t>
      </w:r>
      <w:bookmarkEnd w:id="39"/>
    </w:p>
    <w:p w14:paraId="092C2C3A" w14:textId="77777777" w:rsidR="000B15BF" w:rsidRDefault="007752E1">
      <w:pPr>
        <w:jc w:val="both"/>
      </w:pPr>
      <w:r>
        <w:rPr>
          <w:rFonts w:cs="Calibri"/>
        </w:rPr>
        <w:t>按《融合审查与改进建议》第四轮清单执行（目标：</w:t>
      </w:r>
      <w:r>
        <w:rPr>
          <w:rFonts w:cs="Calibri"/>
        </w:rPr>
        <w:t>QCFP-MTF 2.2 Research Integrity</w:t>
      </w:r>
      <w:r>
        <w:rPr>
          <w:rFonts w:cs="Calibri"/>
        </w:rPr>
        <w:t>，先修</w:t>
      </w:r>
      <w:r>
        <w:rPr>
          <w:rFonts w:cs="Calibri"/>
        </w:rPr>
        <w:t xml:space="preserve"> P0 </w:t>
      </w:r>
      <w:r>
        <w:rPr>
          <w:rFonts w:cs="Calibri"/>
        </w:rPr>
        <w:t>再谈因子）：</w:t>
      </w:r>
    </w:p>
    <w:p w14:paraId="7EA9620B" w14:textId="77777777" w:rsidR="000B15BF" w:rsidRDefault="007752E1">
      <w:r>
        <w:rPr>
          <w:rFonts w:cs="Calibri"/>
          <w:b/>
        </w:rPr>
        <w:t xml:space="preserve">P0-1 </w:t>
      </w:r>
      <w:r>
        <w:rPr>
          <w:rFonts w:cs="Calibri"/>
          <w:b/>
        </w:rPr>
        <w:t>横截面</w:t>
      </w:r>
      <w:r>
        <w:rPr>
          <w:rFonts w:cs="Calibri"/>
          <w:b/>
        </w:rPr>
        <w:t xml:space="preserve"> target </w:t>
      </w:r>
      <w:r>
        <w:rPr>
          <w:rFonts w:cs="Calibri"/>
          <w:b/>
        </w:rPr>
        <w:t>语义修复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backtest/cross_sectional.py</w:t>
      </w:r>
      <w:r>
        <w:rPr>
          <w:rFonts w:cs="Calibri"/>
        </w:rPr>
        <w:t>）：</w:t>
      </w:r>
    </w:p>
    <w:p w14:paraId="432329F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组合权重从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target/sum(target)</w:t>
      </w:r>
      <w:r>
        <w:rPr>
          <w:rFonts w:cs="Calibri"/>
        </w:rPr>
        <w:t>（错误归一化到</w:t>
      </w:r>
      <w:r>
        <w:rPr>
          <w:rFonts w:cs="Calibri"/>
        </w:rPr>
        <w:t xml:space="preserve"> 100%</w:t>
      </w:r>
      <w:r>
        <w:rPr>
          <w:rFonts w:cs="Calibri"/>
        </w:rPr>
        <w:t>）改为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target/N</w:t>
      </w:r>
      <w:r>
        <w:rPr>
          <w:rFonts w:cs="Calibri"/>
        </w:rPr>
        <w:t xml:space="preserve">——target </w:t>
      </w:r>
      <w:r>
        <w:rPr>
          <w:rFonts w:cs="Calibri"/>
        </w:rPr>
        <w:t>是</w:t>
      </w:r>
      <w:r>
        <w:rPr>
          <w:rFonts w:cs="Calibri"/>
        </w:rPr>
        <w:t>"</w:t>
      </w:r>
      <w:r>
        <w:rPr>
          <w:rFonts w:cs="Calibri"/>
        </w:rPr>
        <w:t>单股票目标暴露</w:t>
      </w:r>
      <w:r>
        <w:rPr>
          <w:rFonts w:cs="Calibri"/>
        </w:rPr>
        <w:t>"</w:t>
      </w:r>
      <w:r>
        <w:rPr>
          <w:rFonts w:cs="Calibri"/>
        </w:rPr>
        <w:t>，</w:t>
      </w:r>
      <w:r>
        <w:br/>
      </w:r>
      <w:r>
        <w:rPr>
          <w:rFonts w:cs="Calibri"/>
        </w:rPr>
        <w:t>组合总暴露</w:t>
      </w:r>
      <w:r>
        <w:rPr>
          <w:rFonts w:cs="Calibri"/>
        </w:rPr>
        <w:t xml:space="preserve"> = </w:t>
      </w:r>
      <w:r>
        <w:rPr>
          <w:rFonts w:cs="Calibri"/>
        </w:rPr>
        <w:t>入选股</w:t>
      </w:r>
      <w:r>
        <w:rPr>
          <w:rFonts w:cs="Calibri"/>
        </w:rPr>
        <w:t xml:space="preserve"> target </w:t>
      </w:r>
      <w:r>
        <w:rPr>
          <w:rFonts w:cs="Calibri"/>
        </w:rPr>
        <w:t>均值（</w:t>
      </w:r>
      <w:r>
        <w:rPr>
          <w:rFonts w:cs="Calibri"/>
        </w:rPr>
        <w:t>N=5</w:t>
      </w:r>
      <w:r>
        <w:rPr>
          <w:rFonts w:cs="Calibri"/>
        </w:rPr>
        <w:t>、</w:t>
      </w:r>
      <w:r>
        <w:rPr>
          <w:rFonts w:cs="Calibri"/>
        </w:rPr>
        <w:t xml:space="preserve">target=0.2 → </w:t>
      </w:r>
      <w:r>
        <w:rPr>
          <w:rFonts w:cs="Calibri"/>
        </w:rPr>
        <w:t>每只</w:t>
      </w:r>
      <w:r>
        <w:rPr>
          <w:rFonts w:cs="Calibri"/>
        </w:rPr>
        <w:t xml:space="preserve"> 4%</w:t>
      </w:r>
      <w:r>
        <w:rPr>
          <w:rFonts w:cs="Calibri"/>
        </w:rPr>
        <w:t>、总暴露</w:t>
      </w:r>
      <w:r>
        <w:rPr>
          <w:rFonts w:cs="Calibri"/>
        </w:rPr>
        <w:t xml:space="preserve"> 20%</w:t>
      </w:r>
      <w:r>
        <w:rPr>
          <w:rFonts w:cs="Calibri"/>
        </w:rPr>
        <w:t>）；</w:t>
      </w:r>
    </w:p>
    <w:p w14:paraId="370CFCC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完整</w:t>
      </w:r>
      <w:r>
        <w:rPr>
          <w:rFonts w:cs="Calibri"/>
        </w:rPr>
        <w:t xml:space="preserve"> stock×</w:t>
      </w:r>
      <w:r>
        <w:rPr>
          <w:rFonts w:cs="Calibri"/>
        </w:rPr>
        <w:t>交易周</w:t>
      </w:r>
      <w:r>
        <w:rPr>
          <w:rFonts w:cs="Calibri"/>
        </w:rPr>
        <w:t xml:space="preserve"> </w:t>
      </w:r>
      <w:r>
        <w:rPr>
          <w:rFonts w:cs="Calibri"/>
        </w:rPr>
        <w:t>网格改为来自</w:t>
      </w:r>
      <w:r>
        <w:rPr>
          <w:rFonts w:cs="Calibri"/>
          <w:b/>
        </w:rPr>
        <w:t>周</w:t>
      </w:r>
      <w:r>
        <w:rPr>
          <w:rFonts w:cs="Calibri"/>
          <w:b/>
        </w:rPr>
        <w:t xml:space="preserve"> K </w:t>
      </w:r>
      <w:r>
        <w:rPr>
          <w:rFonts w:cs="Calibri"/>
          <w:b/>
        </w:rPr>
        <w:t>日历</w:t>
      </w:r>
      <w:r>
        <w:rPr>
          <w:rFonts w:cs="Calibri"/>
        </w:rPr>
        <w:t>（而非</w:t>
      </w:r>
      <w:r>
        <w:rPr>
          <w:rFonts w:cs="Calibri"/>
        </w:rPr>
        <w:t xml:space="preserve"> signal∩return</w:t>
      </w:r>
      <w:r>
        <w:rPr>
          <w:rFonts w:cs="Calibri"/>
        </w:rPr>
        <w:t>），显式统计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n_signal_missing / n_return_missing</w:t>
      </w:r>
      <w:r>
        <w:rPr>
          <w:rFonts w:cs="Calibri"/>
        </w:rPr>
        <w:t>；任一持仓股</w:t>
      </w:r>
      <w:r>
        <w:rPr>
          <w:rFonts w:cs="Calibri"/>
        </w:rPr>
        <w:t xml:space="preserve"> return </w:t>
      </w:r>
      <w:r>
        <w:rPr>
          <w:rFonts w:cs="Calibri"/>
        </w:rPr>
        <w:t>缺失</w:t>
      </w:r>
      <w:r>
        <w:rPr>
          <w:rFonts w:cs="Calibri"/>
        </w:rPr>
        <w:t xml:space="preserve"> → </w:t>
      </w:r>
      <w:r>
        <w:rPr>
          <w:rFonts w:cs="Calibri"/>
        </w:rPr>
        <w:t>该周绩效标记缺失，</w:t>
      </w:r>
      <w:r>
        <w:br/>
      </w:r>
      <w:r>
        <w:rPr>
          <w:rFonts w:cs="Calibri"/>
          <w:b/>
        </w:rPr>
        <w:t>不再用</w:t>
      </w:r>
      <w:r>
        <w:rPr>
          <w:rFonts w:cs="Calibri"/>
          <w:b/>
        </w:rPr>
        <w:t xml:space="preserve"> fillna(0) </w:t>
      </w:r>
      <w:r>
        <w:rPr>
          <w:rFonts w:cs="Calibri"/>
          <w:b/>
        </w:rPr>
        <w:t>把缺数据变成</w:t>
      </w:r>
      <w:r>
        <w:rPr>
          <w:rFonts w:cs="Calibri"/>
          <w:b/>
        </w:rPr>
        <w:t xml:space="preserve"> 0 </w:t>
      </w:r>
      <w:r>
        <w:rPr>
          <w:rFonts w:cs="Calibri"/>
          <w:b/>
        </w:rPr>
        <w:t>收益</w:t>
      </w:r>
      <w:r>
        <w:rPr>
          <w:rFonts w:cs="Calibri"/>
        </w:rPr>
        <w:t>。</w:t>
      </w:r>
    </w:p>
    <w:p w14:paraId="08498223" w14:textId="77777777" w:rsidR="000B15BF" w:rsidRDefault="007752E1">
      <w:pPr>
        <w:jc w:val="both"/>
      </w:pPr>
      <w:r>
        <w:rPr>
          <w:rFonts w:cs="Calibri"/>
          <w:b/>
        </w:rPr>
        <w:t xml:space="preserve">P0-2 </w:t>
      </w:r>
      <w:r>
        <w:rPr>
          <w:rFonts w:cs="Calibri"/>
          <w:b/>
        </w:rPr>
        <w:t>止损执行假设修复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backtest/engine.py</w:t>
      </w:r>
      <w:r>
        <w:rPr>
          <w:rFonts w:cs="Calibri"/>
        </w:rPr>
        <w:t>，方案</w:t>
      </w:r>
      <w:r>
        <w:rPr>
          <w:rFonts w:cs="Calibri"/>
        </w:rPr>
        <w:t xml:space="preserve"> A</w:t>
      </w:r>
      <w:r>
        <w:rPr>
          <w:rFonts w:cs="Calibri"/>
        </w:rPr>
        <w:t>）：</w:t>
      </w:r>
    </w:p>
    <w:p w14:paraId="07121C2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不再假设</w:t>
      </w:r>
      <w:r>
        <w:rPr>
          <w:rFonts w:cs="Calibri"/>
        </w:rPr>
        <w:t>"</w:t>
      </w:r>
      <w:r>
        <w:rPr>
          <w:rFonts w:cs="Calibri"/>
        </w:rPr>
        <w:t>周收盘确认</w:t>
      </w:r>
      <w:r>
        <w:rPr>
          <w:rFonts w:cs="Calibri"/>
        </w:rPr>
        <w:t xml:space="preserve"> → </w:t>
      </w:r>
      <w:r>
        <w:rPr>
          <w:rFonts w:cs="Calibri"/>
        </w:rPr>
        <w:t>本周按止损价成交</w:t>
      </w:r>
      <w:r>
        <w:rPr>
          <w:rFonts w:cs="Calibri"/>
        </w:rPr>
        <w:t>"</w:t>
      </w:r>
      <w:r>
        <w:rPr>
          <w:rFonts w:cs="Calibri"/>
        </w:rPr>
        <w:t>（含未来信息）；改为</w:t>
      </w:r>
      <w:r>
        <w:rPr>
          <w:rFonts w:cs="Calibri"/>
        </w:rPr>
        <w:t xml:space="preserve"> </w:t>
      </w:r>
      <w:r>
        <w:rPr>
          <w:rFonts w:cs="Calibri"/>
          <w:b/>
        </w:rPr>
        <w:t>周收盘确认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该周完整承受周收益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次周离场</w:t>
      </w:r>
      <w:r>
        <w:rPr>
          <w:rFonts w:cs="Calibri"/>
        </w:rPr>
        <w:t>；</w:t>
      </w:r>
    </w:p>
    <w:p w14:paraId="5CCF012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effective_return</w:t>
      </w:r>
      <w:r>
        <w:rPr>
          <w:rFonts w:cs="Calibri"/>
        </w:rPr>
        <w:t xml:space="preserve"> </w:t>
      </w:r>
      <w:r>
        <w:rPr>
          <w:rFonts w:cs="Calibri"/>
        </w:rPr>
        <w:t>恒等于周收益（取消</w:t>
      </w:r>
      <w:r>
        <w:rPr>
          <w:rFonts w:cs="Calibri"/>
        </w:rPr>
        <w:t xml:space="preserve"> stop_ret </w:t>
      </w:r>
      <w:r>
        <w:rPr>
          <w:rFonts w:cs="Calibri"/>
        </w:rPr>
        <w:t>替换）；测试与不变量同步更新；</w:t>
      </w:r>
    </w:p>
    <w:p w14:paraId="0C6BE7BF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报告文本：</w:t>
      </w:r>
      <w:r>
        <w:rPr>
          <w:rFonts w:cs="Calibri"/>
        </w:rPr>
        <w:t>"</w:t>
      </w:r>
      <w:r>
        <w:rPr>
          <w:rFonts w:cs="Calibri"/>
        </w:rPr>
        <w:t>周线收盘确认</w:t>
      </w:r>
      <w:r>
        <w:rPr>
          <w:rFonts w:cs="Calibri"/>
        </w:rPr>
        <w:t xml:space="preserve"> → </w:t>
      </w:r>
      <w:r>
        <w:rPr>
          <w:rFonts w:cs="Calibri"/>
        </w:rPr>
        <w:t>次周离场；不做盘中触发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22A6552B" w14:textId="77777777" w:rsidR="000B15BF" w:rsidRDefault="007752E1">
      <w:r>
        <w:rPr>
          <w:rFonts w:cs="Calibri"/>
          <w:b/>
        </w:rPr>
        <w:t xml:space="preserve">P0-3 </w:t>
      </w:r>
      <w:r>
        <w:rPr>
          <w:rFonts w:cs="Calibri"/>
          <w:b/>
        </w:rPr>
        <w:t>研究验证门去</w:t>
      </w:r>
      <w:r>
        <w:rPr>
          <w:rFonts w:cs="Calibri"/>
          <w:b/>
        </w:rPr>
        <w:t>"</w:t>
      </w:r>
      <w:r>
        <w:rPr>
          <w:rFonts w:cs="Calibri"/>
          <w:b/>
        </w:rPr>
        <w:t>假</w:t>
      </w:r>
      <w:r>
        <w:rPr>
          <w:rFonts w:cs="Calibri"/>
          <w:b/>
        </w:rPr>
        <w:t xml:space="preserve"> PASS"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scripts/research_validation.py</w:t>
      </w:r>
      <w:r>
        <w:rPr>
          <w:rFonts w:cs="Calibri"/>
        </w:rPr>
        <w:t>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15BF" w14:paraId="3C765EE2" w14:textId="77777777">
        <w:trPr>
          <w:tblHeader/>
        </w:trPr>
        <w:tc>
          <w:tcPr>
            <w:tcW w:w="3120" w:type="dxa"/>
            <w:shd w:val="clear" w:color="auto" w:fill="2F5496"/>
          </w:tcPr>
          <w:p w14:paraId="621E10BC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门槛</w:t>
            </w:r>
          </w:p>
        </w:tc>
        <w:tc>
          <w:tcPr>
            <w:tcW w:w="3120" w:type="dxa"/>
            <w:shd w:val="clear" w:color="auto" w:fill="2F5496"/>
          </w:tcPr>
          <w:p w14:paraId="3674EC64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修复前</w:t>
            </w:r>
          </w:p>
        </w:tc>
        <w:tc>
          <w:tcPr>
            <w:tcW w:w="3120" w:type="dxa"/>
            <w:shd w:val="clear" w:color="auto" w:fill="2F5496"/>
          </w:tcPr>
          <w:p w14:paraId="3E9D87FA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修复后</w:t>
            </w:r>
          </w:p>
        </w:tc>
      </w:tr>
      <w:tr w:rsidR="000B15BF" w14:paraId="5A7A4F89" w14:textId="77777777">
        <w:tc>
          <w:tcPr>
            <w:tcW w:w="3120" w:type="dxa"/>
          </w:tcPr>
          <w:p w14:paraId="2422CE82" w14:textId="77777777" w:rsidR="000B15BF" w:rsidRDefault="007752E1">
            <w:r>
              <w:rPr>
                <w:rFonts w:cs="Calibri"/>
                <w:sz w:val="19"/>
              </w:rPr>
              <w:t>03 Signal/Return</w:t>
            </w:r>
          </w:p>
        </w:tc>
        <w:tc>
          <w:tcPr>
            <w:tcW w:w="3120" w:type="dxa"/>
          </w:tcPr>
          <w:p w14:paraId="665912DD" w14:textId="77777777" w:rsidR="000B15BF" w:rsidRDefault="007752E1">
            <w:r>
              <w:rPr>
                <w:rFonts w:cs="Calibri"/>
                <w:sz w:val="19"/>
              </w:rPr>
              <w:t>硬编码</w:t>
            </w:r>
            <w:r>
              <w:rPr>
                <w:rFonts w:cs="Calibri"/>
                <w:sz w:val="19"/>
              </w:rPr>
              <w:t xml:space="preserve"> PASS</w:t>
            </w:r>
          </w:p>
        </w:tc>
        <w:tc>
          <w:tcPr>
            <w:tcW w:w="3120" w:type="dxa"/>
          </w:tcPr>
          <w:p w14:paraId="023586A0" w14:textId="77777777" w:rsidR="000B15BF" w:rsidRDefault="007752E1">
            <w:r>
              <w:rPr>
                <w:rFonts w:cs="Calibri"/>
                <w:sz w:val="19"/>
              </w:rPr>
              <w:t>真校验：</w:t>
            </w:r>
            <w:r>
              <w:rPr>
                <w:rFonts w:cs="Calibri"/>
                <w:sz w:val="19"/>
              </w:rPr>
              <w:t xml:space="preserve">signal </w:t>
            </w:r>
            <w:r>
              <w:rPr>
                <w:rFonts w:cs="Calibri"/>
                <w:sz w:val="19"/>
              </w:rPr>
              <w:t>唯一率</w:t>
            </w:r>
            <w:r>
              <w:rPr>
                <w:rFonts w:cs="Calibri"/>
                <w:sz w:val="19"/>
              </w:rPr>
              <w:t xml:space="preserve"> / return </w:t>
            </w:r>
            <w:r>
              <w:rPr>
                <w:rFonts w:cs="Calibri"/>
                <w:sz w:val="19"/>
              </w:rPr>
              <w:t>覆盖率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跨周</w:t>
            </w:r>
            <w:r>
              <w:rPr>
                <w:rFonts w:cs="Calibri"/>
                <w:sz w:val="19"/>
              </w:rPr>
              <w:t xml:space="preserve"> shift </w:t>
            </w:r>
            <w:r>
              <w:rPr>
                <w:rFonts w:cs="Calibri"/>
                <w:sz w:val="19"/>
              </w:rPr>
              <w:t>违规（</w:t>
            </w:r>
            <w:r>
              <w:rPr>
                <w:rFonts w:cs="Calibri"/>
                <w:sz w:val="19"/>
              </w:rPr>
              <w:t>position==target.shift(1)</w:t>
            </w:r>
            <w:r>
              <w:rPr>
                <w:rFonts w:cs="Calibri"/>
                <w:sz w:val="19"/>
              </w:rPr>
              <w:t>，排除文档化止损覆盖）</w:t>
            </w:r>
          </w:p>
        </w:tc>
      </w:tr>
      <w:tr w:rsidR="000B15BF" w14:paraId="7C9D9772" w14:textId="77777777">
        <w:tc>
          <w:tcPr>
            <w:tcW w:w="3120" w:type="dxa"/>
          </w:tcPr>
          <w:p w14:paraId="214A2971" w14:textId="77777777" w:rsidR="000B15BF" w:rsidRDefault="007752E1">
            <w:r>
              <w:rPr>
                <w:rFonts w:cs="Calibri"/>
                <w:sz w:val="19"/>
              </w:rPr>
              <w:t>07 Parameter Plateau</w:t>
            </w:r>
          </w:p>
        </w:tc>
        <w:tc>
          <w:tcPr>
            <w:tcW w:w="3120" w:type="dxa"/>
          </w:tcPr>
          <w:p w14:paraId="3524A965" w14:textId="77777777" w:rsidR="000B15BF" w:rsidRDefault="007752E1">
            <w:r>
              <w:rPr>
                <w:rFonts w:cs="Calibri"/>
                <w:sz w:val="19"/>
              </w:rPr>
              <w:t>只查同参率</w:t>
            </w:r>
          </w:p>
        </w:tc>
        <w:tc>
          <w:tcPr>
            <w:tcW w:w="3120" w:type="dxa"/>
          </w:tcPr>
          <w:p w14:paraId="5A835D42" w14:textId="77777777" w:rsidR="000B15BF" w:rsidRDefault="007752E1">
            <w:r>
              <w:rPr>
                <w:rFonts w:cs="Calibri"/>
                <w:sz w:val="19"/>
              </w:rPr>
              <w:t>同参率</w:t>
            </w:r>
            <w:r>
              <w:rPr>
                <w:rFonts w:cs="Calibri"/>
                <w:sz w:val="19"/>
              </w:rPr>
              <w:t xml:space="preserve">≥80% </w:t>
            </w:r>
            <w:r>
              <w:rPr>
                <w:rFonts w:cs="Calibri"/>
                <w:b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平台占比</w:t>
            </w:r>
            <w:r>
              <w:rPr>
                <w:rFonts w:cs="Calibri"/>
                <w:sz w:val="19"/>
              </w:rPr>
              <w:t xml:space="preserve">≥50% </w:t>
            </w:r>
            <w:r>
              <w:rPr>
                <w:rFonts w:cs="Calibri"/>
                <w:sz w:val="19"/>
              </w:rPr>
              <w:t>才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lastRenderedPageBreak/>
              <w:t>PASS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60%/30% WARN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0B15BF" w14:paraId="58483A3E" w14:textId="77777777">
        <w:tc>
          <w:tcPr>
            <w:tcW w:w="3120" w:type="dxa"/>
          </w:tcPr>
          <w:p w14:paraId="44C7F4E3" w14:textId="77777777" w:rsidR="000B15BF" w:rsidRDefault="007752E1">
            <w:r>
              <w:rPr>
                <w:rFonts w:cs="Calibri"/>
                <w:sz w:val="19"/>
              </w:rPr>
              <w:lastRenderedPageBreak/>
              <w:t>08 HAC/Bootstrap</w:t>
            </w:r>
          </w:p>
        </w:tc>
        <w:tc>
          <w:tcPr>
            <w:tcW w:w="3120" w:type="dxa"/>
          </w:tcPr>
          <w:p w14:paraId="460A87B3" w14:textId="77777777" w:rsidR="000B15BF" w:rsidRDefault="007752E1">
            <w:r>
              <w:rPr>
                <w:rFonts w:cs="Calibri"/>
                <w:sz w:val="19"/>
              </w:rPr>
              <w:t>any(|t|≥2)</w:t>
            </w:r>
          </w:p>
        </w:tc>
        <w:tc>
          <w:tcPr>
            <w:tcW w:w="3120" w:type="dxa"/>
          </w:tcPr>
          <w:p w14:paraId="1D04B2B3" w14:textId="77777777" w:rsidR="000B15BF" w:rsidRDefault="007752E1">
            <w:r>
              <w:rPr>
                <w:rFonts w:cs="Calibri"/>
                <w:b/>
                <w:sz w:val="19"/>
              </w:rPr>
              <w:t xml:space="preserve">BH-FDR </w:t>
            </w:r>
            <w:r>
              <w:rPr>
                <w:rFonts w:cs="Calibri"/>
                <w:b/>
                <w:sz w:val="19"/>
              </w:rPr>
              <w:t>多重检验校正</w:t>
            </w:r>
            <w:r>
              <w:rPr>
                <w:rFonts w:cs="Calibri"/>
                <w:sz w:val="19"/>
              </w:rPr>
              <w:t>后显著才</w:t>
            </w:r>
            <w:r>
              <w:rPr>
                <w:rFonts w:cs="Calibri"/>
                <w:sz w:val="19"/>
              </w:rPr>
              <w:t xml:space="preserve"> PASS</w:t>
            </w:r>
          </w:p>
        </w:tc>
      </w:tr>
      <w:tr w:rsidR="000B15BF" w14:paraId="05152CFD" w14:textId="77777777">
        <w:tc>
          <w:tcPr>
            <w:tcW w:w="3120" w:type="dxa"/>
          </w:tcPr>
          <w:p w14:paraId="65EF45B9" w14:textId="77777777" w:rsidR="000B15BF" w:rsidRDefault="007752E1">
            <w:r>
              <w:rPr>
                <w:rFonts w:cs="Calibri"/>
                <w:sz w:val="19"/>
              </w:rPr>
              <w:t>09 Factor Ablation</w:t>
            </w:r>
          </w:p>
        </w:tc>
        <w:tc>
          <w:tcPr>
            <w:tcW w:w="3120" w:type="dxa"/>
          </w:tcPr>
          <w:p w14:paraId="2752A4F2" w14:textId="77777777" w:rsidR="000B15BF" w:rsidRDefault="007752E1">
            <w:r>
              <w:rPr>
                <w:rFonts w:cs="Calibri"/>
                <w:sz w:val="19"/>
              </w:rPr>
              <w:t xml:space="preserve">Full </w:t>
            </w:r>
            <w:r>
              <w:rPr>
                <w:rFonts w:cs="Calibri"/>
                <w:sz w:val="19"/>
              </w:rPr>
              <w:t>超额</w:t>
            </w:r>
            <w:r>
              <w:rPr>
                <w:rFonts w:cs="Calibri"/>
                <w:sz w:val="19"/>
              </w:rPr>
              <w:t>&gt;0</w:t>
            </w:r>
          </w:p>
        </w:tc>
        <w:tc>
          <w:tcPr>
            <w:tcW w:w="3120" w:type="dxa"/>
          </w:tcPr>
          <w:p w14:paraId="288EB07B" w14:textId="77777777" w:rsidR="000B15BF" w:rsidRDefault="007752E1">
            <w:r>
              <w:rPr>
                <w:rFonts w:cs="Calibri"/>
                <w:sz w:val="19"/>
              </w:rPr>
              <w:t xml:space="preserve">Full </w:t>
            </w:r>
            <w:r>
              <w:rPr>
                <w:rFonts w:cs="Calibri"/>
                <w:sz w:val="19"/>
              </w:rPr>
              <w:t>超额</w:t>
            </w:r>
            <w:r>
              <w:rPr>
                <w:rFonts w:cs="Calibri"/>
                <w:sz w:val="19"/>
              </w:rPr>
              <w:t xml:space="preserve"> &gt; 0.5% </w:t>
            </w:r>
            <w:r>
              <w:rPr>
                <w:rFonts w:cs="Calibri"/>
                <w:b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相对基准增量</w:t>
            </w:r>
            <w:r>
              <w:rPr>
                <w:rFonts w:cs="Calibri"/>
                <w:sz w:val="19"/>
              </w:rPr>
              <w:t xml:space="preserve"> &gt; 0.5% </w:t>
            </w:r>
            <w:r>
              <w:rPr>
                <w:rFonts w:cs="Calibri"/>
                <w:sz w:val="19"/>
              </w:rPr>
              <w:t>才</w:t>
            </w:r>
            <w:r>
              <w:rPr>
                <w:rFonts w:cs="Calibri"/>
                <w:sz w:val="19"/>
              </w:rPr>
              <w:t xml:space="preserve"> PASS</w:t>
            </w:r>
          </w:p>
        </w:tc>
      </w:tr>
      <w:tr w:rsidR="000B15BF" w14:paraId="3763CF6C" w14:textId="77777777">
        <w:tc>
          <w:tcPr>
            <w:tcW w:w="3120" w:type="dxa"/>
          </w:tcPr>
          <w:p w14:paraId="186B9245" w14:textId="77777777" w:rsidR="000B15BF" w:rsidRDefault="007752E1">
            <w:r>
              <w:rPr>
                <w:rFonts w:cs="Calibri"/>
                <w:sz w:val="19"/>
              </w:rPr>
              <w:t>10 Regime Robustness</w:t>
            </w:r>
          </w:p>
        </w:tc>
        <w:tc>
          <w:tcPr>
            <w:tcW w:w="3120" w:type="dxa"/>
          </w:tcPr>
          <w:p w14:paraId="71D728EC" w14:textId="77777777" w:rsidR="000B15BF" w:rsidRDefault="007752E1">
            <w:r>
              <w:rPr>
                <w:rFonts w:cs="Calibri"/>
                <w:sz w:val="19"/>
              </w:rPr>
              <w:t>risk_on/neutral&gt;0</w:t>
            </w:r>
          </w:p>
        </w:tc>
        <w:tc>
          <w:tcPr>
            <w:tcW w:w="3120" w:type="dxa"/>
          </w:tcPr>
          <w:p w14:paraId="6649C6FD" w14:textId="77777777" w:rsidR="000B15BF" w:rsidRDefault="007752E1">
            <w:r>
              <w:rPr>
                <w:rFonts w:cs="Calibri"/>
                <w:sz w:val="19"/>
              </w:rPr>
              <w:t xml:space="preserve">+ risk_off ≥ -25% </w:t>
            </w:r>
            <w:r>
              <w:rPr>
                <w:rFonts w:cs="Calibri"/>
                <w:sz w:val="19"/>
              </w:rPr>
              <w:t>护栏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环境集中度</w:t>
            </w:r>
            <w:r>
              <w:rPr>
                <w:rFonts w:cs="Calibri"/>
                <w:sz w:val="19"/>
              </w:rPr>
              <w:t xml:space="preserve"> &lt; 80%</w:t>
            </w:r>
          </w:p>
        </w:tc>
      </w:tr>
    </w:tbl>
    <w:p w14:paraId="0B193136" w14:textId="77777777" w:rsidR="000B15BF" w:rsidRDefault="007752E1">
      <w:r>
        <w:rPr>
          <w:rFonts w:cs="Calibri"/>
        </w:rPr>
        <w:t>实测（研究模式）：</w:t>
      </w:r>
      <w:r>
        <w:rPr>
          <w:rFonts w:cs="Calibri"/>
          <w:b/>
        </w:rPr>
        <w:t>PASS 6 / WARN 4 / FAIL 0</w:t>
      </w:r>
      <w:r>
        <w:rPr>
          <w:rFonts w:cs="Calibri"/>
          <w:b/>
        </w:rPr>
        <w:t>（</w:t>
      </w:r>
      <w:r>
        <w:rPr>
          <w:rFonts w:cs="Calibri"/>
          <w:b/>
        </w:rPr>
        <w:t>Conditional</w:t>
      </w:r>
      <w:r>
        <w:rPr>
          <w:rFonts w:cs="Calibri"/>
          <w:b/>
        </w:rPr>
        <w:t>）</w:t>
      </w:r>
      <w:r>
        <w:rPr>
          <w:rFonts w:cs="Calibri"/>
        </w:rPr>
        <w:t xml:space="preserve">——07 </w:t>
      </w:r>
      <w:r>
        <w:rPr>
          <w:rFonts w:cs="Calibri"/>
        </w:rPr>
        <w:t>同参率</w:t>
      </w:r>
      <w:r>
        <w:rPr>
          <w:rFonts w:cs="Calibri"/>
        </w:rPr>
        <w:t xml:space="preserve"> 75%→WARN</w:t>
      </w:r>
      <w:r>
        <w:rPr>
          <w:rFonts w:cs="Calibri"/>
        </w:rPr>
        <w:t>、</w:t>
      </w:r>
      <w:r>
        <w:br/>
      </w:r>
      <w:r>
        <w:rPr>
          <w:rFonts w:cs="Calibri"/>
        </w:rPr>
        <w:t xml:space="preserve">09 Full </w:t>
      </w:r>
      <w:r>
        <w:rPr>
          <w:rFonts w:cs="Calibri"/>
        </w:rPr>
        <w:t>超额</w:t>
      </w:r>
      <w:r>
        <w:rPr>
          <w:rFonts w:cs="Calibri"/>
        </w:rPr>
        <w:t xml:space="preserve"> -2.12%→WARN</w:t>
      </w:r>
      <w:r>
        <w:rPr>
          <w:rFonts w:cs="Calibri"/>
        </w:rPr>
        <w:t>，不再虚报</w:t>
      </w:r>
      <w:r>
        <w:rPr>
          <w:rFonts w:cs="Calibri"/>
        </w:rPr>
        <w:t xml:space="preserve"> PASS</w:t>
      </w:r>
      <w:r>
        <w:rPr>
          <w:rFonts w:cs="Calibri"/>
        </w:rPr>
        <w:t>。</w:t>
      </w:r>
    </w:p>
    <w:p w14:paraId="6081A953" w14:textId="77777777" w:rsidR="000B15BF" w:rsidRDefault="007752E1">
      <w:r>
        <w:rPr>
          <w:rFonts w:cs="Calibri"/>
          <w:b/>
        </w:rPr>
        <w:t xml:space="preserve">P0-4 All-in-One Scope </w:t>
      </w:r>
      <w:r>
        <w:rPr>
          <w:rFonts w:cs="Calibri"/>
          <w:b/>
        </w:rPr>
        <w:t>分离</w:t>
      </w:r>
      <w:r>
        <w:rPr>
          <w:rFonts w:cs="Calibri"/>
        </w:rPr>
        <w:t>：报告头部新增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Scope / Provenance</w:t>
      </w:r>
      <w:r>
        <w:rPr>
          <w:rFonts w:cs="Calibri"/>
        </w:rPr>
        <w:t>（</w:t>
      </w:r>
      <w:r>
        <w:rPr>
          <w:rFonts w:cs="Calibri"/>
        </w:rPr>
        <w:t xml:space="preserve">Analysis/Backtest/Research </w:t>
      </w:r>
      <w:r>
        <w:rPr>
          <w:rFonts w:cs="Calibri"/>
        </w:rPr>
        <w:t>三口径</w:t>
      </w:r>
      <w:r>
        <w:rPr>
          <w:rFonts w:cs="Calibri"/>
        </w:rPr>
        <w:t xml:space="preserve"> +</w:t>
      </w:r>
      <w:r>
        <w:br/>
      </w:r>
      <w:r>
        <w:rPr>
          <w:rFonts w:cs="Calibri"/>
        </w:rPr>
        <w:t>PIT + Universe + Execution</w:t>
      </w:r>
      <w:r>
        <w:rPr>
          <w:rFonts w:cs="Calibri"/>
        </w:rPr>
        <w:t>）；回测汇总拆分</w:t>
      </w:r>
      <w:r>
        <w:rPr>
          <w:rFonts w:cs="Calibri"/>
        </w:rPr>
        <w:t xml:space="preserve"> </w:t>
      </w:r>
      <w:r>
        <w:rPr>
          <w:rFonts w:cs="Calibri"/>
          <w:b/>
        </w:rPr>
        <w:t>Engineering Status</w:t>
      </w:r>
      <w:r>
        <w:rPr>
          <w:rFonts w:cs="Calibri"/>
        </w:rPr>
        <w:t>（管道）</w:t>
      </w:r>
      <w:r>
        <w:rPr>
          <w:rFonts w:cs="Calibri"/>
        </w:rPr>
        <w:t xml:space="preserve">/ </w:t>
      </w:r>
      <w:r>
        <w:rPr>
          <w:rFonts w:cs="Calibri"/>
          <w:b/>
        </w:rPr>
        <w:t>Research Status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OOS </w:t>
      </w:r>
      <w:r>
        <w:rPr>
          <w:rFonts w:cs="Calibri"/>
        </w:rPr>
        <w:t>中位数</w:t>
      </w:r>
      <w:r>
        <w:rPr>
          <w:rFonts w:cs="Calibri"/>
        </w:rPr>
        <w:t xml:space="preserve">&gt;0 </w:t>
      </w:r>
      <w:r>
        <w:rPr>
          <w:rFonts w:cs="Calibri"/>
        </w:rPr>
        <w:t>才</w:t>
      </w:r>
      <w:r>
        <w:rPr>
          <w:rFonts w:cs="Calibri"/>
        </w:rPr>
        <w:t xml:space="preserve"> VALIDATED</w:t>
      </w:r>
      <w:r>
        <w:rPr>
          <w:rFonts w:cs="Calibri"/>
        </w:rPr>
        <w:t>）</w:t>
      </w:r>
      <w:r>
        <w:rPr>
          <w:rFonts w:cs="Calibri"/>
        </w:rPr>
        <w:t xml:space="preserve">/ </w:t>
      </w:r>
      <w:r>
        <w:rPr>
          <w:rFonts w:cs="Calibri"/>
          <w:b/>
        </w:rPr>
        <w:t>Economic Evidence</w:t>
      </w:r>
      <w:r>
        <w:rPr>
          <w:rFonts w:cs="Calibri"/>
        </w:rPr>
        <w:t>（</w:t>
      </w:r>
      <w:r>
        <w:rPr>
          <w:rFonts w:cs="Calibri"/>
        </w:rPr>
        <w:t xml:space="preserve">Sharpe </w:t>
      </w:r>
      <w:r>
        <w:rPr>
          <w:rFonts w:cs="Calibri"/>
        </w:rPr>
        <w:t>符号）；模型诊断节标注</w:t>
      </w:r>
      <w:r>
        <w:br/>
      </w:r>
      <w:r>
        <w:rPr>
          <w:rFonts w:cs="Calibri"/>
        </w:rPr>
        <w:t>"Scope</w:t>
      </w:r>
      <w:r>
        <w:rPr>
          <w:rFonts w:cs="Calibri"/>
        </w:rPr>
        <w:t>：</w:t>
      </w:r>
      <w:r>
        <w:rPr>
          <w:rFonts w:cs="Calibri"/>
        </w:rPr>
        <w:t>Full Universe</w:t>
      </w:r>
      <w:r>
        <w:rPr>
          <w:rFonts w:cs="Calibri"/>
        </w:rPr>
        <w:t>（焦点股票</w:t>
      </w:r>
      <w:r>
        <w:rPr>
          <w:rFonts w:cs="Calibri"/>
        </w:rPr>
        <w:t xml:space="preserve"> 01951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与上方个股回测不同口径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6949C4A5" w14:textId="77777777" w:rsidR="000B15BF" w:rsidRDefault="007752E1">
      <w:pPr>
        <w:jc w:val="both"/>
      </w:pPr>
      <w:r>
        <w:rPr>
          <w:rFonts w:cs="Calibri"/>
          <w:b/>
        </w:rPr>
        <w:t xml:space="preserve">P1 </w:t>
      </w:r>
      <w:r>
        <w:rPr>
          <w:rFonts w:cs="Calibri"/>
          <w:b/>
        </w:rPr>
        <w:t>其他</w:t>
      </w:r>
      <w:r>
        <w:rPr>
          <w:rFonts w:cs="Calibri"/>
        </w:rPr>
        <w:t>：</w:t>
      </w:r>
    </w:p>
    <w:p w14:paraId="4E09D29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PIT Universe </w:t>
      </w:r>
      <w:r>
        <w:rPr>
          <w:rFonts w:cs="Calibri"/>
        </w:rPr>
        <w:t>重叠检查（</w:t>
      </w:r>
      <w:r>
        <w:rPr>
          <w:rFonts w:ascii="Consolas" w:eastAsia="Consolas" w:hAnsi="Consolas" w:cs="Consolas"/>
          <w:color w:val="800000"/>
          <w:sz w:val="20"/>
        </w:rPr>
        <w:t>pit_universe.validate_universe</w:t>
      </w:r>
      <w:r>
        <w:rPr>
          <w:rFonts w:cs="Calibri"/>
        </w:rPr>
        <w:t>：</w:t>
      </w:r>
      <w:r>
        <w:rPr>
          <w:rFonts w:cs="Calibri"/>
        </w:rPr>
        <w:t xml:space="preserve">overlap&gt;0 → 01 </w:t>
      </w:r>
      <w:r>
        <w:rPr>
          <w:rFonts w:cs="Calibri"/>
        </w:rPr>
        <w:t>门槛</w:t>
      </w:r>
      <w:r>
        <w:rPr>
          <w:rFonts w:cs="Calibri"/>
        </w:rPr>
        <w:t xml:space="preserve"> FAIL</w:t>
      </w:r>
      <w:r>
        <w:rPr>
          <w:rFonts w:cs="Calibri"/>
        </w:rPr>
        <w:t>）；</w:t>
      </w:r>
    </w:p>
    <w:p w14:paraId="69E002B4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不变量测试改为</w:t>
      </w:r>
      <w:r>
        <w:rPr>
          <w:rFonts w:cs="Calibri"/>
          <w:b/>
        </w:rPr>
        <w:t>纯合成数据</w:t>
      </w:r>
      <w:r>
        <w:rPr>
          <w:rFonts w:cs="Calibri"/>
        </w:rPr>
        <w:t>（脱离</w:t>
      </w:r>
      <w:r>
        <w:rPr>
          <w:rFonts w:cs="Calibri"/>
        </w:rPr>
        <w:t xml:space="preserve"> SQLite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tests/test_backtest/test_invariants.py</w:t>
      </w:r>
      <w:r>
        <w:rPr>
          <w:rFonts w:cs="Calibri"/>
        </w:rPr>
        <w:t>）；</w:t>
      </w:r>
    </w:p>
    <w:p w14:paraId="51D4A12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pytest.ini</w:t>
      </w:r>
      <w:r>
        <w:rPr>
          <w:rFonts w:cs="Calibri"/>
        </w:rPr>
        <w:t>（注册</w:t>
      </w:r>
      <w:r>
        <w:rPr>
          <w:rFonts w:cs="Calibri"/>
        </w:rPr>
        <w:t xml:space="preserve"> integration marker</w:t>
      </w:r>
      <w:r>
        <w:rPr>
          <w:rFonts w:cs="Calibri"/>
        </w:rPr>
        <w:t>）；</w:t>
      </w:r>
    </w:p>
    <w:p w14:paraId="65377FB4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基准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hsi_returns</w:t>
      </w:r>
      <w:r>
        <w:rPr>
          <w:rFonts w:cs="Calibri"/>
        </w:rPr>
        <w:t xml:space="preserve"> </w:t>
      </w:r>
      <w:r>
        <w:rPr>
          <w:rFonts w:cs="Calibri"/>
        </w:rPr>
        <w:t>防御性排序（修复</w:t>
      </w:r>
      <w:r>
        <w:rPr>
          <w:rFonts w:cs="Calibri"/>
        </w:rPr>
        <w:t xml:space="preserve"> unique() </w:t>
      </w:r>
      <w:r>
        <w:rPr>
          <w:rFonts w:cs="Calibri"/>
        </w:rPr>
        <w:t>无序导致的</w:t>
      </w:r>
      <w:r>
        <w:rPr>
          <w:rFonts w:cs="Calibri"/>
        </w:rPr>
        <w:t xml:space="preserve"> merge_asof </w:t>
      </w:r>
      <w:r>
        <w:rPr>
          <w:rFonts w:cs="Calibri"/>
        </w:rPr>
        <w:t>报错）；</w:t>
      </w:r>
    </w:p>
    <w:p w14:paraId="1D2B061E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HTML </w:t>
      </w:r>
      <w:r>
        <w:rPr>
          <w:rFonts w:cs="Calibri"/>
        </w:rPr>
        <w:t>报告补</w:t>
      </w:r>
      <w:r>
        <w:rPr>
          <w:rFonts w:cs="Calibri"/>
        </w:rPr>
        <w:t xml:space="preserve"> viewport + </w:t>
      </w:r>
      <w:r>
        <w:rPr>
          <w:rFonts w:cs="Calibri"/>
        </w:rPr>
        <w:t>中文字体栈；</w:t>
      </w:r>
      <w:r>
        <w:rPr>
          <w:rFonts w:cs="Calibri"/>
        </w:rPr>
        <w:t xml:space="preserve">qcfp </w:t>
      </w:r>
      <w:r>
        <w:rPr>
          <w:rFonts w:cs="Calibri"/>
        </w:rPr>
        <w:t>核心表新增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(stock_code, period, model_version)</w:t>
      </w:r>
      <w:r>
        <w:rPr>
          <w:rFonts w:cs="Calibri"/>
        </w:rPr>
        <w:t xml:space="preserve"> </w:t>
      </w:r>
      <w:r>
        <w:rPr>
          <w:rFonts w:cs="Calibri"/>
        </w:rPr>
        <w:t>复合唯一索引</w:t>
      </w:r>
      <w:r>
        <w:br/>
      </w:r>
      <w:r>
        <w:rPr>
          <w:rFonts w:cs="Calibri"/>
        </w:rPr>
        <w:t>（支持多模型版本并存）。</w:t>
      </w:r>
    </w:p>
    <w:p w14:paraId="16966BB1" w14:textId="77777777" w:rsidR="000B15BF" w:rsidRDefault="007752E1">
      <w:r>
        <w:rPr>
          <w:rFonts w:cs="Calibri"/>
          <w:b/>
        </w:rPr>
        <w:t>当前定位（按审查口径）</w:t>
      </w:r>
      <w:r>
        <w:rPr>
          <w:rFonts w:cs="Calibri"/>
        </w:rPr>
        <w:t>：工程</w:t>
      </w:r>
      <w:r>
        <w:rPr>
          <w:rFonts w:cs="Calibri"/>
        </w:rPr>
        <w:t xml:space="preserve"> 8/10</w:t>
      </w:r>
      <w:r>
        <w:rPr>
          <w:rFonts w:cs="Calibri"/>
        </w:rPr>
        <w:t>、回测工程</w:t>
      </w:r>
      <w:r>
        <w:rPr>
          <w:rFonts w:cs="Calibri"/>
        </w:rPr>
        <w:t xml:space="preserve"> 6.5→7</w:t>
      </w:r>
      <w:r>
        <w:rPr>
          <w:rFonts w:cs="Calibri"/>
        </w:rPr>
        <w:t>、研究方法</w:t>
      </w:r>
      <w:r>
        <w:rPr>
          <w:rFonts w:cs="Calibri"/>
        </w:rPr>
        <w:t xml:space="preserve"> 5.5→6</w:t>
      </w:r>
      <w:r>
        <w:rPr>
          <w:rFonts w:cs="Calibri"/>
        </w:rPr>
        <w:t>（验证门已严格化，</w:t>
      </w:r>
      <w:r>
        <w:br/>
      </w:r>
      <w:r>
        <w:rPr>
          <w:rFonts w:cs="Calibri"/>
        </w:rPr>
        <w:t>但</w:t>
      </w:r>
      <w:r>
        <w:rPr>
          <w:rFonts w:cs="Calibri"/>
        </w:rPr>
        <w:t xml:space="preserve"> PIT-C/Universe/</w:t>
      </w:r>
      <w:r>
        <w:rPr>
          <w:rFonts w:cs="Calibri"/>
        </w:rPr>
        <w:t>流动性仍缺）、报告</w:t>
      </w:r>
      <w:r>
        <w:rPr>
          <w:rFonts w:cs="Calibri"/>
        </w:rPr>
        <w:t xml:space="preserve"> 7→7.5</w:t>
      </w:r>
      <w:r>
        <w:rPr>
          <w:rFonts w:cs="Calibri"/>
        </w:rPr>
        <w:t>；整体仍为</w:t>
      </w:r>
      <w:r>
        <w:rPr>
          <w:rFonts w:cs="Calibri"/>
        </w:rPr>
        <w:t xml:space="preserve"> </w:t>
      </w:r>
      <w:r>
        <w:rPr>
          <w:rFonts w:cs="Calibri"/>
          <w:b/>
        </w:rPr>
        <w:t>Research NOT VALIDATED</w:t>
      </w:r>
      <w:r>
        <w:rPr>
          <w:rFonts w:cs="Calibri"/>
        </w:rPr>
        <w:t>（</w:t>
      </w:r>
      <w:r>
        <w:rPr>
          <w:rFonts w:cs="Calibri"/>
        </w:rPr>
        <w:t xml:space="preserve">OOS </w:t>
      </w:r>
      <w:r>
        <w:rPr>
          <w:rFonts w:cs="Calibri"/>
        </w:rPr>
        <w:t>中位数</w:t>
      </w:r>
      <w:r>
        <w:rPr>
          <w:rFonts w:cs="Calibri"/>
        </w:rPr>
        <w:t>&lt;0</w:t>
      </w:r>
      <w:r>
        <w:rPr>
          <w:rFonts w:cs="Calibri"/>
        </w:rPr>
        <w:t>、</w:t>
      </w:r>
      <w:r>
        <w:br/>
      </w:r>
      <w:r>
        <w:rPr>
          <w:rFonts w:cs="Calibri"/>
        </w:rPr>
        <w:t xml:space="preserve">Full </w:t>
      </w:r>
      <w:r>
        <w:rPr>
          <w:rFonts w:cs="Calibri"/>
        </w:rPr>
        <w:t>超额为负）</w:t>
      </w:r>
      <w:r>
        <w:rPr>
          <w:rFonts w:cs="Calibri"/>
        </w:rPr>
        <w:t>——</w:t>
      </w:r>
      <w:r>
        <w:rPr>
          <w:rFonts w:cs="Calibri"/>
        </w:rPr>
        <w:t>诚实结论保留在报告最顶部，不再与工程状态混淆。</w:t>
      </w:r>
    </w:p>
    <w:p w14:paraId="23AE2105" w14:textId="77777777" w:rsidR="000B15BF" w:rsidRDefault="007752E1">
      <w:pPr>
        <w:pStyle w:val="Heading3"/>
      </w:pPr>
      <w:bookmarkStart w:id="40" w:name="_Toc238835371"/>
      <w:r>
        <w:rPr>
          <w:rFonts w:ascii="Arial" w:eastAsia="Microsoft YaHei" w:hAnsi="Arial" w:cs="Arial"/>
        </w:rPr>
        <w:t xml:space="preserve">V20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回测可信度（</w:t>
      </w:r>
      <w:r>
        <w:rPr>
          <w:rFonts w:ascii="Arial" w:eastAsia="Microsoft YaHei" w:hAnsi="Arial" w:cs="Arial"/>
        </w:rPr>
        <w:t>Missing/</w:t>
      </w:r>
      <w:r>
        <w:rPr>
          <w:rFonts w:ascii="Arial" w:eastAsia="Microsoft YaHei" w:hAnsi="Arial" w:cs="Arial"/>
        </w:rPr>
        <w:t>缺失语义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组合账本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压力测试）</w:t>
      </w:r>
      <w:bookmarkEnd w:id="40"/>
    </w:p>
    <w:p w14:paraId="6A358DBD" w14:textId="77777777" w:rsidR="000B15BF" w:rsidRDefault="007752E1">
      <w:pPr>
        <w:jc w:val="both"/>
      </w:pPr>
      <w:r>
        <w:rPr>
          <w:rFonts w:cs="Calibri"/>
        </w:rPr>
        <w:t>按第五轮审查清单继续加固</w:t>
      </w:r>
      <w:r>
        <w:rPr>
          <w:rFonts w:cs="Calibri"/>
        </w:rPr>
        <w:t>"</w:t>
      </w:r>
      <w:r>
        <w:rPr>
          <w:rFonts w:cs="Calibri"/>
        </w:rPr>
        <w:t>回测可信度</w:t>
      </w:r>
      <w:r>
        <w:rPr>
          <w:rFonts w:cs="Calibri"/>
        </w:rPr>
        <w:t>"</w:t>
      </w:r>
      <w:r>
        <w:rPr>
          <w:rFonts w:cs="Calibri"/>
        </w:rPr>
        <w:t>（</w:t>
      </w:r>
      <w:r>
        <w:rPr>
          <w:rFonts w:cs="Calibri"/>
        </w:rPr>
        <w:t xml:space="preserve">P0-3/P0-4/P0-1 + P1 </w:t>
      </w:r>
      <w:r>
        <w:rPr>
          <w:rFonts w:cs="Calibri"/>
        </w:rPr>
        <w:t>项）：</w:t>
      </w:r>
    </w:p>
    <w:p w14:paraId="238B6C18" w14:textId="77777777" w:rsidR="000B15BF" w:rsidRDefault="007752E1">
      <w:r>
        <w:rPr>
          <w:rFonts w:cs="Calibri"/>
          <w:b/>
        </w:rPr>
        <w:t xml:space="preserve">P0-3 </w:t>
      </w:r>
      <w:r>
        <w:rPr>
          <w:rFonts w:cs="Calibri"/>
          <w:b/>
        </w:rPr>
        <w:t>缺失收益语义修复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backtest/engine.py</w:t>
      </w:r>
      <w:r>
        <w:rPr>
          <w:rFonts w:cs="Calibri"/>
        </w:rPr>
        <w:t>）：持仓周</w:t>
      </w:r>
      <w:r>
        <w:rPr>
          <w:rFonts w:cs="Calibri"/>
        </w:rPr>
        <w:t xml:space="preserve"> return </w:t>
      </w:r>
      <w:r>
        <w:rPr>
          <w:rFonts w:cs="Calibri"/>
        </w:rPr>
        <w:t>缺失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pnl=NaN</w:t>
      </w:r>
      <w:r>
        <w:rPr>
          <w:rFonts w:cs="Calibri"/>
        </w:rPr>
        <w:t xml:space="preserve"> </w:t>
      </w:r>
      <w:r>
        <w:rPr>
          <w:rFonts w:cs="Calibri"/>
        </w:rPr>
        <w:t>并标记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return_missing</w:t>
      </w:r>
      <w:r>
        <w:rPr>
          <w:rFonts w:cs="Calibri"/>
        </w:rPr>
        <w:t>，</w:t>
      </w:r>
      <w:r>
        <w:rPr>
          <w:rFonts w:cs="Calibri"/>
          <w:b/>
        </w:rPr>
        <w:t>不再</w:t>
      </w:r>
      <w:r>
        <w:rPr>
          <w:rFonts w:cs="Calibri"/>
          <w:b/>
        </w:rPr>
        <w:t xml:space="preserve"> fillna(0) </w:t>
      </w:r>
      <w:r>
        <w:rPr>
          <w:rFonts w:cs="Calibri"/>
          <w:b/>
        </w:rPr>
        <w:t>把</w:t>
      </w:r>
      <w:r>
        <w:rPr>
          <w:rFonts w:cs="Calibri"/>
          <w:b/>
        </w:rPr>
        <w:t xml:space="preserve"> NO_DATA </w:t>
      </w:r>
      <w:r>
        <w:rPr>
          <w:rFonts w:cs="Calibri"/>
          <w:b/>
        </w:rPr>
        <w:t>变成</w:t>
      </w:r>
      <w:r>
        <w:rPr>
          <w:rFonts w:cs="Calibri"/>
          <w:b/>
        </w:rPr>
        <w:t xml:space="preserve"> ZERO_RETURN</w:t>
      </w:r>
      <w:r>
        <w:rPr>
          <w:rFonts w:cs="Calibri"/>
        </w:rPr>
        <w:t>；组合层跳过缺失周而非当</w:t>
      </w:r>
      <w:r>
        <w:rPr>
          <w:rFonts w:cs="Calibri"/>
        </w:rPr>
        <w:t xml:space="preserve"> 0</w:t>
      </w:r>
      <w:r>
        <w:rPr>
          <w:rFonts w:cs="Calibri"/>
        </w:rPr>
        <w:t>。</w:t>
      </w:r>
    </w:p>
    <w:p w14:paraId="36BEA5CB" w14:textId="77777777" w:rsidR="000B15BF" w:rsidRDefault="007752E1">
      <w:r>
        <w:rPr>
          <w:rFonts w:cs="Calibri"/>
          <w:b/>
        </w:rPr>
        <w:t xml:space="preserve">P0-4 </w:t>
      </w:r>
      <w:r>
        <w:rPr>
          <w:rFonts w:cs="Calibri"/>
          <w:b/>
        </w:rPr>
        <w:t>组合账本（</w:t>
      </w:r>
      <w:r>
        <w:rPr>
          <w:rFonts w:cs="Calibri"/>
          <w:b/>
        </w:rPr>
        <w:t>Portfolio Ledger</w:t>
      </w:r>
      <w:r>
        <w:rPr>
          <w:rFonts w:cs="Calibri"/>
          <w:b/>
        </w:rPr>
        <w:t>）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portfolio_returns</w:t>
      </w:r>
      <w:r>
        <w:rPr>
          <w:rFonts w:cs="Calibri"/>
        </w:rPr>
        <w:t>）：每周输出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avg_exposure / cash_weight / n_stocks / n_missing_return</w:t>
      </w:r>
      <w:r>
        <w:rPr>
          <w:rFonts w:cs="Calibri"/>
        </w:rPr>
        <w:t>——"</w:t>
      </w:r>
      <w:r>
        <w:rPr>
          <w:rFonts w:cs="Calibri"/>
        </w:rPr>
        <w:t>平均暴露</w:t>
      </w:r>
      <w:r>
        <w:rPr>
          <w:rFonts w:cs="Calibri"/>
        </w:rPr>
        <w:t xml:space="preserve"> 36.3%"</w:t>
      </w:r>
      <w:r>
        <w:rPr>
          <w:rFonts w:cs="Calibri"/>
        </w:rPr>
        <w:t>从此有明确</w:t>
      </w:r>
      <w:r>
        <w:br/>
      </w:r>
      <w:r>
        <w:rPr>
          <w:rFonts w:cs="Calibri"/>
        </w:rPr>
        <w:t>经济含义（</w:t>
      </w:r>
      <w:r>
        <w:rPr>
          <w:rFonts w:cs="Calibri"/>
        </w:rPr>
        <w:t xml:space="preserve">= </w:t>
      </w:r>
      <w:r>
        <w:rPr>
          <w:rFonts w:cs="Calibri"/>
        </w:rPr>
        <w:t>周均</w:t>
      </w:r>
      <w:r>
        <w:rPr>
          <w:rFonts w:cs="Calibri"/>
        </w:rPr>
        <w:t xml:space="preserve"> position_start</w:t>
      </w:r>
      <w:r>
        <w:rPr>
          <w:rFonts w:cs="Calibri"/>
        </w:rPr>
        <w:t>，现金</w:t>
      </w:r>
      <w:r>
        <w:rPr>
          <w:rFonts w:cs="Calibri"/>
        </w:rPr>
        <w:t xml:space="preserve"> = 1 - </w:t>
      </w:r>
      <w:r>
        <w:rPr>
          <w:rFonts w:cs="Calibri"/>
        </w:rPr>
        <w:t>暴露）。</w:t>
      </w:r>
    </w:p>
    <w:p w14:paraId="4AEB24C0" w14:textId="77777777" w:rsidR="000B15BF" w:rsidRDefault="007752E1">
      <w:r>
        <w:rPr>
          <w:rFonts w:cs="Calibri"/>
          <w:b/>
        </w:rPr>
        <w:lastRenderedPageBreak/>
        <w:t xml:space="preserve">P0-1 </w:t>
      </w:r>
      <w:r>
        <w:rPr>
          <w:rFonts w:cs="Calibri"/>
          <w:b/>
        </w:rPr>
        <w:t>三档</w:t>
      </w:r>
      <w:r>
        <w:rPr>
          <w:rFonts w:cs="Calibri"/>
          <w:b/>
        </w:rPr>
        <w:t xml:space="preserve"> PIT Universe </w:t>
      </w:r>
      <w:r>
        <w:rPr>
          <w:rFonts w:cs="Calibri"/>
          <w:b/>
        </w:rPr>
        <w:t>模式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research_exploration</w:t>
      </w:r>
      <w:r>
        <w:rPr>
          <w:rFonts w:cs="Calibri"/>
        </w:rPr>
        <w:t>（缺</w:t>
      </w:r>
      <w:r>
        <w:rPr>
          <w:rFonts w:cs="Calibri"/>
        </w:rPr>
        <w:t xml:space="preserve"> universe→WARN</w:t>
      </w:r>
      <w:r>
        <w:rPr>
          <w:rFonts w:cs="Calibri"/>
        </w:rPr>
        <w:t>）</w:t>
      </w:r>
      <w:r>
        <w:rPr>
          <w:rFonts w:cs="Calibri"/>
        </w:rPr>
        <w:t>/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research_validation</w:t>
      </w:r>
      <w:r>
        <w:rPr>
          <w:rFonts w:cs="Calibri"/>
        </w:rPr>
        <w:t>（缺</w:t>
      </w:r>
      <w:r>
        <w:rPr>
          <w:rFonts w:cs="Calibri"/>
        </w:rPr>
        <w:t xml:space="preserve"> universe→</w:t>
      </w:r>
      <w:r>
        <w:rPr>
          <w:rFonts w:cs="Calibri"/>
          <w:b/>
        </w:rPr>
        <w:t>FAILED</w:t>
      </w:r>
      <w:r>
        <w:rPr>
          <w:rFonts w:cs="Calibri"/>
        </w:rPr>
        <w:t>）</w:t>
      </w:r>
      <w:r>
        <w:rPr>
          <w:rFonts w:cs="Calibri"/>
        </w:rPr>
        <w:t xml:space="preserve">/ </w:t>
      </w:r>
      <w:r>
        <w:rPr>
          <w:rFonts w:ascii="Consolas" w:eastAsia="Consolas" w:hAnsi="Consolas" w:cs="Consolas"/>
          <w:color w:val="800000"/>
          <w:sz w:val="20"/>
        </w:rPr>
        <w:t>production</w:t>
      </w:r>
      <w:r>
        <w:rPr>
          <w:rFonts w:cs="Calibri"/>
        </w:rPr>
        <w:t>（</w:t>
      </w:r>
      <w:r>
        <w:rPr>
          <w:rFonts w:cs="Calibri"/>
        </w:rPr>
        <w:t>FAILED</w:t>
      </w:r>
      <w:r>
        <w:rPr>
          <w:rFonts w:cs="Calibri"/>
        </w:rPr>
        <w:t>），由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backtest.mode</w:t>
      </w:r>
      <w:r>
        <w:rPr>
          <w:rFonts w:cs="Calibri"/>
        </w:rPr>
        <w:t xml:space="preserve"> </w:t>
      </w:r>
      <w:r>
        <w:rPr>
          <w:rFonts w:cs="Calibri"/>
        </w:rPr>
        <w:t>控制；同一</w:t>
      </w:r>
      <w:r>
        <w:rPr>
          <w:rFonts w:cs="Calibri"/>
        </w:rPr>
        <w:t xml:space="preserve"> Sharpe </w:t>
      </w:r>
      <w:r>
        <w:rPr>
          <w:rFonts w:cs="Calibri"/>
        </w:rPr>
        <w:t>在</w:t>
      </w:r>
      <w:r>
        <w:rPr>
          <w:rFonts w:cs="Calibri"/>
        </w:rPr>
        <w:t>"</w:t>
      </w:r>
      <w:r>
        <w:rPr>
          <w:rFonts w:cs="Calibri"/>
        </w:rPr>
        <w:t>无</w:t>
      </w:r>
      <w:r>
        <w:rPr>
          <w:rFonts w:cs="Calibri"/>
        </w:rPr>
        <w:t xml:space="preserve"> PIT"</w:t>
      </w:r>
      <w:r>
        <w:rPr>
          <w:rFonts w:cs="Calibri"/>
        </w:rPr>
        <w:t>与</w:t>
      </w:r>
      <w:r>
        <w:rPr>
          <w:rFonts w:cs="Calibri"/>
        </w:rPr>
        <w:t>"</w:t>
      </w:r>
      <w:r>
        <w:rPr>
          <w:rFonts w:cs="Calibri"/>
        </w:rPr>
        <w:t>有</w:t>
      </w:r>
      <w:r>
        <w:rPr>
          <w:rFonts w:cs="Calibri"/>
        </w:rPr>
        <w:t xml:space="preserve"> PIT"</w:t>
      </w:r>
      <w:r>
        <w:rPr>
          <w:rFonts w:cs="Calibri"/>
        </w:rPr>
        <w:t>下不再同等级可信度。</w:t>
      </w:r>
    </w:p>
    <w:p w14:paraId="39EDC8F2" w14:textId="77777777" w:rsidR="000B15BF" w:rsidRDefault="007752E1">
      <w:r>
        <w:rPr>
          <w:rFonts w:cs="Calibri"/>
          <w:b/>
        </w:rPr>
        <w:t xml:space="preserve">P1 OOS </w:t>
      </w:r>
      <w:r>
        <w:rPr>
          <w:rFonts w:cs="Calibri"/>
          <w:b/>
        </w:rPr>
        <w:t>多条件门槛</w:t>
      </w:r>
      <w:r>
        <w:rPr>
          <w:rFonts w:cs="Calibri"/>
        </w:rPr>
        <w:t>（研究验证</w:t>
      </w:r>
      <w:r>
        <w:rPr>
          <w:rFonts w:cs="Calibri"/>
        </w:rPr>
        <w:t xml:space="preserve"> 06 </w:t>
      </w:r>
      <w:r>
        <w:rPr>
          <w:rFonts w:cs="Calibri"/>
        </w:rPr>
        <w:t>门）：</w:t>
      </w:r>
      <w:r>
        <w:rPr>
          <w:rFonts w:cs="Calibri"/>
        </w:rPr>
        <w:t xml:space="preserve">median OOS Sharpe&gt;0.3 </w:t>
      </w:r>
      <w:r>
        <w:rPr>
          <w:rFonts w:cs="Calibri"/>
        </w:rPr>
        <w:t>且正窗</w:t>
      </w:r>
      <w:r>
        <w:rPr>
          <w:rFonts w:cs="Calibri"/>
        </w:rPr>
        <w:t xml:space="preserve">≥60% </w:t>
      </w:r>
      <w:r>
        <w:rPr>
          <w:rFonts w:cs="Calibri"/>
        </w:rPr>
        <w:t>才</w:t>
      </w:r>
      <w:r>
        <w:rPr>
          <w:rFonts w:cs="Calibri"/>
        </w:rPr>
        <w:t xml:space="preserve"> PASS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0.2~0.3 </w:t>
      </w:r>
      <w:r>
        <w:rPr>
          <w:rFonts w:cs="Calibri"/>
        </w:rPr>
        <w:t>边界</w:t>
      </w:r>
      <w:r>
        <w:rPr>
          <w:rFonts w:cs="Calibri"/>
        </w:rPr>
        <w:t xml:space="preserve"> WARN</w:t>
      </w:r>
      <w:r>
        <w:rPr>
          <w:rFonts w:cs="Calibri"/>
        </w:rPr>
        <w:t>，否则</w:t>
      </w:r>
      <w:r>
        <w:rPr>
          <w:rFonts w:cs="Calibri"/>
        </w:rPr>
        <w:t xml:space="preserve"> FAIL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实测</w:t>
      </w:r>
      <w:r>
        <w:rPr>
          <w:rFonts w:cs="Calibri"/>
        </w:rPr>
        <w:t xml:space="preserve"> OOS </w:t>
      </w:r>
      <w:r>
        <w:rPr>
          <w:rFonts w:cs="Calibri"/>
        </w:rPr>
        <w:t>中位数</w:t>
      </w:r>
      <w:r>
        <w:rPr>
          <w:rFonts w:cs="Calibri"/>
        </w:rPr>
        <w:t xml:space="preserve"> 1.048 </w:t>
      </w:r>
      <w:r>
        <w:rPr>
          <w:rFonts w:cs="Calibri"/>
        </w:rPr>
        <w:t>但正窗</w:t>
      </w:r>
      <w:r>
        <w:rPr>
          <w:rFonts w:cs="Calibri"/>
        </w:rPr>
        <w:t xml:space="preserve"> 50% → </w:t>
      </w:r>
      <w:r>
        <w:rPr>
          <w:rFonts w:cs="Calibri"/>
          <w:b/>
        </w:rPr>
        <w:t>FAIL</w:t>
      </w:r>
      <w:r>
        <w:rPr>
          <w:rFonts w:cs="Calibri"/>
        </w:rPr>
        <w:t>（诚实拦截）。</w:t>
      </w:r>
    </w:p>
    <w:p w14:paraId="7242B4AB" w14:textId="77777777" w:rsidR="000B15BF" w:rsidRDefault="007752E1">
      <w:pPr>
        <w:jc w:val="both"/>
      </w:pPr>
      <w:r>
        <w:rPr>
          <w:rFonts w:cs="Calibri"/>
          <w:b/>
        </w:rPr>
        <w:t xml:space="preserve">P1 </w:t>
      </w:r>
      <w:r>
        <w:rPr>
          <w:rFonts w:cs="Calibri"/>
          <w:b/>
        </w:rPr>
        <w:t>成本压力测试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cost_stress_test.py</w:t>
      </w:r>
      <w:r>
        <w:rPr>
          <w:rFonts w:cs="Calibri"/>
        </w:rPr>
        <w:t>，成本</w:t>
      </w:r>
      <w:r>
        <w:rPr>
          <w:rFonts w:cs="Calibri"/>
        </w:rPr>
        <w:t>×0.5/1/2/3/4</w:t>
      </w:r>
      <w:r>
        <w:rPr>
          <w:rFonts w:cs="Calibri"/>
        </w:rPr>
        <w:t>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B15BF" w14:paraId="5B65D8BB" w14:textId="77777777">
        <w:trPr>
          <w:tblHeader/>
        </w:trPr>
        <w:tc>
          <w:tcPr>
            <w:tcW w:w="1560" w:type="dxa"/>
            <w:shd w:val="clear" w:color="auto" w:fill="2F5496"/>
          </w:tcPr>
          <w:p w14:paraId="0419EC47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成本乘数</w:t>
            </w:r>
          </w:p>
        </w:tc>
        <w:tc>
          <w:tcPr>
            <w:tcW w:w="1560" w:type="dxa"/>
            <w:shd w:val="clear" w:color="auto" w:fill="2F5496"/>
          </w:tcPr>
          <w:p w14:paraId="7189FF7C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年化</w:t>
            </w:r>
          </w:p>
        </w:tc>
        <w:tc>
          <w:tcPr>
            <w:tcW w:w="1560" w:type="dxa"/>
            <w:shd w:val="clear" w:color="auto" w:fill="2F5496"/>
          </w:tcPr>
          <w:p w14:paraId="561B31E1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Sharpe</w:t>
            </w:r>
          </w:p>
        </w:tc>
        <w:tc>
          <w:tcPr>
            <w:tcW w:w="1560" w:type="dxa"/>
            <w:shd w:val="clear" w:color="auto" w:fill="2F5496"/>
          </w:tcPr>
          <w:p w14:paraId="6C556C10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MDD</w:t>
            </w:r>
          </w:p>
        </w:tc>
        <w:tc>
          <w:tcPr>
            <w:tcW w:w="1560" w:type="dxa"/>
            <w:shd w:val="clear" w:color="auto" w:fill="2F5496"/>
          </w:tcPr>
          <w:p w14:paraId="241F8E29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PF</w:t>
            </w:r>
          </w:p>
        </w:tc>
        <w:tc>
          <w:tcPr>
            <w:tcW w:w="1560" w:type="dxa"/>
            <w:shd w:val="clear" w:color="auto" w:fill="2F5496"/>
          </w:tcPr>
          <w:p w14:paraId="699D878B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年化成本</w:t>
            </w:r>
          </w:p>
        </w:tc>
      </w:tr>
      <w:tr w:rsidR="000B15BF" w14:paraId="0924D231" w14:textId="77777777">
        <w:tc>
          <w:tcPr>
            <w:tcW w:w="1560" w:type="dxa"/>
          </w:tcPr>
          <w:p w14:paraId="6D3853B9" w14:textId="77777777" w:rsidR="000B15BF" w:rsidRDefault="007752E1">
            <w:r>
              <w:rPr>
                <w:rFonts w:cs="Calibri"/>
                <w:sz w:val="19"/>
              </w:rPr>
              <w:t>×0.5</w:t>
            </w:r>
          </w:p>
        </w:tc>
        <w:tc>
          <w:tcPr>
            <w:tcW w:w="1560" w:type="dxa"/>
          </w:tcPr>
          <w:p w14:paraId="24F0DF9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-1.40%</w:t>
            </w:r>
          </w:p>
        </w:tc>
        <w:tc>
          <w:tcPr>
            <w:tcW w:w="1560" w:type="dxa"/>
          </w:tcPr>
          <w:p w14:paraId="47BE4F3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-0.22</w:t>
            </w:r>
          </w:p>
        </w:tc>
        <w:tc>
          <w:tcPr>
            <w:tcW w:w="1560" w:type="dxa"/>
          </w:tcPr>
          <w:p w14:paraId="6AF2B78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-20.4%</w:t>
            </w:r>
          </w:p>
        </w:tc>
        <w:tc>
          <w:tcPr>
            <w:tcW w:w="1560" w:type="dxa"/>
          </w:tcPr>
          <w:p w14:paraId="7C77336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0.91</w:t>
            </w:r>
          </w:p>
        </w:tc>
        <w:tc>
          <w:tcPr>
            <w:tcW w:w="1560" w:type="dxa"/>
          </w:tcPr>
          <w:p w14:paraId="03FC827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</w:tr>
      <w:tr w:rsidR="000B15BF" w14:paraId="6CA9567F" w14:textId="77777777">
        <w:tc>
          <w:tcPr>
            <w:tcW w:w="1560" w:type="dxa"/>
          </w:tcPr>
          <w:p w14:paraId="64A04A8F" w14:textId="77777777" w:rsidR="000B15BF" w:rsidRDefault="007752E1">
            <w:r>
              <w:rPr>
                <w:rFonts w:cs="Calibri"/>
                <w:sz w:val="19"/>
              </w:rPr>
              <w:t>×1</w:t>
            </w:r>
          </w:p>
        </w:tc>
        <w:tc>
          <w:tcPr>
            <w:tcW w:w="1560" w:type="dxa"/>
          </w:tcPr>
          <w:p w14:paraId="745948F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-1.98%</w:t>
            </w:r>
          </w:p>
        </w:tc>
        <w:tc>
          <w:tcPr>
            <w:tcW w:w="1560" w:type="dxa"/>
          </w:tcPr>
          <w:p w14:paraId="2050C642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-0.33</w:t>
            </w:r>
          </w:p>
        </w:tc>
        <w:tc>
          <w:tcPr>
            <w:tcW w:w="1560" w:type="dxa"/>
          </w:tcPr>
          <w:p w14:paraId="55D2912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-22.1%</w:t>
            </w:r>
          </w:p>
        </w:tc>
        <w:tc>
          <w:tcPr>
            <w:tcW w:w="1560" w:type="dxa"/>
          </w:tcPr>
          <w:p w14:paraId="0A16F0A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0.87</w:t>
            </w:r>
          </w:p>
        </w:tc>
        <w:tc>
          <w:tcPr>
            <w:tcW w:w="1560" w:type="dxa"/>
          </w:tcPr>
          <w:p w14:paraId="2D1A7FE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1.19%</w:t>
            </w:r>
          </w:p>
        </w:tc>
      </w:tr>
      <w:tr w:rsidR="000B15BF" w14:paraId="3939A348" w14:textId="77777777">
        <w:tc>
          <w:tcPr>
            <w:tcW w:w="1560" w:type="dxa"/>
          </w:tcPr>
          <w:p w14:paraId="37682BF7" w14:textId="77777777" w:rsidR="000B15BF" w:rsidRDefault="007752E1">
            <w:r>
              <w:rPr>
                <w:rFonts w:cs="Calibri"/>
                <w:sz w:val="19"/>
              </w:rPr>
              <w:t>×2</w:t>
            </w:r>
          </w:p>
        </w:tc>
        <w:tc>
          <w:tcPr>
            <w:tcW w:w="1560" w:type="dxa"/>
          </w:tcPr>
          <w:p w14:paraId="326B76E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-3.11%</w:t>
            </w:r>
          </w:p>
        </w:tc>
        <w:tc>
          <w:tcPr>
            <w:tcW w:w="1560" w:type="dxa"/>
          </w:tcPr>
          <w:p w14:paraId="5FBC488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-0.53</w:t>
            </w:r>
          </w:p>
        </w:tc>
        <w:tc>
          <w:tcPr>
            <w:tcW w:w="1560" w:type="dxa"/>
          </w:tcPr>
          <w:p w14:paraId="5537B5D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-25.4%</w:t>
            </w:r>
          </w:p>
        </w:tc>
        <w:tc>
          <w:tcPr>
            <w:tcW w:w="1560" w:type="dxa"/>
          </w:tcPr>
          <w:p w14:paraId="5546EB0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0.80</w:t>
            </w:r>
          </w:p>
        </w:tc>
        <w:tc>
          <w:tcPr>
            <w:tcW w:w="1560" w:type="dxa"/>
          </w:tcPr>
          <w:p w14:paraId="1CB3CFD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2.35%</w:t>
            </w:r>
          </w:p>
        </w:tc>
      </w:tr>
      <w:tr w:rsidR="000B15BF" w14:paraId="1900F172" w14:textId="77777777">
        <w:tc>
          <w:tcPr>
            <w:tcW w:w="1560" w:type="dxa"/>
          </w:tcPr>
          <w:p w14:paraId="7339C6C3" w14:textId="77777777" w:rsidR="000B15BF" w:rsidRDefault="007752E1">
            <w:r>
              <w:rPr>
                <w:rFonts w:cs="Calibri"/>
                <w:sz w:val="19"/>
              </w:rPr>
              <w:t>×4</w:t>
            </w:r>
          </w:p>
        </w:tc>
        <w:tc>
          <w:tcPr>
            <w:tcW w:w="1560" w:type="dxa"/>
          </w:tcPr>
          <w:p w14:paraId="0A8B1D3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-5.35%</w:t>
            </w:r>
          </w:p>
        </w:tc>
        <w:tc>
          <w:tcPr>
            <w:tcW w:w="1560" w:type="dxa"/>
          </w:tcPr>
          <w:p w14:paraId="15ED139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-0.93</w:t>
            </w:r>
          </w:p>
        </w:tc>
        <w:tc>
          <w:tcPr>
            <w:tcW w:w="1560" w:type="dxa"/>
          </w:tcPr>
          <w:p w14:paraId="431623D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-33.7%</w:t>
            </w:r>
          </w:p>
        </w:tc>
        <w:tc>
          <w:tcPr>
            <w:tcW w:w="1560" w:type="dxa"/>
          </w:tcPr>
          <w:p w14:paraId="43698C4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0.68</w:t>
            </w:r>
          </w:p>
        </w:tc>
        <w:tc>
          <w:tcPr>
            <w:tcW w:w="1560" w:type="dxa"/>
          </w:tcPr>
          <w:p w14:paraId="4336665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4.66%</w:t>
            </w:r>
          </w:p>
        </w:tc>
      </w:tr>
    </w:tbl>
    <w:p w14:paraId="543B7416" w14:textId="77777777" w:rsidR="000B15BF" w:rsidRDefault="007752E1">
      <w:pPr>
        <w:jc w:val="both"/>
      </w:pPr>
      <w:r>
        <w:rPr>
          <w:rFonts w:cs="Calibri"/>
        </w:rPr>
        <w:t xml:space="preserve">→ </w:t>
      </w:r>
      <w:r>
        <w:rPr>
          <w:rFonts w:cs="Calibri"/>
        </w:rPr>
        <w:t>策略对成本高度敏感（</w:t>
      </w:r>
      <w:r>
        <w:rPr>
          <w:rFonts w:cs="Calibri"/>
        </w:rPr>
        <w:t>×1→×4 Sharpe -0.33→-0.93</w:t>
      </w:r>
      <w:r>
        <w:rPr>
          <w:rFonts w:cs="Calibri"/>
        </w:rPr>
        <w:t>），验证门</w:t>
      </w:r>
      <w:r>
        <w:rPr>
          <w:rFonts w:cs="Calibri"/>
        </w:rPr>
        <w:t xml:space="preserve"> </w:t>
      </w:r>
      <w:r>
        <w:rPr>
          <w:rFonts w:cs="Calibri"/>
        </w:rPr>
        <w:t>12 WARN</w:t>
      </w:r>
      <w:r>
        <w:rPr>
          <w:rFonts w:cs="Calibri"/>
        </w:rPr>
        <w:t>。</w:t>
      </w:r>
    </w:p>
    <w:p w14:paraId="07E14963" w14:textId="77777777" w:rsidR="000B15BF" w:rsidRDefault="007752E1">
      <w:r>
        <w:rPr>
          <w:rFonts w:cs="Calibri"/>
          <w:b/>
        </w:rPr>
        <w:t>P1 Decision Trace</w:t>
      </w:r>
      <w:r>
        <w:rPr>
          <w:rFonts w:cs="Calibri"/>
        </w:rPr>
        <w:t>：</w:t>
      </w:r>
      <w:r>
        <w:rPr>
          <w:rFonts w:cs="Calibri"/>
        </w:rPr>
        <w:t xml:space="preserve">DSS </w:t>
      </w:r>
      <w:r>
        <w:rPr>
          <w:rFonts w:cs="Calibri"/>
        </w:rPr>
        <w:t>决策卡新增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Tactical Risk Override: ACTIVE/INACTIVE</w:t>
      </w:r>
      <w:r>
        <w:rPr>
          <w:rFonts w:cs="Calibri"/>
        </w:rPr>
        <w:t>；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 xml:space="preserve">QCFP </w:t>
      </w:r>
      <w:r>
        <w:rPr>
          <w:rFonts w:ascii="Consolas" w:eastAsia="Consolas" w:hAnsi="Consolas" w:cs="Consolas"/>
          <w:color w:val="800000"/>
          <w:sz w:val="20"/>
        </w:rPr>
        <w:t>评分</w:t>
      </w:r>
      <w:r>
        <w:rPr>
          <w:rFonts w:cs="Calibri"/>
        </w:rPr>
        <w:t xml:space="preserve"> </w:t>
      </w:r>
      <w:r>
        <w:rPr>
          <w:rFonts w:cs="Calibri"/>
        </w:rPr>
        <w:t>更名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State Score</w:t>
      </w:r>
      <w:r>
        <w:rPr>
          <w:rFonts w:cs="Calibri"/>
        </w:rPr>
        <w:t>（状态编码，非连续预测分数</w:t>
      </w:r>
      <w:r>
        <w:rPr>
          <w:rFonts w:cs="Calibri"/>
        </w:rPr>
        <w:t>/</w:t>
      </w:r>
      <w:r>
        <w:rPr>
          <w:rFonts w:cs="Calibri"/>
        </w:rPr>
        <w:t>非收益概率）。</w:t>
      </w:r>
    </w:p>
    <w:p w14:paraId="68C902D3" w14:textId="77777777" w:rsidR="000B15BF" w:rsidRDefault="007752E1">
      <w:r>
        <w:rPr>
          <w:rFonts w:cs="Calibri"/>
          <w:b/>
        </w:rPr>
        <w:t>P1 Golden Dataset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tests/golden/</w:t>
      </w:r>
      <w:r>
        <w:rPr>
          <w:rFonts w:cs="Calibri"/>
        </w:rPr>
        <w:t>）：</w:t>
      </w:r>
      <w:r>
        <w:rPr>
          <w:rFonts w:cs="Calibri"/>
        </w:rPr>
        <w:t xml:space="preserve">00371 </w:t>
      </w:r>
      <w:r>
        <w:rPr>
          <w:rFonts w:cs="Calibri"/>
        </w:rPr>
        <w:t>下行（</w:t>
      </w:r>
      <w:r>
        <w:rPr>
          <w:rFonts w:cs="Calibri"/>
        </w:rPr>
        <w:t>BULLISH+Breakdown+DES≥7→EXIT/Extreme/0</w:t>
      </w:r>
      <w:r>
        <w:rPr>
          <w:rFonts w:cs="Calibri"/>
        </w:rPr>
        <w:t>）</w:t>
      </w:r>
      <w:r>
        <w:br/>
      </w:r>
      <w:r>
        <w:rPr>
          <w:rFonts w:cs="Calibri"/>
        </w:rPr>
        <w:t>与</w:t>
      </w:r>
      <w:r>
        <w:rPr>
          <w:rFonts w:cs="Calibri"/>
        </w:rPr>
        <w:t xml:space="preserve"> 01951 </w:t>
      </w:r>
      <w:r>
        <w:rPr>
          <w:rFonts w:cs="Calibri"/>
        </w:rPr>
        <w:t>恢复（</w:t>
      </w:r>
      <w:r>
        <w:rPr>
          <w:rFonts w:cs="Calibri"/>
        </w:rPr>
        <w:t xml:space="preserve">DECLINE+52W </w:t>
      </w:r>
      <w:r>
        <w:rPr>
          <w:rFonts w:cs="Calibri"/>
        </w:rPr>
        <w:t>极低</w:t>
      </w:r>
      <w:r>
        <w:rPr>
          <w:rFonts w:cs="Calibri"/>
        </w:rPr>
        <w:t>→TEST_BUY/20%</w:t>
      </w:r>
      <w:r>
        <w:rPr>
          <w:rFonts w:cs="Calibri"/>
        </w:rPr>
        <w:t>）两个金标准案例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test_golden_cases.py</w:t>
      </w:r>
      <w:r>
        <w:rPr>
          <w:rFonts w:cs="Calibri"/>
        </w:rPr>
        <w:t>，</w:t>
      </w:r>
      <w:r>
        <w:br/>
      </w:r>
      <w:r>
        <w:rPr>
          <w:rFonts w:cs="Calibri"/>
        </w:rPr>
        <w:t>锁定输入</w:t>
      </w:r>
      <w:r>
        <w:rPr>
          <w:rFonts w:cs="Calibri"/>
        </w:rPr>
        <w:t>→</w:t>
      </w:r>
      <w:r>
        <w:rPr>
          <w:rFonts w:cs="Calibri"/>
        </w:rPr>
        <w:t>输出防规则漂移。</w:t>
      </w:r>
    </w:p>
    <w:p w14:paraId="027E4AC6" w14:textId="77777777" w:rsidR="000B15BF" w:rsidRDefault="007752E1">
      <w:r>
        <w:rPr>
          <w:rFonts w:cs="Calibri"/>
          <w:b/>
        </w:rPr>
        <w:t xml:space="preserve">All-in-One </w:t>
      </w:r>
      <w:r>
        <w:rPr>
          <w:rFonts w:cs="Calibri"/>
          <w:b/>
        </w:rPr>
        <w:t>口径修正</w:t>
      </w:r>
      <w:r>
        <w:rPr>
          <w:rFonts w:cs="Calibri"/>
        </w:rPr>
        <w:t>：</w:t>
      </w:r>
      <w:r>
        <w:rPr>
          <w:rFonts w:cs="Calibri"/>
        </w:rPr>
        <w:t xml:space="preserve">Layer Ablation </w:t>
      </w:r>
      <w:r>
        <w:rPr>
          <w:rFonts w:cs="Calibri"/>
        </w:rPr>
        <w:t>默认</w:t>
      </w:r>
      <w:r>
        <w:rPr>
          <w:rFonts w:cs="Calibri"/>
          <w:b/>
        </w:rPr>
        <w:t>无焦点股票</w:t>
      </w:r>
      <w:r>
        <w:rPr>
          <w:rFonts w:cs="Calibri"/>
        </w:rPr>
        <w:t>（</w:t>
      </w:r>
      <w:r>
        <w:rPr>
          <w:rFonts w:cs="Calibri"/>
        </w:rPr>
        <w:t xml:space="preserve">universe </w:t>
      </w:r>
      <w:r>
        <w:rPr>
          <w:rFonts w:cs="Calibri"/>
        </w:rPr>
        <w:t>级），</w:t>
      </w:r>
      <w:r>
        <w:br/>
      </w:r>
      <w:r>
        <w:rPr>
          <w:rFonts w:cs="Calibri"/>
        </w:rPr>
        <w:t>报告标注</w:t>
      </w:r>
      <w:r>
        <w:rPr>
          <w:rFonts w:cs="Calibri"/>
        </w:rPr>
        <w:t>"Scope</w:t>
      </w:r>
      <w:r>
        <w:rPr>
          <w:rFonts w:cs="Calibri"/>
        </w:rPr>
        <w:t>：</w:t>
      </w:r>
      <w:r>
        <w:rPr>
          <w:rFonts w:cs="Calibri"/>
        </w:rPr>
        <w:t>Full Universe</w:t>
      </w:r>
      <w:r>
        <w:rPr>
          <w:rFonts w:cs="Calibri"/>
        </w:rPr>
        <w:t>（无焦点股票）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4207338B" w14:textId="77777777" w:rsidR="000B15BF" w:rsidRDefault="007752E1">
      <w:r>
        <w:rPr>
          <w:rFonts w:cs="Calibri"/>
          <w:b/>
        </w:rPr>
        <w:t>验证门扩至</w:t>
      </w:r>
      <w:r>
        <w:rPr>
          <w:rFonts w:cs="Calibri"/>
          <w:b/>
        </w:rPr>
        <w:t xml:space="preserve"> 12 </w:t>
      </w:r>
      <w:r>
        <w:rPr>
          <w:rFonts w:cs="Calibri"/>
          <w:b/>
        </w:rPr>
        <w:t>门</w:t>
      </w:r>
      <w:r>
        <w:rPr>
          <w:rFonts w:cs="Calibri"/>
        </w:rPr>
        <w:t>：新增</w:t>
      </w:r>
      <w:r>
        <w:rPr>
          <w:rFonts w:cs="Calibri"/>
        </w:rPr>
        <w:t xml:space="preserve"> 11 Delisting/CA</w:t>
      </w:r>
      <w:r>
        <w:rPr>
          <w:rFonts w:cs="Calibri"/>
        </w:rPr>
        <w:t>（周</w:t>
      </w:r>
      <w:r>
        <w:rPr>
          <w:rFonts w:cs="Calibri"/>
        </w:rPr>
        <w:t xml:space="preserve"> K &gt;21 </w:t>
      </w:r>
      <w:r>
        <w:rPr>
          <w:rFonts w:cs="Calibri"/>
        </w:rPr>
        <w:t>天缺口检查，实测</w:t>
      </w:r>
      <w:r>
        <w:rPr>
          <w:rFonts w:cs="Calibri"/>
        </w:rPr>
        <w:t xml:space="preserve"> 3 </w:t>
      </w:r>
      <w:r>
        <w:rPr>
          <w:rFonts w:cs="Calibri"/>
        </w:rPr>
        <w:t>行</w:t>
      </w:r>
      <w:r>
        <w:rPr>
          <w:rFonts w:cs="Calibri"/>
        </w:rPr>
        <w:t>→WARN</w:t>
      </w:r>
      <w:r>
        <w:rPr>
          <w:rFonts w:cs="Calibri"/>
        </w:rPr>
        <w:t>）、</w:t>
      </w:r>
      <w:r>
        <w:br/>
      </w:r>
      <w:r>
        <w:rPr>
          <w:rFonts w:cs="Calibri"/>
        </w:rPr>
        <w:t>12 Capacity/Liquidity Stress</w:t>
      </w:r>
      <w:r>
        <w:rPr>
          <w:rFonts w:cs="Calibri"/>
        </w:rPr>
        <w:t>（成本压力产物）。实测：</w:t>
      </w:r>
      <w:r>
        <w:br/>
      </w:r>
      <w:r>
        <w:rPr>
          <w:rFonts w:cs="Calibri"/>
          <w:b/>
        </w:rPr>
        <w:t>PASS 5 / WARN 6 / FAIL 1</w:t>
      </w:r>
      <w:r>
        <w:rPr>
          <w:rFonts w:cs="Calibri"/>
          <w:b/>
        </w:rPr>
        <w:t>（</w:t>
      </w:r>
      <w:r>
        <w:rPr>
          <w:rFonts w:cs="Calibri"/>
          <w:b/>
        </w:rPr>
        <w:t>Conditional</w:t>
      </w:r>
      <w:r>
        <w:rPr>
          <w:rFonts w:cs="Calibri"/>
          <w:b/>
        </w:rPr>
        <w:t>）</w:t>
      </w:r>
      <w:r>
        <w:rPr>
          <w:rFonts w:cs="Calibri"/>
        </w:rPr>
        <w:t xml:space="preserve">——06 OOS </w:t>
      </w:r>
      <w:r>
        <w:rPr>
          <w:rFonts w:cs="Calibri"/>
        </w:rPr>
        <w:t>正窗不足、</w:t>
      </w:r>
      <w:r>
        <w:rPr>
          <w:rFonts w:cs="Calibri"/>
        </w:rPr>
        <w:t xml:space="preserve">12 </w:t>
      </w:r>
      <w:r>
        <w:rPr>
          <w:rFonts w:cs="Calibri"/>
        </w:rPr>
        <w:t>成本敏感被如实拦截。</w:t>
      </w:r>
    </w:p>
    <w:p w14:paraId="29513C62" w14:textId="77777777" w:rsidR="000B15BF" w:rsidRDefault="007752E1">
      <w:r>
        <w:rPr>
          <w:rFonts w:cs="Calibri"/>
          <w:b/>
        </w:rPr>
        <w:t>如实说明</w:t>
      </w:r>
      <w:r>
        <w:rPr>
          <w:rFonts w:cs="Calibri"/>
        </w:rPr>
        <w:t>：下行风险层显著改善回撤（</w:t>
      </w:r>
      <w:r>
        <w:rPr>
          <w:rFonts w:cs="Calibri"/>
        </w:rPr>
        <w:t>Full MDD -24.77%→-22.11%</w:t>
      </w:r>
      <w:r>
        <w:rPr>
          <w:rFonts w:cs="Calibri"/>
        </w:rPr>
        <w:t>）但以换手上升</w:t>
      </w:r>
      <w:r>
        <w:br/>
      </w:r>
      <w:r>
        <w:rPr>
          <w:rFonts w:cs="Calibri"/>
        </w:rPr>
        <w:t>（</w:t>
      </w:r>
      <w:r>
        <w:rPr>
          <w:rFonts w:cs="Calibri"/>
        </w:rPr>
        <w:t>1.39→2.92</w:t>
      </w:r>
      <w:r>
        <w:rPr>
          <w:rFonts w:cs="Calibri"/>
        </w:rPr>
        <w:t>）与</w:t>
      </w:r>
      <w:r>
        <w:rPr>
          <w:rFonts w:cs="Calibri"/>
        </w:rPr>
        <w:t xml:space="preserve"> Sharpe </w:t>
      </w:r>
      <w:r>
        <w:rPr>
          <w:rFonts w:cs="Calibri"/>
        </w:rPr>
        <w:t>下降（</w:t>
      </w:r>
      <w:r>
        <w:rPr>
          <w:rFonts w:cs="Calibri"/>
        </w:rPr>
        <w:t>+0.014→-0.326</w:t>
      </w:r>
      <w:r>
        <w:rPr>
          <w:rFonts w:cs="Calibri"/>
        </w:rPr>
        <w:t>）为代价</w:t>
      </w:r>
      <w:r>
        <w:rPr>
          <w:rFonts w:cs="Calibri"/>
        </w:rPr>
        <w:t>——"</w:t>
      </w:r>
      <w:r>
        <w:rPr>
          <w:rFonts w:cs="Calibri"/>
        </w:rPr>
        <w:t>敏感度升级</w:t>
      </w:r>
      <w:r>
        <w:rPr>
          <w:rFonts w:cs="Calibri"/>
        </w:rPr>
        <w:t>"</w:t>
      </w:r>
      <w:r>
        <w:rPr>
          <w:rFonts w:cs="Calibri"/>
        </w:rPr>
        <w:t>在全市场口径代价明显，</w:t>
      </w:r>
      <w:r>
        <w:br/>
      </w:r>
      <w:r>
        <w:rPr>
          <w:rFonts w:cs="Calibri"/>
        </w:rPr>
        <w:t xml:space="preserve">DES </w:t>
      </w:r>
      <w:r>
        <w:rPr>
          <w:rFonts w:cs="Calibri"/>
        </w:rPr>
        <w:t>权重</w:t>
      </w:r>
      <w:r>
        <w:rPr>
          <w:rFonts w:cs="Calibri"/>
        </w:rPr>
        <w:t>/</w:t>
      </w:r>
      <w:r>
        <w:rPr>
          <w:rFonts w:cs="Calibri"/>
        </w:rPr>
        <w:t>风险下限</w:t>
      </w:r>
      <w:r>
        <w:rPr>
          <w:rFonts w:cs="Calibri"/>
        </w:rPr>
        <w:t>/</w:t>
      </w:r>
      <w:r>
        <w:rPr>
          <w:rFonts w:cs="Calibri"/>
        </w:rPr>
        <w:t>退出阈值均可在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qcfp_settings.yaml</w:t>
      </w:r>
      <w:r>
        <w:rPr>
          <w:rFonts w:cs="Calibri"/>
        </w:rPr>
        <w:t xml:space="preserve"> </w:t>
      </w:r>
      <w:r>
        <w:rPr>
          <w:rFonts w:cs="Calibri"/>
        </w:rPr>
        <w:t>校准（</w:t>
      </w:r>
      <w:r>
        <w:rPr>
          <w:rFonts w:cs="Calibri"/>
        </w:rPr>
        <w:t xml:space="preserve">Phase 4 </w:t>
      </w:r>
      <w:r>
        <w:rPr>
          <w:rFonts w:cs="Calibri"/>
        </w:rPr>
        <w:t>参数调优前不硬调）。</w:t>
      </w:r>
    </w:p>
    <w:p w14:paraId="2C8640C3" w14:textId="77777777" w:rsidR="000B15BF" w:rsidRDefault="007752E1">
      <w:pPr>
        <w:pStyle w:val="Heading3"/>
      </w:pPr>
      <w:bookmarkStart w:id="41" w:name="_Toc238835372"/>
      <w:r>
        <w:rPr>
          <w:rFonts w:ascii="Arial" w:eastAsia="Microsoft YaHei" w:hAnsi="Arial" w:cs="Arial"/>
        </w:rPr>
        <w:t xml:space="preserve">V21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止损</w:t>
      </w:r>
      <w:r>
        <w:rPr>
          <w:rFonts w:ascii="Arial" w:eastAsia="Microsoft YaHei" w:hAnsi="Arial" w:cs="Arial"/>
        </w:rPr>
        <w:t xml:space="preserve"> PnL </w:t>
      </w:r>
      <w:r>
        <w:rPr>
          <w:rFonts w:ascii="Arial" w:eastAsia="Microsoft YaHei" w:hAnsi="Arial" w:cs="Arial"/>
        </w:rPr>
        <w:t>暴露修复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研究清单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预测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交易双轨</w:t>
      </w:r>
      <w:bookmarkEnd w:id="41"/>
    </w:p>
    <w:p w14:paraId="356F456B" w14:textId="77777777" w:rsidR="000B15BF" w:rsidRDefault="007752E1">
      <w:pPr>
        <w:jc w:val="both"/>
      </w:pPr>
      <w:r>
        <w:rPr>
          <w:rFonts w:cs="Calibri"/>
        </w:rPr>
        <w:t>按第六轮审查</w:t>
      </w:r>
      <w:r>
        <w:rPr>
          <w:rFonts w:cs="Calibri"/>
        </w:rPr>
        <w:t xml:space="preserve"> P0</w:t>
      </w:r>
      <w:r>
        <w:rPr>
          <w:rFonts w:cs="Calibri"/>
        </w:rPr>
        <w:t>（回测正确性）执行：</w:t>
      </w:r>
    </w:p>
    <w:p w14:paraId="08C6E5C7" w14:textId="77777777" w:rsidR="000B15BF" w:rsidRDefault="007752E1">
      <w:pPr>
        <w:jc w:val="both"/>
      </w:pPr>
      <w:r>
        <w:rPr>
          <w:rFonts w:cs="Calibri"/>
          <w:b/>
        </w:rPr>
        <w:t xml:space="preserve">P0-1 </w:t>
      </w:r>
      <w:r>
        <w:rPr>
          <w:rFonts w:cs="Calibri"/>
          <w:b/>
        </w:rPr>
        <w:t>止损后</w:t>
      </w:r>
      <w:r>
        <w:rPr>
          <w:rFonts w:cs="Calibri"/>
          <w:b/>
        </w:rPr>
        <w:t xml:space="preserve"> PnL </w:t>
      </w:r>
      <w:r>
        <w:rPr>
          <w:rFonts w:cs="Calibri"/>
          <w:b/>
        </w:rPr>
        <w:t>暴露修复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backtest/engine.py</w:t>
      </w:r>
      <w:r>
        <w:rPr>
          <w:rFonts w:cs="Calibri"/>
        </w:rPr>
        <w:t>）：</w:t>
      </w:r>
    </w:p>
    <w:p w14:paraId="5169B6D8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旧缺陷：</w:t>
      </w:r>
      <w:r>
        <w:rPr>
          <w:rFonts w:ascii="Consolas" w:eastAsia="Consolas" w:hAnsi="Consolas" w:cs="Consolas"/>
          <w:color w:val="800000"/>
          <w:sz w:val="20"/>
        </w:rPr>
        <w:t>position_start = orig_positions</w:t>
      </w:r>
      <w:r>
        <w:rPr>
          <w:rFonts w:cs="Calibri"/>
        </w:rPr>
        <w:t xml:space="preserve"> </w:t>
      </w:r>
      <w:r>
        <w:rPr>
          <w:rFonts w:cs="Calibri"/>
        </w:rPr>
        <w:t>使止损退出后的后续周仍保留原</w:t>
      </w:r>
      <w:r>
        <w:rPr>
          <w:rFonts w:cs="Calibri"/>
        </w:rPr>
        <w:t xml:space="preserve"> target </w:t>
      </w:r>
      <w:r>
        <w:rPr>
          <w:rFonts w:cs="Calibri"/>
        </w:rPr>
        <w:t>仓位，</w:t>
      </w:r>
      <w:r>
        <w:br/>
      </w:r>
      <w:r>
        <w:rPr>
          <w:rFonts w:cs="Calibri"/>
        </w:rPr>
        <w:t xml:space="preserve">PnL </w:t>
      </w:r>
      <w:r>
        <w:rPr>
          <w:rFonts w:cs="Calibri"/>
        </w:rPr>
        <w:t>继续按残留仓位计收益（</w:t>
      </w:r>
      <w:r>
        <w:rPr>
          <w:rFonts w:cs="Calibri"/>
          <w:b/>
        </w:rPr>
        <w:t>退出后仍有暴露</w:t>
      </w:r>
      <w:r>
        <w:rPr>
          <w:rFonts w:cs="Calibri"/>
        </w:rPr>
        <w:t>）；</w:t>
      </w:r>
    </w:p>
    <w:p w14:paraId="5F98551B" w14:textId="77777777" w:rsidR="000B15BF" w:rsidRDefault="007752E1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修复：止损确认周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position_start=</w:t>
      </w:r>
      <w:r>
        <w:rPr>
          <w:rFonts w:ascii="Consolas" w:eastAsia="Consolas" w:hAnsi="Consolas" w:cs="Consolas"/>
          <w:color w:val="800000"/>
          <w:sz w:val="20"/>
        </w:rPr>
        <w:t>原仓位</w:t>
      </w:r>
      <w:r>
        <w:rPr>
          <w:rFonts w:cs="Calibri"/>
        </w:rPr>
        <w:t>（完整承担当周收益），之后逐周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position_start=0</w:t>
      </w:r>
      <w:r>
        <w:rPr>
          <w:rFonts w:cs="Calibri"/>
        </w:rPr>
        <w:t>（</w:t>
      </w:r>
      <w:r>
        <w:rPr>
          <w:rFonts w:cs="Calibri"/>
        </w:rPr>
        <w:t>FLAT</w:t>
      </w:r>
      <w:r>
        <w:rPr>
          <w:rFonts w:cs="Calibri"/>
        </w:rPr>
        <w:t>，无未来</w:t>
      </w:r>
      <w:r>
        <w:rPr>
          <w:rFonts w:cs="Calibri"/>
        </w:rPr>
        <w:t xml:space="preserve"> PnL</w:t>
      </w:r>
      <w:r>
        <w:rPr>
          <w:rFonts w:cs="Calibri"/>
        </w:rPr>
        <w:t>）；测试新增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position_start==0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pnl==-cost</w:t>
      </w:r>
      <w:r>
        <w:rPr>
          <w:rFonts w:cs="Calibri"/>
        </w:rPr>
        <w:t xml:space="preserve"> </w:t>
      </w:r>
      <w:r>
        <w:rPr>
          <w:rFonts w:cs="Calibri"/>
        </w:rPr>
        <w:t>断言。</w:t>
      </w:r>
    </w:p>
    <w:p w14:paraId="7205E870" w14:textId="77777777" w:rsidR="000B15BF" w:rsidRDefault="007752E1">
      <w:r>
        <w:rPr>
          <w:rFonts w:cs="Calibri"/>
          <w:b/>
        </w:rPr>
        <w:t xml:space="preserve">P0-2 </w:t>
      </w:r>
      <w:r>
        <w:rPr>
          <w:rFonts w:cs="Calibri"/>
          <w:b/>
        </w:rPr>
        <w:t>缺失收益语义修复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_apply_entry_week_low_stop</w:t>
      </w:r>
      <w:r>
        <w:rPr>
          <w:rFonts w:cs="Calibri"/>
        </w:rPr>
        <w:t xml:space="preserve"> </w:t>
      </w:r>
      <w:r>
        <w:rPr>
          <w:rFonts w:cs="Calibri"/>
        </w:rPr>
        <w:t>移除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effective_return.fillna(0)</w:t>
      </w:r>
      <w:r>
        <w:rPr>
          <w:rFonts w:cs="Calibri"/>
        </w:rPr>
        <w:t>，</w:t>
      </w:r>
      <w:r>
        <w:br/>
      </w:r>
      <w:r>
        <w:rPr>
          <w:rFonts w:cs="Calibri"/>
        </w:rPr>
        <w:t>缺失收益保持</w:t>
      </w:r>
      <w:r>
        <w:rPr>
          <w:rFonts w:cs="Calibri"/>
        </w:rPr>
        <w:t xml:space="preserve"> NaN → </w:t>
      </w:r>
      <w:r>
        <w:rPr>
          <w:rFonts w:ascii="Consolas" w:eastAsia="Consolas" w:hAnsi="Consolas" w:cs="Consolas"/>
          <w:color w:val="800000"/>
          <w:sz w:val="20"/>
        </w:rPr>
        <w:t>return_missing</w:t>
      </w:r>
      <w:r>
        <w:rPr>
          <w:rFonts w:cs="Calibri"/>
        </w:rPr>
        <w:t xml:space="preserve"> </w:t>
      </w:r>
      <w:r>
        <w:rPr>
          <w:rFonts w:cs="Calibri"/>
        </w:rPr>
        <w:t>标记真实有效；组合层计数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n_missing_return</w:t>
      </w:r>
      <w:r>
        <w:rPr>
          <w:rFonts w:cs="Calibri"/>
        </w:rPr>
        <w:t xml:space="preserve"> </w:t>
      </w:r>
      <w:r>
        <w:rPr>
          <w:rFonts w:cs="Calibri"/>
        </w:rPr>
        <w:t>而非当</w:t>
      </w:r>
      <w:r>
        <w:rPr>
          <w:rFonts w:cs="Calibri"/>
        </w:rPr>
        <w:t xml:space="preserve"> 0</w:t>
      </w:r>
      <w:r>
        <w:rPr>
          <w:rFonts w:cs="Calibri"/>
        </w:rPr>
        <w:t>。</w:t>
      </w:r>
    </w:p>
    <w:p w14:paraId="67B305A6" w14:textId="77777777" w:rsidR="000B15BF" w:rsidRDefault="007752E1">
      <w:r>
        <w:rPr>
          <w:rFonts w:cs="Calibri"/>
          <w:b/>
        </w:rPr>
        <w:t xml:space="preserve">P0-3 </w:t>
      </w:r>
      <w:r>
        <w:rPr>
          <w:rFonts w:cs="Calibri"/>
          <w:b/>
        </w:rPr>
        <w:t>金融不变量测试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tests/test_backtest/test_financial_invariants.py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止损后无未来暴露</w:t>
      </w:r>
      <w:r>
        <w:rPr>
          <w:rFonts w:cs="Calibri"/>
        </w:rPr>
        <w:t xml:space="preserve"> / </w:t>
      </w:r>
      <w:r>
        <w:rPr>
          <w:rFonts w:cs="Calibri"/>
        </w:rPr>
        <w:t>缺失收益不变成</w:t>
      </w:r>
      <w:r>
        <w:rPr>
          <w:rFonts w:cs="Calibri"/>
        </w:rPr>
        <w:t xml:space="preserve"> 0 / </w:t>
      </w:r>
      <w:r>
        <w:rPr>
          <w:rFonts w:cs="Calibri"/>
        </w:rPr>
        <w:t>缺失收益不改变组合分母</w:t>
      </w:r>
      <w:r>
        <w:rPr>
          <w:rFonts w:cs="Calibri"/>
        </w:rPr>
        <w:t xml:space="preserve"> /</w:t>
      </w:r>
      <w:r>
        <w:br/>
      </w:r>
      <w:r>
        <w:rPr>
          <w:rFonts w:cs="Calibri"/>
        </w:rPr>
        <w:t xml:space="preserve">PIT Universe </w:t>
      </w:r>
      <w:r>
        <w:rPr>
          <w:rFonts w:cs="Calibri"/>
        </w:rPr>
        <w:t>重叠检测</w:t>
      </w:r>
      <w:r>
        <w:rPr>
          <w:rFonts w:cs="Calibri"/>
        </w:rPr>
        <w:t xml:space="preserve"> / research_validation </w:t>
      </w:r>
      <w:r>
        <w:rPr>
          <w:rFonts w:cs="Calibri"/>
        </w:rPr>
        <w:t>模式缺</w:t>
      </w:r>
      <w:r>
        <w:rPr>
          <w:rFonts w:cs="Calibri"/>
        </w:rPr>
        <w:t xml:space="preserve"> universe → FAILED</w:t>
      </w:r>
      <w:r>
        <w:rPr>
          <w:rFonts w:cs="Calibri"/>
        </w:rPr>
        <w:t>。</w:t>
      </w:r>
    </w:p>
    <w:p w14:paraId="59EC9FF9" w14:textId="77777777" w:rsidR="000B15BF" w:rsidRDefault="007752E1">
      <w:r>
        <w:rPr>
          <w:rFonts w:cs="Calibri"/>
          <w:b/>
        </w:rPr>
        <w:t xml:space="preserve">P1 </w:t>
      </w:r>
      <w:r>
        <w:rPr>
          <w:rFonts w:cs="Calibri"/>
          <w:b/>
        </w:rPr>
        <w:t>预测能力</w:t>
      </w:r>
      <w:r>
        <w:rPr>
          <w:rFonts w:cs="Calibri"/>
          <w:b/>
        </w:rPr>
        <w:t xml:space="preserve"> vs </w:t>
      </w:r>
      <w:r>
        <w:rPr>
          <w:rFonts w:cs="Calibri"/>
          <w:b/>
        </w:rPr>
        <w:t>交易能力双轨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layer_ablation_test.py</w:t>
      </w:r>
      <w:r>
        <w:rPr>
          <w:rFonts w:cs="Calibri"/>
        </w:rPr>
        <w:t>）：</w:t>
      </w:r>
    </w:p>
    <w:p w14:paraId="65C1F82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IC </w:t>
      </w:r>
      <w:r>
        <w:rPr>
          <w:rFonts w:cs="Calibri"/>
          <w:b/>
        </w:rPr>
        <w:t>衰减曲线</w:t>
      </w:r>
      <w:r>
        <w:rPr>
          <w:rFonts w:cs="Calibri"/>
        </w:rPr>
        <w:t>（</w:t>
      </w:r>
      <w:r>
        <w:rPr>
          <w:rFonts w:cs="Calibri"/>
        </w:rPr>
        <w:t>4W/13W/26W</w:t>
      </w:r>
      <w:r>
        <w:rPr>
          <w:rFonts w:cs="Calibri"/>
        </w:rPr>
        <w:t>）与</w:t>
      </w:r>
      <w:r>
        <w:rPr>
          <w:rFonts w:cs="Calibri"/>
        </w:rPr>
        <w:t xml:space="preserve"> </w:t>
      </w:r>
      <w:r>
        <w:rPr>
          <w:rFonts w:cs="Calibri"/>
          <w:b/>
        </w:rPr>
        <w:t>ICIR</w:t>
      </w:r>
      <w:r>
        <w:rPr>
          <w:rFonts w:cs="Calibri"/>
        </w:rPr>
        <w:t>；</w:t>
      </w:r>
    </w:p>
    <w:p w14:paraId="5D5A1B87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实测（</w:t>
      </w:r>
      <w:r>
        <w:rPr>
          <w:rFonts w:cs="Calibri"/>
        </w:rPr>
        <w:t>Full</w:t>
      </w:r>
      <w:r>
        <w:rPr>
          <w:rFonts w:cs="Calibri"/>
        </w:rPr>
        <w:t>，</w:t>
      </w:r>
      <w:r>
        <w:rPr>
          <w:rFonts w:cs="Calibri"/>
        </w:rPr>
        <w:t xml:space="preserve">universe </w:t>
      </w:r>
      <w:r>
        <w:rPr>
          <w:rFonts w:cs="Calibri"/>
        </w:rPr>
        <w:t>级）：</w:t>
      </w:r>
      <w:r>
        <w:rPr>
          <w:rFonts w:cs="Calibri"/>
        </w:rPr>
        <w:t xml:space="preserve">IC4 </w:t>
      </w:r>
      <w:r>
        <w:rPr>
          <w:rFonts w:cs="Calibri"/>
          <w:b/>
        </w:rPr>
        <w:t>0.007</w:t>
      </w:r>
      <w:r>
        <w:rPr>
          <w:rFonts w:cs="Calibri"/>
        </w:rPr>
        <w:t xml:space="preserve"> → IC13 </w:t>
      </w:r>
      <w:r>
        <w:rPr>
          <w:rFonts w:cs="Calibri"/>
          <w:b/>
        </w:rPr>
        <w:t>0.025</w:t>
      </w:r>
      <w:r>
        <w:rPr>
          <w:rFonts w:cs="Calibri"/>
        </w:rPr>
        <w:t xml:space="preserve"> → IC26 </w:t>
      </w:r>
      <w:r>
        <w:rPr>
          <w:rFonts w:cs="Calibri"/>
          <w:b/>
        </w:rPr>
        <w:t>0.054</w:t>
      </w:r>
      <w:r>
        <w:rPr>
          <w:rFonts w:cs="Calibri"/>
        </w:rPr>
        <w:t>（单调上升，</w:t>
      </w:r>
      <w:r>
        <w:br/>
      </w:r>
      <w:r>
        <w:rPr>
          <w:rFonts w:cs="Calibri"/>
        </w:rPr>
        <w:t>信号更偏结构</w:t>
      </w:r>
      <w:r>
        <w:rPr>
          <w:rFonts w:cs="Calibri"/>
        </w:rPr>
        <w:t>/</w:t>
      </w:r>
      <w:r>
        <w:rPr>
          <w:rFonts w:cs="Calibri"/>
        </w:rPr>
        <w:t>长周期），</w:t>
      </w:r>
      <w:r>
        <w:rPr>
          <w:rFonts w:cs="Calibri"/>
        </w:rPr>
        <w:t xml:space="preserve">ICIR13 </w:t>
      </w:r>
      <w:r>
        <w:rPr>
          <w:rFonts w:cs="Calibri"/>
          <w:b/>
        </w:rPr>
        <w:t>0.079</w:t>
      </w:r>
      <w:r>
        <w:rPr>
          <w:rFonts w:cs="Calibri"/>
        </w:rPr>
        <w:t>（弱但为正）；</w:t>
      </w:r>
    </w:p>
    <w:p w14:paraId="64DEF3B1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与交易层（</w:t>
      </w:r>
      <w:r>
        <w:rPr>
          <w:rFonts w:cs="Calibri"/>
        </w:rPr>
        <w:t>Sharpe -0.32</w:t>
      </w:r>
      <w:r>
        <w:rPr>
          <w:rFonts w:cs="Calibri"/>
        </w:rPr>
        <w:t>、换手</w:t>
      </w:r>
      <w:r>
        <w:rPr>
          <w:rFonts w:cs="Calibri"/>
        </w:rPr>
        <w:t xml:space="preserve"> 2.92</w:t>
      </w:r>
      <w:r>
        <w:rPr>
          <w:rFonts w:cs="Calibri"/>
        </w:rPr>
        <w:t>、成本敏感）对照：预测信息为正但微弱，</w:t>
      </w:r>
      <w:r>
        <w:br/>
      </w:r>
      <w:r>
        <w:rPr>
          <w:rFonts w:cs="Calibri"/>
          <w:b/>
        </w:rPr>
        <w:t>交易损耗主导组合表现</w:t>
      </w:r>
      <w:r>
        <w:rPr>
          <w:rFonts w:cs="Calibri"/>
        </w:rPr>
        <w:t>——</w:t>
      </w:r>
      <w:r>
        <w:rPr>
          <w:rFonts w:cs="Calibri"/>
        </w:rPr>
        <w:t>支持</w:t>
      </w:r>
      <w:r>
        <w:rPr>
          <w:rFonts w:cs="Calibri"/>
        </w:rPr>
        <w:t>"</w:t>
      </w:r>
      <w:r>
        <w:rPr>
          <w:rFonts w:cs="Calibri"/>
        </w:rPr>
        <w:t>因子有微弱信号、交易规则吃掉</w:t>
      </w:r>
      <w:r>
        <w:rPr>
          <w:rFonts w:cs="Calibri"/>
        </w:rPr>
        <w:t xml:space="preserve"> alpha"</w:t>
      </w:r>
      <w:r>
        <w:rPr>
          <w:rFonts w:cs="Calibri"/>
        </w:rPr>
        <w:t>的判断方向。</w:t>
      </w:r>
    </w:p>
    <w:p w14:paraId="5837AB7C" w14:textId="77777777" w:rsidR="000B15BF" w:rsidRDefault="007752E1">
      <w:r>
        <w:rPr>
          <w:rFonts w:cs="Calibri"/>
          <w:b/>
        </w:rPr>
        <w:t>P3 Research Manifest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backtest_runner</w:t>
      </w:r>
      <w:r>
        <w:rPr>
          <w:rFonts w:cs="Calibri"/>
        </w:rPr>
        <w:t>）：每次回测输出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research_manifest_{run_id}_{stock}.json</w:t>
      </w:r>
      <w:r>
        <w:rPr>
          <w:rFonts w:cs="Calibri"/>
        </w:rPr>
        <w:t>——run_id / model_version / config_hash /</w:t>
      </w:r>
      <w:r>
        <w:br/>
      </w:r>
      <w:r>
        <w:rPr>
          <w:rFonts w:cs="Calibri"/>
        </w:rPr>
        <w:t>code_hash / data_snapshot</w:t>
      </w:r>
      <w:r>
        <w:rPr>
          <w:rFonts w:cs="Calibri"/>
        </w:rPr>
        <w:t>（各表行数）</w:t>
      </w:r>
      <w:r>
        <w:rPr>
          <w:rFonts w:cs="Calibri"/>
        </w:rPr>
        <w:t>/ pit_mode / pit_grade / universe_version /</w:t>
      </w:r>
      <w:r>
        <w:br/>
      </w:r>
      <w:r>
        <w:rPr>
          <w:rFonts w:cs="Calibri"/>
        </w:rPr>
        <w:t>区间</w:t>
      </w:r>
      <w:r>
        <w:rPr>
          <w:rFonts w:cs="Calibri"/>
        </w:rPr>
        <w:t xml:space="preserve"> / cost_model_version——</w:t>
      </w:r>
      <w:r>
        <w:rPr>
          <w:rFonts w:ascii="Consolas" w:eastAsia="Consolas" w:hAnsi="Consolas" w:cs="Consolas"/>
          <w:color w:val="800000"/>
          <w:sz w:val="20"/>
        </w:rPr>
        <w:t>Sharpe=-0.3582</w:t>
      </w:r>
      <w:r>
        <w:rPr>
          <w:rFonts w:cs="Calibri"/>
        </w:rPr>
        <w:t xml:space="preserve"> </w:t>
      </w:r>
      <w:r>
        <w:rPr>
          <w:rFonts w:cs="Calibri"/>
        </w:rPr>
        <w:t>从此可追溯到确切代码、配置、数据与口径。</w:t>
      </w:r>
    </w:p>
    <w:p w14:paraId="6ABA9A3F" w14:textId="77777777" w:rsidR="000B15BF" w:rsidRDefault="007752E1">
      <w:r>
        <w:rPr>
          <w:rFonts w:cs="Calibri"/>
          <w:b/>
        </w:rPr>
        <w:t>全量测试</w:t>
      </w:r>
      <w:r>
        <w:rPr>
          <w:rFonts w:cs="Calibri"/>
          <w:b/>
        </w:rPr>
        <w:t xml:space="preserve"> 52 </w:t>
      </w:r>
      <w:r>
        <w:rPr>
          <w:rFonts w:cs="Calibri"/>
          <w:b/>
        </w:rPr>
        <w:t>模块通过</w:t>
      </w:r>
      <w:r>
        <w:rPr>
          <w:rFonts w:cs="Calibri"/>
        </w:rPr>
        <w:t>；</w:t>
      </w:r>
      <w:r>
        <w:rPr>
          <w:rFonts w:cs="Calibri"/>
        </w:rPr>
        <w:t xml:space="preserve">00371 </w:t>
      </w:r>
      <w:r>
        <w:rPr>
          <w:rFonts w:cs="Calibri"/>
        </w:rPr>
        <w:t>单股回测在止损修复后</w:t>
      </w:r>
      <w:r>
        <w:rPr>
          <w:rFonts w:cs="Calibri"/>
        </w:rPr>
        <w:t xml:space="preserve"> 2026 </w:t>
      </w:r>
      <w:r>
        <w:rPr>
          <w:rFonts w:cs="Calibri"/>
        </w:rPr>
        <w:t>年仍为</w:t>
      </w:r>
      <w:r>
        <w:rPr>
          <w:rFonts w:cs="Calibri"/>
        </w:rPr>
        <w:t xml:space="preserve"> -1.08%</w:t>
      </w:r>
      <w:r>
        <w:rPr>
          <w:rFonts w:cs="Calibri"/>
        </w:rPr>
        <w:t>（风险层</w:t>
      </w:r>
      <w:r>
        <w:rPr>
          <w:rFonts w:cs="Calibri"/>
        </w:rPr>
        <w:t xml:space="preserve"> EXIT </w:t>
      </w:r>
      <w:r>
        <w:rPr>
          <w:rFonts w:cs="Calibri"/>
        </w:rPr>
        <w:t>路径</w:t>
      </w:r>
      <w:r>
        <w:br/>
      </w:r>
      <w:r>
        <w:rPr>
          <w:rFonts w:cs="Calibri"/>
        </w:rPr>
        <w:t>无持仓，修复主要影响试多段的退出周）。研究状态维持</w:t>
      </w:r>
      <w:r>
        <w:rPr>
          <w:rFonts w:cs="Calibri"/>
        </w:rPr>
        <w:t xml:space="preserve"> </w:t>
      </w:r>
      <w:r>
        <w:rPr>
          <w:rFonts w:cs="Calibri"/>
          <w:b/>
        </w:rPr>
        <w:t>RESEARCH NOT VALIDATED</w:t>
      </w:r>
      <w:r>
        <w:rPr>
          <w:rFonts w:cs="Calibri"/>
        </w:rPr>
        <w:t>（如实）。</w:t>
      </w:r>
    </w:p>
    <w:p w14:paraId="13BC59CD" w14:textId="77777777" w:rsidR="000B15BF" w:rsidRDefault="007752E1">
      <w:pPr>
        <w:pStyle w:val="Heading3"/>
      </w:pPr>
      <w:bookmarkStart w:id="42" w:name="_Toc238835373"/>
      <w:r>
        <w:rPr>
          <w:rFonts w:ascii="Arial" w:eastAsia="Microsoft YaHei" w:hAnsi="Arial" w:cs="Arial"/>
        </w:rPr>
        <w:t xml:space="preserve">V22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 xml:space="preserve">——PIT </w:t>
      </w:r>
      <w:r>
        <w:rPr>
          <w:rFonts w:ascii="Arial" w:eastAsia="Microsoft YaHei" w:hAnsi="Arial" w:cs="Arial"/>
        </w:rPr>
        <w:t>硬门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基准同口径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超额定义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决策字段标准化</w:t>
      </w:r>
      <w:bookmarkEnd w:id="42"/>
    </w:p>
    <w:p w14:paraId="3BCDCB10" w14:textId="77777777" w:rsidR="000B15BF" w:rsidRDefault="007752E1">
      <w:pPr>
        <w:jc w:val="both"/>
      </w:pPr>
      <w:r>
        <w:rPr>
          <w:rFonts w:cs="Calibri"/>
        </w:rPr>
        <w:t>按第七轮审查</w:t>
      </w:r>
      <w:r>
        <w:rPr>
          <w:rFonts w:cs="Calibri"/>
        </w:rPr>
        <w:t xml:space="preserve"> P0</w:t>
      </w:r>
      <w:r>
        <w:rPr>
          <w:rFonts w:cs="Calibri"/>
        </w:rPr>
        <w:t>（回测口径）执行：</w:t>
      </w:r>
    </w:p>
    <w:p w14:paraId="60F40A7D" w14:textId="77777777" w:rsidR="000B15BF" w:rsidRDefault="007752E1">
      <w:r>
        <w:rPr>
          <w:rFonts w:cs="Calibri"/>
          <w:b/>
        </w:rPr>
        <w:t xml:space="preserve">P0-1 PIT </w:t>
      </w:r>
      <w:r>
        <w:rPr>
          <w:rFonts w:cs="Calibri"/>
          <w:b/>
        </w:rPr>
        <w:t>硬门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backtest/run_status.py</w:t>
      </w:r>
      <w:r>
        <w:rPr>
          <w:rFonts w:cs="Calibri"/>
        </w:rPr>
        <w:t>）：</w:t>
      </w:r>
      <w:r>
        <w:rPr>
          <w:rFonts w:ascii="Consolas" w:eastAsia="Consolas" w:hAnsi="Consolas" w:cs="Consolas"/>
          <w:color w:val="800000"/>
          <w:sz w:val="20"/>
        </w:rPr>
        <w:t>research_validation</w:t>
      </w:r>
      <w:r>
        <w:rPr>
          <w:rFonts w:cs="Calibri"/>
        </w:rPr>
        <w:t xml:space="preserve"> </w:t>
      </w:r>
      <w:r>
        <w:rPr>
          <w:rFonts w:cs="Calibri"/>
        </w:rPr>
        <w:t>模式只允许</w:t>
      </w:r>
      <w:r>
        <w:rPr>
          <w:rFonts w:cs="Calibri"/>
        </w:rPr>
        <w:t xml:space="preserve"> PIT-A/B</w:t>
      </w:r>
      <w:r>
        <w:rPr>
          <w:rFonts w:cs="Calibri"/>
        </w:rPr>
        <w:t>，</w:t>
      </w:r>
      <w:r>
        <w:br/>
      </w:r>
      <w:r>
        <w:rPr>
          <w:rFonts w:cs="Calibri"/>
          <w:b/>
        </w:rPr>
        <w:t>PIT-C → FAILED</w:t>
      </w:r>
      <w:r>
        <w:rPr>
          <w:rFonts w:cs="Calibri"/>
        </w:rPr>
        <w:t>（不再是</w:t>
      </w:r>
      <w:r>
        <w:rPr>
          <w:rFonts w:cs="Calibri"/>
        </w:rPr>
        <w:t xml:space="preserve"> PASS_WITH_WARNING</w:t>
      </w:r>
      <w:r>
        <w:rPr>
          <w:rFonts w:cs="Calibri"/>
        </w:rPr>
        <w:t>）；</w:t>
      </w:r>
      <w:r>
        <w:rPr>
          <w:rFonts w:cs="Calibri"/>
        </w:rPr>
        <w:t xml:space="preserve">PIT-C </w:t>
      </w:r>
      <w:r>
        <w:rPr>
          <w:rFonts w:cs="Calibri"/>
        </w:rPr>
        <w:t>只能用于</w:t>
      </w:r>
      <w:r>
        <w:rPr>
          <w:rFonts w:cs="Calibri"/>
        </w:rPr>
        <w:t xml:space="preserve"> research_exploration</w:t>
      </w:r>
      <w:r>
        <w:rPr>
          <w:rFonts w:cs="Calibri"/>
        </w:rPr>
        <w:t>。</w:t>
      </w:r>
    </w:p>
    <w:p w14:paraId="0D4349E9" w14:textId="77777777" w:rsidR="000B15BF" w:rsidRDefault="007752E1">
      <w:r>
        <w:rPr>
          <w:rFonts w:cs="Calibri"/>
          <w:b/>
        </w:rPr>
        <w:t xml:space="preserve">P0-2 </w:t>
      </w:r>
      <w:r>
        <w:rPr>
          <w:rFonts w:cs="Calibri"/>
          <w:b/>
        </w:rPr>
        <w:t>基准同口径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backtest/pit_universe.py::filter_price_universe</w:t>
      </w:r>
      <w:r>
        <w:rPr>
          <w:rFonts w:cs="Calibri"/>
        </w:rPr>
        <w:t>）：</w:t>
      </w:r>
      <w:r>
        <w:rPr>
          <w:rFonts w:cs="Calibri"/>
        </w:rPr>
        <w:t xml:space="preserve">Buy&amp;Hold </w:t>
      </w:r>
      <w:r>
        <w:rPr>
          <w:rFonts w:cs="Calibri"/>
        </w:rPr>
        <w:t>与</w:t>
      </w:r>
      <w:r>
        <w:br/>
      </w:r>
      <w:r>
        <w:rPr>
          <w:rFonts w:cs="Calibri"/>
        </w:rPr>
        <w:t xml:space="preserve">Momentum </w:t>
      </w:r>
      <w:r>
        <w:rPr>
          <w:rFonts w:cs="Calibri"/>
        </w:rPr>
        <w:t>基准在</w:t>
      </w:r>
      <w:r>
        <w:rPr>
          <w:rFonts w:cs="Calibri"/>
        </w:rPr>
        <w:t xml:space="preserve"> PIT Universe </w:t>
      </w:r>
      <w:r>
        <w:rPr>
          <w:rFonts w:cs="Calibri"/>
        </w:rPr>
        <w:t>存在时，</w:t>
      </w:r>
      <w:r>
        <w:rPr>
          <w:rFonts w:cs="Calibri"/>
          <w:b/>
        </w:rPr>
        <w:t>与策略共用同一历史股票池过滤</w:t>
      </w:r>
      <w:r>
        <w:rPr>
          <w:rFonts w:cs="Calibri"/>
        </w:rPr>
        <w:t>——</w:t>
      </w:r>
      <w:r>
        <w:rPr>
          <w:rFonts w:cs="Calibri"/>
        </w:rPr>
        <w:t>不再出现</w:t>
      </w:r>
      <w:r>
        <w:br/>
      </w:r>
      <w:r>
        <w:rPr>
          <w:rFonts w:cs="Calibri"/>
        </w:rPr>
        <w:t>"</w:t>
      </w:r>
      <w:r>
        <w:rPr>
          <w:rFonts w:cs="Calibri"/>
        </w:rPr>
        <w:t>策略过滤、基准不过滤</w:t>
      </w:r>
      <w:r>
        <w:rPr>
          <w:rFonts w:cs="Calibri"/>
        </w:rPr>
        <w:t>"</w:t>
      </w:r>
      <w:r>
        <w:rPr>
          <w:rFonts w:cs="Calibri"/>
        </w:rPr>
        <w:t>的口径错配。</w:t>
      </w:r>
    </w:p>
    <w:p w14:paraId="697723B8" w14:textId="77777777" w:rsidR="000B15BF" w:rsidRDefault="007752E1">
      <w:r>
        <w:rPr>
          <w:rFonts w:cs="Calibri"/>
          <w:b/>
        </w:rPr>
        <w:t xml:space="preserve">P0-3 </w:t>
      </w:r>
      <w:r>
        <w:rPr>
          <w:rFonts w:cs="Calibri"/>
          <w:b/>
        </w:rPr>
        <w:t>超额收益定义修正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backtest/benchmark.py::excess_stats</w:t>
      </w:r>
      <w:r>
        <w:rPr>
          <w:rFonts w:cs="Calibri"/>
        </w:rPr>
        <w:t>）：不再把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compound(strategy - benchmark)</w:t>
      </w:r>
      <w:r>
        <w:rPr>
          <w:rFonts w:cs="Calibri"/>
        </w:rPr>
        <w:t xml:space="preserve"> </w:t>
      </w:r>
      <w:r>
        <w:rPr>
          <w:rFonts w:cs="Calibri"/>
        </w:rPr>
        <w:t>单独称为</w:t>
      </w:r>
      <w:r>
        <w:rPr>
          <w:rFonts w:cs="Calibri"/>
        </w:rPr>
        <w:t xml:space="preserve"> alpha</w:t>
      </w:r>
      <w:r>
        <w:rPr>
          <w:rFonts w:cs="Calibri"/>
        </w:rPr>
        <w:t>；同时输出</w:t>
      </w:r>
      <w:r>
        <w:br/>
      </w:r>
      <w:r>
        <w:rPr>
          <w:rFonts w:cs="Calibri"/>
          <w:b/>
        </w:rPr>
        <w:t xml:space="preserve">strategy CAGR / benchmark CAGR / CAGR spread / </w:t>
      </w:r>
      <w:r>
        <w:rPr>
          <w:rFonts w:cs="Calibri"/>
          <w:b/>
        </w:rPr>
        <w:t>算术主动收益（</w:t>
      </w:r>
      <w:r>
        <w:rPr>
          <w:rFonts w:cs="Calibri"/>
          <w:b/>
        </w:rPr>
        <w:t>mean×52</w:t>
      </w:r>
      <w:r>
        <w:rPr>
          <w:rFonts w:cs="Calibri"/>
          <w:b/>
        </w:rPr>
        <w:t>）</w:t>
      </w:r>
      <w:r>
        <w:rPr>
          <w:rFonts w:cs="Calibri"/>
          <w:b/>
        </w:rPr>
        <w:t>/ IR</w:t>
      </w:r>
      <w:r>
        <w:rPr>
          <w:rFonts w:cs="Calibri"/>
        </w:rPr>
        <w:t>；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excess_annualized</w:t>
      </w:r>
      <w:r>
        <w:rPr>
          <w:rFonts w:cs="Calibri"/>
        </w:rPr>
        <w:t xml:space="preserve"> </w:t>
      </w:r>
      <w:r>
        <w:rPr>
          <w:rFonts w:cs="Calibri"/>
        </w:rPr>
        <w:t>保留为</w:t>
      </w:r>
      <w:r>
        <w:rPr>
          <w:rFonts w:cs="Calibri"/>
        </w:rPr>
        <w:t xml:space="preserve"> CAGR spread</w:t>
      </w:r>
      <w:r>
        <w:rPr>
          <w:rFonts w:cs="Calibri"/>
        </w:rPr>
        <w:t>（严格口径）。</w:t>
      </w:r>
    </w:p>
    <w:p w14:paraId="1AA22CE7" w14:textId="77777777" w:rsidR="000B15BF" w:rsidRDefault="007752E1">
      <w:r>
        <w:rPr>
          <w:rFonts w:cs="Calibri"/>
          <w:b/>
        </w:rPr>
        <w:lastRenderedPageBreak/>
        <w:t xml:space="preserve">P0-4 </w:t>
      </w:r>
      <w:r>
        <w:rPr>
          <w:rFonts w:cs="Calibri"/>
          <w:b/>
        </w:rPr>
        <w:t>缺失收益机制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backtest/cross_sectional.py</w:t>
      </w:r>
      <w:r>
        <w:rPr>
          <w:rFonts w:cs="Calibri"/>
        </w:rPr>
        <w:t>）：缺失收益的持仓股</w:t>
      </w:r>
      <w:r>
        <w:rPr>
          <w:rFonts w:cs="Calibri"/>
          <w:b/>
        </w:rPr>
        <w:t>仅从该周剔除</w:t>
      </w:r>
      <w:r>
        <w:rPr>
          <w:rFonts w:cs="Calibri"/>
        </w:rPr>
        <w:t>，</w:t>
      </w:r>
      <w:r>
        <w:br/>
      </w:r>
      <w:r>
        <w:rPr>
          <w:rFonts w:cs="Calibri"/>
        </w:rPr>
        <w:t>不再整周删除（保留其余股票与周），并统计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n_missing_stock_weeks</w:t>
      </w:r>
      <w:r>
        <w:rPr>
          <w:rFonts w:cs="Calibri"/>
        </w:rPr>
        <w:t>；整周无有效收益才标记缺失。</w:t>
      </w:r>
    </w:p>
    <w:p w14:paraId="5AA15256" w14:textId="77777777" w:rsidR="000B15BF" w:rsidRDefault="007752E1">
      <w:pPr>
        <w:jc w:val="both"/>
      </w:pPr>
      <w:r>
        <w:rPr>
          <w:rFonts w:cs="Calibri"/>
          <w:b/>
        </w:rPr>
        <w:t xml:space="preserve">P1-5 </w:t>
      </w:r>
      <w:r>
        <w:rPr>
          <w:rFonts w:cs="Calibri"/>
          <w:b/>
        </w:rPr>
        <w:t>决策字段标准化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</w:t>
      </w:r>
      <w:r>
        <w:rPr>
          <w:rFonts w:cs="Calibri"/>
        </w:rPr>
        <w:t>新增列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decision_engine</w:t>
      </w:r>
      <w:r>
        <w:rPr>
          <w:rFonts w:cs="Calibri"/>
        </w:rPr>
        <w:t xml:space="preserve"> </w:t>
      </w:r>
      <w:r>
        <w:rPr>
          <w:rFonts w:cs="Calibri"/>
        </w:rPr>
        <w:t>生产回写</w:t>
      </w:r>
      <w:r>
        <w:rPr>
          <w:rFonts w:cs="Calibri"/>
        </w:rPr>
        <w:t xml:space="preserve"> + DSS</w:t>
      </w:r>
      <w:r>
        <w:rPr>
          <w:rFonts w:cs="Calibri"/>
        </w:rPr>
        <w:t>）：</w:t>
      </w:r>
    </w:p>
    <w:p w14:paraId="79E0A4D3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base_action / final_action / base_target / final_target / risk_override_active / alignment_override</w:t>
      </w:r>
      <w:r>
        <w:rPr>
          <w:rFonts w:cs="Calibri"/>
        </w:rPr>
        <w:t>；</w:t>
      </w:r>
    </w:p>
    <w:p w14:paraId="3A202EF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DSS </w:t>
      </w:r>
      <w:r>
        <w:rPr>
          <w:rFonts w:cs="Calibri"/>
        </w:rPr>
        <w:t>摘要重命名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Tactical Override</w:t>
      </w:r>
      <w:r>
        <w:rPr>
          <w:rFonts w:cs="Calibri"/>
        </w:rPr>
        <w:t xml:space="preserve"> → </w:t>
      </w:r>
      <w:r>
        <w:rPr>
          <w:rFonts w:cs="Calibri"/>
          <w:b/>
        </w:rPr>
        <w:t>Alignment Override</w:t>
      </w:r>
      <w:r>
        <w:rPr>
          <w:rFonts w:cs="Calibri"/>
        </w:rPr>
        <w:t>，新增</w:t>
      </w:r>
      <w:r>
        <w:rPr>
          <w:rFonts w:cs="Calibri"/>
        </w:rPr>
        <w:t xml:space="preserve"> </w:t>
      </w:r>
      <w:r>
        <w:rPr>
          <w:rFonts w:cs="Calibri"/>
          <w:b/>
        </w:rPr>
        <w:t>Base → Final</w:t>
      </w:r>
      <w:r>
        <w:rPr>
          <w:rFonts w:cs="Calibri"/>
        </w:rPr>
        <w:t xml:space="preserve"> </w:t>
      </w:r>
      <w:r>
        <w:rPr>
          <w:rFonts w:cs="Calibri"/>
        </w:rPr>
        <w:t>行；</w:t>
      </w:r>
    </w:p>
    <w:p w14:paraId="7FB65407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00371 </w:t>
      </w:r>
      <w:r>
        <w:rPr>
          <w:rFonts w:cs="Calibri"/>
        </w:rPr>
        <w:t>实测：</w:t>
      </w:r>
      <w:r>
        <w:rPr>
          <w:rFonts w:ascii="Consolas" w:eastAsia="Consolas" w:hAnsi="Consolas" w:cs="Consolas"/>
          <w:color w:val="800000"/>
          <w:sz w:val="20"/>
        </w:rPr>
        <w:t>REDUCE → EXIT</w:t>
      </w:r>
      <w:r>
        <w:rPr>
          <w:rFonts w:cs="Calibri"/>
        </w:rPr>
        <w:t>、</w:t>
      </w:r>
      <w:r>
        <w:rPr>
          <w:rFonts w:cs="Calibri"/>
        </w:rPr>
        <w:t>base_target 0.5 → final_target 0</w:t>
      </w:r>
      <w:r>
        <w:rPr>
          <w:rFonts w:cs="Calibri"/>
        </w:rPr>
        <w:t>、</w:t>
      </w:r>
      <w:r>
        <w:rPr>
          <w:rFonts w:cs="Calibri"/>
        </w:rPr>
        <w:t>risk_override_active=1</w:t>
      </w:r>
      <w:r>
        <w:rPr>
          <w:rFonts w:cs="Calibri"/>
        </w:rPr>
        <w:t>、</w:t>
      </w:r>
      <w:r>
        <w:br/>
      </w:r>
      <w:r>
        <w:rPr>
          <w:rFonts w:cs="Calibri"/>
        </w:rPr>
        <w:t>alignment_override=0</w:t>
      </w:r>
      <w:r>
        <w:rPr>
          <w:rFonts w:cs="Calibri"/>
        </w:rPr>
        <w:t>（对齐层未覆盖、风险层覆盖）。</w:t>
      </w:r>
    </w:p>
    <w:p w14:paraId="10C28762" w14:textId="77777777" w:rsidR="000B15BF" w:rsidRDefault="007752E1">
      <w:r>
        <w:rPr>
          <w:rFonts w:cs="Calibri"/>
          <w:b/>
        </w:rPr>
        <w:t xml:space="preserve">P1-6 </w:t>
      </w:r>
      <w:r>
        <w:rPr>
          <w:rFonts w:cs="Calibri"/>
          <w:b/>
        </w:rPr>
        <w:t>绩效口径标准化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backtest/performance.py</w:t>
      </w:r>
      <w:r>
        <w:rPr>
          <w:rFonts w:cs="Calibri"/>
        </w:rPr>
        <w:t>）：</w:t>
      </w:r>
    </w:p>
    <w:p w14:paraId="11D07161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Sortino </w:t>
      </w:r>
      <w:r>
        <w:rPr>
          <w:rFonts w:cs="Calibri"/>
        </w:rPr>
        <w:t>改为标准</w:t>
      </w:r>
      <w:r>
        <w:rPr>
          <w:rFonts w:cs="Calibri"/>
        </w:rPr>
        <w:t xml:space="preserve"> downside deviation = </w:t>
      </w:r>
      <w:r>
        <w:rPr>
          <w:rFonts w:ascii="Consolas" w:eastAsia="Consolas" w:hAnsi="Consolas" w:cs="Consolas"/>
          <w:color w:val="800000"/>
          <w:sz w:val="20"/>
        </w:rPr>
        <w:t>sqrt(mean(min(r - target, 0)^2))</w:t>
      </w:r>
      <w:r>
        <w:rPr>
          <w:rFonts w:cs="Calibri"/>
        </w:rPr>
        <w:t>；</w:t>
      </w:r>
    </w:p>
    <w:p w14:paraId="049A4140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positive_week_rate</w:t>
      </w:r>
      <w:r>
        <w:rPr>
          <w:rFonts w:cs="Calibri"/>
        </w:rPr>
        <w:t>（无持仓信息时</w:t>
      </w:r>
      <w:r>
        <w:rPr>
          <w:rFonts w:cs="Calibri"/>
        </w:rPr>
        <w:t xml:space="preserve"> win_rate </w:t>
      </w:r>
      <w:r>
        <w:rPr>
          <w:rFonts w:cs="Calibri"/>
        </w:rPr>
        <w:t>实为</w:t>
      </w:r>
      <w:r>
        <w:rPr>
          <w:rFonts w:cs="Calibri"/>
        </w:rPr>
        <w:t>"</w:t>
      </w:r>
      <w:r>
        <w:rPr>
          <w:rFonts w:cs="Calibri"/>
        </w:rPr>
        <w:t>正收益周占比</w:t>
      </w:r>
      <w:r>
        <w:rPr>
          <w:rFonts w:cs="Calibri"/>
        </w:rPr>
        <w:t>"</w:t>
      </w:r>
      <w:r>
        <w:rPr>
          <w:rFonts w:cs="Calibri"/>
        </w:rPr>
        <w:t>，两者并列输出）。</w:t>
      </w:r>
    </w:p>
    <w:p w14:paraId="2CC5F1C5" w14:textId="77777777" w:rsidR="000B15BF" w:rsidRDefault="007752E1">
      <w:r>
        <w:rPr>
          <w:rFonts w:cs="Calibri"/>
          <w:b/>
        </w:rPr>
        <w:t>全量测试</w:t>
      </w:r>
      <w:r>
        <w:rPr>
          <w:rFonts w:cs="Calibri"/>
          <w:b/>
        </w:rPr>
        <w:t xml:space="preserve"> 52 </w:t>
      </w:r>
      <w:r>
        <w:rPr>
          <w:rFonts w:cs="Calibri"/>
          <w:b/>
        </w:rPr>
        <w:t>模块通过</w:t>
      </w:r>
      <w:r>
        <w:rPr>
          <w:rFonts w:cs="Calibri"/>
        </w:rPr>
        <w:t>；数据字典已同步。遗留：真实披露日历与</w:t>
      </w:r>
      <w:r>
        <w:rPr>
          <w:rFonts w:cs="Calibri"/>
        </w:rPr>
        <w:t xml:space="preserve"> PIT Universe </w:t>
      </w:r>
      <w:r>
        <w:rPr>
          <w:rFonts w:cs="Calibri"/>
        </w:rPr>
        <w:t>数据（外部数据源）、</w:t>
      </w:r>
      <w:r>
        <w:br/>
      </w:r>
      <w:r>
        <w:rPr>
          <w:rFonts w:cs="Calibri"/>
        </w:rPr>
        <w:t>ADV/</w:t>
      </w:r>
      <w:r>
        <w:rPr>
          <w:rFonts w:cs="Calibri"/>
        </w:rPr>
        <w:t>参与率成交模型、</w:t>
      </w:r>
      <w:r>
        <w:rPr>
          <w:rFonts w:cs="Calibri"/>
        </w:rPr>
        <w:t xml:space="preserve">iterrows </w:t>
      </w:r>
      <w:r>
        <w:rPr>
          <w:rFonts w:cs="Calibri"/>
        </w:rPr>
        <w:t>向量化</w:t>
      </w:r>
      <w:r>
        <w:rPr>
          <w:rFonts w:cs="Calibri"/>
        </w:rPr>
        <w:t>——</w:t>
      </w:r>
      <w:r>
        <w:rPr>
          <w:rFonts w:cs="Calibri"/>
        </w:rPr>
        <w:t>已在研究清单（</w:t>
      </w:r>
      <w:r>
        <w:rPr>
          <w:rFonts w:cs="Calibri"/>
        </w:rPr>
        <w:t>manifest</w:t>
      </w:r>
      <w:r>
        <w:rPr>
          <w:rFonts w:cs="Calibri"/>
        </w:rPr>
        <w:t>）与</w:t>
      </w:r>
      <w:r>
        <w:rPr>
          <w:rFonts w:cs="Calibri"/>
        </w:rPr>
        <w:t xml:space="preserve"> 12 </w:t>
      </w:r>
      <w:r>
        <w:rPr>
          <w:rFonts w:cs="Calibri"/>
        </w:rPr>
        <w:t>门验证中留好接口。</w:t>
      </w:r>
    </w:p>
    <w:p w14:paraId="40D8CAEA" w14:textId="77777777" w:rsidR="000B15BF" w:rsidRDefault="007752E1">
      <w:pPr>
        <w:pStyle w:val="Heading3"/>
      </w:pPr>
      <w:bookmarkStart w:id="43" w:name="_Toc238835374"/>
      <w:r>
        <w:rPr>
          <w:rFonts w:ascii="Arial" w:eastAsia="Microsoft YaHei" w:hAnsi="Arial" w:cs="Arial"/>
        </w:rPr>
        <w:t xml:space="preserve">V23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散户波段决策系统（</w:t>
      </w:r>
      <w:r>
        <w:rPr>
          <w:rFonts w:ascii="Arial" w:eastAsia="Microsoft YaHei" w:hAnsi="Arial" w:cs="Arial"/>
        </w:rPr>
        <w:t>Retail Execution Layer</w:t>
      </w:r>
      <w:r>
        <w:rPr>
          <w:rFonts w:ascii="Arial" w:eastAsia="Microsoft YaHei" w:hAnsi="Arial" w:cs="Arial"/>
        </w:rPr>
        <w:t>）</w:t>
      </w:r>
      <w:bookmarkEnd w:id="43"/>
    </w:p>
    <w:p w14:paraId="57ED3D43" w14:textId="77777777" w:rsidR="000B15BF" w:rsidRDefault="007752E1">
      <w:r>
        <w:rPr>
          <w:rFonts w:cs="Calibri"/>
        </w:rPr>
        <w:t>按第八轮方案将</w:t>
      </w:r>
      <w:r>
        <w:rPr>
          <w:rFonts w:cs="Calibri"/>
        </w:rPr>
        <w:t xml:space="preserve"> QCFP-MTF </w:t>
      </w:r>
      <w:r>
        <w:rPr>
          <w:rFonts w:cs="Calibri"/>
        </w:rPr>
        <w:t>正式定位为「机构状态识别</w:t>
      </w:r>
      <w:r>
        <w:rPr>
          <w:rFonts w:cs="Calibri"/>
        </w:rPr>
        <w:t xml:space="preserve"> + </w:t>
      </w:r>
      <w:r>
        <w:rPr>
          <w:rFonts w:cs="Calibri"/>
        </w:rPr>
        <w:t>散户择时</w:t>
      </w:r>
      <w:r>
        <w:rPr>
          <w:rFonts w:cs="Calibri"/>
        </w:rPr>
        <w:t>/</w:t>
      </w:r>
      <w:r>
        <w:rPr>
          <w:rFonts w:cs="Calibri"/>
        </w:rPr>
        <w:t>空仓系统」：</w:t>
      </w:r>
      <w:r>
        <w:br/>
      </w:r>
      <w:r>
        <w:rPr>
          <w:rFonts w:cs="Calibri"/>
        </w:rPr>
        <w:t>机构研究层（</w:t>
      </w:r>
      <w:r>
        <w:rPr>
          <w:rFonts w:cs="Calibri"/>
        </w:rPr>
        <w:t>C/F/P</w:t>
      </w:r>
      <w:r>
        <w:rPr>
          <w:rFonts w:cs="Calibri"/>
        </w:rPr>
        <w:t>、</w:t>
      </w:r>
      <w:r>
        <w:rPr>
          <w:rFonts w:cs="Calibri"/>
        </w:rPr>
        <w:t>IC</w:t>
      </w:r>
      <w:r>
        <w:rPr>
          <w:rFonts w:cs="Calibri"/>
        </w:rPr>
        <w:t>、回归、</w:t>
      </w:r>
      <w:r>
        <w:rPr>
          <w:rFonts w:cs="Calibri"/>
        </w:rPr>
        <w:t>OOS</w:t>
      </w:r>
      <w:r>
        <w:rPr>
          <w:rFonts w:cs="Calibri"/>
        </w:rPr>
        <w:t>）全部保留在后台，前台只回答四个问题：</w:t>
      </w:r>
      <w:r>
        <w:br/>
      </w:r>
      <w:r>
        <w:rPr>
          <w:rFonts w:cs="Calibri"/>
          <w:b/>
        </w:rPr>
        <w:t>Risk → Regime → Trigger → Position</w:t>
      </w:r>
      <w:r>
        <w:rPr>
          <w:rFonts w:cs="Calibri"/>
        </w:rPr>
        <w:t>。</w:t>
      </w:r>
    </w:p>
    <w:p w14:paraId="43540D67" w14:textId="77777777" w:rsidR="000B15BF" w:rsidRDefault="007752E1">
      <w:pPr>
        <w:jc w:val="both"/>
      </w:pPr>
      <w:r>
        <w:rPr>
          <w:rFonts w:cs="Calibri"/>
          <w:b/>
        </w:rPr>
        <w:t>新增</w:t>
      </w:r>
      <w:r>
        <w:rPr>
          <w:rFonts w:cs="Calibri"/>
          <w:b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decision/retail.py</w:t>
      </w:r>
      <w:r>
        <w:rPr>
          <w:rFonts w:cs="Calibri"/>
          <w:b/>
        </w:rPr>
        <w:t>（散户执行层）</w:t>
      </w:r>
      <w:r>
        <w:rPr>
          <w:rFonts w:cs="Calibri"/>
        </w:rPr>
        <w:t>：</w:t>
      </w:r>
    </w:p>
    <w:p w14:paraId="0A930F00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红黄绿灯</w:t>
      </w:r>
      <w:r>
        <w:rPr>
          <w:rFonts w:cs="Calibri"/>
        </w:rPr>
        <w:t>：</w:t>
      </w:r>
      <w:r>
        <w:rPr>
          <w:rFonts w:cs="Calibri"/>
        </w:rPr>
        <w:t>🔴</w:t>
      </w:r>
      <w:r>
        <w:rPr>
          <w:rFonts w:cs="Calibri"/>
        </w:rPr>
        <w:t xml:space="preserve"> RED</w:t>
      </w:r>
      <w:r>
        <w:rPr>
          <w:rFonts w:cs="Calibri"/>
        </w:rPr>
        <w:t>（</w:t>
      </w:r>
      <w:r>
        <w:rPr>
          <w:rFonts w:cs="Calibri"/>
        </w:rPr>
        <w:t xml:space="preserve">BEARISH_CONFIRMED / Extreme / DES≥5 / </w:t>
      </w:r>
      <w:r>
        <w:rPr>
          <w:rFonts w:cs="Calibri"/>
        </w:rPr>
        <w:t>破位</w:t>
      </w:r>
      <w:r>
        <w:rPr>
          <w:rFonts w:cs="Calibri"/>
        </w:rPr>
        <w:t>+High</w:t>
      </w:r>
      <w:r>
        <w:rPr>
          <w:rFonts w:cs="Calibri"/>
        </w:rPr>
        <w:t>）＝</w:t>
      </w:r>
      <w:r>
        <w:rPr>
          <w:rFonts w:cs="Calibri"/>
        </w:rPr>
        <w:t>"</w:t>
      </w:r>
      <w:r>
        <w:rPr>
          <w:rFonts w:cs="Calibri"/>
        </w:rPr>
        <w:t>我不参与</w:t>
      </w:r>
      <w:r>
        <w:rPr>
          <w:rFonts w:cs="Calibri"/>
        </w:rPr>
        <w:t>"</w:t>
      </w:r>
      <w:r>
        <w:rPr>
          <w:rFonts w:cs="Calibri"/>
        </w:rPr>
        <w:t>（非看空做空）；</w:t>
      </w:r>
      <w:r>
        <w:br/>
      </w:r>
      <w:r>
        <w:rPr>
          <w:rFonts w:cs="Calibri"/>
        </w:rPr>
        <w:t>🟢</w:t>
      </w:r>
      <w:r>
        <w:rPr>
          <w:rFonts w:cs="Calibri"/>
        </w:rPr>
        <w:t xml:space="preserve"> GREEN</w:t>
      </w:r>
      <w:r>
        <w:rPr>
          <w:rFonts w:cs="Calibri"/>
        </w:rPr>
        <w:t>（</w:t>
      </w:r>
      <w:r>
        <w:rPr>
          <w:rFonts w:cs="Calibri"/>
        </w:rPr>
        <w:t xml:space="preserve">BULLISH </w:t>
      </w:r>
      <w:r>
        <w:rPr>
          <w:rFonts w:cs="Calibri"/>
        </w:rPr>
        <w:t>族</w:t>
      </w:r>
      <w:r>
        <w:rPr>
          <w:rFonts w:cs="Calibri"/>
        </w:rPr>
        <w:t xml:space="preserve"> + Low/Medium + DES&lt;5</w:t>
      </w:r>
      <w:r>
        <w:rPr>
          <w:rFonts w:cs="Calibri"/>
        </w:rPr>
        <w:t>）；</w:t>
      </w:r>
      <w:r>
        <w:rPr>
          <w:rFonts w:cs="Calibri"/>
        </w:rPr>
        <w:t>🟡</w:t>
      </w:r>
      <w:r>
        <w:rPr>
          <w:rFonts w:cs="Calibri"/>
        </w:rPr>
        <w:t xml:space="preserve"> YELLOW</w:t>
      </w:r>
      <w:r>
        <w:rPr>
          <w:rFonts w:cs="Calibri"/>
        </w:rPr>
        <w:t>（观察</w:t>
      </w:r>
      <w:r>
        <w:rPr>
          <w:rFonts w:cs="Calibri"/>
        </w:rPr>
        <w:t>/</w:t>
      </w:r>
      <w:r>
        <w:rPr>
          <w:rFonts w:cs="Calibri"/>
        </w:rPr>
        <w:t>试错）；</w:t>
      </w:r>
    </w:p>
    <w:p w14:paraId="46B319AA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六态交易阶梯</w:t>
      </w:r>
      <w:r>
        <w:rPr>
          <w:rFonts w:cs="Calibri"/>
        </w:rPr>
        <w:t>：</w:t>
      </w:r>
      <w:r>
        <w:rPr>
          <w:rFonts w:cs="Calibri"/>
        </w:rPr>
        <w:t>WAIT(0) / TEST(10~20%) / BUILD(30~60%) / HOLD(50~80%) /</w:t>
      </w:r>
      <w:r>
        <w:br/>
      </w:r>
      <w:r>
        <w:rPr>
          <w:rFonts w:cs="Calibri"/>
        </w:rPr>
        <w:t>REDUCE(20~40%) / EXIT(0)——</w:t>
      </w:r>
      <w:r>
        <w:rPr>
          <w:rFonts w:cs="Calibri"/>
        </w:rPr>
        <w:t>映射自</w:t>
      </w:r>
      <w:r>
        <w:rPr>
          <w:rFonts w:cs="Calibri"/>
        </w:rPr>
        <w:t xml:space="preserve"> MTF + Risk + DES + </w:t>
      </w:r>
      <w:r>
        <w:rPr>
          <w:rFonts w:cs="Calibri"/>
        </w:rPr>
        <w:t>周线触发；</w:t>
      </w:r>
    </w:p>
    <w:p w14:paraId="5FEC5E1B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散户仓位建议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retail.position_bands</w:t>
      </w:r>
      <w:r>
        <w:rPr>
          <w:rFonts w:cs="Calibri"/>
        </w:rPr>
        <w:t>）：</w:t>
      </w:r>
      <w:r>
        <w:rPr>
          <w:rFonts w:cs="Calibri"/>
        </w:rPr>
        <w:t>Extreme 0%</w:t>
      </w:r>
      <w:r>
        <w:rPr>
          <w:rFonts w:cs="Calibri"/>
        </w:rPr>
        <w:t>、</w:t>
      </w:r>
      <w:r>
        <w:rPr>
          <w:rFonts w:cs="Calibri"/>
        </w:rPr>
        <w:t>High 0~20%</w:t>
      </w:r>
      <w:r>
        <w:rPr>
          <w:rFonts w:cs="Calibri"/>
        </w:rPr>
        <w:t>、</w:t>
      </w:r>
      <w:r>
        <w:rPr>
          <w:rFonts w:cs="Calibri"/>
        </w:rPr>
        <w:t>Low+Recovery 30~50%</w:t>
      </w:r>
      <w:r>
        <w:rPr>
          <w:rFonts w:cs="Calibri"/>
        </w:rPr>
        <w:t>、</w:t>
      </w:r>
      <w:r>
        <w:br/>
      </w:r>
      <w:r>
        <w:rPr>
          <w:rFonts w:cs="Calibri"/>
        </w:rPr>
        <w:t>BULLISH_STABLE 50~70%</w:t>
      </w:r>
      <w:r>
        <w:rPr>
          <w:rFonts w:cs="Calibri"/>
        </w:rPr>
        <w:t>、</w:t>
      </w:r>
      <w:r>
        <w:rPr>
          <w:rFonts w:cs="Calibri"/>
        </w:rPr>
        <w:t>BULLISH_CONFIRMED 60~80%</w:t>
      </w:r>
      <w:r>
        <w:rPr>
          <w:rFonts w:cs="Calibri"/>
        </w:rPr>
        <w:t>、</w:t>
      </w:r>
      <w:r>
        <w:rPr>
          <w:rFonts w:cs="Calibri"/>
          <w:b/>
        </w:rPr>
        <w:t xml:space="preserve">100% </w:t>
      </w:r>
      <w:r>
        <w:rPr>
          <w:rFonts w:cs="Calibri"/>
          <w:b/>
        </w:rPr>
        <w:t>仅限极强</w:t>
      </w:r>
      <w:r>
        <w:rPr>
          <w:rFonts w:cs="Calibri"/>
          <w:b/>
        </w:rPr>
        <w:t xml:space="preserve">+risk_on </w:t>
      </w:r>
      <w:r>
        <w:rPr>
          <w:rFonts w:cs="Calibri"/>
          <w:b/>
        </w:rPr>
        <w:t>特例</w:t>
      </w:r>
      <w:r>
        <w:rPr>
          <w:rFonts w:cs="Calibri"/>
        </w:rPr>
        <w:t>；</w:t>
      </w:r>
    </w:p>
    <w:p w14:paraId="09E3195D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A/B </w:t>
      </w:r>
      <w:r>
        <w:rPr>
          <w:rFonts w:cs="Calibri"/>
          <w:b/>
        </w:rPr>
        <w:t>股票池</w:t>
      </w:r>
      <w:r>
        <w:rPr>
          <w:rFonts w:cs="Calibri"/>
        </w:rPr>
        <w:t>：</w:t>
      </w:r>
      <w:r>
        <w:rPr>
          <w:rFonts w:cs="Calibri"/>
        </w:rPr>
        <w:t xml:space="preserve">A </w:t>
      </w:r>
      <w:r>
        <w:rPr>
          <w:rFonts w:cs="Calibri"/>
        </w:rPr>
        <w:t>池（趋势持仓：结构多头</w:t>
      </w:r>
      <w:r>
        <w:rPr>
          <w:rFonts w:cs="Calibri"/>
        </w:rPr>
        <w:t>+</w:t>
      </w:r>
      <w:r>
        <w:rPr>
          <w:rFonts w:cs="Calibri"/>
        </w:rPr>
        <w:t>月线改善</w:t>
      </w:r>
      <w:r>
        <w:rPr>
          <w:rFonts w:cs="Calibri"/>
        </w:rPr>
        <w:t>/</w:t>
      </w:r>
      <w:r>
        <w:rPr>
          <w:rFonts w:cs="Calibri"/>
        </w:rPr>
        <w:t>稳定</w:t>
      </w:r>
      <w:r>
        <w:rPr>
          <w:rFonts w:cs="Calibri"/>
        </w:rPr>
        <w:t>+</w:t>
      </w:r>
      <w:r>
        <w:rPr>
          <w:rFonts w:cs="Calibri"/>
        </w:rPr>
        <w:t>周线突破</w:t>
      </w:r>
      <w:r>
        <w:rPr>
          <w:rFonts w:cs="Calibri"/>
        </w:rPr>
        <w:t>/</w:t>
      </w:r>
      <w:r>
        <w:rPr>
          <w:rFonts w:cs="Calibri"/>
        </w:rPr>
        <w:t>盘整</w:t>
      </w:r>
      <w:r>
        <w:rPr>
          <w:rFonts w:cs="Calibri"/>
        </w:rPr>
        <w:t>+Risk≤Medium+</w:t>
      </w:r>
      <w:r>
        <w:rPr>
          <w:rFonts w:cs="Calibri"/>
        </w:rPr>
        <w:t>筹码</w:t>
      </w:r>
      <w:r>
        <w:rPr>
          <w:rFonts w:cs="Calibri"/>
        </w:rPr>
        <w:t>≥Medium</w:t>
      </w:r>
      <w:r>
        <w:rPr>
          <w:rFonts w:cs="Calibri"/>
        </w:rPr>
        <w:t>）、</w:t>
      </w:r>
      <w:r>
        <w:br/>
      </w:r>
      <w:r>
        <w:rPr>
          <w:rFonts w:cs="Calibri"/>
        </w:rPr>
        <w:t xml:space="preserve">B </w:t>
      </w:r>
      <w:r>
        <w:rPr>
          <w:rFonts w:cs="Calibri"/>
        </w:rPr>
        <w:t>池（反转观察：结构空头</w:t>
      </w:r>
      <w:r>
        <w:rPr>
          <w:rFonts w:cs="Calibri"/>
        </w:rPr>
        <w:t>/</w:t>
      </w:r>
      <w:r>
        <w:rPr>
          <w:rFonts w:cs="Calibri"/>
        </w:rPr>
        <w:t>底部候选</w:t>
      </w:r>
      <w:r>
        <w:rPr>
          <w:rFonts w:cs="Calibri"/>
        </w:rPr>
        <w:t>+52W&lt;0.15+</w:t>
      </w:r>
      <w:r>
        <w:rPr>
          <w:rFonts w:cs="Calibri"/>
        </w:rPr>
        <w:t>月线改善</w:t>
      </w:r>
      <w:r>
        <w:rPr>
          <w:rFonts w:cs="Calibri"/>
        </w:rPr>
        <w:t>+</w:t>
      </w:r>
      <w:r>
        <w:rPr>
          <w:rFonts w:cs="Calibri"/>
        </w:rPr>
        <w:t>周线突破</w:t>
      </w:r>
      <w:r>
        <w:rPr>
          <w:rFonts w:cs="Calibri"/>
        </w:rPr>
        <w:t>+Risk≤Medium——</w:t>
      </w:r>
      <w:r>
        <w:rPr>
          <w:rFonts w:cs="Calibri"/>
          <w:b/>
        </w:rPr>
        <w:t>非立即买</w:t>
      </w:r>
      <w:r>
        <w:rPr>
          <w:rFonts w:cs="Calibri"/>
        </w:rPr>
        <w:t>）；</w:t>
      </w:r>
    </w:p>
    <w:p w14:paraId="6850B94F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哲学：</w:t>
      </w:r>
      <w:r>
        <w:rPr>
          <w:rFonts w:cs="Calibri"/>
          <w:b/>
        </w:rPr>
        <w:t>Bottom ≠ Buy</w:t>
      </w:r>
      <w:r>
        <w:rPr>
          <w:rFonts w:cs="Calibri"/>
        </w:rPr>
        <w:t>；</w:t>
      </w:r>
      <w:r>
        <w:rPr>
          <w:rFonts w:cs="Calibri"/>
        </w:rPr>
        <w:t xml:space="preserve">Risk Reduction + Structural </w:t>
      </w:r>
      <w:r>
        <w:rPr>
          <w:rFonts w:cs="Calibri"/>
        </w:rPr>
        <w:t>Improvement + Price Confirmation = Buy Permission</w:t>
      </w:r>
      <w:r>
        <w:rPr>
          <w:rFonts w:cs="Calibri"/>
        </w:rPr>
        <w:t>。</w:t>
      </w:r>
    </w:p>
    <w:p w14:paraId="7BE1F233" w14:textId="77777777" w:rsidR="000B15BF" w:rsidRDefault="007752E1">
      <w:r>
        <w:rPr>
          <w:rFonts w:cs="Calibri"/>
          <w:b/>
        </w:rPr>
        <w:lastRenderedPageBreak/>
        <w:t>报告</w:t>
      </w:r>
      <w:r>
        <w:rPr>
          <w:rFonts w:cs="Calibri"/>
        </w:rPr>
        <w:t>：</w:t>
      </w:r>
      <w:r>
        <w:rPr>
          <w:rFonts w:cs="Calibri"/>
        </w:rPr>
        <w:t xml:space="preserve">DSS/All-in-One </w:t>
      </w: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 xml:space="preserve">## 0.1 </w:t>
      </w:r>
      <w:r>
        <w:rPr>
          <w:rFonts w:ascii="Consolas" w:eastAsia="Consolas" w:hAnsi="Consolas" w:cs="Consolas"/>
          <w:color w:val="800000"/>
          <w:sz w:val="20"/>
        </w:rPr>
        <w:t>散户决策卡（</w:t>
      </w:r>
      <w:r>
        <w:rPr>
          <w:rFonts w:ascii="Consolas" w:eastAsia="Consolas" w:hAnsi="Consolas" w:cs="Consolas"/>
          <w:color w:val="800000"/>
          <w:sz w:val="20"/>
        </w:rPr>
        <w:t>Retail Execution</w:t>
      </w:r>
      <w:r>
        <w:rPr>
          <w:rFonts w:ascii="Consolas" w:eastAsia="Consolas" w:hAnsi="Consolas" w:cs="Consolas"/>
          <w:color w:val="800000"/>
          <w:sz w:val="20"/>
        </w:rPr>
        <w:t>）</w:t>
      </w:r>
      <w:r>
        <w:rPr>
          <w:rFonts w:cs="Calibri"/>
        </w:rPr>
        <w:t>——</w:t>
      </w:r>
      <w:r>
        <w:rPr>
          <w:rFonts w:cs="Calibri"/>
        </w:rPr>
        <w:t>红黄绿灯</w:t>
      </w:r>
      <w:r>
        <w:rPr>
          <w:rFonts w:cs="Calibri"/>
        </w:rPr>
        <w:t>/</w:t>
      </w:r>
      <w:r>
        <w:rPr>
          <w:rFonts w:cs="Calibri"/>
        </w:rPr>
        <w:t>交易状态</w:t>
      </w:r>
      <w:r>
        <w:rPr>
          <w:rFonts w:cs="Calibri"/>
        </w:rPr>
        <w:t>/</w:t>
      </w:r>
      <w:r>
        <w:br/>
      </w:r>
      <w:r>
        <w:rPr>
          <w:rFonts w:cs="Calibri"/>
        </w:rPr>
        <w:t>建议仓位</w:t>
      </w:r>
      <w:r>
        <w:rPr>
          <w:rFonts w:cs="Calibri"/>
        </w:rPr>
        <w:t>/</w:t>
      </w:r>
      <w:r>
        <w:rPr>
          <w:rFonts w:cs="Calibri"/>
        </w:rPr>
        <w:t>趋势</w:t>
      </w:r>
      <w:r>
        <w:rPr>
          <w:rFonts w:cs="Calibri"/>
        </w:rPr>
        <w:t>/</w:t>
      </w:r>
      <w:r>
        <w:rPr>
          <w:rFonts w:cs="Calibri"/>
        </w:rPr>
        <w:t>风险</w:t>
      </w:r>
      <w:r>
        <w:rPr>
          <w:rFonts w:cs="Calibri"/>
        </w:rPr>
        <w:t xml:space="preserve"> + </w:t>
      </w:r>
      <w:r>
        <w:rPr>
          <w:rFonts w:cs="Calibri"/>
        </w:rPr>
        <w:t>红灯</w:t>
      </w:r>
      <w:r>
        <w:rPr>
          <w:rFonts w:cs="Calibri"/>
        </w:rPr>
        <w:t>"</w:t>
      </w:r>
      <w:r>
        <w:rPr>
          <w:rFonts w:cs="Calibri"/>
        </w:rPr>
        <w:t>禁止抄底</w:t>
      </w:r>
      <w:r>
        <w:rPr>
          <w:rFonts w:cs="Calibri"/>
        </w:rPr>
        <w:t>/</w:t>
      </w:r>
      <w:r>
        <w:rPr>
          <w:rFonts w:cs="Calibri"/>
        </w:rPr>
        <w:t>补仓</w:t>
      </w:r>
      <w:r>
        <w:rPr>
          <w:rFonts w:cs="Calibri"/>
        </w:rPr>
        <w:t>/</w:t>
      </w:r>
      <w:r>
        <w:rPr>
          <w:rFonts w:cs="Calibri"/>
        </w:rPr>
        <w:t>提前下注</w:t>
      </w:r>
      <w:r>
        <w:rPr>
          <w:rFonts w:cs="Calibri"/>
        </w:rPr>
        <w:t>"</w:t>
      </w:r>
      <w:r>
        <w:rPr>
          <w:rFonts w:cs="Calibri"/>
        </w:rPr>
        <w:t>与</w:t>
      </w:r>
      <w:r>
        <w:rPr>
          <w:rFonts w:cs="Calibri"/>
        </w:rPr>
        <w:t>"</w:t>
      </w:r>
      <w:r>
        <w:rPr>
          <w:rFonts w:cs="Calibri"/>
        </w:rPr>
        <w:t>重新观察条件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26157AF3" w14:textId="77777777" w:rsidR="000B15BF" w:rsidRDefault="007752E1">
      <w:r>
        <w:rPr>
          <w:rFonts w:cs="Calibri"/>
          <w:b/>
        </w:rPr>
        <w:t>工具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scripts/stock_pool_report.py</w:t>
      </w:r>
      <w:r>
        <w:rPr>
          <w:rFonts w:cs="Calibri"/>
        </w:rPr>
        <w:t xml:space="preserve"> </w:t>
      </w:r>
      <w:r>
        <w:rPr>
          <w:rFonts w:cs="Calibri"/>
        </w:rPr>
        <w:t>输出</w:t>
      </w:r>
      <w:r>
        <w:rPr>
          <w:rFonts w:cs="Calibri"/>
        </w:rPr>
        <w:t xml:space="preserve"> A/B </w:t>
      </w:r>
      <w:r>
        <w:rPr>
          <w:rFonts w:cs="Calibri"/>
        </w:rPr>
        <w:t>池（</w:t>
      </w:r>
      <w:r>
        <w:rPr>
          <w:rFonts w:cs="Calibri"/>
        </w:rPr>
        <w:t>MD/CSV/JSON</w:t>
      </w:r>
      <w:r>
        <w:rPr>
          <w:rFonts w:cs="Calibri"/>
        </w:rPr>
        <w:t>，每只含</w:t>
      </w:r>
      <w:r>
        <w:rPr>
          <w:rFonts w:cs="Calibri"/>
        </w:rPr>
        <w:t xml:space="preserve"> MTF/</w:t>
      </w:r>
      <w:r>
        <w:rPr>
          <w:rFonts w:cs="Calibri"/>
        </w:rPr>
        <w:t>交易状态</w:t>
      </w:r>
      <w:r>
        <w:rPr>
          <w:rFonts w:cs="Calibri"/>
        </w:rPr>
        <w:t>/</w:t>
      </w:r>
      <w:r>
        <w:rPr>
          <w:rFonts w:cs="Calibri"/>
        </w:rPr>
        <w:t>风险</w:t>
      </w:r>
      <w:r>
        <w:rPr>
          <w:rFonts w:cs="Calibri"/>
        </w:rPr>
        <w:t>/DES/52W</w:t>
      </w:r>
      <w:r>
        <w:rPr>
          <w:rFonts w:cs="Calibri"/>
        </w:rPr>
        <w:t>）。</w:t>
      </w:r>
    </w:p>
    <w:p w14:paraId="211A8FD3" w14:textId="77777777" w:rsidR="000B15BF" w:rsidRDefault="007752E1">
      <w:r>
        <w:rPr>
          <w:rFonts w:cs="Calibri"/>
          <w:b/>
        </w:rPr>
        <w:t>实测（</w:t>
      </w:r>
      <w:r>
        <w:rPr>
          <w:rFonts w:cs="Calibri"/>
          <w:b/>
        </w:rPr>
        <w:t>00371 2026-08-21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>🔴</w:t>
      </w:r>
      <w:r>
        <w:rPr>
          <w:rFonts w:cs="Calibri"/>
        </w:rPr>
        <w:t xml:space="preserve"> RED / EXIT / 0% / </w:t>
      </w:r>
      <w:r>
        <w:rPr>
          <w:rFonts w:cs="Calibri"/>
        </w:rPr>
        <w:t>禁止抄底</w:t>
      </w:r>
      <w:r>
        <w:rPr>
          <w:rFonts w:cs="Calibri"/>
        </w:rPr>
        <w:t>——</w:t>
      </w:r>
      <w:r>
        <w:rPr>
          <w:rFonts w:cs="Calibri"/>
        </w:rPr>
        <w:t>与机构层</w:t>
      </w:r>
      <w:r>
        <w:br/>
      </w:r>
      <w:r>
        <w:rPr>
          <w:rFonts w:cs="Calibri"/>
        </w:rPr>
        <w:t>（</w:t>
      </w:r>
      <w:r>
        <w:rPr>
          <w:rFonts w:cs="Calibri"/>
        </w:rPr>
        <w:t>BULLISH_WARNING → REDUCE → EXIT</w:t>
      </w:r>
      <w:r>
        <w:rPr>
          <w:rFonts w:cs="Calibri"/>
        </w:rPr>
        <w:t>，</w:t>
      </w:r>
      <w:r>
        <w:rPr>
          <w:rFonts w:cs="Calibri"/>
        </w:rPr>
        <w:t>DES=12</w:t>
      </w:r>
      <w:r>
        <w:rPr>
          <w:rFonts w:cs="Calibri"/>
        </w:rPr>
        <w:t>）一致但语言更贴近散户执行。</w:t>
      </w:r>
    </w:p>
    <w:p w14:paraId="130C5970" w14:textId="77777777" w:rsidR="000B15BF" w:rsidRDefault="007752E1">
      <w:r>
        <w:rPr>
          <w:rFonts w:cs="Calibri"/>
          <w:b/>
        </w:rPr>
        <w:t>测试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tests/test_decision/test_retail.py</w:t>
      </w:r>
      <w:r>
        <w:rPr>
          <w:rFonts w:cs="Calibri"/>
        </w:rPr>
        <w:t>（红黄绿灯、六态阶梯、仓位不带默认</w:t>
      </w:r>
      <w:r>
        <w:rPr>
          <w:rFonts w:cs="Calibri"/>
        </w:rPr>
        <w:t xml:space="preserve"> 100%</w:t>
      </w:r>
      <w:r>
        <w:rPr>
          <w:rFonts w:cs="Calibri"/>
        </w:rPr>
        <w:t>、</w:t>
      </w:r>
      <w:r>
        <w:rPr>
          <w:rFonts w:cs="Calibri"/>
        </w:rPr>
        <w:t xml:space="preserve">A/B </w:t>
      </w:r>
      <w:r>
        <w:rPr>
          <w:rFonts w:cs="Calibri"/>
        </w:rPr>
        <w:t>池判定）；</w:t>
      </w:r>
      <w:r>
        <w:br/>
      </w:r>
      <w:r>
        <w:rPr>
          <w:rFonts w:cs="Calibri"/>
        </w:rPr>
        <w:t>全量</w:t>
      </w:r>
      <w:r>
        <w:rPr>
          <w:rFonts w:cs="Calibri"/>
        </w:rPr>
        <w:t xml:space="preserve"> 53 </w:t>
      </w:r>
      <w:r>
        <w:rPr>
          <w:rFonts w:cs="Calibri"/>
        </w:rPr>
        <w:t>模块通过。</w:t>
      </w:r>
    </w:p>
    <w:p w14:paraId="5BCFD19D" w14:textId="77777777" w:rsidR="000B15BF" w:rsidRDefault="007752E1">
      <w:pPr>
        <w:pStyle w:val="Heading3"/>
      </w:pPr>
      <w:bookmarkStart w:id="44" w:name="_Toc238835375"/>
      <w:r>
        <w:rPr>
          <w:rFonts w:ascii="Arial" w:eastAsia="Microsoft YaHei" w:hAnsi="Arial" w:cs="Arial"/>
        </w:rPr>
        <w:t xml:space="preserve">V24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——Institutional Permission Engine + Retail Position FSM</w:t>
      </w:r>
      <w:bookmarkEnd w:id="44"/>
    </w:p>
    <w:p w14:paraId="4EA94927" w14:textId="77777777" w:rsidR="000B15BF" w:rsidRDefault="007752E1">
      <w:r>
        <w:rPr>
          <w:rFonts w:cs="Calibri"/>
        </w:rPr>
        <w:t>按第九轮方案实施</w:t>
      </w:r>
      <w:r>
        <w:rPr>
          <w:rFonts w:cs="Calibri"/>
        </w:rPr>
        <w:t xml:space="preserve"> </w:t>
      </w:r>
      <w:r>
        <w:rPr>
          <w:rFonts w:cs="Calibri"/>
        </w:rPr>
        <w:t xml:space="preserve">QCFP-MTF 3.0 </w:t>
      </w:r>
      <w:r>
        <w:rPr>
          <w:rFonts w:cs="Calibri"/>
        </w:rPr>
        <w:t>的两个核心中间层（机构过滤器</w:t>
      </w:r>
      <w:r>
        <w:rPr>
          <w:rFonts w:cs="Calibri"/>
        </w:rPr>
        <w:t xml:space="preserve"> + </w:t>
      </w:r>
      <w:r>
        <w:rPr>
          <w:rFonts w:cs="Calibri"/>
        </w:rPr>
        <w:t>散户仓位状态机），</w:t>
      </w:r>
      <w:r>
        <w:br/>
      </w:r>
      <w:r>
        <w:rPr>
          <w:rFonts w:cs="Calibri"/>
          <w:b/>
        </w:rPr>
        <w:t>不推翻现有代码</w:t>
      </w:r>
      <w:r>
        <w:rPr>
          <w:rFonts w:cs="Calibri"/>
        </w:rPr>
        <w:t>：</w:t>
      </w:r>
      <w:r>
        <w:rPr>
          <w:rFonts w:cs="Calibri"/>
        </w:rPr>
        <w:t xml:space="preserve">Structural FSM / MTF / DES / Daily Tactical / Retail </w:t>
      </w:r>
      <w:r>
        <w:rPr>
          <w:rFonts w:cs="Calibri"/>
        </w:rPr>
        <w:t>六态全部保留。</w:t>
      </w:r>
    </w:p>
    <w:p w14:paraId="4F684432" w14:textId="77777777" w:rsidR="000B15BF" w:rsidRDefault="007752E1">
      <w:r>
        <w:rPr>
          <w:rFonts w:cs="Calibri"/>
          <w:b/>
        </w:rPr>
        <w:t>P0-1 Institutional Permission Engine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decision/institutional_filter.py</w:t>
      </w:r>
      <w:r>
        <w:rPr>
          <w:rFonts w:cs="Calibri"/>
        </w:rPr>
        <w:t>）：</w:t>
      </w:r>
    </w:p>
    <w:p w14:paraId="6E0D02A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institutional_state</w:t>
      </w:r>
      <w:r>
        <w:rPr>
          <w:rFonts w:cs="Calibri"/>
        </w:rPr>
        <w:t>：</w:t>
      </w:r>
      <w:r>
        <w:rPr>
          <w:rFonts w:cs="Calibri"/>
        </w:rPr>
        <w:t>ACCUMULATION / ACCUMULATION_WEAK / NEUTRAL / RECOVERY /</w:t>
      </w:r>
      <w:r>
        <w:br/>
      </w:r>
      <w:r>
        <w:rPr>
          <w:rFonts w:cs="Calibri"/>
        </w:rPr>
        <w:t>DISTRIBUTION / DISTRIBUTION_STRONG / CAPITULATION / UNKNOWN</w:t>
      </w:r>
      <w:r>
        <w:rPr>
          <w:rFonts w:cs="Calibri"/>
        </w:rPr>
        <w:t>（由</w:t>
      </w:r>
      <w:r>
        <w:rPr>
          <w:rFonts w:cs="Calibri"/>
        </w:rPr>
        <w:t xml:space="preserve"> C/F/P </w:t>
      </w:r>
      <w:r>
        <w:rPr>
          <w:rFonts w:cs="Calibri"/>
        </w:rPr>
        <w:t>状态判定）；</w:t>
      </w:r>
    </w:p>
    <w:p w14:paraId="042B0434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institutional_pressure</w:t>
      </w:r>
      <w:r>
        <w:rPr>
          <w:rFonts w:cs="Calibri"/>
        </w:rPr>
        <w:t>：</w:t>
      </w:r>
      <w:r>
        <w:rPr>
          <w:rFonts w:cs="Calibri"/>
        </w:rPr>
        <w:t xml:space="preserve">+2 </w:t>
      </w:r>
      <w:r>
        <w:rPr>
          <w:rFonts w:cs="Calibri"/>
        </w:rPr>
        <w:t>强吸筹</w:t>
      </w:r>
      <w:r>
        <w:rPr>
          <w:rFonts w:cs="Calibri"/>
        </w:rPr>
        <w:t xml:space="preserve"> ~ -2 </w:t>
      </w:r>
      <w:r>
        <w:rPr>
          <w:rFonts w:cs="Calibri"/>
        </w:rPr>
        <w:t>强派发；</w:t>
      </w:r>
    </w:p>
    <w:p w14:paraId="014D0268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institutional_persistence</w:t>
      </w:r>
      <w:r>
        <w:rPr>
          <w:rFonts w:cs="Calibri"/>
        </w:rPr>
        <w:t>：连续</w:t>
      </w:r>
      <w:r>
        <w:rPr>
          <w:rFonts w:cs="Calibri"/>
        </w:rPr>
        <w:t xml:space="preserve"> F↑ </w:t>
      </w:r>
      <w:r>
        <w:rPr>
          <w:rFonts w:cs="Calibri"/>
        </w:rPr>
        <w:t>季度数（</w:t>
      </w:r>
      <w:r>
        <w:rPr>
          <w:rFonts w:cs="Calibri"/>
        </w:rPr>
        <w:t>0~4</w:t>
      </w:r>
      <w:r>
        <w:rPr>
          <w:rFonts w:cs="Calibri"/>
        </w:rPr>
        <w:t>）；</w:t>
      </w:r>
    </w:p>
    <w:p w14:paraId="0261F62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institutional_permission</w:t>
      </w:r>
      <w:r>
        <w:rPr>
          <w:rFonts w:cs="Calibri"/>
        </w:rPr>
        <w:t xml:space="preserve"> </w:t>
      </w:r>
      <w:r>
        <w:rPr>
          <w:rFonts w:cs="Calibri"/>
        </w:rPr>
        <w:t>五档：</w:t>
      </w:r>
      <w:r>
        <w:rPr>
          <w:rFonts w:cs="Calibri"/>
          <w:b/>
        </w:rPr>
        <w:t>BLOCK / WATCH / TEST / ALLOW / STRONG_ALLOW</w:t>
      </w:r>
      <w:r>
        <w:br/>
      </w:r>
      <w:r>
        <w:rPr>
          <w:rFonts w:cs="Calibri"/>
        </w:rPr>
        <w:t>（</w:t>
      </w:r>
      <w:r>
        <w:rPr>
          <w:rFonts w:cs="Calibri"/>
        </w:rPr>
        <w:t>ACCUMULATION+</w:t>
      </w:r>
      <w:r>
        <w:rPr>
          <w:rFonts w:cs="Calibri"/>
        </w:rPr>
        <w:t>持续性</w:t>
      </w:r>
      <w:r>
        <w:rPr>
          <w:rFonts w:cs="Calibri"/>
        </w:rPr>
        <w:t>≥</w:t>
      </w:r>
      <w:r>
        <w:rPr>
          <w:rFonts w:cs="Calibri"/>
        </w:rPr>
        <w:t>2+</w:t>
      </w:r>
      <w:r>
        <w:rPr>
          <w:rFonts w:cs="Calibri"/>
        </w:rPr>
        <w:t>压力</w:t>
      </w:r>
      <w:r>
        <w:rPr>
          <w:rFonts w:cs="Calibri"/>
        </w:rPr>
        <w:t>+2+</w:t>
      </w:r>
      <w:r>
        <w:rPr>
          <w:rFonts w:cs="Calibri"/>
        </w:rPr>
        <w:t>无背离</w:t>
      </w:r>
      <w:r>
        <w:rPr>
          <w:rFonts w:cs="Calibri"/>
        </w:rPr>
        <w:t xml:space="preserve"> → STRONG_ALLOW</w:t>
      </w:r>
      <w:r>
        <w:rPr>
          <w:rFonts w:cs="Calibri"/>
        </w:rPr>
        <w:t>）；</w:t>
      </w:r>
    </w:p>
    <w:p w14:paraId="032CC34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定位变化：</w:t>
      </w:r>
      <w:r>
        <w:rPr>
          <w:rFonts w:cs="Calibri"/>
          <w:b/>
        </w:rPr>
        <w:t xml:space="preserve">C/F </w:t>
      </w:r>
      <w:r>
        <w:rPr>
          <w:rFonts w:cs="Calibri"/>
          <w:b/>
        </w:rPr>
        <w:t>从</w:t>
      </w:r>
      <w:r>
        <w:rPr>
          <w:rFonts w:cs="Calibri"/>
          <w:b/>
        </w:rPr>
        <w:t xml:space="preserve">"Alpha </w:t>
      </w:r>
      <w:r>
        <w:rPr>
          <w:rFonts w:cs="Calibri"/>
          <w:b/>
        </w:rPr>
        <w:t>评分器</w:t>
      </w:r>
      <w:r>
        <w:rPr>
          <w:rFonts w:cs="Calibri"/>
          <w:b/>
        </w:rPr>
        <w:t>"</w:t>
      </w:r>
      <w:r>
        <w:rPr>
          <w:rFonts w:cs="Calibri"/>
          <w:b/>
        </w:rPr>
        <w:t>转为</w:t>
      </w:r>
      <w:r>
        <w:rPr>
          <w:rFonts w:cs="Calibri"/>
          <w:b/>
        </w:rPr>
        <w:t>"</w:t>
      </w:r>
      <w:r>
        <w:rPr>
          <w:rFonts w:cs="Calibri"/>
          <w:b/>
        </w:rPr>
        <w:t>交易权限过滤器</w:t>
      </w:r>
      <w:r>
        <w:rPr>
          <w:rFonts w:cs="Calibri"/>
          <w:b/>
        </w:rPr>
        <w:t>"</w:t>
      </w:r>
      <w:r>
        <w:rPr>
          <w:rFonts w:cs="Calibri"/>
        </w:rPr>
        <w:t xml:space="preserve">——P/M/W </w:t>
      </w:r>
      <w:r>
        <w:rPr>
          <w:rFonts w:cs="Calibri"/>
        </w:rPr>
        <w:t>负责机会，</w:t>
      </w:r>
      <w:r>
        <w:br/>
      </w:r>
      <w:r>
        <w:rPr>
          <w:rFonts w:cs="Calibri"/>
        </w:rPr>
        <w:t xml:space="preserve">Risk </w:t>
      </w:r>
      <w:r>
        <w:rPr>
          <w:rFonts w:cs="Calibri"/>
        </w:rPr>
        <w:t>负责</w:t>
      </w:r>
      <w:r>
        <w:rPr>
          <w:rFonts w:cs="Calibri"/>
        </w:rPr>
        <w:t xml:space="preserve"> kill switch</w:t>
      </w:r>
      <w:r>
        <w:rPr>
          <w:rFonts w:cs="Calibri"/>
        </w:rPr>
        <w:t>。</w:t>
      </w:r>
    </w:p>
    <w:p w14:paraId="674C7E53" w14:textId="77777777" w:rsidR="000B15BF" w:rsidRDefault="007752E1">
      <w:r>
        <w:rPr>
          <w:rFonts w:cs="Calibri"/>
          <w:b/>
        </w:rPr>
        <w:t>P0-2 Retail Position FSM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decision/retail_fsm.py</w:t>
      </w:r>
      <w:r>
        <w:rPr>
          <w:rFonts w:cs="Calibri"/>
        </w:rPr>
        <w:t>）：</w:t>
      </w:r>
    </w:p>
    <w:p w14:paraId="7C972D8E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状态：</w:t>
      </w:r>
      <w:r>
        <w:rPr>
          <w:rFonts w:cs="Calibri"/>
        </w:rPr>
        <w:t xml:space="preserve">FLAT → TESTING → BUILDING → HOLDING → TRIMMING → EXITING → </w:t>
      </w:r>
      <w:r>
        <w:rPr>
          <w:rFonts w:cs="Calibri"/>
          <w:b/>
        </w:rPr>
        <w:t>COOLDOWN</w:t>
      </w:r>
      <w:r>
        <w:rPr>
          <w:rFonts w:cs="Calibri"/>
        </w:rPr>
        <w:t>；</w:t>
      </w:r>
    </w:p>
    <w:p w14:paraId="4EBBADE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Hard Exit &gt; </w:t>
      </w:r>
      <w:r>
        <w:rPr>
          <w:rFonts w:cs="Calibri"/>
          <w:b/>
        </w:rPr>
        <w:t>结构看多</w:t>
      </w:r>
      <w:r>
        <w:rPr>
          <w:rFonts w:cs="Calibri"/>
        </w:rPr>
        <w:t>：</w:t>
      </w:r>
      <w:r>
        <w:rPr>
          <w:rFonts w:cs="Calibri"/>
        </w:rPr>
        <w:t xml:space="preserve">DES≥7 / Extreme / </w:t>
      </w:r>
      <w:r>
        <w:rPr>
          <w:rFonts w:cs="Calibri"/>
        </w:rPr>
        <w:t>破位</w:t>
      </w:r>
      <w:r>
        <w:rPr>
          <w:rFonts w:cs="Calibri"/>
        </w:rPr>
        <w:t>+BLOCK → EXITING</w:t>
      </w:r>
      <w:r>
        <w:rPr>
          <w:rFonts w:cs="Calibri"/>
        </w:rPr>
        <w:t>（不再被</w:t>
      </w:r>
      <w:r>
        <w:rPr>
          <w:rFonts w:cs="Calibri"/>
        </w:rPr>
        <w:t xml:space="preserve"> BULLISH </w:t>
      </w:r>
      <w:r>
        <w:rPr>
          <w:rFonts w:cs="Calibri"/>
        </w:rPr>
        <w:t>族挡住）；</w:t>
      </w:r>
    </w:p>
    <w:p w14:paraId="110B4093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Cooldown</w:t>
      </w:r>
      <w:r>
        <w:rPr>
          <w:rFonts w:cs="Calibri"/>
        </w:rPr>
        <w:t>：</w:t>
      </w:r>
      <w:r>
        <w:rPr>
          <w:rFonts w:cs="Calibri"/>
        </w:rPr>
        <w:t>EXIT → COOLDOWN</w:t>
      </w:r>
      <w:r>
        <w:rPr>
          <w:rFonts w:cs="Calibri"/>
        </w:rPr>
        <w:t>（默认</w:t>
      </w:r>
      <w:r>
        <w:rPr>
          <w:rFonts w:cs="Calibri"/>
        </w:rPr>
        <w:t xml:space="preserve"> 2 </w:t>
      </w:r>
      <w:r>
        <w:rPr>
          <w:rFonts w:cs="Calibri"/>
        </w:rPr>
        <w:t>周）</w:t>
      </w:r>
      <w:r>
        <w:rPr>
          <w:rFonts w:cs="Calibri"/>
        </w:rPr>
        <w:t xml:space="preserve">→ </w:t>
      </w:r>
      <w:r>
        <w:rPr>
          <w:rFonts w:cs="Calibri"/>
        </w:rPr>
        <w:t>必须重新满足权限</w:t>
      </w:r>
      <w:r>
        <w:rPr>
          <w:rFonts w:cs="Calibri"/>
        </w:rPr>
        <w:t xml:space="preserve"> + </w:t>
      </w:r>
      <w:r>
        <w:rPr>
          <w:rFonts w:cs="Calibri"/>
        </w:rPr>
        <w:t>日线突破</w:t>
      </w:r>
      <w:r>
        <w:rPr>
          <w:rFonts w:cs="Calibri"/>
        </w:rPr>
        <w:t>/</w:t>
      </w:r>
      <w:r>
        <w:rPr>
          <w:rFonts w:cs="Calibri"/>
        </w:rPr>
        <w:t>回踩才允许</w:t>
      </w:r>
      <w:r>
        <w:rPr>
          <w:rFonts w:cs="Calibri"/>
        </w:rPr>
        <w:t xml:space="preserve"> TEST</w:t>
      </w:r>
      <w:r>
        <w:rPr>
          <w:rFonts w:cs="Calibri"/>
        </w:rPr>
        <w:t>，</w:t>
      </w:r>
      <w:r>
        <w:br/>
      </w:r>
      <w:r>
        <w:rPr>
          <w:rFonts w:cs="Calibri"/>
        </w:rPr>
        <w:t>消除</w:t>
      </w:r>
      <w:r>
        <w:rPr>
          <w:rFonts w:cs="Calibri"/>
        </w:rPr>
        <w:t>"</w:t>
      </w:r>
      <w:r>
        <w:rPr>
          <w:rFonts w:cs="Calibri"/>
        </w:rPr>
        <w:t>刚止损又买回</w:t>
      </w:r>
      <w:r>
        <w:rPr>
          <w:rFonts w:cs="Calibri"/>
        </w:rPr>
        <w:t>"</w:t>
      </w:r>
      <w:r>
        <w:rPr>
          <w:rFonts w:cs="Calibri"/>
        </w:rPr>
        <w:t>的震荡损耗；</w:t>
      </w:r>
    </w:p>
    <w:p w14:paraId="77B91014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Chase Filter</w:t>
      </w:r>
      <w:r>
        <w:rPr>
          <w:rFonts w:cs="Calibri"/>
        </w:rPr>
        <w:t>：日线突破但</w:t>
      </w:r>
      <w:r>
        <w:rPr>
          <w:rFonts w:cs="Calibri"/>
        </w:rPr>
        <w:t xml:space="preserve"> 52W </w:t>
      </w:r>
      <w:r>
        <w:rPr>
          <w:rFonts w:cs="Calibri"/>
        </w:rPr>
        <w:t>位置</w:t>
      </w:r>
      <w:r>
        <w:rPr>
          <w:rFonts w:cs="Calibri"/>
        </w:rPr>
        <w:t xml:space="preserve"> &gt; 0.6 → </w:t>
      </w:r>
      <w:r>
        <w:rPr>
          <w:rFonts w:cs="Calibri"/>
        </w:rPr>
        <w:t>禁止</w:t>
      </w:r>
      <w:r>
        <w:rPr>
          <w:rFonts w:cs="Calibri"/>
        </w:rPr>
        <w:t xml:space="preserve"> BUILD</w:t>
      </w:r>
      <w:r>
        <w:rPr>
          <w:rFonts w:cs="Calibri"/>
        </w:rPr>
        <w:t>（等回踩），</w:t>
      </w:r>
      <w:r>
        <w:br/>
      </w:r>
      <w:r>
        <w:rPr>
          <w:rFonts w:cs="Calibri"/>
        </w:rPr>
        <w:t>突破</w:t>
      </w:r>
      <w:r>
        <w:rPr>
          <w:rFonts w:cs="Calibri"/>
        </w:rPr>
        <w:t xml:space="preserve"> ≠ </w:t>
      </w:r>
      <w:r>
        <w:rPr>
          <w:rFonts w:cs="Calibri"/>
        </w:rPr>
        <w:t>一定追进去；</w:t>
      </w:r>
    </w:p>
    <w:p w14:paraId="11AAD6D0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仓位状态感知：</w:t>
      </w:r>
      <w:r>
        <w:rPr>
          <w:rFonts w:cs="Calibri"/>
        </w:rPr>
        <w:t>TEST 10~20%</w:t>
      </w:r>
      <w:r>
        <w:rPr>
          <w:rFonts w:cs="Calibri"/>
        </w:rPr>
        <w:t>、加仓</w:t>
      </w:r>
      <w:r>
        <w:rPr>
          <w:rFonts w:cs="Calibri"/>
        </w:rPr>
        <w:t xml:space="preserve"> +10~20%</w:t>
      </w:r>
      <w:r>
        <w:rPr>
          <w:rFonts w:cs="Calibri"/>
        </w:rPr>
        <w:t>、已有仓位不再追（替代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target×1.25</w:t>
      </w:r>
      <w:r>
        <w:rPr>
          <w:rFonts w:cs="Calibri"/>
        </w:rPr>
        <w:t xml:space="preserve"> </w:t>
      </w:r>
      <w:r>
        <w:rPr>
          <w:rFonts w:cs="Calibri"/>
        </w:rPr>
        <w:t>的粗糙加仓）。</w:t>
      </w:r>
    </w:p>
    <w:p w14:paraId="61FFB3AA" w14:textId="77777777" w:rsidR="000B15BF" w:rsidRDefault="007752E1">
      <w:r>
        <w:rPr>
          <w:rFonts w:cs="Calibri"/>
          <w:b/>
        </w:rPr>
        <w:t xml:space="preserve">P0-3 Hard </w:t>
      </w:r>
      <w:r>
        <w:rPr>
          <w:rFonts w:cs="Calibri"/>
          <w:b/>
        </w:rPr>
        <w:t xml:space="preserve">Exit </w:t>
      </w:r>
      <w:r>
        <w:rPr>
          <w:rFonts w:cs="Calibri"/>
          <w:b/>
        </w:rPr>
        <w:t>架构澄清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action_generator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"BULLISH </w:t>
      </w:r>
      <w:r>
        <w:rPr>
          <w:rFonts w:cs="Calibri"/>
        </w:rPr>
        <w:t>族禁止</w:t>
      </w:r>
      <w:r>
        <w:rPr>
          <w:rFonts w:cs="Calibri"/>
        </w:rPr>
        <w:t xml:space="preserve"> EXIT"</w:t>
      </w:r>
      <w:r>
        <w:rPr>
          <w:rFonts w:cs="Calibri"/>
        </w:rPr>
        <w:t>仅约束</w:t>
      </w:r>
      <w:r>
        <w:rPr>
          <w:rFonts w:cs="Calibri"/>
          <w:b/>
        </w:rPr>
        <w:t>结构本身</w:t>
      </w:r>
      <w:r>
        <w:rPr>
          <w:rFonts w:cs="Calibri"/>
        </w:rPr>
        <w:t>；</w:t>
      </w:r>
      <w:r>
        <w:br/>
      </w:r>
      <w:r>
        <w:rPr>
          <w:rFonts w:cs="Calibri"/>
        </w:rPr>
        <w:t>Hard Risk Gate</w:t>
      </w:r>
      <w:r>
        <w:rPr>
          <w:rFonts w:cs="Calibri"/>
        </w:rPr>
        <w:t>（</w:t>
      </w:r>
      <w:r>
        <w:rPr>
          <w:rFonts w:cs="Calibri"/>
        </w:rPr>
        <w:t xml:space="preserve">DES≥7 </w:t>
      </w:r>
      <w:r>
        <w:rPr>
          <w:rFonts w:cs="Calibri"/>
        </w:rPr>
        <w:t>等）拥有更高</w:t>
      </w:r>
      <w:r>
        <w:rPr>
          <w:rFonts w:cs="Calibri"/>
        </w:rPr>
        <w:t xml:space="preserve"> EXIT </w:t>
      </w:r>
      <w:r>
        <w:rPr>
          <w:rFonts w:cs="Calibri"/>
        </w:rPr>
        <w:t>权限</w:t>
      </w:r>
      <w:r>
        <w:rPr>
          <w:rFonts w:cs="Calibri"/>
        </w:rPr>
        <w:t>——</w:t>
      </w:r>
      <w:r>
        <w:rPr>
          <w:rFonts w:cs="Calibri"/>
        </w:rPr>
        <w:t>已由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test_hard_exit_overrides_bullish</w:t>
      </w:r>
      <w:r>
        <w:rPr>
          <w:rFonts w:cs="Calibri"/>
        </w:rPr>
        <w:t xml:space="preserve"> </w:t>
      </w:r>
      <w:r>
        <w:rPr>
          <w:rFonts w:cs="Calibri"/>
        </w:rPr>
        <w:t>固化。</w:t>
      </w:r>
    </w:p>
    <w:p w14:paraId="299C7340" w14:textId="77777777" w:rsidR="000B15BF" w:rsidRDefault="007752E1">
      <w:r>
        <w:rPr>
          <w:rFonts w:cs="Calibri"/>
          <w:b/>
        </w:rPr>
        <w:lastRenderedPageBreak/>
        <w:t>报告</w:t>
      </w:r>
      <w:r>
        <w:rPr>
          <w:rFonts w:cs="Calibri"/>
        </w:rPr>
        <w:t>：散户决策卡新增</w:t>
      </w:r>
      <w:r>
        <w:rPr>
          <w:rFonts w:cs="Calibri"/>
        </w:rPr>
        <w:t xml:space="preserve"> </w:t>
      </w:r>
      <w:r>
        <w:rPr>
          <w:rFonts w:cs="Calibri"/>
          <w:b/>
        </w:rPr>
        <w:t>机构状态</w:t>
      </w:r>
      <w:r>
        <w:rPr>
          <w:rFonts w:cs="Calibri"/>
          <w:b/>
        </w:rPr>
        <w:t>/</w:t>
      </w:r>
      <w:r>
        <w:rPr>
          <w:rFonts w:cs="Calibri"/>
          <w:b/>
        </w:rPr>
        <w:t>压力</w:t>
      </w:r>
      <w:r>
        <w:rPr>
          <w:rFonts w:cs="Calibri"/>
          <w:b/>
        </w:rPr>
        <w:t>→</w:t>
      </w:r>
      <w:r>
        <w:rPr>
          <w:rFonts w:cs="Calibri"/>
          <w:b/>
        </w:rPr>
        <w:t>权限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cs="Calibri"/>
          <w:b/>
        </w:rPr>
        <w:t>仓位状态</w:t>
      </w:r>
      <w:r>
        <w:rPr>
          <w:rFonts w:cs="Calibri"/>
          <w:b/>
        </w:rPr>
        <w:t>(FSM)</w:t>
      </w:r>
      <w:r>
        <w:rPr>
          <w:rFonts w:cs="Calibri"/>
        </w:rPr>
        <w:t xml:space="preserve"> </w:t>
      </w:r>
      <w:r>
        <w:rPr>
          <w:rFonts w:cs="Calibri"/>
        </w:rPr>
        <w:t>行</w:t>
      </w:r>
      <w:r>
        <w:br/>
      </w:r>
      <w:r>
        <w:rPr>
          <w:rFonts w:cs="Calibri"/>
        </w:rPr>
        <w:t>（</w:t>
      </w:r>
      <w:r>
        <w:rPr>
          <w:rFonts w:cs="Calibri"/>
        </w:rPr>
        <w:t>00371</w:t>
      </w:r>
      <w:r>
        <w:rPr>
          <w:rFonts w:cs="Calibri"/>
        </w:rPr>
        <w:t>：</w:t>
      </w:r>
      <w:r>
        <w:rPr>
          <w:rFonts w:cs="Calibri"/>
        </w:rPr>
        <w:t>NEUTRAL(+0) → WATCH</w:t>
      </w:r>
      <w:r>
        <w:rPr>
          <w:rFonts w:cs="Calibri"/>
        </w:rPr>
        <w:t>，</w:t>
      </w:r>
      <w:r>
        <w:rPr>
          <w:rFonts w:cs="Calibri"/>
        </w:rPr>
        <w:t>FSM=COOLDOWN</w:t>
      </w:r>
      <w:r>
        <w:rPr>
          <w:rFonts w:cs="Calibri"/>
        </w:rPr>
        <w:t>）。</w:t>
      </w:r>
    </w:p>
    <w:p w14:paraId="71FE26B4" w14:textId="77777777" w:rsidR="000B15BF" w:rsidRDefault="007752E1">
      <w:r>
        <w:rPr>
          <w:rFonts w:cs="Calibri"/>
          <w:b/>
        </w:rPr>
        <w:t>股票池升级为四池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stock_pool_report.py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A </w:t>
      </w:r>
      <w:r>
        <w:rPr>
          <w:rFonts w:cs="Calibri"/>
        </w:rPr>
        <w:t>池</w:t>
      </w:r>
      <w:r>
        <w:rPr>
          <w:rFonts w:cs="Calibri"/>
        </w:rPr>
        <w:t xml:space="preserve"> Institutional Trend</w:t>
      </w:r>
      <w:r>
        <w:rPr>
          <w:rFonts w:cs="Calibri"/>
        </w:rPr>
        <w:t>（权限</w:t>
      </w:r>
      <w:r>
        <w:rPr>
          <w:rFonts w:cs="Calibri"/>
        </w:rPr>
        <w:t xml:space="preserve"> ALLOW/STRONG_ALLOW</w:t>
      </w:r>
      <w:r>
        <w:rPr>
          <w:rFonts w:cs="Calibri"/>
        </w:rPr>
        <w:t>）</w:t>
      </w:r>
      <w:r>
        <w:rPr>
          <w:rFonts w:cs="Calibri"/>
        </w:rPr>
        <w:t xml:space="preserve">/ B </w:t>
      </w:r>
      <w:r>
        <w:rPr>
          <w:rFonts w:cs="Calibri"/>
        </w:rPr>
        <w:t>池</w:t>
      </w:r>
      <w:r>
        <w:rPr>
          <w:rFonts w:cs="Calibri"/>
        </w:rPr>
        <w:t xml:space="preserve"> Recovery</w:t>
      </w:r>
      <w:r>
        <w:rPr>
          <w:rFonts w:cs="Calibri"/>
        </w:rPr>
        <w:t>（</w:t>
      </w:r>
      <w:r>
        <w:rPr>
          <w:rFonts w:cs="Calibri"/>
        </w:rPr>
        <w:t xml:space="preserve">RECOVERY+52W </w:t>
      </w:r>
      <w:r>
        <w:rPr>
          <w:rFonts w:cs="Calibri"/>
        </w:rPr>
        <w:t>低位</w:t>
      </w:r>
      <w:r>
        <w:rPr>
          <w:rFonts w:cs="Calibri"/>
        </w:rPr>
        <w:t>+</w:t>
      </w:r>
      <w:r>
        <w:rPr>
          <w:rFonts w:cs="Calibri"/>
        </w:rPr>
        <w:t>周线突破）</w:t>
      </w:r>
      <w:r>
        <w:rPr>
          <w:rFonts w:cs="Calibri"/>
        </w:rPr>
        <w:t>/</w:t>
      </w:r>
      <w:r>
        <w:br/>
      </w:r>
      <w:r>
        <w:rPr>
          <w:rFonts w:cs="Calibri"/>
        </w:rPr>
        <w:t xml:space="preserve">C </w:t>
      </w:r>
      <w:r>
        <w:rPr>
          <w:rFonts w:cs="Calibri"/>
        </w:rPr>
        <w:t>池</w:t>
      </w:r>
      <w:r>
        <w:rPr>
          <w:rFonts w:cs="Calibri"/>
        </w:rPr>
        <w:t xml:space="preserve"> Swing Watch</w:t>
      </w:r>
      <w:r>
        <w:rPr>
          <w:rFonts w:cs="Calibri"/>
        </w:rPr>
        <w:t>（</w:t>
      </w:r>
      <w:r>
        <w:rPr>
          <w:rFonts w:cs="Calibri"/>
        </w:rPr>
        <w:t>WATCH+</w:t>
      </w:r>
      <w:r>
        <w:rPr>
          <w:rFonts w:cs="Calibri"/>
        </w:rPr>
        <w:t>日线</w:t>
      </w:r>
      <w:r>
        <w:rPr>
          <w:rFonts w:cs="Calibri"/>
        </w:rPr>
        <w:t xml:space="preserve"> Setup+Risk≤Medium</w:t>
      </w:r>
      <w:r>
        <w:rPr>
          <w:rFonts w:cs="Calibri"/>
        </w:rPr>
        <w:t>）</w:t>
      </w:r>
      <w:r>
        <w:rPr>
          <w:rFonts w:cs="Calibri"/>
        </w:rPr>
        <w:t xml:space="preserve">/ D </w:t>
      </w:r>
      <w:r>
        <w:rPr>
          <w:rFonts w:cs="Calibri"/>
        </w:rPr>
        <w:t>池</w:t>
      </w:r>
      <w:r>
        <w:rPr>
          <w:rFonts w:cs="Calibri"/>
        </w:rPr>
        <w:t xml:space="preserve"> Risk</w:t>
      </w:r>
      <w:r>
        <w:rPr>
          <w:rFonts w:cs="Calibri"/>
        </w:rPr>
        <w:t>（派发</w:t>
      </w:r>
      <w:r>
        <w:rPr>
          <w:rFonts w:cs="Calibri"/>
        </w:rPr>
        <w:t>/</w:t>
      </w:r>
      <w:r>
        <w:rPr>
          <w:rFonts w:cs="Calibri"/>
        </w:rPr>
        <w:t>破位</w:t>
      </w:r>
      <w:r>
        <w:rPr>
          <w:rFonts w:cs="Calibri"/>
        </w:rPr>
        <w:t>/</w:t>
      </w:r>
      <w:r>
        <w:rPr>
          <w:rFonts w:cs="Calibri"/>
        </w:rPr>
        <w:t>投降）。</w:t>
      </w:r>
      <w:r>
        <w:br/>
      </w:r>
      <w:r>
        <w:rPr>
          <w:rFonts w:cs="Calibri"/>
        </w:rPr>
        <w:t>实测（</w:t>
      </w:r>
      <w:r>
        <w:rPr>
          <w:rFonts w:cs="Calibri"/>
        </w:rPr>
        <w:t>2026-08-21</w:t>
      </w:r>
      <w:r>
        <w:rPr>
          <w:rFonts w:cs="Calibri"/>
        </w:rPr>
        <w:t>）：</w:t>
      </w:r>
      <w:r>
        <w:rPr>
          <w:rFonts w:cs="Calibri"/>
        </w:rPr>
        <w:t>A 0 / B 0 / C 1 / D 6——</w:t>
      </w:r>
      <w:r>
        <w:rPr>
          <w:rFonts w:cs="Calibri"/>
        </w:rPr>
        <w:t>市场整体处于风险池，符合</w:t>
      </w:r>
      <w:r>
        <w:rPr>
          <w:rFonts w:cs="Calibri"/>
        </w:rPr>
        <w:t xml:space="preserve"> DES/</w:t>
      </w:r>
      <w:r>
        <w:rPr>
          <w:rFonts w:cs="Calibri"/>
        </w:rPr>
        <w:t>风险层判断。</w:t>
      </w:r>
    </w:p>
    <w:p w14:paraId="3E1FBA08" w14:textId="77777777" w:rsidR="000B15BF" w:rsidRDefault="007752E1">
      <w:r>
        <w:rPr>
          <w:rFonts w:cs="Calibri"/>
          <w:b/>
        </w:rPr>
        <w:t>测试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tests/test_decision/test_institutional_filter.py</w:t>
      </w:r>
      <w:r>
        <w:rPr>
          <w:rFonts w:cs="Calibri"/>
        </w:rPr>
        <w:t>（状态</w:t>
      </w:r>
      <w:r>
        <w:rPr>
          <w:rFonts w:cs="Calibri"/>
        </w:rPr>
        <w:t>/</w:t>
      </w:r>
      <w:r>
        <w:rPr>
          <w:rFonts w:cs="Calibri"/>
        </w:rPr>
        <w:t>权限</w:t>
      </w:r>
      <w:r>
        <w:rPr>
          <w:rFonts w:cs="Calibri"/>
        </w:rPr>
        <w:t>/</w:t>
      </w:r>
      <w:r>
        <w:rPr>
          <w:rFonts w:cs="Calibri"/>
        </w:rPr>
        <w:t>压力</w:t>
      </w:r>
      <w:r>
        <w:rPr>
          <w:rFonts w:cs="Calibri"/>
        </w:rPr>
        <w:t>/</w:t>
      </w:r>
      <w:r>
        <w:rPr>
          <w:rFonts w:cs="Calibri"/>
        </w:rPr>
        <w:t>持续性、</w:t>
      </w:r>
      <w:r>
        <w:br/>
      </w:r>
      <w:r>
        <w:rPr>
          <w:rFonts w:cs="Calibri"/>
        </w:rPr>
        <w:t>Hard Exit</w:t>
      </w:r>
      <w:r>
        <w:rPr>
          <w:rFonts w:cs="Calibri"/>
        </w:rPr>
        <w:t>、</w:t>
      </w:r>
      <w:r>
        <w:rPr>
          <w:rFonts w:cs="Calibri"/>
        </w:rPr>
        <w:t xml:space="preserve">FSM </w:t>
      </w:r>
      <w:r>
        <w:rPr>
          <w:rFonts w:cs="Calibri"/>
        </w:rPr>
        <w:t>生命周期含</w:t>
      </w:r>
      <w:r>
        <w:rPr>
          <w:rFonts w:cs="Calibri"/>
        </w:rPr>
        <w:t xml:space="preserve"> Cooldown</w:t>
      </w:r>
      <w:r>
        <w:rPr>
          <w:rFonts w:cs="Calibri"/>
        </w:rPr>
        <w:t>、</w:t>
      </w:r>
      <w:r>
        <w:rPr>
          <w:rFonts w:cs="Calibri"/>
        </w:rPr>
        <w:t>Chase Filter</w:t>
      </w:r>
      <w:r>
        <w:rPr>
          <w:rFonts w:cs="Calibri"/>
        </w:rPr>
        <w:t>）；全量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54 </w:t>
      </w:r>
      <w:r>
        <w:rPr>
          <w:rFonts w:cs="Calibri"/>
          <w:b/>
        </w:rPr>
        <w:t>模块通过</w:t>
      </w:r>
      <w:r>
        <w:rPr>
          <w:rFonts w:cs="Calibri"/>
        </w:rPr>
        <w:t>。</w:t>
      </w:r>
    </w:p>
    <w:p w14:paraId="62309B72" w14:textId="77777777" w:rsidR="000B15BF" w:rsidRDefault="007752E1">
      <w:pPr>
        <w:pStyle w:val="Heading3"/>
      </w:pPr>
      <w:bookmarkStart w:id="45" w:name="_Toc238835376"/>
      <w:r>
        <w:rPr>
          <w:rFonts w:ascii="Arial" w:eastAsia="Microsoft YaHei" w:hAnsi="Arial" w:cs="Arial"/>
        </w:rPr>
        <w:t xml:space="preserve">V25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——QCFP-MTF 2.2 Design Freeze</w:t>
      </w:r>
      <w:r>
        <w:rPr>
          <w:rFonts w:ascii="Arial" w:eastAsia="Microsoft YaHei" w:hAnsi="Arial" w:cs="Arial"/>
        </w:rPr>
        <w:t>（正式接口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测试驱动重构）</w:t>
      </w:r>
      <w:bookmarkEnd w:id="45"/>
    </w:p>
    <w:p w14:paraId="7DC85CBF" w14:textId="77777777" w:rsidR="000B15BF" w:rsidRDefault="007752E1">
      <w:r>
        <w:rPr>
          <w:rFonts w:cs="Calibri"/>
        </w:rPr>
        <w:t>按第十轮方案进入</w:t>
      </w:r>
      <w:r>
        <w:rPr>
          <w:rFonts w:cs="Calibri"/>
        </w:rPr>
        <w:t xml:space="preserve"> </w:t>
      </w:r>
      <w:r>
        <w:rPr>
          <w:rFonts w:cs="Calibri"/>
          <w:b/>
        </w:rPr>
        <w:t>Architecture / Design Freeze → Unit Test → Implementation</w:t>
      </w:r>
      <w:r>
        <w:rPr>
          <w:rFonts w:cs="Calibri"/>
        </w:rPr>
        <w:t xml:space="preserve"> </w:t>
      </w:r>
      <w:r>
        <w:rPr>
          <w:rFonts w:cs="Calibri"/>
        </w:rPr>
        <w:t>阶段：</w:t>
      </w:r>
      <w:r>
        <w:br/>
      </w:r>
      <w:r>
        <w:rPr>
          <w:rFonts w:cs="Calibri"/>
        </w:rPr>
        <w:t>把已有的</w:t>
      </w:r>
      <w:r>
        <w:rPr>
          <w:rFonts w:cs="Calibri"/>
        </w:rPr>
        <w:t xml:space="preserve"> institutional_permission / retail_fsm </w:t>
      </w:r>
      <w:r>
        <w:rPr>
          <w:rFonts w:cs="Calibri"/>
        </w:rPr>
        <w:t>雏形</w:t>
      </w:r>
      <w:r>
        <w:rPr>
          <w:rFonts w:cs="Calibri"/>
          <w:b/>
        </w:rPr>
        <w:t>正式化、解耦、补齐规则</w:t>
      </w:r>
      <w:r>
        <w:rPr>
          <w:rFonts w:cs="Calibri"/>
        </w:rPr>
        <w:t>；</w:t>
      </w:r>
      <w:r>
        <w:br/>
      </w:r>
      <w:r>
        <w:rPr>
          <w:rFonts w:cs="Calibri"/>
          <w:b/>
        </w:rPr>
        <w:t>先不动生产路径、不调参、不开</w:t>
      </w:r>
      <w:r>
        <w:rPr>
          <w:rFonts w:cs="Calibri"/>
          <w:b/>
        </w:rPr>
        <w:t xml:space="preserve"> Daily Timing</w:t>
      </w:r>
      <w:r>
        <w:rPr>
          <w:rFonts w:cs="Calibri"/>
        </w:rPr>
        <w:t>（新增模块</w:t>
      </w:r>
      <w:r>
        <w:rPr>
          <w:rFonts w:cs="Calibri"/>
        </w:rPr>
        <w:t xml:space="preserve"> → </w:t>
      </w:r>
      <w:r>
        <w:rPr>
          <w:rFonts w:cs="Calibri"/>
        </w:rPr>
        <w:t>双轨运行</w:t>
      </w:r>
      <w:r>
        <w:rPr>
          <w:rFonts w:cs="Calibri"/>
        </w:rPr>
        <w:t xml:space="preserve"> → </w:t>
      </w:r>
      <w:r>
        <w:rPr>
          <w:rFonts w:cs="Calibri"/>
        </w:rPr>
        <w:t>测试</w:t>
      </w:r>
      <w:r>
        <w:rPr>
          <w:rFonts w:cs="Calibri"/>
        </w:rPr>
        <w:t xml:space="preserve"> → Ablation → </w:t>
      </w:r>
      <w:r>
        <w:rPr>
          <w:rFonts w:cs="Calibri"/>
        </w:rPr>
        <w:t>替换）。</w:t>
      </w:r>
    </w:p>
    <w:p w14:paraId="0A9B00A7" w14:textId="77777777" w:rsidR="000B15BF" w:rsidRDefault="007752E1">
      <w:r>
        <w:rPr>
          <w:rFonts w:cs="Calibri"/>
          <w:b/>
        </w:rPr>
        <w:t>1. Institutional Permission Engine</w:t>
      </w:r>
      <w:r>
        <w:rPr>
          <w:rFonts w:cs="Calibri"/>
          <w:b/>
        </w:rPr>
        <w:t>（正式接口）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decision/institutional_permission.py</w:t>
      </w:r>
      <w:r>
        <w:rPr>
          <w:rFonts w:cs="Calibri"/>
        </w:rPr>
        <w:t>）：</w:t>
      </w:r>
    </w:p>
    <w:p w14:paraId="7774C47B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evaluate_institutional_permission(state, pressure, persistence, divergence, confidence, data_quality, market_risk, settings)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{permission, state, pressure, persistence, confidence, reason_codes}</w:t>
      </w:r>
      <w:r>
        <w:rPr>
          <w:rFonts w:cs="Calibri"/>
        </w:rPr>
        <w:t>；</w:t>
      </w:r>
    </w:p>
    <w:p w14:paraId="55A29D44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权限矩阵冻结：</w:t>
      </w:r>
      <w:r>
        <w:rPr>
          <w:rFonts w:cs="Calibri"/>
        </w:rPr>
        <w:t>ACCUMULATION(</w:t>
      </w:r>
      <w:r>
        <w:rPr>
          <w:rFonts w:cs="Calibri"/>
        </w:rPr>
        <w:t>压力</w:t>
      </w:r>
      <w:r>
        <w:rPr>
          <w:rFonts w:cs="Calibri"/>
        </w:rPr>
        <w:t>≥+1,</w:t>
      </w:r>
      <w:r>
        <w:rPr>
          <w:rFonts w:cs="Calibri"/>
        </w:rPr>
        <w:t>持续</w:t>
      </w:r>
      <w:r>
        <w:rPr>
          <w:rFonts w:cs="Calibri"/>
        </w:rPr>
        <w:t>≥2)→ALLOW / (+2,≥2)→STRONG_ALLOW</w:t>
      </w:r>
      <w:r>
        <w:rPr>
          <w:rFonts w:cs="Calibri"/>
        </w:rPr>
        <w:t>；</w:t>
      </w:r>
      <w:r>
        <w:br/>
      </w:r>
      <w:r>
        <w:rPr>
          <w:rFonts w:cs="Calibri"/>
        </w:rPr>
        <w:t>NEUTRAL→WATCH</w:t>
      </w:r>
      <w:r>
        <w:rPr>
          <w:rFonts w:cs="Calibri"/>
        </w:rPr>
        <w:t>；</w:t>
      </w:r>
      <w:r>
        <w:rPr>
          <w:rFonts w:cs="Calibri"/>
        </w:rPr>
        <w:t>RECOVERY(≥+1,≥1)→TEST</w:t>
      </w:r>
      <w:r>
        <w:rPr>
          <w:rFonts w:cs="Calibri"/>
        </w:rPr>
        <w:t>；</w:t>
      </w:r>
      <w:r>
        <w:rPr>
          <w:rFonts w:cs="Calibri"/>
        </w:rPr>
        <w:t>DISTRIBUTION(≤-1,≥2)→BLOCK</w:t>
      </w:r>
      <w:r>
        <w:rPr>
          <w:rFonts w:cs="Calibri"/>
        </w:rPr>
        <w:t>；</w:t>
      </w:r>
      <w:r>
        <w:br/>
      </w:r>
      <w:r>
        <w:rPr>
          <w:rFonts w:cs="Calibri"/>
        </w:rPr>
        <w:t>DISTRIBUTION_STRONG(≤-2,≥2)→BLOCK</w:t>
      </w:r>
      <w:r>
        <w:rPr>
          <w:rFonts w:cs="Calibri"/>
        </w:rPr>
        <w:t>；</w:t>
      </w:r>
      <w:r>
        <w:rPr>
          <w:rFonts w:cs="Calibri"/>
        </w:rPr>
        <w:t>CAPITULATION→BLOCK</w:t>
      </w:r>
      <w:r>
        <w:rPr>
          <w:rFonts w:cs="Calibri"/>
        </w:rPr>
        <w:t>；</w:t>
      </w:r>
      <w:r>
        <w:rPr>
          <w:rFonts w:cs="Calibri"/>
        </w:rPr>
        <w:t>UNKNOWN→WATCH</w:t>
      </w:r>
      <w:r>
        <w:rPr>
          <w:rFonts w:cs="Calibri"/>
        </w:rPr>
        <w:t>；</w:t>
      </w:r>
    </w:p>
    <w:p w14:paraId="5A7819D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降级</w:t>
      </w:r>
      <w:r>
        <w:rPr>
          <w:rFonts w:cs="Calibri"/>
          <w:b/>
        </w:rPr>
        <w:t>-only</w:t>
      </w:r>
      <w:r>
        <w:rPr>
          <w:rFonts w:cs="Calibri"/>
        </w:rPr>
        <w:t>：</w:t>
      </w:r>
      <w:r>
        <w:rPr>
          <w:rFonts w:cs="Calibri"/>
        </w:rPr>
        <w:t>divergence / low_confidence → WATCH</w:t>
      </w:r>
      <w:r>
        <w:rPr>
          <w:rFonts w:cs="Calibri"/>
        </w:rPr>
        <w:t>；</w:t>
      </w:r>
      <w:r>
        <w:rPr>
          <w:rFonts w:cs="Calibri"/>
        </w:rPr>
        <w:t>poor_data_quality(D) → BLOCK</w:t>
      </w:r>
      <w:r>
        <w:rPr>
          <w:rFonts w:cs="Calibri"/>
        </w:rPr>
        <w:t>；</w:t>
      </w:r>
      <w:r>
        <w:br/>
      </w:r>
      <w:r>
        <w:rPr>
          <w:rFonts w:cs="Calibri"/>
        </w:rPr>
        <w:t>market_risk_off → TEST</w:t>
      </w:r>
      <w:r>
        <w:rPr>
          <w:rFonts w:cs="Calibri"/>
        </w:rPr>
        <w:t>；</w:t>
      </w:r>
      <w:r>
        <w:rPr>
          <w:rFonts w:cs="Calibri"/>
          <w:b/>
        </w:rPr>
        <w:t xml:space="preserve">BLOCK </w:t>
      </w:r>
      <w:r>
        <w:rPr>
          <w:rFonts w:cs="Calibri"/>
          <w:b/>
        </w:rPr>
        <w:t>不能被</w:t>
      </w:r>
      <w:r>
        <w:rPr>
          <w:rFonts w:cs="Calibri"/>
          <w:b/>
        </w:rPr>
        <w:t xml:space="preserve"> Daily </w:t>
      </w:r>
      <w:r>
        <w:rPr>
          <w:rFonts w:cs="Calibri"/>
          <w:b/>
        </w:rPr>
        <w:t xml:space="preserve">Breakout </w:t>
      </w:r>
      <w:r>
        <w:rPr>
          <w:rFonts w:cs="Calibri"/>
          <w:b/>
        </w:rPr>
        <w:t>升级</w:t>
      </w:r>
      <w:r>
        <w:rPr>
          <w:rFonts w:cs="Calibri"/>
        </w:rPr>
        <w:t>（权限是交易上限）；</w:t>
      </w:r>
    </w:p>
    <w:p w14:paraId="4C84024E" w14:textId="77777777" w:rsidR="000B15BF" w:rsidRDefault="007752E1">
      <w:pPr>
        <w:spacing w:after="60"/>
        <w:ind w:left="283" w:hanging="283"/>
      </w:pPr>
      <w:r>
        <w:rPr>
          <w:rFonts w:cs="Calibri"/>
        </w:rPr>
        <w:t>• Permission ≠ Signal ≠ Action ≠ Position</w:t>
      </w:r>
      <w:r>
        <w:rPr>
          <w:rFonts w:cs="Calibri"/>
        </w:rPr>
        <w:t>（四态分离）。</w:t>
      </w:r>
    </w:p>
    <w:p w14:paraId="7F5942D3" w14:textId="77777777" w:rsidR="000B15BF" w:rsidRDefault="007752E1">
      <w:r>
        <w:rPr>
          <w:rFonts w:cs="Calibri"/>
          <w:b/>
        </w:rPr>
        <w:t>2. Retail Position FSM</w:t>
      </w:r>
      <w:r>
        <w:rPr>
          <w:rFonts w:cs="Calibri"/>
          <w:b/>
        </w:rPr>
        <w:t>（冻结版）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decision/retail_position_fsm.py</w:t>
      </w:r>
      <w:r>
        <w:rPr>
          <w:rFonts w:cs="Calibri"/>
        </w:rPr>
        <w:t>）：</w:t>
      </w:r>
    </w:p>
    <w:p w14:paraId="1E65865A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RetailDecisionContext</w:t>
      </w:r>
      <w:r>
        <w:rPr>
          <w:rFonts w:cs="Calibri"/>
        </w:rPr>
        <w:t xml:space="preserve"> dataclass </w:t>
      </w:r>
      <w:r>
        <w:rPr>
          <w:rFonts w:cs="Calibri"/>
        </w:rPr>
        <w:t>统一输入（</w:t>
      </w:r>
      <w:r>
        <w:rPr>
          <w:rFonts w:cs="Calibri"/>
        </w:rPr>
        <w:t>institutional_permission/state</w:t>
      </w:r>
      <w:r>
        <w:rPr>
          <w:rFonts w:cs="Calibri"/>
        </w:rPr>
        <w:t>、</w:t>
      </w:r>
      <w:r>
        <w:rPr>
          <w:rFonts w:cs="Calibri"/>
        </w:rPr>
        <w:t>MTF</w:t>
      </w:r>
      <w:r>
        <w:rPr>
          <w:rFonts w:cs="Calibri"/>
        </w:rPr>
        <w:t>、</w:t>
      </w:r>
      <w:r>
        <w:br/>
      </w:r>
      <w:r>
        <w:rPr>
          <w:rFonts w:cs="Calibri"/>
        </w:rPr>
        <w:t>weekly/daily</w:t>
      </w:r>
      <w:r>
        <w:rPr>
          <w:rFonts w:cs="Calibri"/>
        </w:rPr>
        <w:t>、</w:t>
      </w:r>
      <w:r>
        <w:rPr>
          <w:rFonts w:cs="Calibri"/>
        </w:rPr>
        <w:t>risk/DES</w:t>
      </w:r>
      <w:r>
        <w:rPr>
          <w:rFonts w:cs="Calibri"/>
        </w:rPr>
        <w:t>、</w:t>
      </w:r>
      <w:r>
        <w:rPr>
          <w:rFonts w:cs="Calibri"/>
        </w:rPr>
        <w:t>current_position</w:t>
      </w:r>
      <w:r>
        <w:rPr>
          <w:rFonts w:cs="Calibri"/>
        </w:rPr>
        <w:t>、</w:t>
      </w:r>
      <w:r>
        <w:rPr>
          <w:rFonts w:cs="Calibri"/>
        </w:rPr>
        <w:t>chase_filter</w:t>
      </w:r>
      <w:r>
        <w:rPr>
          <w:rFonts w:cs="Calibri"/>
        </w:rPr>
        <w:t>、</w:t>
      </w:r>
      <w:r>
        <w:rPr>
          <w:rFonts w:cs="Calibri"/>
        </w:rPr>
        <w:t>stop_triggered</w:t>
      </w:r>
      <w:r>
        <w:rPr>
          <w:rFonts w:cs="Calibri"/>
        </w:rPr>
        <w:t>、</w:t>
      </w:r>
      <w:r>
        <w:rPr>
          <w:rFonts w:cs="Calibri"/>
        </w:rPr>
        <w:t>hard_exit</w:t>
      </w:r>
      <w:r>
        <w:rPr>
          <w:rFonts w:cs="Calibri"/>
        </w:rPr>
        <w:t>、</w:t>
      </w:r>
      <w:r>
        <w:br/>
      </w:r>
      <w:r>
        <w:rPr>
          <w:rFonts w:cs="Calibri"/>
        </w:rPr>
        <w:t>cooldown_remaining</w:t>
      </w:r>
      <w:r>
        <w:rPr>
          <w:rFonts w:cs="Calibri"/>
        </w:rPr>
        <w:t>）；</w:t>
      </w:r>
    </w:p>
    <w:p w14:paraId="37DFDB2D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状态转移冻结：</w:t>
      </w:r>
      <w:r>
        <w:rPr>
          <w:rFonts w:cs="Calibri"/>
        </w:rPr>
        <w:t>FLAT→TESTING→BUILDING→HOLDING→TRIMMING→EXITING→COOLDOWN</w:t>
      </w:r>
      <w:r>
        <w:rPr>
          <w:rFonts w:cs="Calibri"/>
        </w:rPr>
        <w:t>，</w:t>
      </w:r>
      <w:r>
        <w:br/>
      </w:r>
      <w:r>
        <w:rPr>
          <w:rFonts w:cs="Calibri"/>
          <w:b/>
        </w:rPr>
        <w:t>禁止状态跳跃</w:t>
      </w:r>
      <w:r>
        <w:rPr>
          <w:rFonts w:cs="Calibri"/>
        </w:rPr>
        <w:t>（</w:t>
      </w:r>
      <w:r>
        <w:rPr>
          <w:rFonts w:cs="Calibri"/>
        </w:rPr>
        <w:t xml:space="preserve">FLAT </w:t>
      </w:r>
      <w:r>
        <w:rPr>
          <w:rFonts w:cs="Calibri"/>
        </w:rPr>
        <w:t>不得直接</w:t>
      </w:r>
      <w:r>
        <w:rPr>
          <w:rFonts w:cs="Calibri"/>
        </w:rPr>
        <w:t xml:space="preserve"> HOLDING</w:t>
      </w:r>
      <w:r>
        <w:rPr>
          <w:rFonts w:cs="Calibri"/>
        </w:rPr>
        <w:t>）；</w:t>
      </w:r>
    </w:p>
    <w:p w14:paraId="21E814D5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HARD_EXIT &gt; ALL</w:t>
      </w:r>
      <w:r>
        <w:rPr>
          <w:rFonts w:cs="Calibri"/>
        </w:rPr>
        <w:t>：</w:t>
      </w:r>
      <w:r>
        <w:rPr>
          <w:rFonts w:cs="Calibri"/>
        </w:rPr>
        <w:t xml:space="preserve">DES≥7 / Extreme / stop → </w:t>
      </w:r>
      <w:r>
        <w:rPr>
          <w:rFonts w:cs="Calibri"/>
        </w:rPr>
        <w:t>无条件</w:t>
      </w:r>
      <w:r>
        <w:rPr>
          <w:rFonts w:cs="Calibri"/>
        </w:rPr>
        <w:t xml:space="preserve"> EXITING/COOLDOWN</w:t>
      </w:r>
      <w:r>
        <w:rPr>
          <w:rFonts w:cs="Calibri"/>
        </w:rPr>
        <w:t>，</w:t>
      </w:r>
      <w:r>
        <w:br/>
      </w:r>
      <w:r>
        <w:rPr>
          <w:rFonts w:cs="Calibri"/>
        </w:rPr>
        <w:t>不能被</w:t>
      </w:r>
      <w:r>
        <w:rPr>
          <w:rFonts w:cs="Calibri"/>
        </w:rPr>
        <w:t xml:space="preserve"> BULLISH/ALLOW/BREAKOUT </w:t>
      </w:r>
      <w:r>
        <w:rPr>
          <w:rFonts w:cs="Calibri"/>
        </w:rPr>
        <w:t>覆盖；</w:t>
      </w:r>
    </w:p>
    <w:p w14:paraId="5F73EDCB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权限</w:t>
      </w:r>
      <w:r>
        <w:rPr>
          <w:rFonts w:cs="Calibri"/>
        </w:rPr>
        <w:t>≠FSM</w:t>
      </w:r>
      <w:r>
        <w:rPr>
          <w:rFonts w:cs="Calibri"/>
        </w:rPr>
        <w:t>：</w:t>
      </w:r>
      <w:r>
        <w:rPr>
          <w:rFonts w:cs="Calibri"/>
        </w:rPr>
        <w:t>ALLOW</w:t>
      </w:r>
      <w:r>
        <w:rPr>
          <w:rFonts w:cs="Calibri"/>
        </w:rPr>
        <w:t xml:space="preserve"> + DAILY_NEUTRAL + FLAT → FLAT</w:t>
      </w:r>
      <w:r>
        <w:rPr>
          <w:rFonts w:cs="Calibri"/>
        </w:rPr>
        <w:t>（有资格</w:t>
      </w:r>
      <w:r>
        <w:rPr>
          <w:rFonts w:cs="Calibri"/>
        </w:rPr>
        <w:t>≠</w:t>
      </w:r>
      <w:r>
        <w:rPr>
          <w:rFonts w:cs="Calibri"/>
        </w:rPr>
        <w:t>有机会）。</w:t>
      </w:r>
    </w:p>
    <w:p w14:paraId="7D766A58" w14:textId="77777777" w:rsidR="000B15BF" w:rsidRDefault="007752E1">
      <w:r>
        <w:rPr>
          <w:rFonts w:cs="Calibri"/>
          <w:b/>
        </w:rPr>
        <w:lastRenderedPageBreak/>
        <w:t xml:space="preserve">3. </w:t>
      </w:r>
      <w:r>
        <w:rPr>
          <w:rFonts w:cs="Calibri"/>
          <w:b/>
        </w:rPr>
        <w:t>配置正式化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institutional.permission</w:t>
      </w:r>
      <w:r>
        <w:rPr>
          <w:rFonts w:cs="Calibri"/>
        </w:rPr>
        <w:t>（</w:t>
      </w:r>
      <w:r>
        <w:rPr>
          <w:rFonts w:cs="Calibri"/>
        </w:rPr>
        <w:t>persistence_min_quarters</w:t>
      </w:r>
      <w:r>
        <w:rPr>
          <w:rFonts w:cs="Calibri"/>
        </w:rPr>
        <w:t>、降级开关）、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retail.fsm.position</w:t>
      </w:r>
      <w:r>
        <w:rPr>
          <w:rFonts w:cs="Calibri"/>
        </w:rPr>
        <w:t>（</w:t>
      </w:r>
      <w:r>
        <w:rPr>
          <w:rFonts w:cs="Calibri"/>
        </w:rPr>
        <w:t>test 0.10 / build_step 0.10 / max_position 0.70</w:t>
      </w:r>
      <w:r>
        <w:rPr>
          <w:rFonts w:cs="Calibri"/>
        </w:rPr>
        <w:t>）、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risk.hard_exit</w:t>
      </w:r>
      <w:r>
        <w:rPr>
          <w:rFonts w:cs="Calibri"/>
        </w:rPr>
        <w:t>（</w:t>
      </w:r>
      <w:r>
        <w:rPr>
          <w:rFonts w:cs="Calibri"/>
        </w:rPr>
        <w:t>des_threshold 7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第一版不放过多可调参数。</w:t>
      </w:r>
    </w:p>
    <w:p w14:paraId="42DABDDC" w14:textId="77777777" w:rsidR="000B15BF" w:rsidRDefault="007752E1">
      <w:pPr>
        <w:jc w:val="both"/>
      </w:pPr>
      <w:r>
        <w:rPr>
          <w:rFonts w:cs="Calibri"/>
          <w:b/>
        </w:rPr>
        <w:t xml:space="preserve">4. </w:t>
      </w:r>
      <w:r>
        <w:rPr>
          <w:rFonts w:cs="Calibri"/>
          <w:b/>
        </w:rPr>
        <w:t>测试（先于实现验收）</w:t>
      </w:r>
      <w:r>
        <w:rPr>
          <w:rFonts w:cs="Calibri"/>
        </w:rPr>
        <w:t>：</w:t>
      </w:r>
    </w:p>
    <w:p w14:paraId="5CB27F8E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test_institutional_permission.py</w:t>
      </w:r>
      <w:r>
        <w:rPr>
          <w:rFonts w:cs="Calibri"/>
        </w:rPr>
        <w:t>：权限矩阵</w:t>
      </w:r>
      <w:r>
        <w:rPr>
          <w:rFonts w:cs="Calibri"/>
        </w:rPr>
        <w:t xml:space="preserve"> 8 </w:t>
      </w:r>
      <w:r>
        <w:rPr>
          <w:rFonts w:cs="Calibri"/>
        </w:rPr>
        <w:t>例</w:t>
      </w:r>
      <w:r>
        <w:rPr>
          <w:rFonts w:cs="Calibri"/>
        </w:rPr>
        <w:t xml:space="preserve"> + </w:t>
      </w:r>
      <w:r>
        <w:rPr>
          <w:rFonts w:cs="Calibri"/>
        </w:rPr>
        <w:t>降级</w:t>
      </w:r>
      <w:r>
        <w:rPr>
          <w:rFonts w:cs="Calibri"/>
        </w:rPr>
        <w:t xml:space="preserve"> 5 </w:t>
      </w:r>
      <w:r>
        <w:rPr>
          <w:rFonts w:cs="Calibri"/>
        </w:rPr>
        <w:t>例</w:t>
      </w:r>
      <w:r>
        <w:rPr>
          <w:rFonts w:cs="Calibri"/>
        </w:rPr>
        <w:t xml:space="preserve"> +</w:t>
      </w:r>
      <w:r>
        <w:br/>
      </w:r>
      <w:r>
        <w:rPr>
          <w:rFonts w:cs="Calibri"/>
          <w:b/>
        </w:rPr>
        <w:t xml:space="preserve">BLOCK </w:t>
      </w:r>
      <w:r>
        <w:rPr>
          <w:rFonts w:cs="Calibri"/>
          <w:b/>
        </w:rPr>
        <w:t>不可被</w:t>
      </w:r>
      <w:r>
        <w:rPr>
          <w:rFonts w:cs="Calibri"/>
          <w:b/>
        </w:rPr>
        <w:t xml:space="preserve"> DAILY_BREAKOUT </w:t>
      </w:r>
      <w:r>
        <w:rPr>
          <w:rFonts w:cs="Calibri"/>
          <w:b/>
        </w:rPr>
        <w:t>升级</w:t>
      </w:r>
      <w:r>
        <w:rPr>
          <w:rFonts w:cs="Calibri"/>
        </w:rPr>
        <w:t xml:space="preserve"> + ALLOW </w:t>
      </w:r>
      <w:r>
        <w:rPr>
          <w:rFonts w:cs="Calibri"/>
        </w:rPr>
        <w:t>无</w:t>
      </w:r>
      <w:r>
        <w:rPr>
          <w:rFonts w:cs="Calibri"/>
        </w:rPr>
        <w:t xml:space="preserve"> Setup </w:t>
      </w:r>
      <w:r>
        <w:rPr>
          <w:rFonts w:cs="Calibri"/>
        </w:rPr>
        <w:t>保持</w:t>
      </w:r>
      <w:r>
        <w:rPr>
          <w:rFonts w:cs="Calibri"/>
        </w:rPr>
        <w:t xml:space="preserve"> FLAT</w:t>
      </w:r>
      <w:r>
        <w:rPr>
          <w:rFonts w:cs="Calibri"/>
        </w:rPr>
        <w:t>；</w:t>
      </w:r>
    </w:p>
    <w:p w14:paraId="46D4543C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test_retail_position_fsm.py</w:t>
      </w:r>
      <w:r>
        <w:rPr>
          <w:rFonts w:cs="Calibri"/>
        </w:rPr>
        <w:t>：全生命周期</w:t>
      </w:r>
      <w:r>
        <w:rPr>
          <w:rFonts w:cs="Calibri"/>
        </w:rPr>
        <w:t xml:space="preserve"> + </w:t>
      </w:r>
      <w:r>
        <w:rPr>
          <w:rFonts w:cs="Calibri"/>
        </w:rPr>
        <w:t>禁止跳跃</w:t>
      </w:r>
      <w:r>
        <w:rPr>
          <w:rFonts w:cs="Calibri"/>
        </w:rPr>
        <w:t xml:space="preserve"> + HARD_EXIT </w:t>
      </w:r>
      <w:r>
        <w:rPr>
          <w:rFonts w:cs="Calibri"/>
        </w:rPr>
        <w:t>最高优先级</w:t>
      </w:r>
      <w:r>
        <w:rPr>
          <w:rFonts w:cs="Calibri"/>
        </w:rPr>
        <w:t xml:space="preserve"> +</w:t>
      </w:r>
      <w:r>
        <w:br/>
      </w:r>
      <w:r>
        <w:rPr>
          <w:rFonts w:cs="Calibri"/>
        </w:rPr>
        <w:t xml:space="preserve">BLOCK/COOLDOWN </w:t>
      </w:r>
      <w:r>
        <w:rPr>
          <w:rFonts w:cs="Calibri"/>
        </w:rPr>
        <w:t>边界；</w:t>
      </w:r>
    </w:p>
    <w:p w14:paraId="5AB05FFB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56 </w:t>
      </w:r>
      <w:r>
        <w:rPr>
          <w:rFonts w:cs="Calibri"/>
          <w:b/>
        </w:rPr>
        <w:t>模块通过</w:t>
      </w:r>
      <w:r>
        <w:rPr>
          <w:rFonts w:cs="Calibri"/>
        </w:rPr>
        <w:t>。</w:t>
      </w:r>
    </w:p>
    <w:p w14:paraId="3B5F0663" w14:textId="77777777" w:rsidR="000B15BF" w:rsidRDefault="007752E1">
      <w:r>
        <w:rPr>
          <w:rFonts w:cs="Calibri"/>
          <w:b/>
        </w:rPr>
        <w:t xml:space="preserve">5. </w:t>
      </w:r>
      <w:r>
        <w:rPr>
          <w:rFonts w:cs="Calibri"/>
          <w:b/>
        </w:rPr>
        <w:t>轻量</w:t>
      </w:r>
      <w:r>
        <w:rPr>
          <w:rFonts w:cs="Calibri"/>
          <w:b/>
        </w:rPr>
        <w:t xml:space="preserve"> Permission Ablation</w:t>
      </w:r>
      <w:r>
        <w:rPr>
          <w:rFonts w:cs="Calibri"/>
        </w:rPr>
        <w:t>（股票池报告）：机构权限分布实测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{WATCH: 15, TEST: 1}</w:t>
      </w:r>
      <w:r>
        <w:rPr>
          <w:rFonts w:cs="Calibri"/>
        </w:rPr>
        <w:t>（当前市场无</w:t>
      </w:r>
      <w:r>
        <w:rPr>
          <w:rFonts w:cs="Calibri"/>
        </w:rPr>
        <w:t xml:space="preserve"> </w:t>
      </w:r>
      <w:r>
        <w:rPr>
          <w:rFonts w:cs="Calibri"/>
        </w:rPr>
        <w:t>ALLOW/STRONG_ALLOW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机构层目前以</w:t>
      </w:r>
      <w:r>
        <w:rPr>
          <w:rFonts w:cs="Calibri"/>
        </w:rPr>
        <w:t>“</w:t>
      </w:r>
      <w:r>
        <w:rPr>
          <w:rFonts w:cs="Calibri"/>
        </w:rPr>
        <w:t>观察</w:t>
      </w:r>
      <w:r>
        <w:rPr>
          <w:rFonts w:cs="Calibri"/>
        </w:rPr>
        <w:t>/</w:t>
      </w:r>
      <w:r>
        <w:rPr>
          <w:rFonts w:cs="Calibri"/>
        </w:rPr>
        <w:t>试错</w:t>
      </w:r>
      <w:r>
        <w:rPr>
          <w:rFonts w:cs="Calibri"/>
        </w:rPr>
        <w:t>”</w:t>
      </w:r>
      <w:r>
        <w:rPr>
          <w:rFonts w:cs="Calibri"/>
        </w:rPr>
        <w:t>为主，</w:t>
      </w:r>
      <w:r>
        <w:br/>
      </w:r>
      <w:r>
        <w:rPr>
          <w:rFonts w:cs="Calibri"/>
        </w:rPr>
        <w:t>与</w:t>
      </w:r>
      <w:r>
        <w:rPr>
          <w:rFonts w:cs="Calibri"/>
        </w:rPr>
        <w:t xml:space="preserve"> DES/</w:t>
      </w:r>
      <w:r>
        <w:rPr>
          <w:rFonts w:cs="Calibri"/>
        </w:rPr>
        <w:t>风险层判断一致。完整</w:t>
      </w:r>
      <w:r>
        <w:rPr>
          <w:rFonts w:cs="Calibri"/>
        </w:rPr>
        <w:t xml:space="preserve"> A/B/C/D </w:t>
      </w:r>
      <w:r>
        <w:rPr>
          <w:rFonts w:cs="Calibri"/>
        </w:rPr>
        <w:t>四池回测</w:t>
      </w:r>
      <w:r>
        <w:rPr>
          <w:rFonts w:cs="Calibri"/>
        </w:rPr>
        <w:t xml:space="preserve"> Ablation</w:t>
      </w:r>
      <w:r>
        <w:rPr>
          <w:rFonts w:cs="Calibri"/>
        </w:rPr>
        <w:t>（</w:t>
      </w:r>
      <w:r>
        <w:rPr>
          <w:rFonts w:cs="Calibri"/>
        </w:rPr>
        <w:t>Model A~D</w:t>
      </w:r>
      <w:r>
        <w:rPr>
          <w:rFonts w:cs="Calibri"/>
        </w:rPr>
        <w:t>）留待下一阶段（</w:t>
      </w:r>
      <w:r>
        <w:rPr>
          <w:rFonts w:cs="Calibri"/>
        </w:rPr>
        <w:t>Phase 7</w:t>
      </w:r>
      <w:r>
        <w:rPr>
          <w:rFonts w:cs="Calibri"/>
        </w:rPr>
        <w:t>）。</w:t>
      </w:r>
    </w:p>
    <w:p w14:paraId="4784D483" w14:textId="77777777" w:rsidR="000B15BF" w:rsidRDefault="007752E1">
      <w:pPr>
        <w:pStyle w:val="Heading3"/>
      </w:pPr>
      <w:bookmarkStart w:id="46" w:name="_Toc238835377"/>
      <w:r>
        <w:rPr>
          <w:rFonts w:ascii="Arial" w:eastAsia="Microsoft YaHei" w:hAnsi="Arial" w:cs="Arial"/>
        </w:rPr>
        <w:t xml:space="preserve">V26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 xml:space="preserve">——QCFP-MTF 2.2 Contract Freeze + </w:t>
      </w:r>
      <w:r>
        <w:rPr>
          <w:rFonts w:ascii="Arial" w:eastAsia="Microsoft YaHei" w:hAnsi="Arial" w:cs="Arial"/>
        </w:rPr>
        <w:t>正式领域层</w:t>
      </w:r>
      <w:bookmarkEnd w:id="46"/>
    </w:p>
    <w:p w14:paraId="4DD9898B" w14:textId="77777777" w:rsidR="000B15BF" w:rsidRDefault="007752E1">
      <w:pPr>
        <w:jc w:val="both"/>
      </w:pPr>
      <w:r>
        <w:rPr>
          <w:rFonts w:cs="Calibri"/>
        </w:rPr>
        <w:t>按第十一轮设计文档执行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Contract Freeze → </w:t>
      </w:r>
      <w:r>
        <w:rPr>
          <w:rFonts w:cs="Calibri"/>
          <w:b/>
        </w:rPr>
        <w:t>正式接口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测试</w:t>
      </w:r>
      <w:r>
        <w:rPr>
          <w:rFonts w:cs="Calibri"/>
          <w:b/>
        </w:rPr>
        <w:t xml:space="preserve"> → Shadow Mode</w:t>
      </w:r>
      <w:r>
        <w:rPr>
          <w:rFonts w:cs="Calibri"/>
        </w:rPr>
        <w:t>（先不动生产路径）：</w:t>
      </w:r>
    </w:p>
    <w:p w14:paraId="2D7E7F2D" w14:textId="77777777" w:rsidR="000B15BF" w:rsidRDefault="007752E1">
      <w:r>
        <w:rPr>
          <w:rFonts w:cs="Calibri"/>
          <w:b/>
        </w:rPr>
        <w:t xml:space="preserve">1. </w:t>
      </w:r>
      <w:r>
        <w:rPr>
          <w:rFonts w:cs="Calibri"/>
          <w:b/>
        </w:rPr>
        <w:t>架构冻结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Core/QCFP_MTF/ARCHITECTURE.md</w:t>
      </w:r>
      <w:r>
        <w:rPr>
          <w:rFonts w:cs="Calibri"/>
        </w:rPr>
        <w:t>）：</w:t>
      </w:r>
    </w:p>
    <w:p w14:paraId="68E1A77A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五边界：</w:t>
      </w:r>
      <w:r>
        <w:rPr>
          <w:rFonts w:cs="Calibri"/>
        </w:rPr>
        <w:t>Institutional State ≠ Permission ≠ Setup ≠ Position State</w:t>
      </w:r>
      <w:r>
        <w:rPr>
          <w:rFonts w:cs="Calibri"/>
        </w:rPr>
        <w:t>；</w:t>
      </w:r>
      <w:r>
        <w:rPr>
          <w:rFonts w:cs="Calibri"/>
        </w:rPr>
        <w:t xml:space="preserve">Risk </w:t>
      </w:r>
      <w:r>
        <w:rPr>
          <w:rFonts w:cs="Calibri"/>
        </w:rPr>
        <w:t>可覆盖所有普通逻辑；</w:t>
      </w:r>
    </w:p>
    <w:p w14:paraId="33E2F420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十条规则</w:t>
      </w:r>
      <w:r>
        <w:rPr>
          <w:rFonts w:cs="Calibri"/>
        </w:rPr>
        <w:t>：</w:t>
      </w:r>
      <w:r>
        <w:rPr>
          <w:rFonts w:cs="Calibri"/>
        </w:rPr>
        <w:t xml:space="preserve">Permission </w:t>
      </w:r>
      <w:r>
        <w:rPr>
          <w:rFonts w:cs="Calibri"/>
        </w:rPr>
        <w:t>是交易上限（</w:t>
      </w:r>
      <w:r>
        <w:rPr>
          <w:rFonts w:cs="Calibri"/>
        </w:rPr>
        <w:t>RULE 01</w:t>
      </w:r>
      <w:r>
        <w:rPr>
          <w:rFonts w:cs="Calibri"/>
        </w:rPr>
        <w:t>）；</w:t>
      </w:r>
      <w:r>
        <w:rPr>
          <w:rFonts w:cs="Calibri"/>
        </w:rPr>
        <w:t xml:space="preserve">Daily </w:t>
      </w:r>
      <w:r>
        <w:rPr>
          <w:rFonts w:cs="Calibri"/>
        </w:rPr>
        <w:t>不能升级</w:t>
      </w:r>
      <w:r>
        <w:rPr>
          <w:rFonts w:cs="Calibri"/>
        </w:rPr>
        <w:t xml:space="preserve"> Permission</w:t>
      </w:r>
      <w:r>
        <w:rPr>
          <w:rFonts w:cs="Calibri"/>
        </w:rPr>
        <w:t>（</w:t>
      </w:r>
      <w:r>
        <w:rPr>
          <w:rFonts w:cs="Calibri"/>
        </w:rPr>
        <w:t>RULE 02</w:t>
      </w:r>
      <w:r>
        <w:rPr>
          <w:rFonts w:cs="Calibri"/>
        </w:rPr>
        <w:t>）、</w:t>
      </w:r>
      <w:r>
        <w:br/>
      </w:r>
      <w:r>
        <w:rPr>
          <w:rFonts w:cs="Calibri"/>
        </w:rPr>
        <w:t>不能直接决定仓位（</w:t>
      </w:r>
      <w:r>
        <w:rPr>
          <w:rFonts w:cs="Calibri"/>
        </w:rPr>
        <w:t>RULE 03</w:t>
      </w:r>
      <w:r>
        <w:rPr>
          <w:rFonts w:cs="Calibri"/>
        </w:rPr>
        <w:t>）；</w:t>
      </w:r>
      <w:r>
        <w:rPr>
          <w:rFonts w:cs="Calibri"/>
        </w:rPr>
        <w:t xml:space="preserve">FSM </w:t>
      </w:r>
      <w:r>
        <w:rPr>
          <w:rFonts w:cs="Calibri"/>
        </w:rPr>
        <w:t>拥有仓位生命周期（</w:t>
      </w:r>
      <w:r>
        <w:rPr>
          <w:rFonts w:cs="Calibri"/>
        </w:rPr>
        <w:t>RULE 04</w:t>
      </w:r>
      <w:r>
        <w:rPr>
          <w:rFonts w:cs="Calibri"/>
        </w:rPr>
        <w:t>）；</w:t>
      </w:r>
      <w:r>
        <w:rPr>
          <w:rFonts w:cs="Calibri"/>
        </w:rPr>
        <w:t xml:space="preserve">Sizing </w:t>
      </w:r>
      <w:r>
        <w:rPr>
          <w:rFonts w:cs="Calibri"/>
        </w:rPr>
        <w:t>拥有数值仓位（</w:t>
      </w:r>
      <w:r>
        <w:rPr>
          <w:rFonts w:cs="Calibri"/>
        </w:rPr>
        <w:t>RULE 05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Hard Exit </w:t>
      </w:r>
      <w:r>
        <w:rPr>
          <w:rFonts w:cs="Calibri"/>
        </w:rPr>
        <w:t>覆盖所有看多（</w:t>
      </w:r>
      <w:r>
        <w:rPr>
          <w:rFonts w:cs="Calibri"/>
        </w:rPr>
        <w:t>RULE 06</w:t>
      </w:r>
      <w:r>
        <w:rPr>
          <w:rFonts w:cs="Calibri"/>
        </w:rPr>
        <w:t>）；</w:t>
      </w:r>
      <w:r>
        <w:rPr>
          <w:rFonts w:cs="Calibri"/>
        </w:rPr>
        <w:t xml:space="preserve">PIT-invalid </w:t>
      </w:r>
      <w:r>
        <w:rPr>
          <w:rFonts w:cs="Calibri"/>
        </w:rPr>
        <w:t>不产生</w:t>
      </w:r>
      <w:r>
        <w:rPr>
          <w:rFonts w:cs="Calibri"/>
        </w:rPr>
        <w:t xml:space="preserve"> Research-valid </w:t>
      </w:r>
      <w:r>
        <w:rPr>
          <w:rFonts w:cs="Calibri"/>
        </w:rPr>
        <w:t>信号（</w:t>
      </w:r>
      <w:r>
        <w:rPr>
          <w:rFonts w:cs="Calibri"/>
        </w:rPr>
        <w:t>RULE 09</w:t>
      </w:r>
      <w:r>
        <w:rPr>
          <w:rFonts w:cs="Calibri"/>
        </w:rPr>
        <w:t>）；</w:t>
      </w:r>
      <w:r>
        <w:br/>
      </w:r>
      <w:r>
        <w:rPr>
          <w:rFonts w:cs="Calibri"/>
        </w:rPr>
        <w:t>新架构必须过</w:t>
      </w:r>
      <w:r>
        <w:rPr>
          <w:rFonts w:cs="Calibri"/>
        </w:rPr>
        <w:t xml:space="preserve"> Shadow Mode </w:t>
      </w:r>
      <w:r>
        <w:rPr>
          <w:rFonts w:cs="Calibri"/>
        </w:rPr>
        <w:t>才替换</w:t>
      </w:r>
      <w:r>
        <w:rPr>
          <w:rFonts w:cs="Calibri"/>
        </w:rPr>
        <w:t xml:space="preserve"> Legacy</w:t>
      </w:r>
      <w:r>
        <w:rPr>
          <w:rFonts w:cs="Calibri"/>
        </w:rPr>
        <w:t>（</w:t>
      </w:r>
      <w:r>
        <w:rPr>
          <w:rFonts w:cs="Calibri"/>
        </w:rPr>
        <w:t>RULE 10</w:t>
      </w:r>
      <w:r>
        <w:rPr>
          <w:rFonts w:cs="Calibri"/>
        </w:rPr>
        <w:t>）；</w:t>
      </w:r>
    </w:p>
    <w:p w14:paraId="24BC2C5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优先级：</w:t>
      </w:r>
      <w:r>
        <w:rPr>
          <w:rFonts w:cs="Calibri"/>
        </w:rPr>
        <w:t>Hard Exit &gt; Stop &gt; Cooldown &gt; Permission &gt; Risk &gt; Weekly &gt; Daily &gt; Position</w:t>
      </w:r>
      <w:r>
        <w:rPr>
          <w:rFonts w:cs="Calibri"/>
        </w:rPr>
        <w:t>。</w:t>
      </w:r>
    </w:p>
    <w:p w14:paraId="61FCFE35" w14:textId="77777777" w:rsidR="000B15BF" w:rsidRDefault="007752E1">
      <w:r>
        <w:rPr>
          <w:rFonts w:cs="Calibri"/>
          <w:b/>
        </w:rPr>
        <w:t xml:space="preserve">2. Institutional </w:t>
      </w:r>
      <w:r>
        <w:rPr>
          <w:rFonts w:cs="Calibri"/>
          <w:b/>
        </w:rPr>
        <w:t>领域包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institutional/</w:t>
      </w:r>
      <w:r>
        <w:rPr>
          <w:rFonts w:cs="Calibri"/>
        </w:rPr>
        <w:t>）：</w:t>
      </w:r>
      <w:r>
        <w:rPr>
          <w:rFonts w:cs="Calibri"/>
        </w:rPr>
        <w:t>state_engine / pressure / persistence /</w:t>
      </w:r>
      <w:r>
        <w:br/>
      </w:r>
      <w:r>
        <w:rPr>
          <w:rFonts w:cs="Calibri"/>
        </w:rPr>
        <w:t xml:space="preserve">divergence / confidence / permission </w:t>
      </w:r>
      <w:r>
        <w:rPr>
          <w:rFonts w:cs="Calibri"/>
        </w:rPr>
        <w:t>拆分；</w:t>
      </w:r>
      <w:r>
        <w:rPr>
          <w:rFonts w:ascii="Consolas" w:eastAsia="Consolas" w:hAnsi="Consolas" w:cs="Consolas"/>
          <w:color w:val="800000"/>
          <w:sz w:val="20"/>
        </w:rPr>
        <w:t>evaluate_institutional_permission</w:t>
      </w:r>
      <w:r>
        <w:rPr>
          <w:rFonts w:cs="Calibri"/>
        </w:rPr>
        <w:t xml:space="preserve"> </w:t>
      </w:r>
      <w:r>
        <w:rPr>
          <w:rFonts w:cs="Calibri"/>
        </w:rPr>
        <w:t>返回</w:t>
      </w:r>
      <w:r>
        <w:br/>
      </w:r>
      <w:r>
        <w:rPr>
          <w:rFonts w:cs="Calibri"/>
        </w:rPr>
        <w:t>冻结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InstitutionalPermission</w:t>
      </w:r>
      <w:r>
        <w:rPr>
          <w:rFonts w:cs="Calibri"/>
        </w:rPr>
        <w:t xml:space="preserve"> dataclass</w:t>
      </w:r>
      <w:r>
        <w:rPr>
          <w:rFonts w:cs="Calibri"/>
        </w:rPr>
        <w:t>（含</w:t>
      </w:r>
      <w:r>
        <w:rPr>
          <w:rFonts w:cs="Calibri"/>
        </w:rPr>
        <w:t xml:space="preserve"> reason_codes / downgraded</w:t>
      </w:r>
      <w:r>
        <w:rPr>
          <w:rFonts w:cs="Calibri"/>
        </w:rPr>
        <w:t>）；旧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decision/institutional_*</w:t>
      </w:r>
      <w:r>
        <w:rPr>
          <w:rFonts w:cs="Calibri"/>
        </w:rPr>
        <w:t xml:space="preserve"> </w:t>
      </w:r>
      <w:r>
        <w:rPr>
          <w:rFonts w:cs="Calibri"/>
        </w:rPr>
        <w:t>改为薄转发（兼容既有调用）。</w:t>
      </w:r>
    </w:p>
    <w:p w14:paraId="41B12ED7" w14:textId="77777777" w:rsidR="000B15BF" w:rsidRDefault="007752E1">
      <w:r>
        <w:rPr>
          <w:rFonts w:cs="Calibri"/>
          <w:b/>
        </w:rPr>
        <w:t>3. Hard Risk Gate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decision/hard_exit.py</w:t>
      </w:r>
      <w:r>
        <w:rPr>
          <w:rFonts w:cs="Calibri"/>
        </w:rPr>
        <w:t>）：</w:t>
      </w:r>
      <w:r>
        <w:rPr>
          <w:rFonts w:cs="Calibri"/>
        </w:rPr>
        <w:t>DES≥threshold / Extreme / stop /</w:t>
      </w:r>
      <w:r>
        <w:br/>
      </w:r>
      <w:r>
        <w:rPr>
          <w:rFonts w:cs="Calibri"/>
        </w:rPr>
        <w:t>周线破位（仅持仓时）</w:t>
      </w:r>
      <w:r>
        <w:rPr>
          <w:rFonts w:cs="Calibri"/>
        </w:rPr>
        <w:t>→ hard_exit</w:t>
      </w:r>
      <w:r>
        <w:rPr>
          <w:rFonts w:cs="Calibri"/>
        </w:rPr>
        <w:t>，</w:t>
      </w:r>
      <w:r>
        <w:rPr>
          <w:rFonts w:cs="Calibri"/>
        </w:rPr>
        <w:t xml:space="preserve">FSM </w:t>
      </w:r>
      <w:r>
        <w:rPr>
          <w:rFonts w:cs="Calibri"/>
        </w:rPr>
        <w:t>最高优先级处理。</w:t>
      </w:r>
    </w:p>
    <w:p w14:paraId="455EC40C" w14:textId="77777777" w:rsidR="000B15BF" w:rsidRDefault="007752E1">
      <w:r>
        <w:rPr>
          <w:rFonts w:cs="Calibri"/>
          <w:b/>
        </w:rPr>
        <w:t xml:space="preserve">4. Swing Setup </w:t>
      </w:r>
      <w:r>
        <w:rPr>
          <w:rFonts w:cs="Calibri"/>
          <w:b/>
        </w:rPr>
        <w:t>层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setup/swing_setup.py</w:t>
      </w:r>
      <w:r>
        <w:rPr>
          <w:rFonts w:cs="Calibri"/>
        </w:rPr>
        <w:t>）：</w:t>
      </w:r>
      <w:r>
        <w:rPr>
          <w:rFonts w:cs="Calibri"/>
        </w:rPr>
        <w:t>weekly/daily/monthly/permission →</w:t>
      </w:r>
      <w:r>
        <w:br/>
      </w:r>
      <w:r>
        <w:rPr>
          <w:rFonts w:cs="Calibri"/>
        </w:rPr>
        <w:t>setup_type</w:t>
      </w:r>
      <w:r>
        <w:rPr>
          <w:rFonts w:cs="Calibri"/>
        </w:rPr>
        <w:t>（</w:t>
      </w:r>
      <w:r>
        <w:rPr>
          <w:rFonts w:cs="Calibri"/>
        </w:rPr>
        <w:t>NONE/BREAKOUT/PULLBACK/ACCUMULATION/RECOVERY</w:t>
      </w:r>
      <w:r>
        <w:rPr>
          <w:rFonts w:cs="Calibri"/>
        </w:rPr>
        <w:t>），</w:t>
      </w:r>
      <w:r>
        <w:rPr>
          <w:rFonts w:cs="Calibri"/>
        </w:rPr>
        <w:t xml:space="preserve">FSM </w:t>
      </w:r>
      <w:r>
        <w:rPr>
          <w:rFonts w:cs="Calibri"/>
        </w:rPr>
        <w:t>不再自行推导</w:t>
      </w:r>
      <w:r>
        <w:rPr>
          <w:rFonts w:cs="Calibri"/>
        </w:rPr>
        <w:t xml:space="preserve"> Setup</w:t>
      </w:r>
      <w:r>
        <w:rPr>
          <w:rFonts w:cs="Calibri"/>
        </w:rPr>
        <w:t>。</w:t>
      </w:r>
    </w:p>
    <w:p w14:paraId="5F93E74F" w14:textId="77777777" w:rsidR="000B15BF" w:rsidRDefault="007752E1">
      <w:r>
        <w:rPr>
          <w:rFonts w:cs="Calibri"/>
          <w:b/>
        </w:rPr>
        <w:lastRenderedPageBreak/>
        <w:t xml:space="preserve">5. Position Sizing </w:t>
      </w:r>
      <w:r>
        <w:rPr>
          <w:rFonts w:cs="Calibri"/>
          <w:b/>
        </w:rPr>
        <w:t>解耦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decision/retail_position_sizing.py</w:t>
      </w:r>
      <w:r>
        <w:rPr>
          <w:rFonts w:cs="Calibri"/>
        </w:rPr>
        <w:t>）：加法阶梯</w:t>
      </w:r>
      <w:r>
        <w:br/>
      </w:r>
      <w:r>
        <w:rPr>
          <w:rFonts w:cs="Calibri"/>
        </w:rPr>
        <w:t>TESTING→10%</w:t>
      </w:r>
      <w:r>
        <w:rPr>
          <w:rFonts w:cs="Calibri"/>
        </w:rPr>
        <w:t>、</w:t>
      </w:r>
      <w:r>
        <w:rPr>
          <w:rFonts w:cs="Calibri"/>
        </w:rPr>
        <w:t>BUILDING→+10%</w:t>
      </w:r>
      <w:r>
        <w:rPr>
          <w:rFonts w:cs="Calibri"/>
        </w:rPr>
        <w:t>、</w:t>
      </w:r>
      <w:r>
        <w:rPr>
          <w:rFonts w:cs="Calibri"/>
        </w:rPr>
        <w:t>TRIMMING→-15%</w:t>
      </w:r>
      <w:r>
        <w:rPr>
          <w:rFonts w:cs="Calibri"/>
        </w:rPr>
        <w:t>、上限</w:t>
      </w:r>
      <w:r>
        <w:rPr>
          <w:rFonts w:cs="Calibri"/>
        </w:rPr>
        <w:t xml:space="preserve"> 70%</w:t>
      </w:r>
      <w:r>
        <w:rPr>
          <w:rFonts w:cs="Calibri"/>
        </w:rPr>
        <w:t>（</w:t>
      </w:r>
      <w:r>
        <w:rPr>
          <w:rFonts w:cs="Calibri"/>
          <w:b/>
        </w:rPr>
        <w:t>废除乘法加仓</w:t>
      </w:r>
      <w:r>
        <w:rPr>
          <w:rFonts w:cs="Calibri"/>
          <w:b/>
        </w:rPr>
        <w:t xml:space="preserve"> 0.75×1.25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FSM </w:t>
      </w:r>
      <w:r>
        <w:rPr>
          <w:rFonts w:cs="Calibri"/>
        </w:rPr>
        <w:t>只决定状态，</w:t>
      </w:r>
      <w:r>
        <w:rPr>
          <w:rFonts w:cs="Calibri"/>
        </w:rPr>
        <w:t xml:space="preserve">Sizing </w:t>
      </w:r>
      <w:r>
        <w:rPr>
          <w:rFonts w:cs="Calibri"/>
        </w:rPr>
        <w:t>决定数值。</w:t>
      </w:r>
    </w:p>
    <w:p w14:paraId="481DB191" w14:textId="77777777" w:rsidR="000B15BF" w:rsidRDefault="007752E1">
      <w:r>
        <w:rPr>
          <w:rFonts w:cs="Calibri"/>
          <w:b/>
        </w:rPr>
        <w:t>6. Shadow Mode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scripts/shadow_mode.py</w:t>
      </w:r>
      <w:r>
        <w:rPr>
          <w:rFonts w:cs="Calibri"/>
        </w:rPr>
        <w:t>）：同屏输出</w:t>
      </w:r>
      <w:r>
        <w:rPr>
          <w:rFonts w:cs="Calibri"/>
        </w:rPr>
        <w:t xml:space="preserve"> Legacy</w:t>
      </w:r>
      <w:r>
        <w:rPr>
          <w:rFonts w:cs="Calibri"/>
        </w:rPr>
        <w:t>（</w:t>
      </w:r>
      <w:r>
        <w:rPr>
          <w:rFonts w:cs="Calibri"/>
        </w:rPr>
        <w:t>DB action/target</w:t>
      </w:r>
      <w:r>
        <w:rPr>
          <w:rFonts w:cs="Calibri"/>
        </w:rPr>
        <w:t>）与</w:t>
      </w:r>
      <w:r>
        <w:br/>
      </w:r>
      <w:r>
        <w:rPr>
          <w:rFonts w:cs="Calibri"/>
        </w:rPr>
        <w:t>New</w:t>
      </w:r>
      <w:r>
        <w:rPr>
          <w:rFonts w:cs="Calibri"/>
        </w:rPr>
        <w:t>（</w:t>
      </w:r>
      <w:r>
        <w:rPr>
          <w:rFonts w:cs="Calibri"/>
        </w:rPr>
        <w:t>Permission→Setup→FSM→target</w:t>
      </w:r>
      <w:r>
        <w:rPr>
          <w:rFonts w:cs="Calibri"/>
        </w:rPr>
        <w:t>），</w:t>
      </w:r>
      <w:r>
        <w:rPr>
          <w:rFonts w:cs="Calibri"/>
          <w:b/>
        </w:rPr>
        <w:t>不写库不改交易</w:t>
      </w:r>
      <w:r>
        <w:rPr>
          <w:rFonts w:cs="Calibri"/>
        </w:rPr>
        <w:t>；实测</w:t>
      </w:r>
      <w:r>
        <w:rPr>
          <w:rFonts w:cs="Calibri"/>
        </w:rPr>
        <w:t xml:space="preserve"> 16 </w:t>
      </w:r>
      <w:r>
        <w:rPr>
          <w:rFonts w:cs="Calibri"/>
        </w:rPr>
        <w:t>只全部显示差异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New </w:t>
      </w:r>
      <w:r>
        <w:rPr>
          <w:rFonts w:cs="Calibri"/>
        </w:rPr>
        <w:t>当前以</w:t>
      </w:r>
      <w:r>
        <w:rPr>
          <w:rFonts w:cs="Calibri"/>
        </w:rPr>
        <w:t xml:space="preserve"> WATCH→FLAT/COOLDOWN 0% </w:t>
      </w:r>
      <w:r>
        <w:rPr>
          <w:rFonts w:cs="Calibri"/>
        </w:rPr>
        <w:t>为主，与权限分布</w:t>
      </w:r>
      <w:r>
        <w:rPr>
          <w:rFonts w:cs="Calibri"/>
        </w:rPr>
        <w:t xml:space="preserve"> {WATCH:15, </w:t>
      </w:r>
      <w:r>
        <w:rPr>
          <w:rFonts w:cs="Calibri"/>
        </w:rPr>
        <w:t xml:space="preserve">TEST:1} </w:t>
      </w:r>
      <w:r>
        <w:rPr>
          <w:rFonts w:cs="Calibri"/>
        </w:rPr>
        <w:t>一致），</w:t>
      </w:r>
      <w:r>
        <w:br/>
      </w:r>
      <w:r>
        <w:rPr>
          <w:rFonts w:cs="Calibri"/>
        </w:rPr>
        <w:t>报告落盘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Report/QCFP_MTF/shadow/shadow_mode_*.{csv,json}</w:t>
      </w:r>
      <w:r>
        <w:rPr>
          <w:rFonts w:cs="Calibri"/>
        </w:rPr>
        <w:t>。</w:t>
      </w:r>
    </w:p>
    <w:p w14:paraId="3631E8C9" w14:textId="77777777" w:rsidR="000B15BF" w:rsidRDefault="007752E1">
      <w:r>
        <w:rPr>
          <w:rFonts w:cs="Calibri"/>
          <w:b/>
        </w:rPr>
        <w:t xml:space="preserve">7. </w:t>
      </w:r>
      <w:r>
        <w:rPr>
          <w:rFonts w:cs="Calibri"/>
          <w:b/>
        </w:rPr>
        <w:t>测试</w:t>
      </w:r>
      <w:r>
        <w:rPr>
          <w:rFonts w:cs="Calibri"/>
        </w:rPr>
        <w:t>：新增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test_2dot2_engines.py</w:t>
      </w:r>
      <w:r>
        <w:rPr>
          <w:rFonts w:cs="Calibri"/>
        </w:rPr>
        <w:t>（</w:t>
      </w:r>
      <w:r>
        <w:rPr>
          <w:rFonts w:cs="Calibri"/>
        </w:rPr>
        <w:t xml:space="preserve">hard_exit / swing_setup / </w:t>
      </w:r>
      <w:r>
        <w:rPr>
          <w:rFonts w:cs="Calibri"/>
        </w:rPr>
        <w:t>加法仓位</w:t>
      </w:r>
      <w:r>
        <w:rPr>
          <w:rFonts w:cs="Calibri"/>
        </w:rPr>
        <w:t xml:space="preserve"> /</w:t>
      </w:r>
      <w:r>
        <w:br/>
      </w:r>
      <w:r>
        <w:rPr>
          <w:rFonts w:cs="Calibri"/>
        </w:rPr>
        <w:t>四集成用例：</w:t>
      </w:r>
      <w:r>
        <w:rPr>
          <w:rFonts w:cs="Calibri"/>
        </w:rPr>
        <w:t>BLOCK+Breakout→FLAT</w:t>
      </w:r>
      <w:r>
        <w:rPr>
          <w:rFonts w:cs="Calibri"/>
        </w:rPr>
        <w:t>、</w:t>
      </w:r>
      <w:r>
        <w:rPr>
          <w:rFonts w:cs="Calibri"/>
        </w:rPr>
        <w:t>TEST+Pullback→TESTING</w:t>
      </w:r>
      <w:r>
        <w:rPr>
          <w:rFonts w:cs="Calibri"/>
        </w:rPr>
        <w:t>、</w:t>
      </w:r>
      <w:r>
        <w:rPr>
          <w:rFonts w:cs="Calibri"/>
        </w:rPr>
        <w:t>ALLOW+Breakout+10%→BUILDING</w:t>
      </w:r>
      <w:r>
        <w:rPr>
          <w:rFonts w:cs="Calibri"/>
        </w:rPr>
        <w:t>、</w:t>
      </w:r>
      <w:r>
        <w:br/>
      </w:r>
      <w:r>
        <w:rPr>
          <w:rFonts w:cs="Calibri"/>
        </w:rPr>
        <w:t>STRONG_ALLOW+Breakout+DES8→EXITING</w:t>
      </w:r>
      <w:r>
        <w:rPr>
          <w:rFonts w:cs="Calibri"/>
        </w:rPr>
        <w:t>）；全量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57 </w:t>
      </w:r>
      <w:r>
        <w:rPr>
          <w:rFonts w:cs="Calibri"/>
          <w:b/>
        </w:rPr>
        <w:t>模块通过</w:t>
      </w:r>
      <w:r>
        <w:rPr>
          <w:rFonts w:cs="Calibri"/>
        </w:rPr>
        <w:t>。</w:t>
      </w:r>
    </w:p>
    <w:p w14:paraId="33BC2A15" w14:textId="77777777" w:rsidR="000B15BF" w:rsidRDefault="007752E1">
      <w:r>
        <w:rPr>
          <w:rFonts w:cs="Calibri"/>
          <w:b/>
        </w:rPr>
        <w:t>边界（按设计文档）</w:t>
      </w:r>
      <w:r>
        <w:rPr>
          <w:rFonts w:cs="Calibri"/>
        </w:rPr>
        <w:t>：不开</w:t>
      </w:r>
      <w:r>
        <w:rPr>
          <w:rFonts w:cs="Calibri"/>
        </w:rPr>
        <w:t xml:space="preserve"> Daily Timing</w:t>
      </w:r>
      <w:r>
        <w:rPr>
          <w:rFonts w:cs="Calibri"/>
        </w:rPr>
        <w:t>、不调参、不扩大仓位上限、不宣称有效；</w:t>
      </w:r>
      <w:r>
        <w:br/>
      </w:r>
      <w:r>
        <w:rPr>
          <w:rFonts w:cs="Calibri"/>
        </w:rPr>
        <w:t>Permission/FSM Ablation</w:t>
      </w:r>
      <w:r>
        <w:rPr>
          <w:rFonts w:cs="Calibri"/>
        </w:rPr>
        <w:t>（</w:t>
      </w:r>
      <w:r>
        <w:rPr>
          <w:rFonts w:cs="Calibri"/>
        </w:rPr>
        <w:t>Sprint 6</w:t>
      </w:r>
      <w:r>
        <w:rPr>
          <w:rFonts w:cs="Calibri"/>
        </w:rPr>
        <w:t>）与</w:t>
      </w:r>
      <w:r>
        <w:rPr>
          <w:rFonts w:cs="Calibri"/>
        </w:rPr>
        <w:t xml:space="preserve"> PIT/OOS/Robustness</w:t>
      </w:r>
      <w:r>
        <w:rPr>
          <w:rFonts w:cs="Calibri"/>
        </w:rPr>
        <w:t>（</w:t>
      </w:r>
      <w:r>
        <w:rPr>
          <w:rFonts w:cs="Calibri"/>
        </w:rPr>
        <w:t>Sprint 7</w:t>
      </w:r>
      <w:r>
        <w:rPr>
          <w:rFonts w:cs="Calibri"/>
        </w:rPr>
        <w:t>）通过前不替换</w:t>
      </w:r>
      <w:r>
        <w:rPr>
          <w:rFonts w:cs="Calibri"/>
        </w:rPr>
        <w:t xml:space="preserve"> Legacy</w:t>
      </w:r>
      <w:r>
        <w:rPr>
          <w:rFonts w:cs="Calibri"/>
        </w:rPr>
        <w:t>。</w:t>
      </w:r>
    </w:p>
    <w:p w14:paraId="54A730E8" w14:textId="77777777" w:rsidR="000B15BF" w:rsidRDefault="007752E1">
      <w:pPr>
        <w:pStyle w:val="Heading3"/>
      </w:pPr>
      <w:bookmarkStart w:id="47" w:name="_Toc238835378"/>
      <w:r>
        <w:rPr>
          <w:rFonts w:ascii="Arial" w:eastAsia="Microsoft YaHei" w:hAnsi="Arial" w:cs="Arial"/>
        </w:rPr>
        <w:t xml:space="preserve">V27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2026-08-25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——Code Consolidation + Permission/FSM Ablation</w:t>
      </w:r>
      <w:bookmarkEnd w:id="47"/>
    </w:p>
    <w:p w14:paraId="2D0C26D9" w14:textId="77777777" w:rsidR="000B15BF" w:rsidRDefault="007752E1">
      <w:pPr>
        <w:jc w:val="both"/>
      </w:pPr>
      <w:r>
        <w:rPr>
          <w:rFonts w:cs="Calibri"/>
        </w:rPr>
        <w:t>按第十二轮审查进入</w:t>
      </w:r>
      <w:r>
        <w:rPr>
          <w:rFonts w:cs="Calibri"/>
        </w:rPr>
        <w:t>"</w:t>
      </w:r>
      <w:r>
        <w:rPr>
          <w:rFonts w:cs="Calibri"/>
        </w:rPr>
        <w:t>收口阶段</w:t>
      </w:r>
      <w:r>
        <w:rPr>
          <w:rFonts w:cs="Calibri"/>
        </w:rPr>
        <w:t>"</w:t>
      </w:r>
      <w:r>
        <w:rPr>
          <w:rFonts w:cs="Calibri"/>
        </w:rPr>
        <w:t>（消除旧</w:t>
      </w:r>
      <w:r>
        <w:rPr>
          <w:rFonts w:cs="Calibri"/>
        </w:rPr>
        <w:t>/</w:t>
      </w:r>
      <w:r>
        <w:rPr>
          <w:rFonts w:cs="Calibri"/>
        </w:rPr>
        <w:t>新重复、冻结接口、验证因果链）：</w:t>
      </w:r>
    </w:p>
    <w:p w14:paraId="463B2242" w14:textId="77777777" w:rsidR="000B15BF" w:rsidRDefault="007752E1">
      <w:r>
        <w:rPr>
          <w:rFonts w:cs="Calibri"/>
          <w:b/>
        </w:rPr>
        <w:t xml:space="preserve">P0 FSM </w:t>
      </w:r>
      <w:r>
        <w:rPr>
          <w:rFonts w:cs="Calibri"/>
          <w:b/>
        </w:rPr>
        <w:t>单一事实源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decision/retail_fsm.py</w:t>
      </w:r>
      <w:r>
        <w:rPr>
          <w:rFonts w:cs="Calibri"/>
        </w:rPr>
        <w:t xml:space="preserve"> </w:t>
      </w:r>
      <w:r>
        <w:rPr>
          <w:rFonts w:cs="Calibri"/>
        </w:rPr>
        <w:t>改为</w:t>
      </w:r>
      <w:r>
        <w:rPr>
          <w:rFonts w:cs="Calibri"/>
          <w:b/>
        </w:rPr>
        <w:t>薄转发</w:t>
      </w:r>
      <w:r>
        <w:rPr>
          <w:rFonts w:cs="Calibri"/>
        </w:rPr>
        <w:t>到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decision/retail_position_fsm.py</w:t>
      </w:r>
      <w:r>
        <w:rPr>
          <w:rFonts w:cs="Calibri"/>
        </w:rPr>
        <w:t>（唯一正式</w:t>
      </w:r>
      <w:r>
        <w:rPr>
          <w:rFonts w:cs="Calibri"/>
        </w:rPr>
        <w:t xml:space="preserve"> FSM</w:t>
      </w:r>
      <w:r>
        <w:rPr>
          <w:rFonts w:cs="Calibri"/>
        </w:rPr>
        <w:t>），旧</w:t>
      </w:r>
      <w:r>
        <w:rPr>
          <w:rFonts w:cs="Calibri"/>
        </w:rPr>
        <w:t xml:space="preserve"> next_state </w:t>
      </w:r>
      <w:r>
        <w:rPr>
          <w:rFonts w:cs="Calibri"/>
        </w:rPr>
        <w:t>逻辑删除；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chase_filter</w:t>
      </w:r>
      <w:r>
        <w:rPr>
          <w:rFonts w:cs="Calibri"/>
        </w:rPr>
        <w:t xml:space="preserve"> </w:t>
      </w:r>
      <w:r>
        <w:rPr>
          <w:rFonts w:cs="Calibri"/>
        </w:rPr>
        <w:t>迁入正式模块；旧测试全部改走新引擎（</w:t>
      </w:r>
      <w:r>
        <w:rPr>
          <w:rFonts w:cs="Calibri"/>
        </w:rPr>
        <w:t xml:space="preserve">Setup </w:t>
      </w:r>
      <w:r>
        <w:rPr>
          <w:rFonts w:cs="Calibri"/>
        </w:rPr>
        <w:t>语义按冻结矩阵：</w:t>
      </w:r>
      <w:r>
        <w:rPr>
          <w:rFonts w:cs="Calibri"/>
        </w:rPr>
        <w:t xml:space="preserve">BREAKOUT </w:t>
      </w:r>
      <w:r>
        <w:rPr>
          <w:rFonts w:cs="Calibri"/>
        </w:rPr>
        <w:t>需周线确认）。</w:t>
      </w:r>
    </w:p>
    <w:p w14:paraId="659E0621" w14:textId="77777777" w:rsidR="000B15BF" w:rsidRDefault="007752E1">
      <w:pPr>
        <w:jc w:val="both"/>
      </w:pPr>
      <w:r>
        <w:rPr>
          <w:rFonts w:cs="Calibri"/>
          <w:b/>
        </w:rPr>
        <w:t xml:space="preserve">P1 Permission </w:t>
      </w:r>
      <w:r>
        <w:rPr>
          <w:rFonts w:cs="Calibri"/>
          <w:b/>
        </w:rPr>
        <w:t>降级联动</w:t>
      </w:r>
      <w:r>
        <w:rPr>
          <w:rFonts w:cs="Calibri"/>
          <w:b/>
        </w:rPr>
        <w:t xml:space="preserve"> FSM</w:t>
      </w:r>
      <w:r>
        <w:rPr>
          <w:rFonts w:cs="Calibri"/>
        </w:rPr>
        <w:t>：</w:t>
      </w:r>
    </w:p>
    <w:p w14:paraId="7A5E1D1E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HOLDING/BUILDING + Permission=BLOCK </w:t>
      </w:r>
      <w:r>
        <w:rPr>
          <w:rFonts w:cs="Calibri"/>
        </w:rPr>
        <w:t>且持仓</w:t>
      </w:r>
      <w:r>
        <w:rPr>
          <w:rFonts w:cs="Calibri"/>
        </w:rPr>
        <w:t xml:space="preserve">&gt;0 → </w:t>
      </w:r>
      <w:r>
        <w:rPr>
          <w:rFonts w:cs="Calibri"/>
          <w:b/>
        </w:rPr>
        <w:t>TRIMMING</w:t>
      </w:r>
      <w:r>
        <w:rPr>
          <w:rFonts w:cs="Calibri"/>
        </w:rPr>
        <w:t>（停止加仓并减仓，不立即</w:t>
      </w:r>
      <w:r>
        <w:rPr>
          <w:rFonts w:cs="Calibri"/>
        </w:rPr>
        <w:t xml:space="preserve"> EXIT</w:t>
      </w:r>
      <w:r>
        <w:rPr>
          <w:rFonts w:cs="Calibri"/>
        </w:rPr>
        <w:t>）；</w:t>
      </w:r>
    </w:p>
    <w:p w14:paraId="078FEEC7" w14:textId="77777777" w:rsidR="000B15BF" w:rsidRDefault="007752E1">
      <w:pPr>
        <w:spacing w:after="60"/>
        <w:ind w:left="283" w:hanging="283"/>
      </w:pPr>
      <w:r>
        <w:rPr>
          <w:rFonts w:cs="Calibri"/>
        </w:rPr>
        <w:t>• HOLDING + WATCH + High/Distribution → TRIMMING</w:t>
      </w:r>
      <w:r>
        <w:rPr>
          <w:rFonts w:cs="Calibri"/>
        </w:rPr>
        <w:t>；</w:t>
      </w:r>
    </w:p>
    <w:p w14:paraId="37C80AE8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机构过滤器控制的是</w:t>
      </w:r>
      <w:r>
        <w:rPr>
          <w:rFonts w:cs="Calibri"/>
        </w:rPr>
        <w:t xml:space="preserve"> </w:t>
      </w:r>
      <w:r>
        <w:rPr>
          <w:rFonts w:cs="Calibri"/>
          <w:b/>
        </w:rPr>
        <w:t>Exposure</w:t>
      </w:r>
      <w:r>
        <w:rPr>
          <w:rFonts w:cs="Calibri"/>
        </w:rPr>
        <w:t>（敢不敢暴露风险），不是</w:t>
      </w:r>
      <w:r>
        <w:rPr>
          <w:rFonts w:cs="Calibri"/>
        </w:rPr>
        <w:t xml:space="preserve"> Direction</w:t>
      </w:r>
      <w:r>
        <w:rPr>
          <w:rFonts w:cs="Calibri"/>
        </w:rPr>
        <w:t>（预测涨跌）。</w:t>
      </w:r>
    </w:p>
    <w:p w14:paraId="10572C1E" w14:textId="77777777" w:rsidR="000B15BF" w:rsidRDefault="007752E1">
      <w:r>
        <w:rPr>
          <w:rFonts w:cs="Calibri"/>
          <w:b/>
        </w:rPr>
        <w:t xml:space="preserve">P1 </w:t>
      </w:r>
      <w:r>
        <w:rPr>
          <w:rFonts w:cs="Calibri"/>
          <w:b/>
        </w:rPr>
        <w:t>不可越权矩阵测试</w:t>
      </w:r>
      <w:r>
        <w:rPr>
          <w:rFonts w:cs="Calibri"/>
        </w:rPr>
        <w:t>：</w:t>
      </w:r>
      <w:r>
        <w:rPr>
          <w:rFonts w:cs="Calibri"/>
        </w:rPr>
        <w:t>BLOCK × {Breakout/Pullback/Consolidation} × {Low/Medium/High} → FLAT</w:t>
      </w:r>
      <w:r>
        <w:rPr>
          <w:rFonts w:cs="Calibri"/>
        </w:rPr>
        <w:t>；</w:t>
      </w:r>
      <w:r>
        <w:br/>
      </w:r>
      <w:r>
        <w:rPr>
          <w:rFonts w:cs="Calibri"/>
        </w:rPr>
        <w:t>STRONG_ALLOW × Breakout × DES∈{7,8} → EXITING</w:t>
      </w:r>
      <w:r>
        <w:rPr>
          <w:rFonts w:cs="Calibri"/>
        </w:rPr>
        <w:t>（无任何普通信号能绕过</w:t>
      </w:r>
      <w:r>
        <w:rPr>
          <w:rFonts w:cs="Calibri"/>
        </w:rPr>
        <w:t xml:space="preserve"> BLOCK </w:t>
      </w:r>
      <w:r>
        <w:rPr>
          <w:rFonts w:cs="Calibri"/>
        </w:rPr>
        <w:t>或</w:t>
      </w:r>
      <w:r>
        <w:rPr>
          <w:rFonts w:cs="Calibri"/>
        </w:rPr>
        <w:t xml:space="preserve"> Hard Exit</w:t>
      </w:r>
      <w:r>
        <w:rPr>
          <w:rFonts w:cs="Calibri"/>
        </w:rPr>
        <w:t>）。</w:t>
      </w:r>
    </w:p>
    <w:p w14:paraId="7B443976" w14:textId="77777777" w:rsidR="000B15BF" w:rsidRDefault="007752E1">
      <w:r>
        <w:rPr>
          <w:rFonts w:cs="Calibri"/>
          <w:b/>
        </w:rPr>
        <w:t>P2</w:t>
      </w:r>
      <w:r>
        <w:rPr>
          <w:rFonts w:cs="Calibri"/>
          <w:b/>
        </w:rPr>
        <w:t xml:space="preserve"> Permission + FSM Ablation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scripts/permission_fsm_ablation.py</w:t>
      </w:r>
      <w:r>
        <w:rPr>
          <w:rFonts w:cs="Calibri"/>
        </w:rPr>
        <w:t>，</w:t>
      </w:r>
      <w:r>
        <w:rPr>
          <w:rFonts w:cs="Calibri"/>
        </w:rPr>
        <w:t xml:space="preserve">A/B/C/D </w:t>
      </w:r>
      <w:r>
        <w:rPr>
          <w:rFonts w:cs="Calibri"/>
        </w:rPr>
        <w:t>四模型）：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145"/>
        <w:gridCol w:w="1143"/>
        <w:gridCol w:w="1144"/>
        <w:gridCol w:w="1129"/>
        <w:gridCol w:w="1129"/>
        <w:gridCol w:w="1138"/>
        <w:gridCol w:w="1135"/>
      </w:tblGrid>
      <w:tr w:rsidR="000B15BF" w14:paraId="514389C2" w14:textId="77777777">
        <w:trPr>
          <w:tblHeader/>
        </w:trPr>
        <w:tc>
          <w:tcPr>
            <w:tcW w:w="1170" w:type="dxa"/>
            <w:shd w:val="clear" w:color="auto" w:fill="2F5496"/>
          </w:tcPr>
          <w:p w14:paraId="035D5769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模型</w:t>
            </w:r>
          </w:p>
        </w:tc>
        <w:tc>
          <w:tcPr>
            <w:tcW w:w="1170" w:type="dxa"/>
            <w:shd w:val="clear" w:color="auto" w:fill="2F5496"/>
          </w:tcPr>
          <w:p w14:paraId="2EEF0E38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年化</w:t>
            </w:r>
          </w:p>
        </w:tc>
        <w:tc>
          <w:tcPr>
            <w:tcW w:w="1170" w:type="dxa"/>
            <w:shd w:val="clear" w:color="auto" w:fill="2F5496"/>
          </w:tcPr>
          <w:p w14:paraId="2401413A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Sharpe</w:t>
            </w:r>
          </w:p>
        </w:tc>
        <w:tc>
          <w:tcPr>
            <w:tcW w:w="1170" w:type="dxa"/>
            <w:shd w:val="clear" w:color="auto" w:fill="2F5496"/>
          </w:tcPr>
          <w:p w14:paraId="5F302177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MDD</w:t>
            </w:r>
          </w:p>
        </w:tc>
        <w:tc>
          <w:tcPr>
            <w:tcW w:w="1170" w:type="dxa"/>
            <w:shd w:val="clear" w:color="auto" w:fill="2F5496"/>
          </w:tcPr>
          <w:p w14:paraId="5480B270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PF</w:t>
            </w:r>
          </w:p>
        </w:tc>
        <w:tc>
          <w:tcPr>
            <w:tcW w:w="1170" w:type="dxa"/>
            <w:shd w:val="clear" w:color="auto" w:fill="2F5496"/>
          </w:tcPr>
          <w:p w14:paraId="684A5537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换手</w:t>
            </w:r>
          </w:p>
        </w:tc>
        <w:tc>
          <w:tcPr>
            <w:tcW w:w="1170" w:type="dxa"/>
            <w:shd w:val="clear" w:color="auto" w:fill="2F5496"/>
          </w:tcPr>
          <w:p w14:paraId="06B419B8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暴露</w:t>
            </w:r>
          </w:p>
        </w:tc>
        <w:tc>
          <w:tcPr>
            <w:tcW w:w="1170" w:type="dxa"/>
            <w:shd w:val="clear" w:color="auto" w:fill="2F5496"/>
          </w:tcPr>
          <w:p w14:paraId="464B4930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下行捕获</w:t>
            </w:r>
          </w:p>
        </w:tc>
      </w:tr>
      <w:tr w:rsidR="000B15BF" w14:paraId="016071FD" w14:textId="77777777">
        <w:tc>
          <w:tcPr>
            <w:tcW w:w="1170" w:type="dxa"/>
          </w:tcPr>
          <w:p w14:paraId="2708B0B8" w14:textId="77777777" w:rsidR="000B15BF" w:rsidRDefault="007752E1">
            <w:r>
              <w:rPr>
                <w:rFonts w:cs="Calibri"/>
                <w:sz w:val="19"/>
              </w:rPr>
              <w:t>A Legacy</w:t>
            </w:r>
          </w:p>
        </w:tc>
        <w:tc>
          <w:tcPr>
            <w:tcW w:w="1170" w:type="dxa"/>
          </w:tcPr>
          <w:p w14:paraId="1370432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-2.10%</w:t>
            </w:r>
          </w:p>
        </w:tc>
        <w:tc>
          <w:tcPr>
            <w:tcW w:w="1170" w:type="dxa"/>
          </w:tcPr>
          <w:p w14:paraId="54CC435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-0.346</w:t>
            </w:r>
          </w:p>
        </w:tc>
        <w:tc>
          <w:tcPr>
            <w:tcW w:w="1170" w:type="dxa"/>
          </w:tcPr>
          <w:p w14:paraId="3B40789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-21.87%</w:t>
            </w:r>
          </w:p>
        </w:tc>
        <w:tc>
          <w:tcPr>
            <w:tcW w:w="1170" w:type="dxa"/>
          </w:tcPr>
          <w:p w14:paraId="335DEDE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0.87</w:t>
            </w:r>
          </w:p>
        </w:tc>
        <w:tc>
          <w:tcPr>
            <w:tcW w:w="1170" w:type="dxa"/>
          </w:tcPr>
          <w:p w14:paraId="357B81B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1170" w:type="dxa"/>
          </w:tcPr>
          <w:p w14:paraId="5E2D27E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14.5%</w:t>
            </w:r>
          </w:p>
        </w:tc>
        <w:tc>
          <w:tcPr>
            <w:tcW w:w="1170" w:type="dxa"/>
          </w:tcPr>
          <w:p w14:paraId="056150A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0.150</w:t>
            </w:r>
          </w:p>
        </w:tc>
      </w:tr>
      <w:tr w:rsidR="000B15BF" w14:paraId="0B0E819B" w14:textId="77777777">
        <w:tc>
          <w:tcPr>
            <w:tcW w:w="1170" w:type="dxa"/>
          </w:tcPr>
          <w:p w14:paraId="6C019D6C" w14:textId="77777777" w:rsidR="000B15BF" w:rsidRDefault="007752E1">
            <w:r>
              <w:rPr>
                <w:rFonts w:cs="Calibri"/>
                <w:sz w:val="19"/>
              </w:rPr>
              <w:t>B Legacy+PermGate</w:t>
            </w:r>
          </w:p>
        </w:tc>
        <w:tc>
          <w:tcPr>
            <w:tcW w:w="1170" w:type="dxa"/>
          </w:tcPr>
          <w:p w14:paraId="1501200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-0.37%</w:t>
            </w:r>
          </w:p>
        </w:tc>
        <w:tc>
          <w:tcPr>
            <w:tcW w:w="1170" w:type="dxa"/>
          </w:tcPr>
          <w:p w14:paraId="6735E822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-0.381</w:t>
            </w:r>
          </w:p>
        </w:tc>
        <w:tc>
          <w:tcPr>
            <w:tcW w:w="1170" w:type="dxa"/>
          </w:tcPr>
          <w:p w14:paraId="1A17406A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-2.95%</w:t>
            </w:r>
          </w:p>
        </w:tc>
        <w:tc>
          <w:tcPr>
            <w:tcW w:w="1170" w:type="dxa"/>
          </w:tcPr>
          <w:p w14:paraId="090ED0B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0.68</w:t>
            </w:r>
          </w:p>
        </w:tc>
        <w:tc>
          <w:tcPr>
            <w:tcW w:w="1170" w:type="dxa"/>
          </w:tcPr>
          <w:p w14:paraId="186ABF46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0.23</w:t>
            </w:r>
          </w:p>
        </w:tc>
        <w:tc>
          <w:tcPr>
            <w:tcW w:w="1170" w:type="dxa"/>
          </w:tcPr>
          <w:p w14:paraId="5238A76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0.9%</w:t>
            </w:r>
          </w:p>
        </w:tc>
        <w:tc>
          <w:tcPr>
            <w:tcW w:w="1170" w:type="dxa"/>
          </w:tcPr>
          <w:p w14:paraId="627A5B5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0.009</w:t>
            </w:r>
          </w:p>
        </w:tc>
      </w:tr>
      <w:tr w:rsidR="000B15BF" w14:paraId="3B2BBF6D" w14:textId="77777777">
        <w:tc>
          <w:tcPr>
            <w:tcW w:w="1170" w:type="dxa"/>
          </w:tcPr>
          <w:p w14:paraId="468ED3DA" w14:textId="77777777" w:rsidR="000B15BF" w:rsidRDefault="007752E1">
            <w:r>
              <w:rPr>
                <w:rFonts w:cs="Calibri"/>
                <w:sz w:val="19"/>
              </w:rPr>
              <w:t>C FSM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ALLOW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170" w:type="dxa"/>
          </w:tcPr>
          <w:p w14:paraId="7062230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+0.34%</w:t>
            </w:r>
          </w:p>
        </w:tc>
        <w:tc>
          <w:tcPr>
            <w:tcW w:w="1170" w:type="dxa"/>
          </w:tcPr>
          <w:p w14:paraId="7FE73675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+0.502</w:t>
            </w:r>
          </w:p>
        </w:tc>
        <w:tc>
          <w:tcPr>
            <w:tcW w:w="1170" w:type="dxa"/>
          </w:tcPr>
          <w:p w14:paraId="6421223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-0.31%</w:t>
            </w:r>
          </w:p>
        </w:tc>
        <w:tc>
          <w:tcPr>
            <w:tcW w:w="1170" w:type="dxa"/>
          </w:tcPr>
          <w:p w14:paraId="662A4742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2.71</w:t>
            </w:r>
          </w:p>
        </w:tc>
        <w:tc>
          <w:tcPr>
            <w:tcW w:w="1170" w:type="dxa"/>
          </w:tcPr>
          <w:p w14:paraId="7EFCA06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0.34</w:t>
            </w:r>
          </w:p>
        </w:tc>
        <w:tc>
          <w:tcPr>
            <w:tcW w:w="1170" w:type="dxa"/>
          </w:tcPr>
          <w:p w14:paraId="3CA302D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0.4%</w:t>
            </w:r>
          </w:p>
        </w:tc>
        <w:tc>
          <w:tcPr>
            <w:tcW w:w="1170" w:type="dxa"/>
          </w:tcPr>
          <w:p w14:paraId="54B1919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0.002</w:t>
            </w:r>
          </w:p>
        </w:tc>
      </w:tr>
      <w:tr w:rsidR="000B15BF" w14:paraId="738CD54B" w14:textId="77777777">
        <w:tc>
          <w:tcPr>
            <w:tcW w:w="1170" w:type="dxa"/>
          </w:tcPr>
          <w:p w14:paraId="185B8374" w14:textId="77777777" w:rsidR="000B15BF" w:rsidRDefault="007752E1">
            <w:r>
              <w:rPr>
                <w:rFonts w:cs="Calibri"/>
                <w:sz w:val="19"/>
              </w:rPr>
              <w:t>D Perm+FSM</w:t>
            </w:r>
          </w:p>
        </w:tc>
        <w:tc>
          <w:tcPr>
            <w:tcW w:w="1170" w:type="dxa"/>
          </w:tcPr>
          <w:p w14:paraId="09CEBE3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170" w:type="dxa"/>
          </w:tcPr>
          <w:p w14:paraId="5B647CA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1170" w:type="dxa"/>
          </w:tcPr>
          <w:p w14:paraId="390FEF3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170" w:type="dxa"/>
          </w:tcPr>
          <w:p w14:paraId="3359AA5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1170" w:type="dxa"/>
          </w:tcPr>
          <w:p w14:paraId="11E8816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</w:t>
            </w:r>
          </w:p>
        </w:tc>
        <w:tc>
          <w:tcPr>
            <w:tcW w:w="1170" w:type="dxa"/>
          </w:tcPr>
          <w:p w14:paraId="1FB9364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0.0%</w:t>
            </w:r>
          </w:p>
        </w:tc>
        <w:tc>
          <w:tcPr>
            <w:tcW w:w="1170" w:type="dxa"/>
          </w:tcPr>
          <w:p w14:paraId="1F64A7F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</w:tr>
    </w:tbl>
    <w:p w14:paraId="7CDF9647" w14:textId="77777777" w:rsidR="000B15BF" w:rsidRDefault="007752E1">
      <w:pPr>
        <w:jc w:val="both"/>
      </w:pPr>
      <w:r>
        <w:rPr>
          <w:rFonts w:cs="Calibri"/>
          <w:b/>
        </w:rPr>
        <w:lastRenderedPageBreak/>
        <w:t>研究结论（符合假设）</w:t>
      </w:r>
      <w:r>
        <w:rPr>
          <w:rFonts w:cs="Calibri"/>
        </w:rPr>
        <w:t>：</w:t>
      </w:r>
    </w:p>
    <w:p w14:paraId="289521B3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Permission </w:t>
      </w:r>
      <w:r>
        <w:rPr>
          <w:rFonts w:cs="Calibri"/>
          <w:b/>
        </w:rPr>
        <w:t>的价值</w:t>
      </w:r>
      <w:r>
        <w:rPr>
          <w:rFonts w:cs="Calibri"/>
          <w:b/>
        </w:rPr>
        <w:t xml:space="preserve"> = Risk Filtering</w:t>
      </w:r>
      <w:r>
        <w:rPr>
          <w:rFonts w:cs="Calibri"/>
        </w:rPr>
        <w:t>：</w:t>
      </w:r>
      <w:r>
        <w:rPr>
          <w:rFonts w:cs="Calibri"/>
        </w:rPr>
        <w:t xml:space="preserve">B </w:t>
      </w:r>
      <w:r>
        <w:rPr>
          <w:rFonts w:cs="Calibri"/>
        </w:rPr>
        <w:t>把</w:t>
      </w:r>
      <w:r>
        <w:rPr>
          <w:rFonts w:cs="Calibri"/>
        </w:rPr>
        <w:t xml:space="preserve"> MDD -21.87%→-2.95%</w:t>
      </w:r>
      <w:r>
        <w:rPr>
          <w:rFonts w:cs="Calibri"/>
        </w:rPr>
        <w:t>、换手</w:t>
      </w:r>
      <w:r>
        <w:rPr>
          <w:rFonts w:cs="Calibri"/>
        </w:rPr>
        <w:t xml:space="preserve"> 2.93→0.23</w:t>
      </w:r>
      <w:r>
        <w:rPr>
          <w:rFonts w:cs="Calibri"/>
        </w:rPr>
        <w:t>、</w:t>
      </w:r>
      <w:r>
        <w:br/>
      </w:r>
      <w:r>
        <w:rPr>
          <w:rFonts w:cs="Calibri"/>
        </w:rPr>
        <w:t>暴露</w:t>
      </w:r>
      <w:r>
        <w:rPr>
          <w:rFonts w:cs="Calibri"/>
        </w:rPr>
        <w:t xml:space="preserve"> 14.5%→0.9%</w:t>
      </w:r>
      <w:r>
        <w:rPr>
          <w:rFonts w:cs="Calibri"/>
        </w:rPr>
        <w:t>（代价是几乎空仓、</w:t>
      </w:r>
      <w:r>
        <w:rPr>
          <w:rFonts w:cs="Calibri"/>
        </w:rPr>
        <w:t xml:space="preserve">Sharpe </w:t>
      </w:r>
      <w:r>
        <w:rPr>
          <w:rFonts w:cs="Calibri"/>
        </w:rPr>
        <w:t>转负）</w:t>
      </w:r>
      <w:r>
        <w:rPr>
          <w:rFonts w:cs="Calibri"/>
        </w:rPr>
        <w:t>——</w:t>
      </w:r>
      <w:r>
        <w:rPr>
          <w:rFonts w:cs="Calibri"/>
        </w:rPr>
        <w:t>机构过滤器正确地在风险环境</w:t>
      </w:r>
      <w:r>
        <w:rPr>
          <w:rFonts w:cs="Calibri"/>
        </w:rPr>
        <w:t>"</w:t>
      </w:r>
      <w:r>
        <w:rPr>
          <w:rFonts w:cs="Calibri"/>
        </w:rPr>
        <w:t>关掉交易</w:t>
      </w:r>
      <w:r>
        <w:rPr>
          <w:rFonts w:cs="Calibri"/>
        </w:rPr>
        <w:t>"</w:t>
      </w:r>
      <w:r>
        <w:rPr>
          <w:rFonts w:cs="Calibri"/>
        </w:rPr>
        <w:t>；</w:t>
      </w:r>
    </w:p>
    <w:p w14:paraId="7C3A85E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FSM </w:t>
      </w:r>
      <w:r>
        <w:rPr>
          <w:rFonts w:cs="Calibri"/>
          <w:b/>
        </w:rPr>
        <w:t>的价值</w:t>
      </w:r>
      <w:r>
        <w:rPr>
          <w:rFonts w:cs="Calibri"/>
          <w:b/>
        </w:rPr>
        <w:t xml:space="preserve"> = </w:t>
      </w:r>
      <w:r>
        <w:rPr>
          <w:rFonts w:cs="Calibri"/>
          <w:b/>
        </w:rPr>
        <w:t>入场</w:t>
      </w:r>
      <w:r>
        <w:rPr>
          <w:rFonts w:cs="Calibri"/>
          <w:b/>
        </w:rPr>
        <w:t>/</w:t>
      </w:r>
      <w:r>
        <w:rPr>
          <w:rFonts w:cs="Calibri"/>
          <w:b/>
        </w:rPr>
        <w:t>退出质量</w:t>
      </w:r>
      <w:r>
        <w:rPr>
          <w:rFonts w:cs="Calibri"/>
        </w:rPr>
        <w:t>：</w:t>
      </w:r>
      <w:r>
        <w:rPr>
          <w:rFonts w:cs="Calibri"/>
        </w:rPr>
        <w:t>C</w:t>
      </w:r>
      <w:r>
        <w:rPr>
          <w:rFonts w:cs="Calibri"/>
        </w:rPr>
        <w:t>（假设</w:t>
      </w:r>
      <w:r>
        <w:rPr>
          <w:rFonts w:cs="Calibri"/>
        </w:rPr>
        <w:t xml:space="preserve"> ALLOW</w:t>
      </w:r>
      <w:r>
        <w:rPr>
          <w:rFonts w:cs="Calibri"/>
        </w:rPr>
        <w:t>）在少数</w:t>
      </w:r>
      <w:r>
        <w:rPr>
          <w:rFonts w:cs="Calibri"/>
        </w:rPr>
        <w:t xml:space="preserve"> Setup </w:t>
      </w:r>
      <w:r>
        <w:rPr>
          <w:rFonts w:cs="Calibri"/>
        </w:rPr>
        <w:t>上给出</w:t>
      </w:r>
      <w:r>
        <w:rPr>
          <w:rFonts w:cs="Calibri"/>
        </w:rPr>
        <w:t xml:space="preserve"> </w:t>
      </w:r>
      <w:r>
        <w:rPr>
          <w:rFonts w:cs="Calibri"/>
          <w:b/>
        </w:rPr>
        <w:t>Sharpe +0.50</w:t>
      </w:r>
      <w:r>
        <w:rPr>
          <w:rFonts w:cs="Calibri"/>
          <w:b/>
        </w:rPr>
        <w:t>、</w:t>
      </w:r>
      <w:r>
        <w:rPr>
          <w:rFonts w:cs="Calibri"/>
          <w:b/>
        </w:rPr>
        <w:t>PF 2.71</w:t>
      </w:r>
      <w:r>
        <w:rPr>
          <w:rFonts w:cs="Calibri"/>
          <w:b/>
        </w:rPr>
        <w:t>、</w:t>
      </w:r>
      <w:r>
        <w:br/>
      </w:r>
      <w:r>
        <w:rPr>
          <w:rFonts w:cs="Calibri"/>
          <w:b/>
        </w:rPr>
        <w:t>MDD -0.31%</w:t>
      </w:r>
      <w:r>
        <w:rPr>
          <w:rFonts w:cs="Calibri"/>
        </w:rPr>
        <w:t>（加法阶梯</w:t>
      </w:r>
      <w:r>
        <w:rPr>
          <w:rFonts w:cs="Calibri"/>
        </w:rPr>
        <w:t xml:space="preserve"> + </w:t>
      </w:r>
      <w:r>
        <w:rPr>
          <w:rFonts w:cs="Calibri"/>
        </w:rPr>
        <w:t>追高过滤</w:t>
      </w:r>
      <w:r>
        <w:rPr>
          <w:rFonts w:cs="Calibri"/>
        </w:rPr>
        <w:t xml:space="preserve"> + </w:t>
      </w:r>
      <w:r>
        <w:rPr>
          <w:rFonts w:cs="Calibri"/>
        </w:rPr>
        <w:t>冷却期），但暴露仅</w:t>
      </w:r>
      <w:r>
        <w:rPr>
          <w:rFonts w:cs="Calibri"/>
        </w:rPr>
        <w:t xml:space="preserve"> 0.4%</w:t>
      </w:r>
      <w:r>
        <w:rPr>
          <w:rFonts w:cs="Calibri"/>
        </w:rPr>
        <w:t>（</w:t>
      </w:r>
      <w:r>
        <w:rPr>
          <w:rFonts w:cs="Calibri"/>
        </w:rPr>
        <w:t xml:space="preserve">Setup </w:t>
      </w:r>
      <w:r>
        <w:rPr>
          <w:rFonts w:cs="Calibri"/>
        </w:rPr>
        <w:t>需周线确认，稀有）；</w:t>
      </w:r>
    </w:p>
    <w:p w14:paraId="6C2FB965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D </w:t>
      </w:r>
      <w:r>
        <w:rPr>
          <w:rFonts w:cs="Calibri"/>
          <w:b/>
        </w:rPr>
        <w:t>在当前市场正确空仓</w:t>
      </w:r>
      <w:r>
        <w:rPr>
          <w:rFonts w:cs="Calibri"/>
        </w:rPr>
        <w:t>：权限分布</w:t>
      </w:r>
      <w:r>
        <w:rPr>
          <w:rFonts w:cs="Calibri"/>
        </w:rPr>
        <w:t xml:space="preserve"> {WATCH:15, TEST:1} </w:t>
      </w:r>
      <w:r>
        <w:rPr>
          <w:rFonts w:cs="Calibri"/>
        </w:rPr>
        <w:t>无</w:t>
      </w:r>
      <w:r>
        <w:rPr>
          <w:rFonts w:cs="Calibri"/>
        </w:rPr>
        <w:t xml:space="preserve"> ALLOW → FSM </w:t>
      </w:r>
      <w:r>
        <w:rPr>
          <w:rFonts w:cs="Calibri"/>
        </w:rPr>
        <w:t>保持</w:t>
      </w:r>
      <w:r>
        <w:rPr>
          <w:rFonts w:cs="Calibri"/>
        </w:rPr>
        <w:t xml:space="preserve"> FLAT</w:t>
      </w:r>
      <w:r>
        <w:rPr>
          <w:rFonts w:cs="Calibri"/>
        </w:rPr>
        <w:t>（空仓即正义）；</w:t>
      </w:r>
    </w:p>
    <w:p w14:paraId="7DE846CE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数字口径为</w:t>
      </w:r>
      <w:r>
        <w:rPr>
          <w:rFonts w:cs="Calibri"/>
        </w:rPr>
        <w:t xml:space="preserve"> 2021-08~2026-08</w:t>
      </w:r>
      <w:r>
        <w:rPr>
          <w:rFonts w:cs="Calibri"/>
        </w:rPr>
        <w:t>、</w:t>
      </w:r>
      <w:r>
        <w:rPr>
          <w:rFonts w:cs="Calibri"/>
        </w:rPr>
        <w:t>PIT-C</w:t>
      </w:r>
      <w:r>
        <w:rPr>
          <w:rFonts w:cs="Calibri"/>
        </w:rPr>
        <w:t>，</w:t>
      </w:r>
      <w:r>
        <w:rPr>
          <w:rFonts w:cs="Calibri"/>
          <w:b/>
        </w:rPr>
        <w:t>不构成有效</w:t>
      </w:r>
      <w:r>
        <w:rPr>
          <w:rFonts w:cs="Calibri"/>
          <w:b/>
        </w:rPr>
        <w:t xml:space="preserve"> alpha </w:t>
      </w:r>
      <w:r>
        <w:rPr>
          <w:rFonts w:cs="Calibri"/>
          <w:b/>
        </w:rPr>
        <w:t>证据</w:t>
      </w:r>
      <w:r>
        <w:rPr>
          <w:rFonts w:cs="Calibri"/>
        </w:rPr>
        <w:t>；</w:t>
      </w:r>
      <w:r>
        <w:rPr>
          <w:rFonts w:cs="Calibri"/>
        </w:rPr>
        <w:t xml:space="preserve">MAE/MFE </w:t>
      </w:r>
      <w:r>
        <w:rPr>
          <w:rFonts w:cs="Calibri"/>
        </w:rPr>
        <w:t>与</w:t>
      </w:r>
      <w:r>
        <w:rPr>
          <w:rFonts w:cs="Calibri"/>
        </w:rPr>
        <w:t xml:space="preserve"> PIT/OOS </w:t>
      </w:r>
      <w:r>
        <w:rPr>
          <w:rFonts w:cs="Calibri"/>
        </w:rPr>
        <w:t>验证待后续。</w:t>
      </w:r>
    </w:p>
    <w:p w14:paraId="52F15B6C" w14:textId="77777777" w:rsidR="000B15BF" w:rsidRDefault="007752E1">
      <w:pPr>
        <w:jc w:val="both"/>
      </w:pPr>
      <w:r>
        <w:rPr>
          <w:rFonts w:cs="Calibri"/>
          <w:b/>
        </w:rPr>
        <w:t>全量</w:t>
      </w:r>
      <w:r>
        <w:rPr>
          <w:rFonts w:cs="Calibri"/>
          <w:b/>
        </w:rPr>
        <w:t xml:space="preserve"> 57 </w:t>
      </w:r>
      <w:r>
        <w:rPr>
          <w:rFonts w:cs="Calibri"/>
          <w:b/>
        </w:rPr>
        <w:t>模块通过</w:t>
      </w:r>
      <w:r>
        <w:rPr>
          <w:rFonts w:cs="Calibri"/>
        </w:rPr>
        <w:t>；</w:t>
      </w:r>
      <w:r>
        <w:rPr>
          <w:rFonts w:cs="Calibri"/>
        </w:rPr>
        <w:t xml:space="preserve">ARCHITECTURE.md </w:t>
      </w:r>
      <w:r>
        <w:rPr>
          <w:rFonts w:cs="Calibri"/>
        </w:rPr>
        <w:t>十条规则保持不变。</w:t>
      </w:r>
    </w:p>
    <w:p w14:paraId="104D318D" w14:textId="77777777" w:rsidR="000B15BF" w:rsidRDefault="007752E1">
      <w:pPr>
        <w:pStyle w:val="Heading3"/>
      </w:pPr>
      <w:bookmarkStart w:id="48" w:name="_Toc238835379"/>
      <w:r>
        <w:rPr>
          <w:rFonts w:ascii="Arial" w:eastAsia="Microsoft YaHei" w:hAnsi="Arial" w:cs="Arial"/>
        </w:rPr>
        <w:t xml:space="preserve">V28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2026-08-25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架构收口（</w:t>
      </w:r>
      <w:r>
        <w:rPr>
          <w:rFonts w:ascii="Arial" w:eastAsia="Microsoft YaHei" w:hAnsi="Arial" w:cs="Arial"/>
        </w:rPr>
        <w:t xml:space="preserve">Permission×FSM </w:t>
      </w:r>
      <w:r>
        <w:rPr>
          <w:rFonts w:ascii="Arial" w:eastAsia="Microsoft YaHei" w:hAnsi="Arial" w:cs="Arial"/>
        </w:rPr>
        <w:t>矩阵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暴露效率）</w:t>
      </w:r>
      <w:bookmarkEnd w:id="48"/>
    </w:p>
    <w:p w14:paraId="7C72B69A" w14:textId="77777777" w:rsidR="000B15BF" w:rsidRDefault="007752E1">
      <w:pPr>
        <w:jc w:val="both"/>
      </w:pPr>
      <w:r>
        <w:rPr>
          <w:rFonts w:cs="Calibri"/>
        </w:rPr>
        <w:t>按第十三轮审查执行</w:t>
      </w:r>
      <w:r>
        <w:rPr>
          <w:rFonts w:cs="Calibri"/>
        </w:rPr>
        <w:t>"</w:t>
      </w:r>
      <w:r>
        <w:rPr>
          <w:rFonts w:cs="Calibri"/>
        </w:rPr>
        <w:t>架构收口</w:t>
      </w:r>
      <w:r>
        <w:rPr>
          <w:rFonts w:cs="Calibri"/>
        </w:rPr>
        <w:t xml:space="preserve"> + </w:t>
      </w:r>
      <w:r>
        <w:rPr>
          <w:rFonts w:cs="Calibri"/>
        </w:rPr>
        <w:t>决策链验证</w:t>
      </w:r>
      <w:r>
        <w:rPr>
          <w:rFonts w:cs="Calibri"/>
        </w:rPr>
        <w:t>"</w:t>
      </w:r>
      <w:r>
        <w:rPr>
          <w:rFonts w:cs="Calibri"/>
        </w:rPr>
        <w:t>：</w:t>
      </w:r>
    </w:p>
    <w:p w14:paraId="57D41D9E" w14:textId="77777777" w:rsidR="000B15BF" w:rsidRDefault="007752E1">
      <w:r>
        <w:rPr>
          <w:rFonts w:cs="Calibri"/>
          <w:b/>
        </w:rPr>
        <w:t xml:space="preserve">1. Permission × FSM </w:t>
      </w:r>
      <w:r>
        <w:rPr>
          <w:rFonts w:cs="Calibri"/>
          <w:b/>
        </w:rPr>
        <w:t>状态矩阵冻结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retail_position_fsm.PERMISSION_FSM_MATRIX</w:t>
      </w:r>
      <w:r>
        <w:rPr>
          <w:rFonts w:cs="Calibri"/>
        </w:rPr>
        <w:t>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B15BF" w14:paraId="0A39668C" w14:textId="77777777">
        <w:trPr>
          <w:tblHeader/>
        </w:trPr>
        <w:tc>
          <w:tcPr>
            <w:tcW w:w="1872" w:type="dxa"/>
            <w:shd w:val="clear" w:color="auto" w:fill="2F5496"/>
          </w:tcPr>
          <w:p w14:paraId="7F8110FC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Permission</w:t>
            </w:r>
          </w:p>
        </w:tc>
        <w:tc>
          <w:tcPr>
            <w:tcW w:w="1872" w:type="dxa"/>
            <w:shd w:val="clear" w:color="auto" w:fill="2F5496"/>
          </w:tcPr>
          <w:p w14:paraId="1575848B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FLAT</w:t>
            </w:r>
          </w:p>
        </w:tc>
        <w:tc>
          <w:tcPr>
            <w:tcW w:w="1872" w:type="dxa"/>
            <w:shd w:val="clear" w:color="auto" w:fill="2F5496"/>
          </w:tcPr>
          <w:p w14:paraId="586A78AC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TESTING</w:t>
            </w:r>
          </w:p>
        </w:tc>
        <w:tc>
          <w:tcPr>
            <w:tcW w:w="1872" w:type="dxa"/>
            <w:shd w:val="clear" w:color="auto" w:fill="2F5496"/>
          </w:tcPr>
          <w:p w14:paraId="07A456D3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BUILDING</w:t>
            </w:r>
          </w:p>
        </w:tc>
        <w:tc>
          <w:tcPr>
            <w:tcW w:w="1872" w:type="dxa"/>
            <w:shd w:val="clear" w:color="auto" w:fill="2F5496"/>
          </w:tcPr>
          <w:p w14:paraId="46A38530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HOLDING</w:t>
            </w:r>
          </w:p>
        </w:tc>
      </w:tr>
      <w:tr w:rsidR="000B15BF" w14:paraId="17ADDA2E" w14:textId="77777777">
        <w:tc>
          <w:tcPr>
            <w:tcW w:w="1872" w:type="dxa"/>
          </w:tcPr>
          <w:p w14:paraId="571FAFBF" w14:textId="77777777" w:rsidR="000B15BF" w:rsidRDefault="007752E1">
            <w:r>
              <w:rPr>
                <w:rFonts w:cs="Calibri"/>
                <w:sz w:val="19"/>
              </w:rPr>
              <w:t>BLOCK</w:t>
            </w:r>
          </w:p>
        </w:tc>
        <w:tc>
          <w:tcPr>
            <w:tcW w:w="1872" w:type="dxa"/>
          </w:tcPr>
          <w:p w14:paraId="75A616A3" w14:textId="77777777" w:rsidR="000B15BF" w:rsidRDefault="007752E1">
            <w:r>
              <w:rPr>
                <w:rFonts w:cs="Calibri"/>
                <w:sz w:val="19"/>
              </w:rPr>
              <w:t>FLAT</w:t>
            </w:r>
            <w:r>
              <w:rPr>
                <w:rFonts w:cs="Calibri"/>
                <w:sz w:val="19"/>
              </w:rPr>
              <w:t>（禁止开仓）</w:t>
            </w:r>
          </w:p>
        </w:tc>
        <w:tc>
          <w:tcPr>
            <w:tcW w:w="1872" w:type="dxa"/>
          </w:tcPr>
          <w:p w14:paraId="7FBF6CC3" w14:textId="77777777" w:rsidR="000B15BF" w:rsidRDefault="007752E1">
            <w:r>
              <w:rPr>
                <w:rFonts w:cs="Calibri"/>
                <w:sz w:val="19"/>
              </w:rPr>
              <w:t>TRIMMING</w:t>
            </w:r>
            <w:r>
              <w:rPr>
                <w:rFonts w:cs="Calibri"/>
                <w:sz w:val="19"/>
              </w:rPr>
              <w:t>（停止加仓）</w:t>
            </w:r>
          </w:p>
        </w:tc>
        <w:tc>
          <w:tcPr>
            <w:tcW w:w="1872" w:type="dxa"/>
          </w:tcPr>
          <w:p w14:paraId="6DBC774A" w14:textId="77777777" w:rsidR="000B15BF" w:rsidRDefault="007752E1">
            <w:r>
              <w:rPr>
                <w:rFonts w:cs="Calibri"/>
                <w:sz w:val="19"/>
              </w:rPr>
              <w:t>TRIMMING</w:t>
            </w:r>
          </w:p>
        </w:tc>
        <w:tc>
          <w:tcPr>
            <w:tcW w:w="1872" w:type="dxa"/>
          </w:tcPr>
          <w:p w14:paraId="723934DC" w14:textId="77777777" w:rsidR="000B15BF" w:rsidRDefault="007752E1">
            <w:r>
              <w:rPr>
                <w:rFonts w:cs="Calibri"/>
                <w:sz w:val="19"/>
              </w:rPr>
              <w:t>TRIMMING</w:t>
            </w:r>
          </w:p>
        </w:tc>
      </w:tr>
      <w:tr w:rsidR="000B15BF" w14:paraId="51D8B027" w14:textId="77777777">
        <w:tc>
          <w:tcPr>
            <w:tcW w:w="1872" w:type="dxa"/>
          </w:tcPr>
          <w:p w14:paraId="0397CCBD" w14:textId="77777777" w:rsidR="000B15BF" w:rsidRDefault="007752E1">
            <w:r>
              <w:rPr>
                <w:rFonts w:cs="Calibri"/>
                <w:sz w:val="19"/>
              </w:rPr>
              <w:t>WATCH</w:t>
            </w:r>
          </w:p>
        </w:tc>
        <w:tc>
          <w:tcPr>
            <w:tcW w:w="1872" w:type="dxa"/>
          </w:tcPr>
          <w:p w14:paraId="719620B6" w14:textId="77777777" w:rsidR="000B15BF" w:rsidRDefault="007752E1">
            <w:r>
              <w:rPr>
                <w:rFonts w:cs="Calibri"/>
                <w:sz w:val="19"/>
              </w:rPr>
              <w:t>FLAT</w:t>
            </w:r>
            <w:r>
              <w:rPr>
                <w:rFonts w:cs="Calibri"/>
                <w:sz w:val="19"/>
              </w:rPr>
              <w:t>（等待）</w:t>
            </w:r>
          </w:p>
        </w:tc>
        <w:tc>
          <w:tcPr>
            <w:tcW w:w="1872" w:type="dxa"/>
          </w:tcPr>
          <w:p w14:paraId="2771CCD9" w14:textId="77777777" w:rsidR="000B15BF" w:rsidRDefault="007752E1">
            <w:r>
              <w:rPr>
                <w:rFonts w:cs="Calibri"/>
                <w:sz w:val="19"/>
              </w:rPr>
              <w:t>TESTING</w:t>
            </w:r>
          </w:p>
        </w:tc>
        <w:tc>
          <w:tcPr>
            <w:tcW w:w="1872" w:type="dxa"/>
          </w:tcPr>
          <w:p w14:paraId="53CC5581" w14:textId="77777777" w:rsidR="000B15BF" w:rsidRDefault="007752E1">
            <w:r>
              <w:rPr>
                <w:rFonts w:cs="Calibri"/>
                <w:sz w:val="19"/>
              </w:rPr>
              <w:t>BUILDING</w:t>
            </w:r>
          </w:p>
        </w:tc>
        <w:tc>
          <w:tcPr>
            <w:tcW w:w="1872" w:type="dxa"/>
          </w:tcPr>
          <w:p w14:paraId="60F92A4D" w14:textId="77777777" w:rsidR="000B15BF" w:rsidRDefault="007752E1">
            <w:r>
              <w:rPr>
                <w:rFonts w:cs="Calibri"/>
                <w:sz w:val="19"/>
              </w:rPr>
              <w:t>HOLDING</w:t>
            </w:r>
          </w:p>
        </w:tc>
      </w:tr>
      <w:tr w:rsidR="000B15BF" w14:paraId="57091825" w14:textId="77777777">
        <w:tc>
          <w:tcPr>
            <w:tcW w:w="1872" w:type="dxa"/>
          </w:tcPr>
          <w:p w14:paraId="00EA9C64" w14:textId="77777777" w:rsidR="000B15BF" w:rsidRDefault="007752E1">
            <w:r>
              <w:rPr>
                <w:rFonts w:cs="Calibri"/>
                <w:sz w:val="19"/>
              </w:rPr>
              <w:t>TEST</w:t>
            </w:r>
          </w:p>
        </w:tc>
        <w:tc>
          <w:tcPr>
            <w:tcW w:w="1872" w:type="dxa"/>
          </w:tcPr>
          <w:p w14:paraId="437E6219" w14:textId="77777777" w:rsidR="000B15BF" w:rsidRDefault="007752E1">
            <w:r>
              <w:rPr>
                <w:rFonts w:cs="Calibri"/>
                <w:sz w:val="19"/>
              </w:rPr>
              <w:t>TESTING</w:t>
            </w:r>
          </w:p>
        </w:tc>
        <w:tc>
          <w:tcPr>
            <w:tcW w:w="1872" w:type="dxa"/>
          </w:tcPr>
          <w:p w14:paraId="628634A5" w14:textId="77777777" w:rsidR="000B15BF" w:rsidRDefault="007752E1">
            <w:r>
              <w:rPr>
                <w:rFonts w:cs="Calibri"/>
                <w:sz w:val="19"/>
              </w:rPr>
              <w:t>TESTING</w:t>
            </w:r>
          </w:p>
        </w:tc>
        <w:tc>
          <w:tcPr>
            <w:tcW w:w="1872" w:type="dxa"/>
          </w:tcPr>
          <w:p w14:paraId="519E81E5" w14:textId="77777777" w:rsidR="000B15BF" w:rsidRDefault="007752E1">
            <w:r>
              <w:rPr>
                <w:rFonts w:cs="Calibri"/>
                <w:sz w:val="19"/>
              </w:rPr>
              <w:t>BUILDING</w:t>
            </w:r>
          </w:p>
        </w:tc>
        <w:tc>
          <w:tcPr>
            <w:tcW w:w="1872" w:type="dxa"/>
          </w:tcPr>
          <w:p w14:paraId="48EA13DE" w14:textId="77777777" w:rsidR="000B15BF" w:rsidRDefault="007752E1">
            <w:r>
              <w:rPr>
                <w:rFonts w:cs="Calibri"/>
                <w:sz w:val="19"/>
              </w:rPr>
              <w:t>HOLDING</w:t>
            </w:r>
          </w:p>
        </w:tc>
      </w:tr>
      <w:tr w:rsidR="000B15BF" w14:paraId="2D4A07EA" w14:textId="77777777">
        <w:tc>
          <w:tcPr>
            <w:tcW w:w="1872" w:type="dxa"/>
          </w:tcPr>
          <w:p w14:paraId="12F01DE2" w14:textId="77777777" w:rsidR="000B15BF" w:rsidRDefault="007752E1">
            <w:r>
              <w:rPr>
                <w:rFonts w:cs="Calibri"/>
                <w:sz w:val="19"/>
              </w:rPr>
              <w:t>ALLOW</w:t>
            </w:r>
          </w:p>
        </w:tc>
        <w:tc>
          <w:tcPr>
            <w:tcW w:w="1872" w:type="dxa"/>
          </w:tcPr>
          <w:p w14:paraId="20B723CC" w14:textId="77777777" w:rsidR="000B15BF" w:rsidRDefault="007752E1">
            <w:r>
              <w:rPr>
                <w:rFonts w:cs="Calibri"/>
                <w:sz w:val="19"/>
              </w:rPr>
              <w:t>TESTING</w:t>
            </w:r>
          </w:p>
        </w:tc>
        <w:tc>
          <w:tcPr>
            <w:tcW w:w="1872" w:type="dxa"/>
          </w:tcPr>
          <w:p w14:paraId="2CE50188" w14:textId="77777777" w:rsidR="000B15BF" w:rsidRDefault="007752E1">
            <w:r>
              <w:rPr>
                <w:rFonts w:cs="Calibri"/>
                <w:sz w:val="19"/>
              </w:rPr>
              <w:t>BUILDING</w:t>
            </w:r>
          </w:p>
        </w:tc>
        <w:tc>
          <w:tcPr>
            <w:tcW w:w="1872" w:type="dxa"/>
          </w:tcPr>
          <w:p w14:paraId="68788FA0" w14:textId="77777777" w:rsidR="000B15BF" w:rsidRDefault="007752E1">
            <w:r>
              <w:rPr>
                <w:rFonts w:cs="Calibri"/>
                <w:sz w:val="19"/>
              </w:rPr>
              <w:t>BUILDING</w:t>
            </w:r>
          </w:p>
        </w:tc>
        <w:tc>
          <w:tcPr>
            <w:tcW w:w="1872" w:type="dxa"/>
          </w:tcPr>
          <w:p w14:paraId="742AE96E" w14:textId="77777777" w:rsidR="000B15BF" w:rsidRDefault="007752E1">
            <w:r>
              <w:rPr>
                <w:rFonts w:cs="Calibri"/>
                <w:sz w:val="19"/>
              </w:rPr>
              <w:t>HOLDING</w:t>
            </w:r>
          </w:p>
        </w:tc>
      </w:tr>
      <w:tr w:rsidR="000B15BF" w14:paraId="104FF71C" w14:textId="77777777">
        <w:tc>
          <w:tcPr>
            <w:tcW w:w="1872" w:type="dxa"/>
          </w:tcPr>
          <w:p w14:paraId="0C1E65AA" w14:textId="77777777" w:rsidR="000B15BF" w:rsidRDefault="007752E1">
            <w:r>
              <w:rPr>
                <w:rFonts w:cs="Calibri"/>
                <w:sz w:val="19"/>
              </w:rPr>
              <w:t>STRONG_ALLOW</w:t>
            </w:r>
          </w:p>
        </w:tc>
        <w:tc>
          <w:tcPr>
            <w:tcW w:w="1872" w:type="dxa"/>
          </w:tcPr>
          <w:p w14:paraId="052EF371" w14:textId="77777777" w:rsidR="000B15BF" w:rsidRDefault="007752E1">
            <w:r>
              <w:rPr>
                <w:rFonts w:cs="Calibri"/>
                <w:sz w:val="19"/>
              </w:rPr>
              <w:t>TESTING</w:t>
            </w:r>
          </w:p>
        </w:tc>
        <w:tc>
          <w:tcPr>
            <w:tcW w:w="1872" w:type="dxa"/>
          </w:tcPr>
          <w:p w14:paraId="753DF0DE" w14:textId="77777777" w:rsidR="000B15BF" w:rsidRDefault="007752E1">
            <w:r>
              <w:rPr>
                <w:rFonts w:cs="Calibri"/>
                <w:sz w:val="19"/>
              </w:rPr>
              <w:t>BUILDING</w:t>
            </w:r>
          </w:p>
        </w:tc>
        <w:tc>
          <w:tcPr>
            <w:tcW w:w="1872" w:type="dxa"/>
          </w:tcPr>
          <w:p w14:paraId="644E650A" w14:textId="77777777" w:rsidR="000B15BF" w:rsidRDefault="007752E1">
            <w:r>
              <w:rPr>
                <w:rFonts w:cs="Calibri"/>
                <w:sz w:val="19"/>
              </w:rPr>
              <w:t>BUILDING</w:t>
            </w:r>
          </w:p>
        </w:tc>
        <w:tc>
          <w:tcPr>
            <w:tcW w:w="1872" w:type="dxa"/>
          </w:tcPr>
          <w:p w14:paraId="2E871C28" w14:textId="77777777" w:rsidR="000B15BF" w:rsidRDefault="007752E1">
            <w:r>
              <w:rPr>
                <w:rFonts w:cs="Calibri"/>
                <w:sz w:val="19"/>
              </w:rPr>
              <w:t>HOLDING</w:t>
            </w:r>
          </w:p>
        </w:tc>
      </w:tr>
    </w:tbl>
    <w:p w14:paraId="66C7B91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补上</w:t>
      </w:r>
      <w:r>
        <w:rPr>
          <w:rFonts w:cs="Calibri"/>
        </w:rPr>
        <w:t xml:space="preserve"> BLOCK×TESTING → TRIMMING </w:t>
      </w:r>
      <w:r>
        <w:rPr>
          <w:rFonts w:cs="Calibri"/>
        </w:rPr>
        <w:t>分支（原实现漏掉）；</w:t>
      </w:r>
    </w:p>
    <w:p w14:paraId="1713E7D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Hard Exit </w:t>
      </w:r>
      <w:r>
        <w:rPr>
          <w:rFonts w:cs="Calibri"/>
        </w:rPr>
        <w:t>完全独立于矩阵，优先级最高；</w:t>
      </w:r>
    </w:p>
    <w:p w14:paraId="71B11590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穷举矩阵测试</w:t>
      </w:r>
      <w:r>
        <w:rPr>
          <w:rFonts w:cs="Calibri"/>
        </w:rPr>
        <w:t>（</w:t>
      </w:r>
      <w:r>
        <w:rPr>
          <w:rFonts w:cs="Calibri"/>
        </w:rPr>
        <w:t xml:space="preserve">5 </w:t>
      </w:r>
      <w:r>
        <w:rPr>
          <w:rFonts w:cs="Calibri"/>
        </w:rPr>
        <w:t>权限</w:t>
      </w:r>
      <w:r>
        <w:rPr>
          <w:rFonts w:cs="Calibri"/>
        </w:rPr>
        <w:t xml:space="preserve"> × 4 </w:t>
      </w:r>
      <w:r>
        <w:rPr>
          <w:rFonts w:cs="Calibri"/>
        </w:rPr>
        <w:t>状态</w:t>
      </w:r>
      <w:r>
        <w:rPr>
          <w:rFonts w:cs="Calibri"/>
        </w:rPr>
        <w:t xml:space="preserve"> = 20 </w:t>
      </w:r>
      <w:r>
        <w:rPr>
          <w:rFonts w:cs="Calibri"/>
        </w:rPr>
        <w:t>例）全部通过。</w:t>
      </w:r>
    </w:p>
    <w:p w14:paraId="319530F2" w14:textId="77777777" w:rsidR="000B15BF" w:rsidRDefault="007752E1">
      <w:r>
        <w:rPr>
          <w:rFonts w:cs="Calibri"/>
          <w:b/>
        </w:rPr>
        <w:t xml:space="preserve">2. FSM Timeline </w:t>
      </w:r>
      <w:r>
        <w:rPr>
          <w:rFonts w:cs="Calibri"/>
          <w:b/>
        </w:rPr>
        <w:t>跨股票隔离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build_fsm_timeline</w:t>
      </w:r>
      <w:r>
        <w:rPr>
          <w:rFonts w:cs="Calibri"/>
        </w:rPr>
        <w:t xml:space="preserve"> </w:t>
      </w:r>
      <w:r>
        <w:rPr>
          <w:rFonts w:cs="Calibri"/>
        </w:rPr>
        <w:t>改为按</w:t>
      </w:r>
      <w:r>
        <w:rPr>
          <w:rFonts w:cs="Calibri"/>
        </w:rPr>
        <w:t xml:space="preserve"> stock_code </w:t>
      </w:r>
      <w:r>
        <w:rPr>
          <w:rFonts w:cs="Calibri"/>
        </w:rPr>
        <w:t>分组维护各自</w:t>
      </w:r>
      <w:r>
        <w:br/>
      </w:r>
      <w:r>
        <w:rPr>
          <w:rFonts w:cs="Calibri"/>
        </w:rPr>
        <w:t xml:space="preserve">FLAT/Cooldown </w:t>
      </w:r>
      <w:r>
        <w:rPr>
          <w:rFonts w:cs="Calibri"/>
        </w:rPr>
        <w:t>状态（原实现单状态串行，多股票会互相污染）；新增双股票交错测试。</w:t>
      </w:r>
    </w:p>
    <w:p w14:paraId="438382AA" w14:textId="77777777" w:rsidR="000B15BF" w:rsidRDefault="007752E1">
      <w:r>
        <w:rPr>
          <w:rFonts w:cs="Calibri"/>
          <w:b/>
        </w:rPr>
        <w:t xml:space="preserve">3. Hard Exit </w:t>
      </w:r>
      <w:r>
        <w:rPr>
          <w:rFonts w:cs="Calibri"/>
          <w:b/>
        </w:rPr>
        <w:t>覆盖扩展</w:t>
      </w:r>
      <w:r>
        <w:rPr>
          <w:rFonts w:cs="Calibri"/>
        </w:rPr>
        <w:t>：</w:t>
      </w:r>
      <w:r>
        <w:rPr>
          <w:rFonts w:cs="Calibri"/>
        </w:rPr>
        <w:t xml:space="preserve">BUILDING/HOLDING/TRIMMING × {Extreme, Stop </w:t>
      </w:r>
      <w:r>
        <w:rPr>
          <w:rFonts w:cs="Calibri"/>
        </w:rPr>
        <w:t>触发</w:t>
      </w:r>
      <w:r>
        <w:rPr>
          <w:rFonts w:cs="Calibri"/>
        </w:rPr>
        <w:t xml:space="preserve">} → </w:t>
      </w:r>
      <w:r>
        <w:rPr>
          <w:rFonts w:cs="Calibri"/>
        </w:rPr>
        <w:t xml:space="preserve">EXITING </w:t>
      </w:r>
      <w:r>
        <w:rPr>
          <w:rFonts w:cs="Calibri"/>
        </w:rPr>
        <w:t>全通过。</w:t>
      </w:r>
    </w:p>
    <w:p w14:paraId="273889ED" w14:textId="77777777" w:rsidR="000B15BF" w:rsidRDefault="007752E1">
      <w:r>
        <w:rPr>
          <w:rFonts w:cs="Calibri"/>
          <w:b/>
        </w:rPr>
        <w:t xml:space="preserve">4. Ablation </w:t>
      </w:r>
      <w:r>
        <w:rPr>
          <w:rFonts w:cs="Calibri"/>
          <w:b/>
        </w:rPr>
        <w:t>新增暴露效率指标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permission_fsm_ablation.py</w:t>
      </w:r>
      <w:r>
        <w:rPr>
          <w:rFonts w:cs="Calibri"/>
        </w:rPr>
        <w:t>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15BF" w14:paraId="794F3E86" w14:textId="77777777">
        <w:trPr>
          <w:tblHeader/>
        </w:trPr>
        <w:tc>
          <w:tcPr>
            <w:tcW w:w="3120" w:type="dxa"/>
            <w:shd w:val="clear" w:color="auto" w:fill="2F5496"/>
          </w:tcPr>
          <w:p w14:paraId="3F101E97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模型</w:t>
            </w:r>
          </w:p>
        </w:tc>
        <w:tc>
          <w:tcPr>
            <w:tcW w:w="3120" w:type="dxa"/>
            <w:shd w:val="clear" w:color="auto" w:fill="2F5496"/>
          </w:tcPr>
          <w:p w14:paraId="68726A5C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暴露效率</w:t>
            </w:r>
          </w:p>
        </w:tc>
        <w:tc>
          <w:tcPr>
            <w:tcW w:w="3120" w:type="dxa"/>
            <w:shd w:val="clear" w:color="auto" w:fill="2F5496"/>
          </w:tcPr>
          <w:p w14:paraId="08672DA8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坏暴露比</w:t>
            </w:r>
          </w:p>
        </w:tc>
      </w:tr>
      <w:tr w:rsidR="000B15BF" w14:paraId="55C73750" w14:textId="77777777">
        <w:tc>
          <w:tcPr>
            <w:tcW w:w="3120" w:type="dxa"/>
          </w:tcPr>
          <w:p w14:paraId="701E993B" w14:textId="77777777" w:rsidR="000B15BF" w:rsidRDefault="007752E1">
            <w:r>
              <w:rPr>
                <w:rFonts w:cs="Calibri"/>
                <w:sz w:val="19"/>
              </w:rPr>
              <w:t>A Legacy</w:t>
            </w:r>
          </w:p>
        </w:tc>
        <w:tc>
          <w:tcPr>
            <w:tcW w:w="3120" w:type="dxa"/>
          </w:tcPr>
          <w:p w14:paraId="60E964B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-0.145</w:t>
            </w:r>
          </w:p>
        </w:tc>
        <w:tc>
          <w:tcPr>
            <w:tcW w:w="3120" w:type="dxa"/>
          </w:tcPr>
          <w:p w14:paraId="74C8C8A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0.662</w:t>
            </w:r>
          </w:p>
        </w:tc>
      </w:tr>
      <w:tr w:rsidR="000B15BF" w14:paraId="7160C6B2" w14:textId="77777777">
        <w:tc>
          <w:tcPr>
            <w:tcW w:w="3120" w:type="dxa"/>
          </w:tcPr>
          <w:p w14:paraId="56A1E72E" w14:textId="77777777" w:rsidR="000B15BF" w:rsidRDefault="007752E1">
            <w:r>
              <w:rPr>
                <w:rFonts w:cs="Calibri"/>
                <w:sz w:val="19"/>
              </w:rPr>
              <w:t>B Legacy+PermGate</w:t>
            </w:r>
          </w:p>
        </w:tc>
        <w:tc>
          <w:tcPr>
            <w:tcW w:w="3120" w:type="dxa"/>
          </w:tcPr>
          <w:p w14:paraId="1C2EB7D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-0.409</w:t>
            </w:r>
          </w:p>
        </w:tc>
        <w:tc>
          <w:tcPr>
            <w:tcW w:w="3120" w:type="dxa"/>
          </w:tcPr>
          <w:p w14:paraId="47505F31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0.312</w:t>
            </w:r>
          </w:p>
        </w:tc>
      </w:tr>
      <w:tr w:rsidR="000B15BF" w14:paraId="0B26EE69" w14:textId="77777777">
        <w:tc>
          <w:tcPr>
            <w:tcW w:w="3120" w:type="dxa"/>
          </w:tcPr>
          <w:p w14:paraId="28B38A16" w14:textId="77777777" w:rsidR="000B15BF" w:rsidRDefault="007752E1">
            <w:r>
              <w:rPr>
                <w:rFonts w:cs="Calibri"/>
                <w:sz w:val="19"/>
              </w:rPr>
              <w:t>C FSM</w:t>
            </w:r>
          </w:p>
        </w:tc>
        <w:tc>
          <w:tcPr>
            <w:tcW w:w="3120" w:type="dxa"/>
          </w:tcPr>
          <w:p w14:paraId="0AC5255E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+0.862</w:t>
            </w:r>
          </w:p>
        </w:tc>
        <w:tc>
          <w:tcPr>
            <w:tcW w:w="3120" w:type="dxa"/>
          </w:tcPr>
          <w:p w14:paraId="4837438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1.057</w:t>
            </w:r>
          </w:p>
        </w:tc>
      </w:tr>
      <w:tr w:rsidR="000B15BF" w14:paraId="67D6B4DD" w14:textId="77777777">
        <w:tc>
          <w:tcPr>
            <w:tcW w:w="3120" w:type="dxa"/>
          </w:tcPr>
          <w:p w14:paraId="6F94ED7C" w14:textId="77777777" w:rsidR="000B15BF" w:rsidRDefault="007752E1">
            <w:r>
              <w:rPr>
                <w:rFonts w:cs="Calibri"/>
                <w:sz w:val="19"/>
              </w:rPr>
              <w:lastRenderedPageBreak/>
              <w:t>D Perm+FSM</w:t>
            </w:r>
          </w:p>
        </w:tc>
        <w:tc>
          <w:tcPr>
            <w:tcW w:w="3120" w:type="dxa"/>
          </w:tcPr>
          <w:p w14:paraId="3F67A8D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3120" w:type="dxa"/>
          </w:tcPr>
          <w:p w14:paraId="06C5A85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</w:tr>
    </w:tbl>
    <w:p w14:paraId="32E57E25" w14:textId="77777777" w:rsidR="000B15BF" w:rsidRDefault="007752E1">
      <w:pPr>
        <w:jc w:val="both"/>
      </w:pPr>
      <w:r>
        <w:rPr>
          <w:rFonts w:cs="Calibri"/>
          <w:b/>
        </w:rPr>
        <w:t>研究结论（强化假设）</w:t>
      </w:r>
      <w:r>
        <w:rPr>
          <w:rFonts w:cs="Calibri"/>
        </w:rPr>
        <w:t>：</w:t>
      </w:r>
    </w:p>
    <w:p w14:paraId="29250E9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Permission </w:t>
      </w:r>
      <w:r>
        <w:rPr>
          <w:rFonts w:cs="Calibri"/>
          <w:b/>
        </w:rPr>
        <w:t>把坏暴露比</w:t>
      </w:r>
      <w:r>
        <w:rPr>
          <w:rFonts w:cs="Calibri"/>
          <w:b/>
        </w:rPr>
        <w:t xml:space="preserve"> 0.66→0.31</w:t>
      </w:r>
      <w:r>
        <w:rPr>
          <w:rFonts w:cs="Calibri"/>
        </w:rPr>
        <w:t>（机构过滤器正确压低高风险阶段暴露）</w:t>
      </w:r>
      <w:r>
        <w:rPr>
          <w:rFonts w:cs="Calibri"/>
        </w:rPr>
        <w:t xml:space="preserve">——Risk Filtering </w:t>
      </w:r>
      <w:r>
        <w:rPr>
          <w:rFonts w:cs="Calibri"/>
        </w:rPr>
        <w:t>假设成立；</w:t>
      </w:r>
    </w:p>
    <w:p w14:paraId="0DAD4C5D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FSM </w:t>
      </w:r>
      <w:r>
        <w:rPr>
          <w:rFonts w:cs="Calibri"/>
          <w:b/>
        </w:rPr>
        <w:t>暴露效率</w:t>
      </w:r>
      <w:r>
        <w:rPr>
          <w:rFonts w:cs="Calibri"/>
          <w:b/>
        </w:rPr>
        <w:t xml:space="preserve"> +0.86</w:t>
      </w:r>
      <w:r>
        <w:rPr>
          <w:rFonts w:cs="Calibri"/>
        </w:rPr>
        <w:t>（每单位暴露的正收益贡献）</w:t>
      </w:r>
      <w:r>
        <w:rPr>
          <w:rFonts w:cs="Calibri"/>
        </w:rPr>
        <w:t xml:space="preserve">——Entry/Exit </w:t>
      </w:r>
      <w:r>
        <w:rPr>
          <w:rFonts w:cs="Calibri"/>
        </w:rPr>
        <w:t>质量假设成立；</w:t>
      </w:r>
    </w:p>
    <w:p w14:paraId="4C574448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D </w:t>
      </w:r>
      <w:r>
        <w:rPr>
          <w:rFonts w:cs="Calibri"/>
        </w:rPr>
        <w:t>在当前市场（权限全</w:t>
      </w:r>
      <w:r>
        <w:rPr>
          <w:rFonts w:cs="Calibri"/>
        </w:rPr>
        <w:t xml:space="preserve"> WATCH/TEST</w:t>
      </w:r>
      <w:r>
        <w:rPr>
          <w:rFonts w:cs="Calibri"/>
        </w:rPr>
        <w:t>）正确空仓；</w:t>
      </w:r>
    </w:p>
    <w:p w14:paraId="4AE3565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口径</w:t>
      </w:r>
      <w:r>
        <w:rPr>
          <w:rFonts w:cs="Calibri"/>
        </w:rPr>
        <w:t xml:space="preserve"> PIT-C</w:t>
      </w:r>
      <w:r>
        <w:rPr>
          <w:rFonts w:cs="Calibri"/>
        </w:rPr>
        <w:t>、</w:t>
      </w:r>
      <w:r>
        <w:rPr>
          <w:rFonts w:cs="Calibri"/>
        </w:rPr>
        <w:t>2021-08~2026-08</w:t>
      </w:r>
      <w:r>
        <w:rPr>
          <w:rFonts w:cs="Calibri"/>
        </w:rPr>
        <w:t>，</w:t>
      </w:r>
      <w:r>
        <w:rPr>
          <w:rFonts w:cs="Calibri"/>
          <w:b/>
        </w:rPr>
        <w:t>不构成有效</w:t>
      </w:r>
      <w:r>
        <w:rPr>
          <w:rFonts w:cs="Calibri"/>
          <w:b/>
        </w:rPr>
        <w:t xml:space="preserve"> alpha </w:t>
      </w:r>
      <w:r>
        <w:rPr>
          <w:rFonts w:cs="Calibri"/>
          <w:b/>
        </w:rPr>
        <w:t>证据</w:t>
      </w:r>
      <w:r>
        <w:rPr>
          <w:rFonts w:cs="Calibri"/>
        </w:rPr>
        <w:t>。</w:t>
      </w:r>
    </w:p>
    <w:p w14:paraId="0E746628" w14:textId="77777777" w:rsidR="000B15BF" w:rsidRDefault="007752E1">
      <w:pPr>
        <w:pStyle w:val="Heading3"/>
      </w:pPr>
      <w:bookmarkStart w:id="49" w:name="_Toc238835380"/>
      <w:r>
        <w:rPr>
          <w:rFonts w:ascii="Arial" w:eastAsia="Microsoft YaHei" w:hAnsi="Arial" w:cs="Arial"/>
        </w:rPr>
        <w:t xml:space="preserve">V29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2026-08-25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唯一决策链收口（</w:t>
      </w:r>
      <w:r>
        <w:rPr>
          <w:rFonts w:ascii="Arial" w:eastAsia="Microsoft YaHei" w:hAnsi="Arial" w:cs="Arial"/>
        </w:rPr>
        <w:t>DecisionSnapshot + Stateful Shadow + A0~A4</w:t>
      </w:r>
      <w:r>
        <w:rPr>
          <w:rFonts w:ascii="Arial" w:eastAsia="Microsoft YaHei" w:hAnsi="Arial" w:cs="Arial"/>
        </w:rPr>
        <w:t>）</w:t>
      </w:r>
      <w:bookmarkEnd w:id="49"/>
    </w:p>
    <w:p w14:paraId="227FCD7F" w14:textId="77777777" w:rsidR="000B15BF" w:rsidRDefault="007752E1">
      <w:pPr>
        <w:jc w:val="both"/>
      </w:pPr>
      <w:r>
        <w:rPr>
          <w:rFonts w:cs="Calibri"/>
        </w:rPr>
        <w:t>按第十四轮审查执行</w:t>
      </w:r>
      <w:r>
        <w:rPr>
          <w:rFonts w:cs="Calibri"/>
        </w:rPr>
        <w:t>"</w:t>
      </w:r>
      <w:r>
        <w:rPr>
          <w:rFonts w:cs="Calibri"/>
        </w:rPr>
        <w:t>唯一决策链收口</w:t>
      </w:r>
      <w:r>
        <w:rPr>
          <w:rFonts w:cs="Calibri"/>
        </w:rPr>
        <w:t>"</w:t>
      </w:r>
      <w:r>
        <w:rPr>
          <w:rFonts w:cs="Calibri"/>
        </w:rPr>
        <w:t>（消除</w:t>
      </w:r>
      <w:r>
        <w:rPr>
          <w:rFonts w:cs="Calibri"/>
        </w:rPr>
        <w:t xml:space="preserve"> Legacy/FSM/Retail </w:t>
      </w:r>
      <w:r>
        <w:rPr>
          <w:rFonts w:cs="Calibri"/>
        </w:rPr>
        <w:t>三套平行决策源）：</w:t>
      </w:r>
    </w:p>
    <w:p w14:paraId="1BFB471F" w14:textId="77777777" w:rsidR="000B15BF" w:rsidRDefault="007752E1">
      <w:r>
        <w:rPr>
          <w:rFonts w:cs="Calibri"/>
          <w:b/>
        </w:rPr>
        <w:t>1. Canonical Decision Snapshot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decision/decision_snapshot.py</w:t>
      </w:r>
      <w:r>
        <w:rPr>
          <w:rFonts w:cs="Calibri"/>
        </w:rPr>
        <w:t>）：</w:t>
      </w:r>
    </w:p>
    <w:p w14:paraId="11E43CC4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DecisionSnapshot</w:t>
      </w:r>
      <w:r>
        <w:rPr>
          <w:rFonts w:cs="Calibri"/>
        </w:rPr>
        <w:t xml:space="preserve"> </w:t>
      </w:r>
      <w:r>
        <w:rPr>
          <w:rFonts w:cs="Calibri"/>
        </w:rPr>
        <w:t>不可变对象：</w:t>
      </w:r>
      <w:r>
        <w:rPr>
          <w:rFonts w:cs="Calibri"/>
        </w:rPr>
        <w:t>decision_id / inst_state / permission / permission_cap /</w:t>
      </w:r>
      <w:r>
        <w:br/>
      </w:r>
      <w:r>
        <w:rPr>
          <w:rFonts w:cs="Calibri"/>
        </w:rPr>
        <w:t>exit_event(kind+reason) / setup_type / prev_fsm / next_fsm / prev_position /</w:t>
      </w:r>
      <w:r>
        <w:br/>
      </w:r>
      <w:r>
        <w:rPr>
          <w:rFonts w:cs="Calibri"/>
        </w:rPr>
        <w:t>target_position / decision_path / rule_version / model_version</w:t>
      </w:r>
      <w:r>
        <w:rPr>
          <w:rFonts w:cs="Calibri"/>
        </w:rPr>
        <w:t>；</w:t>
      </w:r>
    </w:p>
    <w:p w14:paraId="7BFBF02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build_decision_snapshot()</w:t>
      </w:r>
      <w:r>
        <w:rPr>
          <w:rFonts w:cs="Calibri"/>
        </w:rPr>
        <w:t xml:space="preserve"> </w:t>
      </w:r>
      <w:r>
        <w:rPr>
          <w:rFonts w:cs="Calibri"/>
        </w:rPr>
        <w:t>运行唯一决策链（</w:t>
      </w:r>
      <w:r>
        <w:rPr>
          <w:rFonts w:cs="Calibri"/>
        </w:rPr>
        <w:t>Institutional → Exit Events → Setup →</w:t>
      </w:r>
      <w:r>
        <w:br/>
      </w:r>
      <w:r>
        <w:rPr>
          <w:rFonts w:cs="Calibri"/>
        </w:rPr>
        <w:t>FSM → Sizing</w:t>
      </w:r>
      <w:r>
        <w:rPr>
          <w:rFonts w:cs="Calibri"/>
        </w:rPr>
        <w:t>），所有</w:t>
      </w:r>
      <w:r>
        <w:rPr>
          <w:rFonts w:cs="Calibri"/>
        </w:rPr>
        <w:t xml:space="preserve"> action/card/report/shadow </w:t>
      </w:r>
      <w:r>
        <w:rPr>
          <w:rFonts w:cs="Calibri"/>
        </w:rPr>
        <w:t>从该对象派生；</w:t>
      </w:r>
    </w:p>
    <w:p w14:paraId="0B384CC1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ExitEvent </w:t>
      </w:r>
      <w:r>
        <w:rPr>
          <w:rFonts w:cs="Calibri"/>
          <w:b/>
        </w:rPr>
        <w:t>统一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hard_exit.evaluate_exit_events</w:t>
      </w:r>
      <w:r>
        <w:rPr>
          <w:rFonts w:cs="Calibri"/>
        </w:rPr>
        <w:t>）：</w:t>
      </w:r>
      <w:r>
        <w:rPr>
          <w:rFonts w:cs="Calibri"/>
        </w:rPr>
        <w:t>HARD_EXIT / STOP_EXIT /</w:t>
      </w:r>
      <w:r>
        <w:br/>
      </w:r>
      <w:r>
        <w:rPr>
          <w:rFonts w:cs="Calibri"/>
        </w:rPr>
        <w:t xml:space="preserve">FORCED_DELEVERAGE / NONE——FSM </w:t>
      </w:r>
      <w:r>
        <w:rPr>
          <w:rFonts w:cs="Calibri"/>
        </w:rPr>
        <w:t>不再自行重新解释</w:t>
      </w:r>
      <w:r>
        <w:rPr>
          <w:rFonts w:cs="Calibri"/>
        </w:rPr>
        <w:t xml:space="preserve"> DES/Extreme/Stop</w:t>
      </w:r>
      <w:r>
        <w:rPr>
          <w:rFonts w:cs="Calibri"/>
        </w:rPr>
        <w:t>（可审计</w:t>
      </w:r>
      <w:r>
        <w:rPr>
          <w:rFonts w:cs="Calibri"/>
        </w:rPr>
        <w:t>"</w:t>
      </w:r>
      <w:r>
        <w:rPr>
          <w:rFonts w:cs="Calibri"/>
        </w:rPr>
        <w:t>这次</w:t>
      </w:r>
      <w:r>
        <w:rPr>
          <w:rFonts w:cs="Calibri"/>
        </w:rPr>
        <w:t xml:space="preserve"> EXIT </w:t>
      </w:r>
      <w:r>
        <w:rPr>
          <w:rFonts w:cs="Calibri"/>
        </w:rPr>
        <w:t>是谁触发</w:t>
      </w:r>
      <w:r>
        <w:rPr>
          <w:rFonts w:cs="Calibri"/>
        </w:rPr>
        <w:t>"</w:t>
      </w:r>
      <w:r>
        <w:rPr>
          <w:rFonts w:cs="Calibri"/>
        </w:rPr>
        <w:t>）。</w:t>
      </w:r>
    </w:p>
    <w:p w14:paraId="09E53A18" w14:textId="77777777" w:rsidR="000B15BF" w:rsidRDefault="007752E1">
      <w:r>
        <w:rPr>
          <w:rFonts w:cs="Calibri"/>
          <w:b/>
        </w:rPr>
        <w:t>2. Permission Ceiling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retail_position_fsm.PERMISSION_CAP</w:t>
      </w:r>
      <w:r>
        <w:rPr>
          <w:rFonts w:cs="Calibri"/>
        </w:rPr>
        <w:t>）：</w:t>
      </w:r>
    </w:p>
    <w:p w14:paraId="39F2641D" w14:textId="77777777" w:rsidR="000B15BF" w:rsidRDefault="007752E1">
      <w:pPr>
        <w:spacing w:after="60"/>
        <w:ind w:left="283" w:hanging="283"/>
      </w:pPr>
      <w:r>
        <w:rPr>
          <w:rFonts w:cs="Calibri"/>
        </w:rPr>
        <w:t>• BLOCK→FLAT</w:t>
      </w:r>
      <w:r>
        <w:rPr>
          <w:rFonts w:cs="Calibri"/>
        </w:rPr>
        <w:t>、</w:t>
      </w:r>
      <w:r>
        <w:rPr>
          <w:rFonts w:cs="Calibri"/>
        </w:rPr>
        <w:t>WATCH→TESTING</w:t>
      </w:r>
      <w:r>
        <w:rPr>
          <w:rFonts w:cs="Calibri"/>
        </w:rPr>
        <w:t>、</w:t>
      </w:r>
      <w:r>
        <w:rPr>
          <w:rFonts w:cs="Calibri"/>
        </w:rPr>
        <w:t>TEST→TESTING</w:t>
      </w:r>
      <w:r>
        <w:rPr>
          <w:rFonts w:cs="Calibri"/>
        </w:rPr>
        <w:t>、</w:t>
      </w:r>
      <w:r>
        <w:rPr>
          <w:rFonts w:cs="Calibri"/>
        </w:rPr>
        <w:t>ALLOW→BUILDING</w:t>
      </w:r>
      <w:r>
        <w:rPr>
          <w:rFonts w:cs="Calibri"/>
        </w:rPr>
        <w:t>、</w:t>
      </w:r>
      <w:r>
        <w:rPr>
          <w:rFonts w:cs="Calibri"/>
        </w:rPr>
        <w:t>STRONG_ALLOW→HOLDING</w:t>
      </w:r>
      <w:r>
        <w:rPr>
          <w:rFonts w:cs="Calibri"/>
        </w:rPr>
        <w:t>；</w:t>
      </w:r>
    </w:p>
    <w:p w14:paraId="22F78B9F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permission_cap_exceeded()</w:t>
      </w:r>
      <w:r>
        <w:rPr>
          <w:rFonts w:cs="Calibri"/>
        </w:rPr>
        <w:t xml:space="preserve"> </w:t>
      </w:r>
      <w:r>
        <w:rPr>
          <w:rFonts w:cs="Calibri"/>
        </w:rPr>
        <w:t>诊断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assert_permission_bound()</w:t>
      </w:r>
      <w:r>
        <w:rPr>
          <w:rFonts w:cs="Calibri"/>
        </w:rPr>
        <w:t xml:space="preserve"> </w:t>
      </w:r>
      <w:r>
        <w:rPr>
          <w:rFonts w:cs="Calibri"/>
        </w:rPr>
        <w:t>审计断言；</w:t>
      </w:r>
    </w:p>
    <w:p w14:paraId="0DB4197F" w14:textId="77777777" w:rsidR="000B15BF" w:rsidRDefault="007752E1">
      <w:pPr>
        <w:spacing w:after="60"/>
        <w:ind w:left="283" w:hanging="283"/>
      </w:pPr>
      <w:r>
        <w:rPr>
          <w:rFonts w:cs="Calibri"/>
        </w:rPr>
        <w:t>• HOLDING</w:t>
      </w:r>
      <w:r>
        <w:rPr>
          <w:rFonts w:cs="Calibri"/>
        </w:rPr>
        <w:t>（维持既有仓位）不算新增风险；</w:t>
      </w:r>
      <w:r>
        <w:rPr>
          <w:rFonts w:cs="Calibri"/>
        </w:rPr>
        <w:t xml:space="preserve">BLOCK </w:t>
      </w:r>
      <w:r>
        <w:rPr>
          <w:rFonts w:cs="Calibri"/>
        </w:rPr>
        <w:t>只允许</w:t>
      </w:r>
      <w:r>
        <w:rPr>
          <w:rFonts w:cs="Calibri"/>
        </w:rPr>
        <w:t xml:space="preserve"> FLAT/TRIMMING/EXITING/COOLDOWN</w:t>
      </w:r>
      <w:r>
        <w:rPr>
          <w:rFonts w:cs="Calibri"/>
        </w:rPr>
        <w:t>。</w:t>
      </w:r>
    </w:p>
    <w:p w14:paraId="5142E298" w14:textId="77777777" w:rsidR="000B15BF" w:rsidRDefault="007752E1">
      <w:r>
        <w:rPr>
          <w:rFonts w:cs="Calibri"/>
          <w:b/>
        </w:rPr>
        <w:t>3. Stateful Shadow Mode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scripts/shadow_mode.py</w:t>
      </w:r>
      <w:r>
        <w:rPr>
          <w:rFonts w:cs="Calibri"/>
        </w:rPr>
        <w:t xml:space="preserve"> </w:t>
      </w:r>
      <w:r>
        <w:rPr>
          <w:rFonts w:cs="Calibri"/>
        </w:rPr>
        <w:t>重写）：</w:t>
      </w:r>
    </w:p>
    <w:p w14:paraId="0DFBC9AC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从</w:t>
      </w:r>
      <w:r>
        <w:rPr>
          <w:rFonts w:cs="Calibri"/>
        </w:rPr>
        <w:t>"</w:t>
      </w:r>
      <w:r>
        <w:rPr>
          <w:rFonts w:cs="Calibri"/>
        </w:rPr>
        <w:t>每只股票单步</w:t>
      </w:r>
      <w:r>
        <w:rPr>
          <w:rFonts w:cs="Calibri"/>
        </w:rPr>
        <w:t xml:space="preserve"> FLAT </w:t>
      </w:r>
      <w:r>
        <w:rPr>
          <w:rFonts w:cs="Calibri"/>
        </w:rPr>
        <w:t>计算</w:t>
      </w:r>
      <w:r>
        <w:rPr>
          <w:rFonts w:cs="Calibri"/>
        </w:rPr>
        <w:t>"</w:t>
      </w:r>
      <w:r>
        <w:rPr>
          <w:rFonts w:cs="Calibri"/>
        </w:rPr>
        <w:t>升级为</w:t>
      </w:r>
      <w:r>
        <w:rPr>
          <w:rFonts w:cs="Calibri"/>
          <w:b/>
        </w:rPr>
        <w:t>全历史滚动重放</w:t>
      </w:r>
      <w:r>
        <w:rPr>
          <w:rFonts w:cs="Calibri"/>
        </w:rPr>
        <w:t>（按</w:t>
      </w:r>
      <w:r>
        <w:rPr>
          <w:rFonts w:cs="Calibri"/>
        </w:rPr>
        <w:t xml:space="preserve"> stock_code×decision_date </w:t>
      </w:r>
      <w:r>
        <w:rPr>
          <w:rFonts w:cs="Calibri"/>
        </w:rPr>
        <w:t>顺序，</w:t>
      </w:r>
      <w:r>
        <w:br/>
      </w:r>
      <w:r>
        <w:rPr>
          <w:rFonts w:cs="Calibri"/>
        </w:rPr>
        <w:t xml:space="preserve">prev_state/prev_position </w:t>
      </w:r>
      <w:r>
        <w:rPr>
          <w:rFonts w:cs="Calibri"/>
        </w:rPr>
        <w:t>持续演化），输出</w:t>
      </w:r>
      <w:r>
        <w:rPr>
          <w:rFonts w:cs="Calibri"/>
        </w:rPr>
        <w:t xml:space="preserve"> prev/candidate/final/transition_reason/</w:t>
      </w:r>
      <w:r>
        <w:br/>
      </w:r>
      <w:r>
        <w:rPr>
          <w:rFonts w:cs="Calibri"/>
        </w:rPr>
        <w:t>permission_cap/exit_event/decision_id</w:t>
      </w:r>
      <w:r>
        <w:rPr>
          <w:rFonts w:cs="Calibri"/>
        </w:rPr>
        <w:t>；</w:t>
      </w:r>
    </w:p>
    <w:p w14:paraId="0F7486E8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00371 </w:t>
      </w:r>
      <w:r>
        <w:rPr>
          <w:rFonts w:cs="Calibri"/>
        </w:rPr>
        <w:t>全历史</w:t>
      </w:r>
      <w:r>
        <w:rPr>
          <w:rFonts w:cs="Calibri"/>
        </w:rPr>
        <w:t xml:space="preserve"> 868 </w:t>
      </w:r>
      <w:r>
        <w:rPr>
          <w:rFonts w:cs="Calibri"/>
        </w:rPr>
        <w:t>个决策快照已落盘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Report/QCFP_MTF/shadow/shadow_stateful_*.{csv,json}</w:t>
      </w:r>
      <w:r>
        <w:rPr>
          <w:rFonts w:cs="Calibri"/>
        </w:rPr>
        <w:t>。</w:t>
      </w:r>
    </w:p>
    <w:p w14:paraId="04682756" w14:textId="77777777" w:rsidR="000B15BF" w:rsidRDefault="007752E1">
      <w:r>
        <w:rPr>
          <w:rFonts w:cs="Calibri"/>
          <w:b/>
        </w:rPr>
        <w:t xml:space="preserve">4. Ablation </w:t>
      </w:r>
      <w:r>
        <w:rPr>
          <w:rFonts w:cs="Calibri"/>
          <w:b/>
        </w:rPr>
        <w:t>升级</w:t>
      </w:r>
      <w:r>
        <w:rPr>
          <w:rFonts w:cs="Calibri"/>
          <w:b/>
        </w:rPr>
        <w:t xml:space="preserve"> A0~A4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permission_fsm_ablation.py</w:t>
      </w:r>
      <w:r>
        <w:rPr>
          <w:rFonts w:cs="Calibri"/>
        </w:rPr>
        <w:t>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5"/>
        <w:gridCol w:w="914"/>
        <w:gridCol w:w="913"/>
        <w:gridCol w:w="916"/>
        <w:gridCol w:w="883"/>
        <w:gridCol w:w="883"/>
        <w:gridCol w:w="910"/>
        <w:gridCol w:w="896"/>
        <w:gridCol w:w="863"/>
        <w:gridCol w:w="863"/>
      </w:tblGrid>
      <w:tr w:rsidR="000B15BF" w14:paraId="3CB726DA" w14:textId="77777777">
        <w:trPr>
          <w:tblHeader/>
        </w:trPr>
        <w:tc>
          <w:tcPr>
            <w:tcW w:w="936" w:type="dxa"/>
            <w:shd w:val="clear" w:color="auto" w:fill="2F5496"/>
          </w:tcPr>
          <w:p w14:paraId="2AB9B26F" w14:textId="77777777" w:rsidR="000B15BF" w:rsidRDefault="007752E1">
            <w:r>
              <w:rPr>
                <w:rFonts w:cs="Calibri"/>
                <w:b/>
                <w:color w:val="FFFFFF"/>
                <w:sz w:val="19"/>
              </w:rPr>
              <w:t>模型</w:t>
            </w:r>
          </w:p>
        </w:tc>
        <w:tc>
          <w:tcPr>
            <w:tcW w:w="936" w:type="dxa"/>
            <w:shd w:val="clear" w:color="auto" w:fill="2F5496"/>
          </w:tcPr>
          <w:p w14:paraId="30FF1BE6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年化</w:t>
            </w:r>
          </w:p>
        </w:tc>
        <w:tc>
          <w:tcPr>
            <w:tcW w:w="936" w:type="dxa"/>
            <w:shd w:val="clear" w:color="auto" w:fill="2F5496"/>
          </w:tcPr>
          <w:p w14:paraId="45DE1CA6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Sharpe</w:t>
            </w:r>
          </w:p>
        </w:tc>
        <w:tc>
          <w:tcPr>
            <w:tcW w:w="936" w:type="dxa"/>
            <w:shd w:val="clear" w:color="auto" w:fill="2F5496"/>
          </w:tcPr>
          <w:p w14:paraId="74FDDAD4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MDD</w:t>
            </w:r>
          </w:p>
        </w:tc>
        <w:tc>
          <w:tcPr>
            <w:tcW w:w="936" w:type="dxa"/>
            <w:shd w:val="clear" w:color="auto" w:fill="2F5496"/>
          </w:tcPr>
          <w:p w14:paraId="49C0DEA4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PF</w:t>
            </w:r>
          </w:p>
        </w:tc>
        <w:tc>
          <w:tcPr>
            <w:tcW w:w="936" w:type="dxa"/>
            <w:shd w:val="clear" w:color="auto" w:fill="2F5496"/>
          </w:tcPr>
          <w:p w14:paraId="072A1B83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换手</w:t>
            </w:r>
          </w:p>
        </w:tc>
        <w:tc>
          <w:tcPr>
            <w:tcW w:w="936" w:type="dxa"/>
            <w:shd w:val="clear" w:color="auto" w:fill="2F5496"/>
          </w:tcPr>
          <w:p w14:paraId="756E3393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暴露效率</w:t>
            </w:r>
          </w:p>
        </w:tc>
        <w:tc>
          <w:tcPr>
            <w:tcW w:w="936" w:type="dxa"/>
            <w:shd w:val="clear" w:color="auto" w:fill="2F5496"/>
          </w:tcPr>
          <w:p w14:paraId="1FBD7714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坏暴露比</w:t>
            </w:r>
          </w:p>
        </w:tc>
        <w:tc>
          <w:tcPr>
            <w:tcW w:w="936" w:type="dxa"/>
            <w:shd w:val="clear" w:color="auto" w:fill="2F5496"/>
          </w:tcPr>
          <w:p w14:paraId="428E0AAA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越权</w:t>
            </w:r>
          </w:p>
        </w:tc>
        <w:tc>
          <w:tcPr>
            <w:tcW w:w="936" w:type="dxa"/>
            <w:shd w:val="clear" w:color="auto" w:fill="2F5496"/>
          </w:tcPr>
          <w:p w14:paraId="5E3BF1C6" w14:textId="77777777" w:rsidR="000B15BF" w:rsidRDefault="007752E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跳跃</w:t>
            </w:r>
          </w:p>
        </w:tc>
      </w:tr>
      <w:tr w:rsidR="000B15BF" w14:paraId="457C2012" w14:textId="77777777">
        <w:tc>
          <w:tcPr>
            <w:tcW w:w="936" w:type="dxa"/>
          </w:tcPr>
          <w:p w14:paraId="595A3E94" w14:textId="77777777" w:rsidR="000B15BF" w:rsidRDefault="007752E1">
            <w:r>
              <w:rPr>
                <w:rFonts w:cs="Calibri"/>
                <w:sz w:val="19"/>
              </w:rPr>
              <w:lastRenderedPageBreak/>
              <w:t>A0 Legacy</w:t>
            </w:r>
          </w:p>
        </w:tc>
        <w:tc>
          <w:tcPr>
            <w:tcW w:w="936" w:type="dxa"/>
          </w:tcPr>
          <w:p w14:paraId="761F953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-2.10%</w:t>
            </w:r>
          </w:p>
        </w:tc>
        <w:tc>
          <w:tcPr>
            <w:tcW w:w="936" w:type="dxa"/>
          </w:tcPr>
          <w:p w14:paraId="34AD77C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-0.346</w:t>
            </w:r>
          </w:p>
        </w:tc>
        <w:tc>
          <w:tcPr>
            <w:tcW w:w="936" w:type="dxa"/>
          </w:tcPr>
          <w:p w14:paraId="7DD95B6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-21.87%</w:t>
            </w:r>
          </w:p>
        </w:tc>
        <w:tc>
          <w:tcPr>
            <w:tcW w:w="936" w:type="dxa"/>
          </w:tcPr>
          <w:p w14:paraId="16950C50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0.87</w:t>
            </w:r>
          </w:p>
        </w:tc>
        <w:tc>
          <w:tcPr>
            <w:tcW w:w="936" w:type="dxa"/>
          </w:tcPr>
          <w:p w14:paraId="6F06170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936" w:type="dxa"/>
          </w:tcPr>
          <w:p w14:paraId="57AE49B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-0.145</w:t>
            </w:r>
          </w:p>
        </w:tc>
        <w:tc>
          <w:tcPr>
            <w:tcW w:w="936" w:type="dxa"/>
          </w:tcPr>
          <w:p w14:paraId="544E301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0.662</w:t>
            </w:r>
          </w:p>
        </w:tc>
        <w:tc>
          <w:tcPr>
            <w:tcW w:w="936" w:type="dxa"/>
          </w:tcPr>
          <w:p w14:paraId="5696E66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936" w:type="dxa"/>
          </w:tcPr>
          <w:p w14:paraId="7612ACC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</w:tr>
      <w:tr w:rsidR="000B15BF" w14:paraId="4B535D1B" w14:textId="77777777">
        <w:tc>
          <w:tcPr>
            <w:tcW w:w="936" w:type="dxa"/>
          </w:tcPr>
          <w:p w14:paraId="45E72616" w14:textId="77777777" w:rsidR="000B15BF" w:rsidRDefault="007752E1">
            <w:r>
              <w:rPr>
                <w:rFonts w:cs="Calibri"/>
                <w:sz w:val="19"/>
              </w:rPr>
              <w:t>A1 Legacy+PermCap</w:t>
            </w:r>
          </w:p>
        </w:tc>
        <w:tc>
          <w:tcPr>
            <w:tcW w:w="936" w:type="dxa"/>
          </w:tcPr>
          <w:p w14:paraId="4FACE1C6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-0.96%</w:t>
            </w:r>
          </w:p>
        </w:tc>
        <w:tc>
          <w:tcPr>
            <w:tcW w:w="936" w:type="dxa"/>
          </w:tcPr>
          <w:p w14:paraId="365E433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-0.304</w:t>
            </w:r>
          </w:p>
        </w:tc>
        <w:tc>
          <w:tcPr>
            <w:tcW w:w="936" w:type="dxa"/>
          </w:tcPr>
          <w:p w14:paraId="59459076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-11.32%</w:t>
            </w:r>
          </w:p>
        </w:tc>
        <w:tc>
          <w:tcPr>
            <w:tcW w:w="936" w:type="dxa"/>
          </w:tcPr>
          <w:p w14:paraId="5CC3E5E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0.89</w:t>
            </w:r>
          </w:p>
        </w:tc>
        <w:tc>
          <w:tcPr>
            <w:tcW w:w="936" w:type="dxa"/>
          </w:tcPr>
          <w:p w14:paraId="625752A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1.59</w:t>
            </w:r>
          </w:p>
        </w:tc>
        <w:tc>
          <w:tcPr>
            <w:tcW w:w="936" w:type="dxa"/>
          </w:tcPr>
          <w:p w14:paraId="4B0B20B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-0.115</w:t>
            </w:r>
          </w:p>
        </w:tc>
        <w:tc>
          <w:tcPr>
            <w:tcW w:w="936" w:type="dxa"/>
          </w:tcPr>
          <w:p w14:paraId="04F402D3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0.814</w:t>
            </w:r>
          </w:p>
        </w:tc>
        <w:tc>
          <w:tcPr>
            <w:tcW w:w="936" w:type="dxa"/>
          </w:tcPr>
          <w:p w14:paraId="201D1E6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936" w:type="dxa"/>
          </w:tcPr>
          <w:p w14:paraId="1824801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</w:tr>
      <w:tr w:rsidR="000B15BF" w14:paraId="537AC02C" w14:textId="77777777">
        <w:tc>
          <w:tcPr>
            <w:tcW w:w="936" w:type="dxa"/>
          </w:tcPr>
          <w:p w14:paraId="5827B1B8" w14:textId="77777777" w:rsidR="000B15BF" w:rsidRDefault="007752E1">
            <w:r>
              <w:rPr>
                <w:rFonts w:cs="Calibri"/>
                <w:sz w:val="19"/>
              </w:rPr>
              <w:t>A2 FSM</w:t>
            </w:r>
          </w:p>
        </w:tc>
        <w:tc>
          <w:tcPr>
            <w:tcW w:w="936" w:type="dxa"/>
          </w:tcPr>
          <w:p w14:paraId="05D9C2AE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+0.34%</w:t>
            </w:r>
          </w:p>
        </w:tc>
        <w:tc>
          <w:tcPr>
            <w:tcW w:w="936" w:type="dxa"/>
          </w:tcPr>
          <w:p w14:paraId="0E0E30BB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+0.502</w:t>
            </w:r>
          </w:p>
        </w:tc>
        <w:tc>
          <w:tcPr>
            <w:tcW w:w="936" w:type="dxa"/>
          </w:tcPr>
          <w:p w14:paraId="51702D2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-0.31%</w:t>
            </w:r>
          </w:p>
        </w:tc>
        <w:tc>
          <w:tcPr>
            <w:tcW w:w="936" w:type="dxa"/>
          </w:tcPr>
          <w:p w14:paraId="57812C59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2.71</w:t>
            </w:r>
          </w:p>
        </w:tc>
        <w:tc>
          <w:tcPr>
            <w:tcW w:w="936" w:type="dxa"/>
          </w:tcPr>
          <w:p w14:paraId="118F43D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0.34</w:t>
            </w:r>
          </w:p>
        </w:tc>
        <w:tc>
          <w:tcPr>
            <w:tcW w:w="936" w:type="dxa"/>
          </w:tcPr>
          <w:p w14:paraId="402ABCCA" w14:textId="77777777" w:rsidR="000B15BF" w:rsidRDefault="007752E1">
            <w:pPr>
              <w:jc w:val="right"/>
            </w:pPr>
            <w:r>
              <w:rPr>
                <w:rFonts w:cs="Calibri"/>
                <w:b/>
                <w:sz w:val="19"/>
              </w:rPr>
              <w:t>+0.862</w:t>
            </w:r>
          </w:p>
        </w:tc>
        <w:tc>
          <w:tcPr>
            <w:tcW w:w="936" w:type="dxa"/>
          </w:tcPr>
          <w:p w14:paraId="42996CD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1.057</w:t>
            </w:r>
          </w:p>
        </w:tc>
        <w:tc>
          <w:tcPr>
            <w:tcW w:w="936" w:type="dxa"/>
          </w:tcPr>
          <w:p w14:paraId="12F2788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936" w:type="dxa"/>
          </w:tcPr>
          <w:p w14:paraId="7B06EB3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0B15BF" w14:paraId="3B4FE179" w14:textId="77777777">
        <w:tc>
          <w:tcPr>
            <w:tcW w:w="936" w:type="dxa"/>
          </w:tcPr>
          <w:p w14:paraId="272B4981" w14:textId="77777777" w:rsidR="000B15BF" w:rsidRDefault="007752E1">
            <w:r>
              <w:rPr>
                <w:rFonts w:cs="Calibri"/>
                <w:sz w:val="19"/>
              </w:rPr>
              <w:t>A3 Perm+FSM</w:t>
            </w:r>
            <w:r>
              <w:rPr>
                <w:rFonts w:cs="Calibri"/>
                <w:sz w:val="19"/>
              </w:rPr>
              <w:t>（无</w:t>
            </w:r>
            <w:r>
              <w:rPr>
                <w:rFonts w:cs="Calibri"/>
                <w:sz w:val="19"/>
              </w:rPr>
              <w:t xml:space="preserve"> Hard Exit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936" w:type="dxa"/>
          </w:tcPr>
          <w:p w14:paraId="42AF947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936" w:type="dxa"/>
          </w:tcPr>
          <w:p w14:paraId="64DF27F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936" w:type="dxa"/>
          </w:tcPr>
          <w:p w14:paraId="600E0CCB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936" w:type="dxa"/>
          </w:tcPr>
          <w:p w14:paraId="160DB991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936" w:type="dxa"/>
          </w:tcPr>
          <w:p w14:paraId="27949FC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</w:t>
            </w:r>
          </w:p>
        </w:tc>
        <w:tc>
          <w:tcPr>
            <w:tcW w:w="936" w:type="dxa"/>
          </w:tcPr>
          <w:p w14:paraId="0BC286A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936" w:type="dxa"/>
          </w:tcPr>
          <w:p w14:paraId="40B4D46A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936" w:type="dxa"/>
          </w:tcPr>
          <w:p w14:paraId="7445CA3C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936" w:type="dxa"/>
          </w:tcPr>
          <w:p w14:paraId="346C56EF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0B15BF" w14:paraId="7AD29FCD" w14:textId="77777777">
        <w:tc>
          <w:tcPr>
            <w:tcW w:w="936" w:type="dxa"/>
          </w:tcPr>
          <w:p w14:paraId="02899FD9" w14:textId="77777777" w:rsidR="000B15BF" w:rsidRDefault="007752E1">
            <w:r>
              <w:rPr>
                <w:rFonts w:cs="Calibri"/>
                <w:sz w:val="19"/>
              </w:rPr>
              <w:t>A4 +Hard Exit</w:t>
            </w:r>
          </w:p>
        </w:tc>
        <w:tc>
          <w:tcPr>
            <w:tcW w:w="936" w:type="dxa"/>
          </w:tcPr>
          <w:p w14:paraId="74C606D8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936" w:type="dxa"/>
          </w:tcPr>
          <w:p w14:paraId="6C01837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936" w:type="dxa"/>
          </w:tcPr>
          <w:p w14:paraId="111CFB25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936" w:type="dxa"/>
          </w:tcPr>
          <w:p w14:paraId="1FDB739D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936" w:type="dxa"/>
          </w:tcPr>
          <w:p w14:paraId="40EF183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0.00</w:t>
            </w:r>
          </w:p>
        </w:tc>
        <w:tc>
          <w:tcPr>
            <w:tcW w:w="936" w:type="dxa"/>
          </w:tcPr>
          <w:p w14:paraId="2F80C914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936" w:type="dxa"/>
          </w:tcPr>
          <w:p w14:paraId="7AAEC89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936" w:type="dxa"/>
          </w:tcPr>
          <w:p w14:paraId="1E528899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936" w:type="dxa"/>
          </w:tcPr>
          <w:p w14:paraId="5F4F2887" w14:textId="77777777" w:rsidR="000B15BF" w:rsidRDefault="007752E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</w:tbl>
    <w:p w14:paraId="7D4976BA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A1 </w:t>
      </w:r>
      <w:r>
        <w:rPr>
          <w:rFonts w:cs="Calibri"/>
        </w:rPr>
        <w:t>用</w:t>
      </w:r>
      <w:r>
        <w:rPr>
          <w:rFonts w:cs="Calibri"/>
        </w:rPr>
        <w:t xml:space="preserve"> Permission </w:t>
      </w:r>
      <w:r>
        <w:rPr>
          <w:rFonts w:cs="Calibri"/>
          <w:b/>
        </w:rPr>
        <w:t>Cap</w:t>
      </w:r>
      <w:r>
        <w:rPr>
          <w:rFonts w:cs="Calibri"/>
        </w:rPr>
        <w:t>（非二值门）把</w:t>
      </w:r>
      <w:r>
        <w:rPr>
          <w:rFonts w:cs="Calibri"/>
        </w:rPr>
        <w:t xml:space="preserve"> MDD -21.87%→-11.32%</w:t>
      </w:r>
      <w:r>
        <w:rPr>
          <w:rFonts w:cs="Calibri"/>
        </w:rPr>
        <w:t>、换手</w:t>
      </w:r>
      <w:r>
        <w:rPr>
          <w:rFonts w:cs="Calibri"/>
        </w:rPr>
        <w:t xml:space="preserve"> 2.93→1.59</w:t>
      </w:r>
      <w:r>
        <w:rPr>
          <w:rFonts w:cs="Calibri"/>
        </w:rPr>
        <w:t>；</w:t>
      </w:r>
    </w:p>
    <w:p w14:paraId="065CB622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A2/A3/A4 </w:t>
      </w:r>
      <w:r>
        <w:rPr>
          <w:rFonts w:cs="Calibri"/>
        </w:rPr>
        <w:t>决策链</w:t>
      </w:r>
      <w:r>
        <w:rPr>
          <w:rFonts w:cs="Calibri"/>
          <w:b/>
        </w:rPr>
        <w:t>零越权、零非法跳跃</w:t>
      </w:r>
      <w:r>
        <w:rPr>
          <w:rFonts w:cs="Calibri"/>
        </w:rPr>
        <w:t>（状态机收口有效）；</w:t>
      </w:r>
    </w:p>
    <w:p w14:paraId="2DC3F3DE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A3/A4 </w:t>
      </w:r>
      <w:r>
        <w:rPr>
          <w:rFonts w:cs="Calibri"/>
        </w:rPr>
        <w:t>当前市场权限全</w:t>
      </w:r>
      <w:r>
        <w:rPr>
          <w:rFonts w:cs="Calibri"/>
        </w:rPr>
        <w:t xml:space="preserve"> WATCH/TEST → </w:t>
      </w:r>
      <w:r>
        <w:rPr>
          <w:rFonts w:cs="Calibri"/>
        </w:rPr>
        <w:t>正确空仓（暴露</w:t>
      </w:r>
      <w:r>
        <w:rPr>
          <w:rFonts w:cs="Calibri"/>
        </w:rPr>
        <w:t xml:space="preserve"> 0</w:t>
      </w:r>
      <w:r>
        <w:rPr>
          <w:rFonts w:cs="Calibri"/>
        </w:rPr>
        <w:t>）；</w:t>
      </w:r>
    </w:p>
    <w:p w14:paraId="516F6A5B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口径</w:t>
      </w:r>
      <w:r>
        <w:rPr>
          <w:rFonts w:cs="Calibri"/>
        </w:rPr>
        <w:t xml:space="preserve"> PIT-C</w:t>
      </w:r>
      <w:r>
        <w:rPr>
          <w:rFonts w:cs="Calibri"/>
        </w:rPr>
        <w:t>、</w:t>
      </w:r>
      <w:r>
        <w:rPr>
          <w:rFonts w:cs="Calibri"/>
        </w:rPr>
        <w:t>2021-08~2026-08</w:t>
      </w:r>
      <w:r>
        <w:rPr>
          <w:rFonts w:cs="Calibri"/>
        </w:rPr>
        <w:t>，</w:t>
      </w:r>
      <w:r>
        <w:rPr>
          <w:rFonts w:cs="Calibri"/>
          <w:b/>
        </w:rPr>
        <w:t>不构成有效</w:t>
      </w:r>
      <w:r>
        <w:rPr>
          <w:rFonts w:cs="Calibri"/>
          <w:b/>
        </w:rPr>
        <w:t xml:space="preserve"> alpha </w:t>
      </w:r>
      <w:r>
        <w:rPr>
          <w:rFonts w:cs="Calibri"/>
          <w:b/>
        </w:rPr>
        <w:t>证据</w:t>
      </w:r>
      <w:r>
        <w:rPr>
          <w:rFonts w:cs="Calibri"/>
        </w:rPr>
        <w:t>。</w:t>
      </w:r>
    </w:p>
    <w:p w14:paraId="3A5015AD" w14:textId="77777777" w:rsidR="000B15BF" w:rsidRDefault="007752E1">
      <w:r>
        <w:rPr>
          <w:rFonts w:cs="Calibri"/>
          <w:b/>
        </w:rPr>
        <w:t xml:space="preserve">5. </w:t>
      </w:r>
      <w:r>
        <w:rPr>
          <w:rFonts w:cs="Calibri"/>
          <w:b/>
        </w:rPr>
        <w:t>测试新增</w:t>
      </w:r>
      <w:r>
        <w:rPr>
          <w:rFonts w:cs="Calibri"/>
        </w:rPr>
        <w:t>：</w:t>
      </w:r>
      <w:r>
        <w:rPr>
          <w:rFonts w:cs="Calibri"/>
        </w:rPr>
        <w:t xml:space="preserve">exit_event </w:t>
      </w:r>
      <w:r>
        <w:rPr>
          <w:rFonts w:cs="Calibri"/>
        </w:rPr>
        <w:t>种类</w:t>
      </w:r>
      <w:r>
        <w:rPr>
          <w:rFonts w:cs="Calibri"/>
        </w:rPr>
        <w:t xml:space="preserve"> / permission cap </w:t>
      </w:r>
      <w:r>
        <w:rPr>
          <w:rFonts w:cs="Calibri"/>
        </w:rPr>
        <w:t>与</w:t>
      </w:r>
      <w:r>
        <w:rPr>
          <w:rFonts w:cs="Calibri"/>
        </w:rPr>
        <w:t xml:space="preserve"> assert / </w:t>
      </w:r>
      <w:r>
        <w:rPr>
          <w:rFonts w:cs="Calibri"/>
        </w:rPr>
        <w:t>单调性</w:t>
      </w:r>
      <w:r>
        <w:rPr>
          <w:rFonts w:cs="Calibri"/>
        </w:rPr>
        <w:t xml:space="preserve"> / FSM≠Sizing</w:t>
      </w:r>
      <w:r>
        <w:rPr>
          <w:rFonts w:cs="Calibri"/>
        </w:rPr>
        <w:t>（所有权）</w:t>
      </w:r>
      <w:r>
        <w:rPr>
          <w:rFonts w:cs="Calibri"/>
        </w:rPr>
        <w:t>/</w:t>
      </w:r>
      <w:r>
        <w:br/>
      </w:r>
      <w:r>
        <w:rPr>
          <w:rFonts w:cs="Calibri"/>
        </w:rPr>
        <w:t xml:space="preserve">DecisionSnapshot </w:t>
      </w:r>
      <w:r>
        <w:rPr>
          <w:rFonts w:cs="Calibri"/>
        </w:rPr>
        <w:t>确定性（同一输入两次构建完全一致）；全量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57 </w:t>
      </w:r>
      <w:r>
        <w:rPr>
          <w:rFonts w:cs="Calibri"/>
          <w:b/>
        </w:rPr>
        <w:t>模块通过</w:t>
      </w:r>
      <w:r>
        <w:rPr>
          <w:rFonts w:cs="Calibri"/>
        </w:rPr>
        <w:t>。</w:t>
      </w:r>
    </w:p>
    <w:p w14:paraId="2D5C67EA" w14:textId="77777777" w:rsidR="000B15BF" w:rsidRDefault="007752E1">
      <w:pPr>
        <w:jc w:val="both"/>
      </w:pPr>
      <w:r>
        <w:rPr>
          <w:rFonts w:cs="Calibri"/>
          <w:b/>
        </w:rPr>
        <w:t xml:space="preserve">M0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4D0B3C39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全量工作流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 xml:space="preserve"> </w:t>
      </w:r>
      <w:r>
        <w:rPr>
          <w:rFonts w:cs="Calibri"/>
        </w:rPr>
        <w:t>三步全部通过；</w:t>
      </w:r>
    </w:p>
    <w:p w14:paraId="431223BC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覆盖度：</w:t>
      </w:r>
      <w:r>
        <w:rPr>
          <w:rFonts w:cs="Calibri"/>
        </w:rPr>
        <w:t xml:space="preserve">10 </w:t>
      </w:r>
      <w:r>
        <w:rPr>
          <w:rFonts w:cs="Calibri"/>
        </w:rPr>
        <w:t>张源表、</w:t>
      </w:r>
      <w:r>
        <w:rPr>
          <w:rFonts w:cs="Calibri"/>
        </w:rPr>
        <w:t xml:space="preserve">15 </w:t>
      </w:r>
      <w:r>
        <w:rPr>
          <w:rFonts w:cs="Calibri"/>
        </w:rPr>
        <w:t>只有行情股票；发现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00579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02602</w:t>
      </w:r>
      <w:r>
        <w:rPr>
          <w:rFonts w:cs="Calibri"/>
        </w:rPr>
        <w:t xml:space="preserve"> </w:t>
      </w:r>
      <w:r>
        <w:rPr>
          <w:rFonts w:cs="Calibri"/>
        </w:rPr>
        <w:t>完全无数据、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>（</w:t>
      </w:r>
      <w:r>
        <w:rPr>
          <w:rFonts w:cs="Calibri"/>
        </w:rPr>
        <w:t>ETF</w:t>
      </w:r>
      <w:r>
        <w:rPr>
          <w:rFonts w:cs="Calibri"/>
        </w:rPr>
        <w:t>）缺机构持股；</w:t>
      </w:r>
    </w:p>
    <w:p w14:paraId="29F1B2A6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质量：全量</w:t>
      </w:r>
      <w:r>
        <w:rPr>
          <w:rFonts w:cs="Calibri"/>
        </w:rPr>
        <w:t xml:space="preserve"> 135 </w:t>
      </w:r>
      <w:r>
        <w:rPr>
          <w:rFonts w:cs="Calibri"/>
        </w:rPr>
        <w:t>项快照，</w:t>
      </w:r>
      <w:r>
        <w:rPr>
          <w:rFonts w:cs="Calibri"/>
        </w:rPr>
        <w:t>A:76 / B:24 / C:35 / D:0</w:t>
      </w:r>
      <w:r>
        <w:rPr>
          <w:rFonts w:cs="Calibri"/>
        </w:rPr>
        <w:t>；主要降级原因是早期历史负价格占位数据（如</w:t>
      </w:r>
      <w:r>
        <w:rPr>
          <w:rFonts w:cs="Calibri"/>
        </w:rPr>
        <w:t xml:space="preserve"> 01093 </w:t>
      </w:r>
      <w:r>
        <w:rPr>
          <w:rFonts w:cs="Calibri"/>
        </w:rPr>
        <w:t>有</w:t>
      </w:r>
      <w:r>
        <w:rPr>
          <w:rFonts w:cs="Calibri"/>
        </w:rPr>
        <w:t xml:space="preserve"> 442 </w:t>
      </w:r>
      <w:r>
        <w:rPr>
          <w:rFonts w:cs="Calibri"/>
        </w:rPr>
        <w:t>条）与资金流辅助列缺失；</w:t>
      </w:r>
    </w:p>
    <w:p w14:paraId="385F4B7E" w14:textId="77777777" w:rsidR="000B15BF" w:rsidRDefault="007752E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单股票验证：</w:t>
      </w:r>
      <w:r>
        <w:rPr>
          <w:rFonts w:ascii="Consolas" w:eastAsia="Consolas" w:hAnsi="Consolas" w:cs="Consolas"/>
          <w:color w:val="800000"/>
          <w:sz w:val="20"/>
        </w:rPr>
        <w:t>--stock 00700</w:t>
      </w:r>
      <w:r>
        <w:rPr>
          <w:rFonts w:cs="Calibri"/>
        </w:rPr>
        <w:t xml:space="preserve"> </w:t>
      </w:r>
      <w:r>
        <w:rPr>
          <w:rFonts w:cs="Calibri"/>
        </w:rPr>
        <w:t>输出</w:t>
      </w:r>
      <w:r>
        <w:rPr>
          <w:rFonts w:cs="Calibri"/>
        </w:rPr>
        <w:t xml:space="preserve"> 10 </w:t>
      </w:r>
      <w:r>
        <w:rPr>
          <w:rFonts w:cs="Calibri"/>
        </w:rPr>
        <w:t>类数据质量标签（</w:t>
      </w:r>
      <w:r>
        <w:rPr>
          <w:rFonts w:cs="Calibri"/>
        </w:rPr>
        <w:t xml:space="preserve">daily_kline C </w:t>
      </w:r>
      <w:r>
        <w:rPr>
          <w:rFonts w:cs="Calibri"/>
        </w:rPr>
        <w:t>级：负价格</w:t>
      </w:r>
      <w:r>
        <w:rPr>
          <w:rFonts w:cs="Calibri"/>
        </w:rPr>
        <w:t xml:space="preserve"> 4 </w:t>
      </w:r>
      <w:r>
        <w:rPr>
          <w:rFonts w:cs="Calibri"/>
        </w:rPr>
        <w:t>条）。</w:t>
      </w:r>
    </w:p>
    <w:p w14:paraId="3ADFFBA9" w14:textId="77777777" w:rsidR="000B15BF" w:rsidRDefault="007752E1">
      <w:r>
        <w:rPr>
          <w:rFonts w:cs="Calibri"/>
          <w:b/>
        </w:rPr>
        <w:t>下一步（</w:t>
      </w:r>
      <w:r>
        <w:rPr>
          <w:rFonts w:cs="Calibri"/>
          <w:b/>
        </w:rPr>
        <w:t xml:space="preserve">P1 </w:t>
      </w:r>
      <w:r>
        <w:rPr>
          <w:rFonts w:cs="Calibri"/>
          <w:b/>
        </w:rPr>
        <w:t>前置说明）</w:t>
      </w:r>
      <w:r>
        <w:rPr>
          <w:rFonts w:cs="Calibri"/>
        </w:rPr>
        <w:t>：季度结构引擎可直接读取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qcfp_data_quality_audit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hk_quarterly_institutional_holdings_analysis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 xml:space="preserve"> </w:t>
      </w:r>
      <w:r>
        <w:rPr>
          <w:rFonts w:cs="Calibri"/>
        </w:rPr>
        <w:t>仍为推算模式（披露滞后</w:t>
      </w:r>
      <w:r>
        <w:rPr>
          <w:rFonts w:cs="Calibri"/>
        </w:rPr>
        <w:t xml:space="preserve"> 45 </w:t>
      </w:r>
      <w:r>
        <w:rPr>
          <w:rFonts w:cs="Calibri"/>
        </w:rPr>
        <w:t>天），</w:t>
      </w:r>
      <w:r>
        <w:rPr>
          <w:rFonts w:cs="Calibri"/>
        </w:rPr>
        <w:t xml:space="preserve">P6 </w:t>
      </w:r>
      <w:r>
        <w:rPr>
          <w:rFonts w:cs="Calibri"/>
        </w:rPr>
        <w:t>回测前建议补充真实披露日历。</w:t>
      </w:r>
    </w:p>
    <w:sectPr w:rsidR="000B15B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4F552" w14:textId="77777777" w:rsidR="007752E1" w:rsidRDefault="007752E1" w:rsidP="00D42323">
      <w:pPr>
        <w:spacing w:after="0" w:line="240" w:lineRule="auto"/>
      </w:pPr>
      <w:r>
        <w:separator/>
      </w:r>
    </w:p>
  </w:endnote>
  <w:endnote w:type="continuationSeparator" w:id="0">
    <w:p w14:paraId="46B02F7D" w14:textId="77777777" w:rsidR="007752E1" w:rsidRDefault="007752E1" w:rsidP="00D42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3B9DB" w14:textId="77777777" w:rsidR="007752E1" w:rsidRDefault="007752E1" w:rsidP="00D42323">
      <w:pPr>
        <w:spacing w:after="0" w:line="240" w:lineRule="auto"/>
      </w:pPr>
      <w:r>
        <w:separator/>
      </w:r>
    </w:p>
  </w:footnote>
  <w:footnote w:type="continuationSeparator" w:id="0">
    <w:p w14:paraId="4856CB98" w14:textId="77777777" w:rsidR="007752E1" w:rsidRDefault="007752E1" w:rsidP="00D42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653864">
    <w:abstractNumId w:val="8"/>
  </w:num>
  <w:num w:numId="2" w16cid:durableId="2060780044">
    <w:abstractNumId w:val="6"/>
  </w:num>
  <w:num w:numId="3" w16cid:durableId="748036400">
    <w:abstractNumId w:val="5"/>
  </w:num>
  <w:num w:numId="4" w16cid:durableId="1098794714">
    <w:abstractNumId w:val="4"/>
  </w:num>
  <w:num w:numId="5" w16cid:durableId="1704788222">
    <w:abstractNumId w:val="7"/>
  </w:num>
  <w:num w:numId="6" w16cid:durableId="656885879">
    <w:abstractNumId w:val="3"/>
  </w:num>
  <w:num w:numId="7" w16cid:durableId="800996390">
    <w:abstractNumId w:val="2"/>
  </w:num>
  <w:num w:numId="8" w16cid:durableId="1896428084">
    <w:abstractNumId w:val="1"/>
  </w:num>
  <w:num w:numId="9" w16cid:durableId="78658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5BF"/>
    <w:rsid w:val="0015074B"/>
    <w:rsid w:val="0029639D"/>
    <w:rsid w:val="00326F90"/>
    <w:rsid w:val="00540E64"/>
    <w:rsid w:val="007752E1"/>
    <w:rsid w:val="00AA1D8D"/>
    <w:rsid w:val="00B47730"/>
    <w:rsid w:val="00CB0664"/>
    <w:rsid w:val="00D423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BA8A27"/>
  <w14:defaultImageDpi w14:val="300"/>
  <w15:docId w15:val="{E2DE423E-969C-48F5-A388-7A742AB4A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D42323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D42323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D42323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D42323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42323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42323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42323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42323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42323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42323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9173</Words>
  <Characters>52289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2026-08-28T10:48:00Z</dcterms:modified>
  <cp:category/>
</cp:coreProperties>
</file>