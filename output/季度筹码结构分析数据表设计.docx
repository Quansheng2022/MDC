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413C2" w14:textId="77777777" w:rsidR="00A22DA6" w:rsidRDefault="007F17DD">
      <w:pPr>
        <w:jc w:val="center"/>
      </w:pPr>
      <w:r>
        <w:rPr>
          <w:rFonts w:ascii="Microsoft YaHei" w:hAnsi="Microsoft YaHei"/>
          <w:b/>
          <w:sz w:val="56"/>
        </w:rPr>
        <w:t>季度筹码结构分析数据表设计</w:t>
      </w:r>
    </w:p>
    <w:p w14:paraId="2C66BC17" w14:textId="77777777" w:rsidR="00A22DA6" w:rsidRDefault="007F17DD">
      <w:r>
        <w:br w:type="page"/>
      </w:r>
    </w:p>
    <w:p w14:paraId="7C4A842F" w14:textId="77777777" w:rsidR="00A22DA6" w:rsidRPr="00481D2C" w:rsidRDefault="007F17DD" w:rsidP="00481D2C">
      <w:pPr>
        <w:pStyle w:val="TOCHeading"/>
        <w:jc w:val="center"/>
        <w:rPr>
          <w:rFonts w:ascii="Microsoft YaHei" w:hAnsi="Microsoft YaHei"/>
          <w:sz w:val="36"/>
        </w:rPr>
      </w:pPr>
      <w:r w:rsidRPr="00481D2C">
        <w:rPr>
          <w:rFonts w:ascii="Microsoft YaHei" w:hAnsi="Microsoft YaHei" w:cs="Microsoft YaHei"/>
          <w:sz w:val="36"/>
        </w:rPr>
        <w:lastRenderedPageBreak/>
        <w:t>目录</w:t>
      </w:r>
    </w:p>
    <w:p w14:paraId="26B4DD1B" w14:textId="54A205EC" w:rsidR="00481D2C" w:rsidRDefault="007F17DD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836656" w:history="1">
        <w:r w:rsidR="00481D2C" w:rsidRPr="00E95AE6">
          <w:rPr>
            <w:rStyle w:val="Hyperlink"/>
            <w:rFonts w:ascii="Arial" w:hAnsi="Arial"/>
            <w:noProof/>
          </w:rPr>
          <w:t xml:space="preserve">title: </w:t>
        </w:r>
        <w:r w:rsidR="00481D2C" w:rsidRPr="00E95AE6">
          <w:rPr>
            <w:rStyle w:val="Hyperlink"/>
            <w:rFonts w:ascii="Arial" w:hAnsi="Arial"/>
            <w:noProof/>
          </w:rPr>
          <w:t>季度筹码结构分析数据表设计</w:t>
        </w:r>
        <w:r w:rsidR="00481D2C" w:rsidRPr="00E95AE6">
          <w:rPr>
            <w:rStyle w:val="Hyperlink"/>
            <w:rFonts w:ascii="Arial" w:hAnsi="Arial"/>
            <w:noProof/>
          </w:rPr>
          <w:t>date: 2026-08-14tags: [QS</w:t>
        </w:r>
        <w:r w:rsidR="00481D2C" w:rsidRPr="00E95AE6">
          <w:rPr>
            <w:rStyle w:val="Hyperlink"/>
            <w:rFonts w:ascii="Arial" w:hAnsi="Arial"/>
            <w:noProof/>
          </w:rPr>
          <w:t>财富方舟</w:t>
        </w:r>
        <w:r w:rsidR="00481D2C" w:rsidRPr="00E95AE6">
          <w:rPr>
            <w:rStyle w:val="Hyperlink"/>
            <w:rFonts w:ascii="Arial" w:hAnsi="Arial"/>
            <w:noProof/>
          </w:rPr>
          <w:t xml:space="preserve"> V7.3 </w:t>
        </w:r>
        <w:r w:rsidR="00481D2C" w:rsidRPr="00E95AE6">
          <w:rPr>
            <w:rStyle w:val="Hyperlink"/>
            <w:rFonts w:ascii="Arial" w:hAnsi="Arial"/>
            <w:noProof/>
          </w:rPr>
          <w:t>决策操作系统版</w:t>
        </w:r>
        <w:r w:rsidR="00481D2C" w:rsidRPr="00E95AE6">
          <w:rPr>
            <w:rStyle w:val="Hyperlink"/>
            <w:rFonts w:ascii="Arial" w:hAnsi="Arial"/>
            <w:noProof/>
          </w:rPr>
          <w:t>/Deep Research]</w:t>
        </w:r>
        <w:r w:rsidR="00481D2C">
          <w:rPr>
            <w:noProof/>
            <w:webHidden/>
          </w:rPr>
          <w:tab/>
        </w:r>
        <w:r w:rsidR="00481D2C">
          <w:rPr>
            <w:noProof/>
            <w:webHidden/>
          </w:rPr>
          <w:fldChar w:fldCharType="begin"/>
        </w:r>
        <w:r w:rsidR="00481D2C">
          <w:rPr>
            <w:noProof/>
            <w:webHidden/>
          </w:rPr>
          <w:instrText xml:space="preserve"> PAGEREF _Toc238836656 \h </w:instrText>
        </w:r>
        <w:r w:rsidR="00481D2C">
          <w:rPr>
            <w:noProof/>
            <w:webHidden/>
          </w:rPr>
        </w:r>
        <w:r w:rsidR="00481D2C">
          <w:rPr>
            <w:noProof/>
            <w:webHidden/>
          </w:rPr>
          <w:fldChar w:fldCharType="separate"/>
        </w:r>
        <w:r w:rsidR="00481D2C">
          <w:rPr>
            <w:noProof/>
            <w:webHidden/>
          </w:rPr>
          <w:t>4</w:t>
        </w:r>
        <w:r w:rsidR="00481D2C">
          <w:rPr>
            <w:noProof/>
            <w:webHidden/>
          </w:rPr>
          <w:fldChar w:fldCharType="end"/>
        </w:r>
      </w:hyperlink>
    </w:p>
    <w:p w14:paraId="039318B3" w14:textId="71FF46D1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57" w:history="1">
        <w:r w:rsidRPr="00E95AE6">
          <w:rPr>
            <w:rStyle w:val="Hyperlink"/>
            <w:rFonts w:ascii="Arial" w:hAnsi="Arial"/>
            <w:noProof/>
          </w:rPr>
          <w:t>季度筹码结构分析数据表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D272DDF" w14:textId="417ED7A2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58" w:history="1">
        <w:r w:rsidRPr="00E95AE6">
          <w:rPr>
            <w:rStyle w:val="Hyperlink"/>
            <w:rFonts w:ascii="Arial" w:hAnsi="Arial"/>
            <w:noProof/>
          </w:rPr>
          <w:t xml:space="preserve">1. </w:t>
        </w:r>
        <w:r w:rsidRPr="00E95AE6">
          <w:rPr>
            <w:rStyle w:val="Hyperlink"/>
            <w:rFonts w:ascii="Arial" w:hAnsi="Arial"/>
            <w:noProof/>
          </w:rPr>
          <w:t>表在整个系统中的位置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317893F" w14:textId="74B2E719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59" w:history="1">
        <w:r w:rsidRPr="00E95AE6">
          <w:rPr>
            <w:rStyle w:val="Hyperlink"/>
            <w:rFonts w:ascii="Arial" w:hAnsi="Arial"/>
            <w:noProof/>
          </w:rPr>
          <w:t xml:space="preserve">2. </w:t>
        </w:r>
        <w:r w:rsidRPr="00E95AE6">
          <w:rPr>
            <w:rStyle w:val="Hyperlink"/>
            <w:rFonts w:ascii="Arial" w:hAnsi="Arial"/>
            <w:noProof/>
          </w:rPr>
          <w:t>推荐的完整表结构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F9096E" w14:textId="7B165DDA" w:rsidR="00481D2C" w:rsidRDefault="00481D2C">
      <w:pPr>
        <w:pStyle w:val="TOC3"/>
        <w:tabs>
          <w:tab w:val="right" w:leader="dot" w:pos="9350"/>
        </w:tabs>
        <w:rPr>
          <w:noProof/>
        </w:rPr>
      </w:pPr>
      <w:hyperlink w:anchor="_Toc238836660" w:history="1">
        <w:r w:rsidRPr="00E95AE6">
          <w:rPr>
            <w:rStyle w:val="Hyperlink"/>
            <w:rFonts w:ascii="Arial" w:hAnsi="Arial"/>
            <w:noProof/>
          </w:rPr>
          <w:t>原始筹码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EBAF1B" w14:textId="4AB7F11C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61" w:history="1">
        <w:r w:rsidRPr="00E95AE6">
          <w:rPr>
            <w:rStyle w:val="Hyperlink"/>
            <w:rFonts w:ascii="Arial" w:hAnsi="Arial"/>
            <w:noProof/>
          </w:rPr>
          <w:t xml:space="preserve">3. </w:t>
        </w:r>
        <w:r w:rsidRPr="00E95AE6">
          <w:rPr>
            <w:rStyle w:val="Hyperlink"/>
            <w:rFonts w:ascii="Arial" w:hAnsi="Arial"/>
            <w:noProof/>
          </w:rPr>
          <w:t>为什么一定要保留</w:t>
        </w:r>
        <w:r w:rsidRPr="00E95AE6">
          <w:rPr>
            <w:rStyle w:val="Hyperlink"/>
            <w:rFonts w:ascii="Arial" w:hAnsi="Arial"/>
            <w:noProof/>
          </w:rPr>
          <w:t xml:space="preserve"> Raw Chip </w:t>
        </w:r>
        <w:r w:rsidRPr="00E95AE6">
          <w:rPr>
            <w:rStyle w:val="Hyperlink"/>
            <w:rFonts w:ascii="Arial" w:hAnsi="Arial"/>
            <w:noProof/>
          </w:rPr>
          <w:t>字段？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0A97919" w14:textId="413CD8C9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62" w:history="1">
        <w:r w:rsidRPr="00E95AE6">
          <w:rPr>
            <w:rStyle w:val="Hyperlink"/>
            <w:rFonts w:ascii="Arial" w:hAnsi="Arial"/>
            <w:noProof/>
          </w:rPr>
          <w:t xml:space="preserve">4. </w:t>
        </w:r>
        <w:r w:rsidRPr="00E95AE6">
          <w:rPr>
            <w:rStyle w:val="Hyperlink"/>
            <w:rFonts w:ascii="Arial" w:hAnsi="Arial"/>
            <w:noProof/>
          </w:rPr>
          <w:t>第二层：季度变化字段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978933" w14:textId="2484745E" w:rsidR="00481D2C" w:rsidRDefault="00481D2C">
      <w:pPr>
        <w:pStyle w:val="TOC2"/>
        <w:tabs>
          <w:tab w:val="right" w:leader="dot" w:pos="9350"/>
        </w:tabs>
        <w:rPr>
          <w:noProof/>
        </w:rPr>
      </w:pPr>
      <w:hyperlink w:anchor="_Toc238836663" w:history="1">
        <w:r w:rsidRPr="00E95AE6">
          <w:rPr>
            <w:rStyle w:val="Hyperlink"/>
            <w:rFonts w:ascii="Arial" w:hAnsi="Arial"/>
            <w:noProof/>
          </w:rPr>
          <w:t>QoQ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077508F" w14:textId="70A375EC" w:rsidR="00481D2C" w:rsidRDefault="00481D2C">
      <w:pPr>
        <w:pStyle w:val="TOC3"/>
        <w:tabs>
          <w:tab w:val="right" w:leader="dot" w:pos="9350"/>
        </w:tabs>
        <w:rPr>
          <w:noProof/>
        </w:rPr>
      </w:pPr>
      <w:hyperlink w:anchor="_Toc238836664" w:history="1">
        <w:r w:rsidRPr="00E95AE6">
          <w:rPr>
            <w:rStyle w:val="Hyperlink"/>
            <w:rFonts w:ascii="Arial" w:hAnsi="Arial"/>
            <w:noProof/>
          </w:rPr>
          <w:t>机构数量变化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5A280F" w14:textId="102EE70C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65" w:history="1">
        <w:r w:rsidRPr="00E95AE6">
          <w:rPr>
            <w:rStyle w:val="Hyperlink"/>
            <w:rFonts w:ascii="Arial" w:hAnsi="Arial"/>
            <w:noProof/>
          </w:rPr>
          <w:t>5. Holder Quantity</w:t>
        </w:r>
        <w:r w:rsidRPr="00E95AE6">
          <w:rPr>
            <w:rStyle w:val="Hyperlink"/>
            <w:rFonts w:ascii="Arial" w:hAnsi="Arial"/>
            <w:noProof/>
          </w:rPr>
          <w:t>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9BFA470" w14:textId="4519805F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66" w:history="1">
        <w:r w:rsidRPr="00E95AE6">
          <w:rPr>
            <w:rStyle w:val="Hyperlink"/>
            <w:rFonts w:ascii="Arial" w:hAnsi="Arial"/>
            <w:noProof/>
          </w:rPr>
          <w:t>6. Holder %</w:t>
        </w:r>
        <w:r w:rsidRPr="00E95AE6">
          <w:rPr>
            <w:rStyle w:val="Hyperlink"/>
            <w:rFonts w:ascii="Arial" w:hAnsi="Arial"/>
            <w:noProof/>
          </w:rPr>
          <w:t>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42020" w14:textId="0C959990" w:rsidR="00481D2C" w:rsidRDefault="00481D2C">
      <w:pPr>
        <w:pStyle w:val="TOC3"/>
        <w:tabs>
          <w:tab w:val="right" w:leader="dot" w:pos="9350"/>
        </w:tabs>
        <w:rPr>
          <w:noProof/>
        </w:rPr>
      </w:pPr>
      <w:hyperlink w:anchor="_Toc238836667" w:history="1">
        <w:r w:rsidRPr="00E95AE6">
          <w:rPr>
            <w:rStyle w:val="Hyperlink"/>
            <w:rFonts w:ascii="Arial" w:hAnsi="Arial"/>
            <w:noProof/>
          </w:rPr>
          <w:t>Change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213163" w14:textId="074286AE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68" w:history="1">
        <w:r w:rsidRPr="00E95AE6">
          <w:rPr>
            <w:rStyle w:val="Hyperlink"/>
            <w:rFonts w:ascii="Arial" w:hAnsi="Arial"/>
            <w:noProof/>
          </w:rPr>
          <w:t xml:space="preserve">7. </w:t>
        </w:r>
        <w:r w:rsidRPr="00E95AE6">
          <w:rPr>
            <w:rStyle w:val="Hyperlink"/>
            <w:rFonts w:ascii="Arial" w:hAnsi="Arial"/>
            <w:noProof/>
          </w:rPr>
          <w:t>为什么</w:t>
        </w:r>
        <w:r w:rsidRPr="00E95AE6">
          <w:rPr>
            <w:rStyle w:val="Hyperlink"/>
            <w:rFonts w:ascii="Arial" w:hAnsi="Arial"/>
            <w:noProof/>
          </w:rPr>
          <w:t xml:space="preserve"> QoQ </w:t>
        </w:r>
        <w:r w:rsidRPr="00E95AE6">
          <w:rPr>
            <w:rStyle w:val="Hyperlink"/>
            <w:rFonts w:ascii="Arial" w:hAnsi="Arial"/>
            <w:noProof/>
          </w:rPr>
          <w:t>不够？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705A90" w14:textId="03C495DF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69" w:history="1">
        <w:r w:rsidRPr="00E95AE6">
          <w:rPr>
            <w:rStyle w:val="Hyperlink"/>
            <w:rFonts w:ascii="Arial" w:hAnsi="Arial"/>
            <w:noProof/>
          </w:rPr>
          <w:t xml:space="preserve">8. </w:t>
        </w:r>
        <w:r w:rsidRPr="00E95AE6">
          <w:rPr>
            <w:rStyle w:val="Hyperlink"/>
            <w:rFonts w:ascii="Arial" w:hAnsi="Arial"/>
            <w:noProof/>
          </w:rPr>
          <w:t>第三层：趋势字段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44F179C" w14:textId="16D962A3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70" w:history="1">
        <w:r w:rsidRPr="00E95AE6">
          <w:rPr>
            <w:rStyle w:val="Hyperlink"/>
            <w:rFonts w:ascii="Arial" w:hAnsi="Arial"/>
            <w:noProof/>
          </w:rPr>
          <w:t xml:space="preserve">9. </w:t>
        </w:r>
        <w:r w:rsidRPr="00E95AE6">
          <w:rPr>
            <w:rStyle w:val="Hyperlink"/>
            <w:rFonts w:ascii="Arial" w:hAnsi="Arial"/>
            <w:noProof/>
          </w:rPr>
          <w:t>第四层：筹码集中度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9499895" w14:textId="055DB622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71" w:history="1">
        <w:r w:rsidRPr="00E95AE6">
          <w:rPr>
            <w:rStyle w:val="Hyperlink"/>
            <w:rFonts w:ascii="Arial" w:hAnsi="Arial"/>
            <w:noProof/>
          </w:rPr>
          <w:t xml:space="preserve">10. </w:t>
        </w:r>
        <w:r w:rsidRPr="00E95AE6">
          <w:rPr>
            <w:rStyle w:val="Hyperlink"/>
            <w:rFonts w:ascii="Arial" w:hAnsi="Arial"/>
            <w:noProof/>
          </w:rPr>
          <w:t>建议增加一个</w:t>
        </w:r>
        <w:r w:rsidRPr="00E95AE6">
          <w:rPr>
            <w:rStyle w:val="Hyperlink"/>
            <w:rFonts w:ascii="Arial" w:hAnsi="Arial"/>
            <w:noProof/>
          </w:rPr>
          <w:t>“</w:t>
        </w:r>
        <w:r w:rsidRPr="00E95AE6">
          <w:rPr>
            <w:rStyle w:val="Hyperlink"/>
            <w:rFonts w:ascii="Arial" w:hAnsi="Arial"/>
            <w:noProof/>
          </w:rPr>
          <w:t>机构参与度</w:t>
        </w:r>
        <w:r w:rsidRPr="00E95AE6">
          <w:rPr>
            <w:rStyle w:val="Hyperlink"/>
            <w:rFonts w:ascii="Arial" w:hAnsi="Arial"/>
            <w:noProof/>
          </w:rPr>
          <w:t>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6F6EF5" w14:textId="4535B5FF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72" w:history="1">
        <w:r w:rsidRPr="00E95AE6">
          <w:rPr>
            <w:rStyle w:val="Hyperlink"/>
            <w:rFonts w:ascii="Arial" w:hAnsi="Arial"/>
            <w:noProof/>
          </w:rPr>
          <w:t xml:space="preserve">11. </w:t>
        </w:r>
        <w:r w:rsidRPr="00E95AE6">
          <w:rPr>
            <w:rStyle w:val="Hyperlink"/>
            <w:rFonts w:ascii="Arial" w:hAnsi="Arial"/>
            <w:noProof/>
          </w:rPr>
          <w:t>如果未来拿到机构明细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9009D40" w14:textId="1B5EF568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73" w:history="1">
        <w:r w:rsidRPr="00E95AE6">
          <w:rPr>
            <w:rStyle w:val="Hyperlink"/>
            <w:rFonts w:ascii="Arial" w:hAnsi="Arial"/>
            <w:noProof/>
          </w:rPr>
          <w:t xml:space="preserve">12. </w:t>
        </w:r>
        <w:r w:rsidRPr="00E95AE6">
          <w:rPr>
            <w:rStyle w:val="Hyperlink"/>
            <w:rFonts w:ascii="Arial" w:hAnsi="Arial"/>
            <w:noProof/>
          </w:rPr>
          <w:t>第五层：筹码迁移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9D579E" w14:textId="0CD03E90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74" w:history="1">
        <w:r w:rsidRPr="00E95AE6">
          <w:rPr>
            <w:rStyle w:val="Hyperlink"/>
            <w:rFonts w:ascii="Arial" w:hAnsi="Arial"/>
            <w:noProof/>
          </w:rPr>
          <w:t xml:space="preserve">13. </w:t>
        </w:r>
        <w:r w:rsidRPr="00E95AE6">
          <w:rPr>
            <w:rStyle w:val="Hyperlink"/>
            <w:rFonts w:ascii="Arial" w:hAnsi="Arial"/>
            <w:noProof/>
          </w:rPr>
          <w:t>建议建立四种筹码状态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A375184" w14:textId="1D4A063A" w:rsidR="00481D2C" w:rsidRDefault="00481D2C">
      <w:pPr>
        <w:pStyle w:val="TOC3"/>
        <w:tabs>
          <w:tab w:val="right" w:leader="dot" w:pos="9350"/>
        </w:tabs>
        <w:rPr>
          <w:noProof/>
        </w:rPr>
      </w:pPr>
      <w:hyperlink w:anchor="_Toc238836675" w:history="1">
        <w:r w:rsidRPr="00E95AE6">
          <w:rPr>
            <w:rStyle w:val="Hyperlink"/>
            <w:rFonts w:ascii="Arial" w:hAnsi="Arial"/>
            <w:noProof/>
          </w:rPr>
          <w:t>吸筹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73F1E60" w14:textId="4308DFF5" w:rsidR="00481D2C" w:rsidRDefault="00481D2C">
      <w:pPr>
        <w:pStyle w:val="TOC3"/>
        <w:tabs>
          <w:tab w:val="right" w:leader="dot" w:pos="9350"/>
        </w:tabs>
        <w:rPr>
          <w:noProof/>
        </w:rPr>
      </w:pPr>
      <w:hyperlink w:anchor="_Toc238836676" w:history="1">
        <w:r w:rsidRPr="00E95AE6">
          <w:rPr>
            <w:rStyle w:val="Hyperlink"/>
            <w:rFonts w:ascii="Arial" w:hAnsi="Arial"/>
            <w:noProof/>
          </w:rPr>
          <w:t>派发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B7D3884" w14:textId="652EADE6" w:rsidR="00481D2C" w:rsidRDefault="00481D2C">
      <w:pPr>
        <w:pStyle w:val="TOC3"/>
        <w:tabs>
          <w:tab w:val="right" w:leader="dot" w:pos="9350"/>
        </w:tabs>
        <w:rPr>
          <w:noProof/>
        </w:rPr>
      </w:pPr>
      <w:hyperlink w:anchor="_Toc238836677" w:history="1">
        <w:r w:rsidRPr="00E95AE6">
          <w:rPr>
            <w:rStyle w:val="Hyperlink"/>
            <w:rFonts w:ascii="Arial" w:hAnsi="Arial"/>
            <w:noProof/>
          </w:rPr>
          <w:t>分歧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DEE1286" w14:textId="00D5BB23" w:rsidR="00481D2C" w:rsidRDefault="00481D2C">
      <w:pPr>
        <w:pStyle w:val="TOC3"/>
        <w:tabs>
          <w:tab w:val="right" w:leader="dot" w:pos="9350"/>
        </w:tabs>
        <w:rPr>
          <w:noProof/>
        </w:rPr>
      </w:pPr>
      <w:hyperlink w:anchor="_Toc238836678" w:history="1">
        <w:r w:rsidRPr="00E95AE6">
          <w:rPr>
            <w:rStyle w:val="Hyperlink"/>
            <w:rFonts w:ascii="Arial" w:hAnsi="Arial"/>
            <w:noProof/>
          </w:rPr>
          <w:t>集中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4947D2" w14:textId="112D7472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79" w:history="1">
        <w:r w:rsidRPr="00E95AE6">
          <w:rPr>
            <w:rStyle w:val="Hyperlink"/>
            <w:rFonts w:ascii="Arial" w:hAnsi="Arial"/>
            <w:noProof/>
          </w:rPr>
          <w:t xml:space="preserve">14. </w:t>
        </w:r>
        <w:r w:rsidRPr="00E95AE6">
          <w:rPr>
            <w:rStyle w:val="Hyperlink"/>
            <w:rFonts w:ascii="Arial" w:hAnsi="Arial"/>
            <w:noProof/>
          </w:rPr>
          <w:t>第六层：筹码</w:t>
        </w:r>
        <w:r w:rsidRPr="00E95AE6">
          <w:rPr>
            <w:rStyle w:val="Hyperlink"/>
            <w:rFonts w:ascii="Arial" w:hAnsi="Arial"/>
            <w:noProof/>
          </w:rPr>
          <w:t xml:space="preserve"> Score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354EC0C" w14:textId="77624FCE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80" w:history="1">
        <w:r w:rsidRPr="00E95AE6">
          <w:rPr>
            <w:rStyle w:val="Hyperlink"/>
            <w:rFonts w:ascii="Arial" w:hAnsi="Arial"/>
            <w:noProof/>
          </w:rPr>
          <w:t xml:space="preserve">15. </w:t>
        </w:r>
        <w:r w:rsidRPr="00E95AE6">
          <w:rPr>
            <w:rStyle w:val="Hyperlink"/>
            <w:rFonts w:ascii="Arial" w:hAnsi="Arial"/>
            <w:noProof/>
          </w:rPr>
          <w:t>推荐的完整字段结构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F0815F" w14:textId="3C1048B6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81" w:history="1">
        <w:r w:rsidRPr="00E95AE6">
          <w:rPr>
            <w:rStyle w:val="Hyperlink"/>
            <w:rFonts w:ascii="Arial" w:hAnsi="Arial"/>
            <w:noProof/>
          </w:rPr>
          <w:t xml:space="preserve">16. </w:t>
        </w:r>
        <w:r w:rsidRPr="00E95AE6">
          <w:rPr>
            <w:rStyle w:val="Hyperlink"/>
            <w:rFonts w:ascii="Arial" w:hAnsi="Arial"/>
            <w:noProof/>
          </w:rPr>
          <w:t>但我建议你稍微调整一个地方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49FE603" w14:textId="50F68EB4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82" w:history="1">
        <w:r w:rsidRPr="00E95AE6">
          <w:rPr>
            <w:rStyle w:val="Hyperlink"/>
            <w:rFonts w:ascii="Arial" w:hAnsi="Arial"/>
            <w:noProof/>
          </w:rPr>
          <w:t xml:space="preserve">17. </w:t>
        </w:r>
        <w:r w:rsidRPr="00E95AE6">
          <w:rPr>
            <w:rStyle w:val="Hyperlink"/>
            <w:rFonts w:ascii="Arial" w:hAnsi="Arial"/>
            <w:noProof/>
          </w:rPr>
          <w:t>还有一个非常重要的问题：你的历史数据存在明显结构变化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547EC63" w14:textId="6ED19101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83" w:history="1">
        <w:r w:rsidRPr="00E95AE6">
          <w:rPr>
            <w:rStyle w:val="Hyperlink"/>
            <w:rFonts w:ascii="Arial" w:hAnsi="Arial"/>
            <w:noProof/>
          </w:rPr>
          <w:t xml:space="preserve">18. </w:t>
        </w:r>
        <w:r w:rsidRPr="00E95AE6">
          <w:rPr>
            <w:rStyle w:val="Hyperlink"/>
            <w:rFonts w:ascii="Arial" w:hAnsi="Arial"/>
            <w:noProof/>
          </w:rPr>
          <w:t>最终我建议把表分成三个概念层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447000" w14:textId="4B19DF86" w:rsidR="00481D2C" w:rsidRDefault="00481D2C">
      <w:pPr>
        <w:pStyle w:val="TOC1"/>
        <w:tabs>
          <w:tab w:val="right" w:leader="dot" w:pos="9350"/>
        </w:tabs>
        <w:rPr>
          <w:noProof/>
        </w:rPr>
      </w:pPr>
      <w:hyperlink w:anchor="_Toc238836684" w:history="1">
        <w:r w:rsidRPr="00E95AE6">
          <w:rPr>
            <w:rStyle w:val="Hyperlink"/>
            <w:rFonts w:ascii="Arial" w:hAnsi="Arial"/>
            <w:noProof/>
          </w:rPr>
          <w:t xml:space="preserve">19. </w:t>
        </w:r>
        <w:r w:rsidRPr="00E95AE6">
          <w:rPr>
            <w:rStyle w:val="Hyperlink"/>
            <w:rFonts w:ascii="Arial" w:hAnsi="Arial"/>
            <w:noProof/>
          </w:rPr>
          <w:t>它与另外两张季度表的关系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3898845" w14:textId="4D58363A" w:rsidR="00481D2C" w:rsidRDefault="00481D2C">
      <w:pPr>
        <w:pStyle w:val="TOC2"/>
        <w:tabs>
          <w:tab w:val="right" w:leader="dot" w:pos="9350"/>
        </w:tabs>
        <w:rPr>
          <w:noProof/>
        </w:rPr>
      </w:pPr>
      <w:hyperlink w:anchor="_Toc238836685" w:history="1">
        <w:r w:rsidRPr="00E95AE6">
          <w:rPr>
            <w:rStyle w:val="Hyperlink"/>
            <w:rFonts w:ascii="Arial" w:hAnsi="Arial"/>
            <w:noProof/>
          </w:rPr>
          <w:t>最终建议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_Toc238836685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BEC7CE8" w14:textId="1E3D717F" w:rsidR="00A22DA6" w:rsidRDefault="007F17DD">
      <w:pPr>
        <w:pStyle w:val="TOC21"/>
        <w:tabs>
          <w:tab w:val="right" w:leader="dot" w:pos="9360"/>
        </w:tabs>
      </w:pPr>
      <w:r>
        <w:fldChar w:fldCharType="end"/>
      </w:r>
    </w:p>
    <w:p w14:paraId="4A80B4C3" w14:textId="77777777" w:rsidR="00A22DA6" w:rsidRDefault="007F17DD">
      <w:r>
        <w:br w:type="page"/>
      </w:r>
    </w:p>
    <w:p w14:paraId="46A36692" w14:textId="77777777" w:rsidR="00A22DA6" w:rsidRDefault="00A22DA6">
      <w:pPr>
        <w:pBdr>
          <w:bottom w:val="single" w:sz="6" w:space="1" w:color="auto"/>
        </w:pBdr>
      </w:pPr>
    </w:p>
    <w:p w14:paraId="05A2BEB1" w14:textId="77777777" w:rsidR="00A22DA6" w:rsidRDefault="007F17DD">
      <w:pPr>
        <w:pStyle w:val="Heading2"/>
      </w:pPr>
      <w:bookmarkStart w:id="0" w:name="_Toc238836656"/>
      <w:r>
        <w:rPr>
          <w:rFonts w:ascii="Arial" w:eastAsia="Microsoft YaHei" w:hAnsi="Arial" w:cs="Arial"/>
        </w:rPr>
        <w:t xml:space="preserve">title: </w:t>
      </w:r>
      <w:r>
        <w:rPr>
          <w:rFonts w:ascii="Arial" w:eastAsia="Microsoft YaHei" w:hAnsi="Arial" w:cs="Arial"/>
        </w:rPr>
        <w:t>季度筹码结构分析数据表设计</w:t>
      </w:r>
      <w:r>
        <w:rPr>
          <w:rFonts w:ascii="Arial" w:eastAsia="Microsoft YaHei" w:hAnsi="Arial" w:cs="Arial"/>
        </w:rPr>
        <w:t>date: 2026-08-14tags: [QS</w:t>
      </w:r>
      <w:r>
        <w:rPr>
          <w:rFonts w:ascii="Arial" w:eastAsia="Microsoft YaHei" w:hAnsi="Arial" w:cs="Arial"/>
        </w:rPr>
        <w:t>财富方舟</w:t>
      </w:r>
      <w:r>
        <w:rPr>
          <w:rFonts w:ascii="Arial" w:eastAsia="Microsoft YaHei" w:hAnsi="Arial" w:cs="Arial"/>
        </w:rPr>
        <w:t xml:space="preserve"> V7.3 </w:t>
      </w:r>
      <w:r>
        <w:rPr>
          <w:rFonts w:ascii="Arial" w:eastAsia="Microsoft YaHei" w:hAnsi="Arial" w:cs="Arial"/>
        </w:rPr>
        <w:t>决策操作系统版</w:t>
      </w:r>
      <w:r>
        <w:rPr>
          <w:rFonts w:ascii="Arial" w:eastAsia="Microsoft YaHei" w:hAnsi="Arial" w:cs="Arial"/>
        </w:rPr>
        <w:t>/Deep Research]</w:t>
      </w:r>
      <w:bookmarkEnd w:id="0"/>
    </w:p>
    <w:p w14:paraId="4F7A42FF" w14:textId="77777777" w:rsidR="00A22DA6" w:rsidRDefault="007F17DD">
      <w:pPr>
        <w:pStyle w:val="Heading1"/>
      </w:pPr>
      <w:bookmarkStart w:id="1" w:name="_Toc238836657"/>
      <w:r>
        <w:rPr>
          <w:rFonts w:ascii="Arial" w:eastAsia="Microsoft YaHei" w:hAnsi="Arial" w:cs="Arial"/>
        </w:rPr>
        <w:t>季度筹码结构分析数据表</w:t>
      </w:r>
      <w:bookmarkEnd w:id="1"/>
    </w:p>
    <w:p w14:paraId="20692168" w14:textId="77777777" w:rsidR="00A22DA6" w:rsidRDefault="007F17DD">
      <w:pPr>
        <w:jc w:val="both"/>
      </w:pPr>
      <w:r>
        <w:rPr>
          <w:rFonts w:cs="Calibri"/>
        </w:rPr>
        <w:t>可以。这里需要先澄清一个定位：</w:t>
      </w:r>
    </w:p>
    <w:p w14:paraId="7C33546A" w14:textId="77777777" w:rsidR="00A22DA6" w:rsidRDefault="007F17DD">
      <w:pPr>
        <w:ind w:left="567"/>
      </w:pPr>
      <w:r>
        <w:rPr>
          <w:rFonts w:ascii="Consolas" w:eastAsia="Consolas" w:hAnsi="Consolas" w:cs="Consolas"/>
          <w:b/>
          <w:i/>
          <w:color w:val="800000"/>
          <w:sz w:val="20"/>
        </w:rPr>
        <w:t>hk_quarterly_chip_analysis</w:t>
      </w:r>
      <w:r>
        <w:rPr>
          <w:rFonts w:cs="Calibri"/>
          <w:b/>
          <w:i/>
        </w:rPr>
        <w:t xml:space="preserve"> </w:t>
      </w:r>
      <w:r>
        <w:rPr>
          <w:rFonts w:cs="Calibri"/>
          <w:b/>
          <w:i/>
        </w:rPr>
        <w:t>不是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原始机构持股表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的简单季度版，而应该是</w:t>
      </w: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季度筹码因子事实表（</w:t>
      </w:r>
      <w:r>
        <w:rPr>
          <w:rFonts w:cs="Calibri"/>
          <w:b/>
          <w:i/>
        </w:rPr>
        <w:t>Quarterly Chip Fact Table</w:t>
      </w:r>
      <w:r>
        <w:rPr>
          <w:rFonts w:cs="Calibri"/>
          <w:b/>
          <w:i/>
        </w:rPr>
        <w:t>）</w:t>
      </w:r>
      <w:r>
        <w:rPr>
          <w:rFonts w:cs="Calibri"/>
          <w:b/>
          <w:i/>
        </w:rPr>
        <w:t>”</w:t>
      </w:r>
      <w:r>
        <w:rPr>
          <w:rFonts w:cs="Calibri"/>
          <w:b/>
          <w:i/>
        </w:rPr>
        <w:t>。</w:t>
      </w:r>
    </w:p>
    <w:p w14:paraId="583A6B34" w14:textId="77777777" w:rsidR="00A22DA6" w:rsidRDefault="007F17DD">
      <w:r>
        <w:rPr>
          <w:rFonts w:cs="Calibri"/>
        </w:rPr>
        <w:t>它的职责是把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hk_hist_institutional_holdings</w:t>
      </w:r>
      <w:r>
        <w:rPr>
          <w:rFonts w:cs="Calibri"/>
        </w:rPr>
        <w:t xml:space="preserve"> </w:t>
      </w:r>
      <w:r>
        <w:rPr>
          <w:rFonts w:cs="Calibri"/>
        </w:rPr>
        <w:t>中的原始季度持股数据，转换成能够直接参与</w:t>
      </w:r>
      <w:r>
        <w:rPr>
          <w:rFonts w:cs="Calibri"/>
        </w:rPr>
        <w:t xml:space="preserve"> </w:t>
      </w:r>
      <w:r>
        <w:rPr>
          <w:rFonts w:cs="Calibri"/>
          <w:b/>
        </w:rPr>
        <w:t>Chip × Flow × Price</w:t>
      </w:r>
      <w:r>
        <w:rPr>
          <w:rFonts w:cs="Calibri"/>
        </w:rPr>
        <w:t xml:space="preserve"> </w:t>
      </w:r>
      <w:r>
        <w:rPr>
          <w:rFonts w:cs="Calibri"/>
        </w:rPr>
        <w:t>联合分析的标准化筹码数据。</w:t>
      </w:r>
    </w:p>
    <w:p w14:paraId="542F9E1A" w14:textId="77777777" w:rsidR="00A22DA6" w:rsidRDefault="00A22DA6">
      <w:pPr>
        <w:pBdr>
          <w:bottom w:val="single" w:sz="6" w:space="1" w:color="auto"/>
        </w:pBdr>
      </w:pPr>
    </w:p>
    <w:p w14:paraId="41D14115" w14:textId="77777777" w:rsidR="00A22DA6" w:rsidRDefault="007F17DD">
      <w:pPr>
        <w:pStyle w:val="Heading1"/>
      </w:pPr>
      <w:bookmarkStart w:id="2" w:name="_Toc238836658"/>
      <w:r>
        <w:rPr>
          <w:rFonts w:ascii="Arial" w:eastAsia="Microsoft YaHei" w:hAnsi="Arial" w:cs="Arial"/>
        </w:rPr>
        <w:t xml:space="preserve">1. </w:t>
      </w:r>
      <w:r>
        <w:rPr>
          <w:rFonts w:ascii="Arial" w:eastAsia="Microsoft YaHei" w:hAnsi="Arial" w:cs="Arial"/>
        </w:rPr>
        <w:t>表在整个系统中的位置</w:t>
      </w:r>
      <w:bookmarkEnd w:id="2"/>
    </w:p>
    <w:p w14:paraId="13BAA337" w14:textId="77777777" w:rsidR="00A22DA6" w:rsidRDefault="007F17DD">
      <w:pPr>
        <w:jc w:val="both"/>
      </w:pPr>
      <w:r>
        <w:rPr>
          <w:rFonts w:cs="Calibri"/>
        </w:rPr>
        <w:t>建议采用下面的数据链：</w:t>
      </w:r>
    </w:p>
    <w:p w14:paraId="7A142D9F" w14:textId="77777777" w:rsidR="00A22DA6" w:rsidRDefault="00A22DA6"/>
    <w:p w14:paraId="73273940" w14:textId="77777777" w:rsidR="00A22DA6" w:rsidRDefault="007F17DD">
      <w:pPr>
        <w:keepLines/>
        <w:jc w:val="center"/>
      </w:pPr>
      <w:r>
        <w:rPr>
          <w:noProof/>
        </w:rPr>
        <w:drawing>
          <wp:inline distT="0" distB="0" distL="0" distR="0" wp14:anchorId="7C4CC214" wp14:editId="27BE617E">
            <wp:extent cx="4572000" cy="8710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ao0gpvec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C3C45" w14:textId="77777777" w:rsidR="00A22DA6" w:rsidRDefault="007F17DD">
      <w:pPr>
        <w:jc w:val="both"/>
      </w:pPr>
      <w:r>
        <w:rPr>
          <w:rFonts w:cs="Calibri"/>
        </w:rPr>
        <w:t>因此：</w:t>
      </w:r>
    </w:p>
    <w:p w14:paraId="3030EBD3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hk_hist_institutional_holdings</w:t>
      </w:r>
      <w:r>
        <w:rPr>
          <w:rFonts w:cs="Calibri"/>
        </w:rPr>
        <w:t xml:space="preserve"> = </w:t>
      </w:r>
      <w:r>
        <w:rPr>
          <w:rFonts w:cs="Calibri"/>
          <w:b/>
        </w:rPr>
        <w:t>Raw Data</w:t>
      </w:r>
    </w:p>
    <w:p w14:paraId="5FD3BF70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= </w:t>
      </w:r>
      <w:r>
        <w:rPr>
          <w:rFonts w:cs="Calibri"/>
          <w:b/>
        </w:rPr>
        <w:t>Chip Fact / Factor</w:t>
      </w:r>
    </w:p>
    <w:p w14:paraId="596417F5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ascii="Consolas" w:eastAsia="Consolas" w:hAnsi="Consolas" w:cs="Consolas"/>
          <w:color w:val="800000"/>
          <w:sz w:val="20"/>
        </w:rPr>
        <w:t>hk_quarterly_integrated_analysis</w:t>
      </w:r>
      <w:r>
        <w:rPr>
          <w:rFonts w:cs="Calibri"/>
        </w:rPr>
        <w:t xml:space="preserve"> = </w:t>
      </w:r>
      <w:r>
        <w:rPr>
          <w:rFonts w:cs="Calibri"/>
          <w:b/>
        </w:rPr>
        <w:t>三维联合分析</w:t>
      </w:r>
    </w:p>
    <w:p w14:paraId="6FF7FDE6" w14:textId="77777777" w:rsidR="00A22DA6" w:rsidRDefault="00A22DA6">
      <w:pPr>
        <w:pBdr>
          <w:bottom w:val="single" w:sz="6" w:space="1" w:color="auto"/>
        </w:pBdr>
      </w:pPr>
    </w:p>
    <w:p w14:paraId="17D44FFA" w14:textId="77777777" w:rsidR="00A22DA6" w:rsidRDefault="007F17DD">
      <w:pPr>
        <w:pStyle w:val="Heading1"/>
      </w:pPr>
      <w:bookmarkStart w:id="3" w:name="_Toc238836659"/>
      <w:r>
        <w:rPr>
          <w:rFonts w:ascii="Arial" w:eastAsia="Microsoft YaHei" w:hAnsi="Arial" w:cs="Arial"/>
        </w:rPr>
        <w:t xml:space="preserve">2. </w:t>
      </w:r>
      <w:r>
        <w:rPr>
          <w:rFonts w:ascii="Arial" w:eastAsia="Microsoft YaHei" w:hAnsi="Arial" w:cs="Arial"/>
        </w:rPr>
        <w:t>推荐的完整表结构</w:t>
      </w:r>
      <w:bookmarkEnd w:id="3"/>
    </w:p>
    <w:p w14:paraId="470CE131" w14:textId="77777777" w:rsidR="00A22DA6" w:rsidRDefault="007F17DD">
      <w:pPr>
        <w:jc w:val="both"/>
      </w:pPr>
      <w:r>
        <w:rPr>
          <w:rFonts w:cs="Calibri"/>
        </w:rPr>
        <w:t>我建议不要只保留你原始表中的</w:t>
      </w:r>
      <w:r>
        <w:rPr>
          <w:rFonts w:cs="Calibri"/>
        </w:rPr>
        <w:t xml:space="preserve"> 8 </w:t>
      </w:r>
      <w:r>
        <w:rPr>
          <w:rFonts w:cs="Calibri"/>
        </w:rPr>
        <w:t>个字段，而是设计成</w:t>
      </w:r>
      <w:r>
        <w:rPr>
          <w:rFonts w:cs="Calibri"/>
        </w:rPr>
        <w:t xml:space="preserve"> </w:t>
      </w:r>
      <w:r>
        <w:rPr>
          <w:rFonts w:cs="Calibri"/>
          <w:b/>
        </w:rPr>
        <w:t xml:space="preserve">6 </w:t>
      </w:r>
      <w:r>
        <w:rPr>
          <w:rFonts w:cs="Calibri"/>
          <w:b/>
        </w:rPr>
        <w:t>个逻辑层次</w:t>
      </w:r>
      <w:r>
        <w:rPr>
          <w:rFonts w:cs="Calibri"/>
        </w:rPr>
        <w:t>。</w:t>
      </w:r>
    </w:p>
    <w:p w14:paraId="5427F78E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hk_quarterly_chip_analysis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① Identity</w:t>
      </w:r>
      <w:r>
        <w:rPr>
          <w:rFonts w:ascii="Consolas" w:eastAsia="Consolas" w:hAnsi="Consolas" w:cs="Consolas"/>
          <w:sz w:val="20"/>
        </w:rPr>
        <w:br/>
        <w:t>② Raw Chip</w:t>
      </w:r>
      <w:r>
        <w:rPr>
          <w:rFonts w:ascii="Consolas" w:eastAsia="Consolas" w:hAnsi="Consolas" w:cs="Consolas"/>
          <w:sz w:val="20"/>
        </w:rPr>
        <w:br/>
        <w:t>③ QoQ / YoY Change</w:t>
      </w:r>
      <w:r>
        <w:rPr>
          <w:rFonts w:ascii="Consolas" w:eastAsia="Consolas" w:hAnsi="Consolas" w:cs="Consolas"/>
          <w:sz w:val="20"/>
        </w:rPr>
        <w:br/>
        <w:t>④ Concentration</w:t>
      </w:r>
      <w:r>
        <w:rPr>
          <w:rFonts w:ascii="Consolas" w:eastAsia="Consolas" w:hAnsi="Consolas" w:cs="Consolas"/>
          <w:sz w:val="20"/>
        </w:rPr>
        <w:br/>
        <w:t>⑤ Institutional Behavior</w:t>
      </w:r>
      <w:r>
        <w:rPr>
          <w:rFonts w:ascii="Consolas" w:eastAsia="Consolas" w:hAnsi="Consolas" w:cs="Consolas"/>
          <w:sz w:val="20"/>
        </w:rPr>
        <w:br/>
        <w:t>⑥ Chip Regime / Score</w:t>
      </w:r>
      <w:r>
        <w:rPr>
          <w:rFonts w:ascii="Consolas" w:eastAsia="Consolas" w:hAnsi="Consolas" w:cs="Consolas"/>
          <w:sz w:val="20"/>
        </w:rPr>
        <w:br/>
      </w:r>
    </w:p>
    <w:p w14:paraId="1C50EBDD" w14:textId="77777777" w:rsidR="00A22DA6" w:rsidRDefault="007F17DD">
      <w:pPr>
        <w:jc w:val="both"/>
      </w:pPr>
      <w:r>
        <w:rPr>
          <w:rFonts w:cs="Calibri"/>
        </w:rPr>
        <w:t>可以设计成：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22DA6" w14:paraId="18956CB4" w14:textId="77777777">
        <w:trPr>
          <w:tblHeader/>
        </w:trPr>
        <w:tc>
          <w:tcPr>
            <w:tcW w:w="3120" w:type="dxa"/>
            <w:shd w:val="clear" w:color="auto" w:fill="2F5496"/>
          </w:tcPr>
          <w:p w14:paraId="677538A0" w14:textId="77777777" w:rsidR="00A22DA6" w:rsidRDefault="007F17DD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3120" w:type="dxa"/>
            <w:shd w:val="clear" w:color="auto" w:fill="2F5496"/>
          </w:tcPr>
          <w:p w14:paraId="170A4CEF" w14:textId="77777777" w:rsidR="00A22DA6" w:rsidRDefault="007F17DD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01363B81" w14:textId="77777777" w:rsidR="00A22DA6" w:rsidRDefault="007F17D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A22DA6" w14:paraId="05C1357C" w14:textId="77777777">
        <w:tc>
          <w:tcPr>
            <w:tcW w:w="3120" w:type="dxa"/>
          </w:tcPr>
          <w:p w14:paraId="3777E8A5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id</w:t>
            </w:r>
          </w:p>
        </w:tc>
        <w:tc>
          <w:tcPr>
            <w:tcW w:w="3120" w:type="dxa"/>
          </w:tcPr>
          <w:p w14:paraId="0E24CA37" w14:textId="77777777" w:rsidR="00A22DA6" w:rsidRDefault="007F17DD">
            <w:r>
              <w:rPr>
                <w:rFonts w:cs="Calibri"/>
                <w:sz w:val="19"/>
              </w:rPr>
              <w:t>INTEGER</w:t>
            </w:r>
          </w:p>
        </w:tc>
        <w:tc>
          <w:tcPr>
            <w:tcW w:w="3120" w:type="dxa"/>
          </w:tcPr>
          <w:p w14:paraId="346E47B2" w14:textId="77777777" w:rsidR="00A22DA6" w:rsidRDefault="007F17DD">
            <w:r>
              <w:rPr>
                <w:rFonts w:cs="Calibri"/>
                <w:sz w:val="19"/>
              </w:rPr>
              <w:t>主键</w:t>
            </w:r>
          </w:p>
        </w:tc>
      </w:tr>
      <w:tr w:rsidR="00A22DA6" w14:paraId="74981C02" w14:textId="77777777">
        <w:tc>
          <w:tcPr>
            <w:tcW w:w="3120" w:type="dxa"/>
          </w:tcPr>
          <w:p w14:paraId="602D83E7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stock_code</w:t>
            </w:r>
          </w:p>
        </w:tc>
        <w:tc>
          <w:tcPr>
            <w:tcW w:w="3120" w:type="dxa"/>
          </w:tcPr>
          <w:p w14:paraId="4D2A150D" w14:textId="77777777" w:rsidR="00A22DA6" w:rsidRDefault="007F17DD">
            <w:r>
              <w:rPr>
                <w:rFonts w:cs="Calibri"/>
                <w:sz w:val="19"/>
              </w:rPr>
              <w:t>TEXT</w:t>
            </w:r>
          </w:p>
        </w:tc>
        <w:tc>
          <w:tcPr>
            <w:tcW w:w="3120" w:type="dxa"/>
          </w:tcPr>
          <w:p w14:paraId="62766F49" w14:textId="77777777" w:rsidR="00A22DA6" w:rsidRDefault="007F17DD">
            <w:r>
              <w:rPr>
                <w:rFonts w:cs="Calibri"/>
                <w:sz w:val="19"/>
              </w:rPr>
              <w:t>股票代码</w:t>
            </w:r>
          </w:p>
        </w:tc>
      </w:tr>
      <w:tr w:rsidR="00A22DA6" w14:paraId="0685262B" w14:textId="77777777">
        <w:tc>
          <w:tcPr>
            <w:tcW w:w="3120" w:type="dxa"/>
          </w:tcPr>
          <w:p w14:paraId="0A77666D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stock_name</w:t>
            </w:r>
          </w:p>
        </w:tc>
        <w:tc>
          <w:tcPr>
            <w:tcW w:w="3120" w:type="dxa"/>
          </w:tcPr>
          <w:p w14:paraId="21A11414" w14:textId="77777777" w:rsidR="00A22DA6" w:rsidRDefault="007F17DD">
            <w:r>
              <w:rPr>
                <w:rFonts w:cs="Calibri"/>
                <w:sz w:val="19"/>
              </w:rPr>
              <w:t>TEXT</w:t>
            </w:r>
          </w:p>
        </w:tc>
        <w:tc>
          <w:tcPr>
            <w:tcW w:w="3120" w:type="dxa"/>
          </w:tcPr>
          <w:p w14:paraId="3B8C0ABF" w14:textId="77777777" w:rsidR="00A22DA6" w:rsidRDefault="007F17DD">
            <w:r>
              <w:rPr>
                <w:rFonts w:cs="Calibri"/>
                <w:sz w:val="19"/>
              </w:rPr>
              <w:t>股票名称</w:t>
            </w:r>
          </w:p>
        </w:tc>
      </w:tr>
      <w:tr w:rsidR="00A22DA6" w14:paraId="3CEEB2EC" w14:textId="77777777">
        <w:tc>
          <w:tcPr>
            <w:tcW w:w="3120" w:type="dxa"/>
          </w:tcPr>
          <w:p w14:paraId="3D15FEDC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quarter</w:t>
            </w:r>
          </w:p>
        </w:tc>
        <w:tc>
          <w:tcPr>
            <w:tcW w:w="3120" w:type="dxa"/>
          </w:tcPr>
          <w:p w14:paraId="0FDF2374" w14:textId="77777777" w:rsidR="00A22DA6" w:rsidRDefault="007F17DD">
            <w:r>
              <w:rPr>
                <w:rFonts w:cs="Calibri"/>
                <w:sz w:val="19"/>
              </w:rPr>
              <w:t>TEXT</w:t>
            </w:r>
          </w:p>
        </w:tc>
        <w:tc>
          <w:tcPr>
            <w:tcW w:w="3120" w:type="dxa"/>
          </w:tcPr>
          <w:p w14:paraId="7E5FD155" w14:textId="77777777" w:rsidR="00A22DA6" w:rsidRDefault="007F17DD">
            <w:r>
              <w:rPr>
                <w:rFonts w:cs="Calibri"/>
                <w:sz w:val="19"/>
              </w:rPr>
              <w:t>季度，如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ascii="Consolas" w:eastAsia="Consolas" w:hAnsi="Consolas" w:cs="Consolas"/>
                <w:color w:val="800000"/>
                <w:sz w:val="20"/>
              </w:rPr>
              <w:t>2026/Q2</w:t>
            </w:r>
          </w:p>
        </w:tc>
      </w:tr>
      <w:tr w:rsidR="00A22DA6" w14:paraId="3C2B3296" w14:textId="77777777">
        <w:tc>
          <w:tcPr>
            <w:tcW w:w="3120" w:type="dxa"/>
          </w:tcPr>
          <w:p w14:paraId="2C52EA1E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quarter_end_date</w:t>
            </w:r>
          </w:p>
        </w:tc>
        <w:tc>
          <w:tcPr>
            <w:tcW w:w="3120" w:type="dxa"/>
          </w:tcPr>
          <w:p w14:paraId="03EC4756" w14:textId="77777777" w:rsidR="00A22DA6" w:rsidRDefault="007F17DD">
            <w:r>
              <w:rPr>
                <w:rFonts w:cs="Calibri"/>
                <w:sz w:val="19"/>
              </w:rPr>
              <w:t>TEXT</w:t>
            </w:r>
          </w:p>
        </w:tc>
        <w:tc>
          <w:tcPr>
            <w:tcW w:w="3120" w:type="dxa"/>
          </w:tcPr>
          <w:p w14:paraId="1A7957D4" w14:textId="77777777" w:rsidR="00A22DA6" w:rsidRDefault="007F17DD">
            <w:r>
              <w:rPr>
                <w:rFonts w:cs="Calibri"/>
                <w:sz w:val="19"/>
              </w:rPr>
              <w:t>季度结束日期</w:t>
            </w:r>
          </w:p>
        </w:tc>
      </w:tr>
    </w:tbl>
    <w:p w14:paraId="604084C6" w14:textId="77777777" w:rsidR="00A22DA6" w:rsidRDefault="007F17DD">
      <w:pPr>
        <w:pStyle w:val="Heading3"/>
      </w:pPr>
      <w:bookmarkStart w:id="4" w:name="_Toc238836660"/>
      <w:r>
        <w:rPr>
          <w:rFonts w:ascii="Arial" w:eastAsia="Microsoft YaHei" w:hAnsi="Arial" w:cs="Arial"/>
        </w:rPr>
        <w:t>原始筹码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22DA6" w14:paraId="4EF7FEFA" w14:textId="77777777">
        <w:trPr>
          <w:tblHeader/>
        </w:trPr>
        <w:tc>
          <w:tcPr>
            <w:tcW w:w="3120" w:type="dxa"/>
            <w:shd w:val="clear" w:color="auto" w:fill="2F5496"/>
          </w:tcPr>
          <w:p w14:paraId="2632896E" w14:textId="77777777" w:rsidR="00A22DA6" w:rsidRDefault="007F17DD">
            <w:r>
              <w:rPr>
                <w:rFonts w:cs="Calibri"/>
                <w:b/>
                <w:color w:val="FFFFFF"/>
                <w:sz w:val="19"/>
              </w:rPr>
              <w:t>字段</w:t>
            </w:r>
          </w:p>
        </w:tc>
        <w:tc>
          <w:tcPr>
            <w:tcW w:w="3120" w:type="dxa"/>
            <w:shd w:val="clear" w:color="auto" w:fill="2F5496"/>
          </w:tcPr>
          <w:p w14:paraId="7BCF1135" w14:textId="77777777" w:rsidR="00A22DA6" w:rsidRDefault="007F17DD">
            <w:r>
              <w:rPr>
                <w:rFonts w:cs="Calibri"/>
                <w:b/>
                <w:color w:val="FFFFFF"/>
                <w:sz w:val="19"/>
              </w:rPr>
              <w:t>类型</w:t>
            </w:r>
          </w:p>
        </w:tc>
        <w:tc>
          <w:tcPr>
            <w:tcW w:w="3120" w:type="dxa"/>
            <w:shd w:val="clear" w:color="auto" w:fill="2F5496"/>
          </w:tcPr>
          <w:p w14:paraId="51D40CB3" w14:textId="77777777" w:rsidR="00A22DA6" w:rsidRDefault="007F17DD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</w:tr>
      <w:tr w:rsidR="00A22DA6" w14:paraId="5435D13B" w14:textId="77777777">
        <w:tc>
          <w:tcPr>
            <w:tcW w:w="3120" w:type="dxa"/>
          </w:tcPr>
          <w:p w14:paraId="1AFD8F65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institution_quantity</w:t>
            </w:r>
          </w:p>
        </w:tc>
        <w:tc>
          <w:tcPr>
            <w:tcW w:w="3120" w:type="dxa"/>
          </w:tcPr>
          <w:p w14:paraId="0C72CF9D" w14:textId="77777777" w:rsidR="00A22DA6" w:rsidRDefault="007F17DD">
            <w:r>
              <w:rPr>
                <w:rFonts w:cs="Calibri"/>
                <w:sz w:val="19"/>
              </w:rPr>
              <w:t>INTEGER</w:t>
            </w:r>
          </w:p>
        </w:tc>
        <w:tc>
          <w:tcPr>
            <w:tcW w:w="3120" w:type="dxa"/>
          </w:tcPr>
          <w:p w14:paraId="2B937D2C" w14:textId="77777777" w:rsidR="00A22DA6" w:rsidRDefault="007F17DD">
            <w:r>
              <w:rPr>
                <w:rFonts w:cs="Calibri"/>
                <w:sz w:val="19"/>
              </w:rPr>
              <w:t>机构持股账户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机构数量</w:t>
            </w:r>
          </w:p>
        </w:tc>
      </w:tr>
      <w:tr w:rsidR="00A22DA6" w14:paraId="46CB2ABA" w14:textId="77777777">
        <w:tc>
          <w:tcPr>
            <w:tcW w:w="3120" w:type="dxa"/>
          </w:tcPr>
          <w:p w14:paraId="2FA8B2E1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holder_quantity</w:t>
            </w:r>
          </w:p>
        </w:tc>
        <w:tc>
          <w:tcPr>
            <w:tcW w:w="3120" w:type="dxa"/>
          </w:tcPr>
          <w:p w14:paraId="75E33189" w14:textId="77777777" w:rsidR="00A22DA6" w:rsidRDefault="007F17DD">
            <w:r>
              <w:rPr>
                <w:rFonts w:cs="Calibri"/>
                <w:sz w:val="19"/>
              </w:rPr>
              <w:t>INTEGER</w:t>
            </w:r>
          </w:p>
        </w:tc>
        <w:tc>
          <w:tcPr>
            <w:tcW w:w="3120" w:type="dxa"/>
          </w:tcPr>
          <w:p w14:paraId="27F03FC5" w14:textId="77777777" w:rsidR="00A22DA6" w:rsidRDefault="007F17DD">
            <w:r>
              <w:rPr>
                <w:rFonts w:cs="Calibri"/>
                <w:sz w:val="19"/>
              </w:rPr>
              <w:t>持股总数量</w:t>
            </w:r>
          </w:p>
        </w:tc>
      </w:tr>
      <w:tr w:rsidR="00A22DA6" w14:paraId="467664F2" w14:textId="77777777">
        <w:tc>
          <w:tcPr>
            <w:tcW w:w="3120" w:type="dxa"/>
          </w:tcPr>
          <w:p w14:paraId="7B330A51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holder_pct</w:t>
            </w:r>
          </w:p>
        </w:tc>
        <w:tc>
          <w:tcPr>
            <w:tcW w:w="3120" w:type="dxa"/>
          </w:tcPr>
          <w:p w14:paraId="701FC314" w14:textId="77777777" w:rsidR="00A22DA6" w:rsidRDefault="007F17DD">
            <w:r>
              <w:rPr>
                <w:rFonts w:cs="Calibri"/>
                <w:sz w:val="19"/>
              </w:rPr>
              <w:t>REAL</w:t>
            </w:r>
          </w:p>
        </w:tc>
        <w:tc>
          <w:tcPr>
            <w:tcW w:w="3120" w:type="dxa"/>
          </w:tcPr>
          <w:p w14:paraId="0D8BC7A3" w14:textId="77777777" w:rsidR="00A22DA6" w:rsidRDefault="007F17DD">
            <w:r>
              <w:rPr>
                <w:rFonts w:cs="Calibri"/>
                <w:sz w:val="19"/>
              </w:rPr>
              <w:t>持股比例</w:t>
            </w:r>
          </w:p>
        </w:tc>
      </w:tr>
      <w:tr w:rsidR="00A22DA6" w14:paraId="5E6AB9FE" w14:textId="77777777">
        <w:tc>
          <w:tcPr>
            <w:tcW w:w="3120" w:type="dxa"/>
          </w:tcPr>
          <w:p w14:paraId="470B829D" w14:textId="77777777" w:rsidR="00A22DA6" w:rsidRDefault="007F17DD">
            <w:r>
              <w:rPr>
                <w:rFonts w:ascii="Consolas" w:eastAsia="Consolas" w:hAnsi="Consolas" w:cs="Consolas"/>
                <w:color w:val="800000"/>
                <w:sz w:val="20"/>
              </w:rPr>
              <w:t>quarter_end_price</w:t>
            </w:r>
          </w:p>
        </w:tc>
        <w:tc>
          <w:tcPr>
            <w:tcW w:w="3120" w:type="dxa"/>
          </w:tcPr>
          <w:p w14:paraId="1F9E8DB0" w14:textId="77777777" w:rsidR="00A22DA6" w:rsidRDefault="007F17DD">
            <w:r>
              <w:rPr>
                <w:rFonts w:cs="Calibri"/>
                <w:sz w:val="19"/>
              </w:rPr>
              <w:t>REAL</w:t>
            </w:r>
          </w:p>
        </w:tc>
        <w:tc>
          <w:tcPr>
            <w:tcW w:w="3120" w:type="dxa"/>
          </w:tcPr>
          <w:p w14:paraId="20AE6BCF" w14:textId="77777777" w:rsidR="00A22DA6" w:rsidRDefault="007F17DD">
            <w:r>
              <w:rPr>
                <w:rFonts w:cs="Calibri"/>
                <w:sz w:val="19"/>
              </w:rPr>
              <w:t>季末价格</w:t>
            </w:r>
          </w:p>
        </w:tc>
      </w:tr>
    </w:tbl>
    <w:p w14:paraId="3F6E1E4A" w14:textId="77777777" w:rsidR="00A22DA6" w:rsidRDefault="007F17DD">
      <w:pPr>
        <w:jc w:val="both"/>
      </w:pPr>
      <w:r>
        <w:rPr>
          <w:rFonts w:cs="Calibri"/>
        </w:rPr>
        <w:t>这部分应该尽量</w:t>
      </w:r>
      <w:r>
        <w:rPr>
          <w:rFonts w:cs="Calibri"/>
          <w:b/>
        </w:rPr>
        <w:t>忠实保留原始数据</w:t>
      </w:r>
      <w:r>
        <w:rPr>
          <w:rFonts w:cs="Calibri"/>
        </w:rPr>
        <w:t>。</w:t>
      </w:r>
    </w:p>
    <w:p w14:paraId="7E8CCEA0" w14:textId="77777777" w:rsidR="00A22DA6" w:rsidRDefault="00A22DA6">
      <w:pPr>
        <w:pBdr>
          <w:bottom w:val="single" w:sz="6" w:space="1" w:color="auto"/>
        </w:pBdr>
      </w:pPr>
    </w:p>
    <w:p w14:paraId="7ADFD6D8" w14:textId="77777777" w:rsidR="00A22DA6" w:rsidRDefault="007F17DD">
      <w:pPr>
        <w:pStyle w:val="Heading1"/>
      </w:pPr>
      <w:bookmarkStart w:id="5" w:name="_Toc238836661"/>
      <w:r>
        <w:rPr>
          <w:rFonts w:ascii="Arial" w:eastAsia="Microsoft YaHei" w:hAnsi="Arial" w:cs="Arial"/>
        </w:rPr>
        <w:t xml:space="preserve">3. </w:t>
      </w:r>
      <w:r>
        <w:rPr>
          <w:rFonts w:ascii="Arial" w:eastAsia="Microsoft YaHei" w:hAnsi="Arial" w:cs="Arial"/>
        </w:rPr>
        <w:t>为什么一定要保留</w:t>
      </w:r>
      <w:r>
        <w:rPr>
          <w:rFonts w:ascii="Arial" w:eastAsia="Microsoft YaHei" w:hAnsi="Arial" w:cs="Arial"/>
        </w:rPr>
        <w:t xml:space="preserve"> Raw Chip </w:t>
      </w:r>
      <w:r>
        <w:rPr>
          <w:rFonts w:ascii="Arial" w:eastAsia="Microsoft YaHei" w:hAnsi="Arial" w:cs="Arial"/>
        </w:rPr>
        <w:t>字段？</w:t>
      </w:r>
      <w:bookmarkEnd w:id="5"/>
    </w:p>
    <w:p w14:paraId="78420D15" w14:textId="77777777" w:rsidR="00A22DA6" w:rsidRDefault="007F17DD">
      <w:pPr>
        <w:jc w:val="both"/>
      </w:pPr>
      <w:r>
        <w:rPr>
          <w:rFonts w:cs="Calibri"/>
        </w:rPr>
        <w:t>例如你给出的锦欣生殖：</w:t>
      </w:r>
    </w:p>
    <w:p w14:paraId="18FCDF22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2020/Q4</w:t>
      </w:r>
      <w:r>
        <w:rPr>
          <w:rFonts w:ascii="Consolas" w:eastAsia="Consolas" w:hAnsi="Consolas" w:cs="Consolas"/>
          <w:sz w:val="20"/>
        </w:rPr>
        <w:br/>
        <w:t>institution_quantity = 94</w:t>
      </w:r>
      <w:r>
        <w:rPr>
          <w:rFonts w:ascii="Consolas" w:eastAsia="Consolas" w:hAnsi="Consolas" w:cs="Consolas"/>
          <w:sz w:val="20"/>
        </w:rPr>
        <w:br/>
        <w:t>holder_quantity      = 1,700,649,185</w:t>
      </w:r>
      <w:r>
        <w:rPr>
          <w:rFonts w:ascii="Consolas" w:eastAsia="Consolas" w:hAnsi="Consolas" w:cs="Consolas"/>
          <w:sz w:val="20"/>
        </w:rPr>
        <w:br/>
        <w:t>holder_pct           = 69.999%</w:t>
      </w:r>
      <w:r>
        <w:rPr>
          <w:rFonts w:ascii="Consolas" w:eastAsia="Consolas" w:hAnsi="Consolas" w:cs="Consolas"/>
          <w:sz w:val="20"/>
        </w:rPr>
        <w:br/>
        <w:t>price                = 15.62</w:t>
      </w:r>
      <w:r>
        <w:rPr>
          <w:rFonts w:ascii="Consolas" w:eastAsia="Consolas" w:hAnsi="Consolas" w:cs="Consolas"/>
          <w:sz w:val="20"/>
        </w:rPr>
        <w:br/>
      </w:r>
    </w:p>
    <w:p w14:paraId="3808E29C" w14:textId="77777777" w:rsidR="00A22DA6" w:rsidRDefault="007F17DD">
      <w:pPr>
        <w:jc w:val="both"/>
      </w:pPr>
      <w:r>
        <w:rPr>
          <w:rFonts w:cs="Calibri"/>
        </w:rPr>
        <w:t>如果直接只存：</w:t>
      </w:r>
    </w:p>
    <w:p w14:paraId="47EA4A8C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chip_score = 87</w:t>
      </w:r>
      <w:r>
        <w:rPr>
          <w:rFonts w:ascii="Consolas" w:eastAsia="Consolas" w:hAnsi="Consolas" w:cs="Consolas"/>
          <w:sz w:val="20"/>
        </w:rPr>
        <w:br/>
      </w:r>
    </w:p>
    <w:p w14:paraId="023AA877" w14:textId="77777777" w:rsidR="00A22DA6" w:rsidRDefault="007F17DD">
      <w:pPr>
        <w:jc w:val="both"/>
      </w:pPr>
      <w:r>
        <w:rPr>
          <w:rFonts w:cs="Calibri"/>
        </w:rPr>
        <w:t>以后就无法追溯：</w:t>
      </w:r>
    </w:p>
    <w:p w14:paraId="1F5D9B46" w14:textId="77777777" w:rsidR="00A22DA6" w:rsidRDefault="007F17DD">
      <w:pPr>
        <w:ind w:left="567"/>
        <w:jc w:val="both"/>
      </w:pPr>
      <w:r>
        <w:rPr>
          <w:rFonts w:cs="Calibri"/>
          <w:i/>
        </w:rPr>
        <w:t>为什么是</w:t>
      </w:r>
      <w:r>
        <w:rPr>
          <w:rFonts w:cs="Calibri"/>
          <w:i/>
        </w:rPr>
        <w:t xml:space="preserve"> 87</w:t>
      </w:r>
      <w:r>
        <w:rPr>
          <w:rFonts w:cs="Calibri"/>
          <w:i/>
        </w:rPr>
        <w:t>？</w:t>
      </w:r>
    </w:p>
    <w:p w14:paraId="651A8F31" w14:textId="77777777" w:rsidR="00A22DA6" w:rsidRDefault="007F17DD">
      <w:pPr>
        <w:jc w:val="both"/>
      </w:pPr>
      <w:r>
        <w:rPr>
          <w:rFonts w:cs="Calibri"/>
        </w:rPr>
        <w:t>因此：</w:t>
      </w:r>
    </w:p>
    <w:p w14:paraId="46F43593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原始值必须保留，</w:t>
      </w:r>
      <w:r>
        <w:rPr>
          <w:rFonts w:cs="Calibri"/>
          <w:b/>
          <w:i/>
        </w:rPr>
        <w:t xml:space="preserve">Score </w:t>
      </w:r>
      <w:r>
        <w:rPr>
          <w:rFonts w:cs="Calibri"/>
          <w:b/>
          <w:i/>
        </w:rPr>
        <w:t>只能作为派生字段。</w:t>
      </w:r>
    </w:p>
    <w:p w14:paraId="21B81C06" w14:textId="77777777" w:rsidR="00A22DA6" w:rsidRDefault="007F17DD">
      <w:pPr>
        <w:jc w:val="both"/>
      </w:pPr>
      <w:r>
        <w:rPr>
          <w:rFonts w:cs="Calibri"/>
        </w:rPr>
        <w:t>这也是你的</w:t>
      </w:r>
      <w:r>
        <w:rPr>
          <w:rFonts w:cs="Calibri"/>
        </w:rPr>
        <w:t xml:space="preserve"> DSS </w:t>
      </w:r>
      <w:r>
        <w:rPr>
          <w:rFonts w:cs="Calibri"/>
        </w:rPr>
        <w:t>系统以后做</w:t>
      </w:r>
      <w:r>
        <w:rPr>
          <w:rFonts w:cs="Calibri"/>
        </w:rPr>
        <w:t xml:space="preserve"> Evidence-Based Analysis </w:t>
      </w:r>
      <w:r>
        <w:rPr>
          <w:rFonts w:cs="Calibri"/>
        </w:rPr>
        <w:t>的基础。</w:t>
      </w:r>
    </w:p>
    <w:p w14:paraId="2F17E0EE" w14:textId="77777777" w:rsidR="00A22DA6" w:rsidRDefault="00A22DA6">
      <w:pPr>
        <w:pBdr>
          <w:bottom w:val="single" w:sz="6" w:space="1" w:color="auto"/>
        </w:pBdr>
      </w:pPr>
    </w:p>
    <w:p w14:paraId="421CE0A1" w14:textId="77777777" w:rsidR="00A22DA6" w:rsidRDefault="007F17DD">
      <w:pPr>
        <w:pStyle w:val="Heading1"/>
      </w:pPr>
      <w:bookmarkStart w:id="6" w:name="_Toc238836662"/>
      <w:r>
        <w:rPr>
          <w:rFonts w:ascii="Arial" w:eastAsia="Microsoft YaHei" w:hAnsi="Arial" w:cs="Arial"/>
        </w:rPr>
        <w:t xml:space="preserve">4. </w:t>
      </w:r>
      <w:r>
        <w:rPr>
          <w:rFonts w:ascii="Arial" w:eastAsia="Microsoft YaHei" w:hAnsi="Arial" w:cs="Arial"/>
        </w:rPr>
        <w:t>第二层：季度变化字段</w:t>
      </w:r>
      <w:bookmarkEnd w:id="6"/>
    </w:p>
    <w:p w14:paraId="68E255FB" w14:textId="77777777" w:rsidR="00A22DA6" w:rsidRDefault="007F17DD">
      <w:r>
        <w:rPr>
          <w:rFonts w:cs="Calibri"/>
        </w:rPr>
        <w:t>这是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hk_quarterly_chip_analysis</w:t>
      </w:r>
      <w:r>
        <w:rPr>
          <w:rFonts w:cs="Calibri"/>
        </w:rPr>
        <w:t xml:space="preserve"> </w:t>
      </w:r>
      <w:r>
        <w:rPr>
          <w:rFonts w:cs="Calibri"/>
        </w:rPr>
        <w:t>真正开始产生分析价值的地方。</w:t>
      </w:r>
    </w:p>
    <w:p w14:paraId="4E0961B0" w14:textId="77777777" w:rsidR="00A22DA6" w:rsidRDefault="007F17DD">
      <w:pPr>
        <w:pStyle w:val="Heading2"/>
      </w:pPr>
      <w:bookmarkStart w:id="7" w:name="_Toc238836663"/>
      <w:r>
        <w:rPr>
          <w:rFonts w:ascii="Arial" w:eastAsia="Microsoft YaHei" w:hAnsi="Arial" w:cs="Arial"/>
        </w:rPr>
        <w:t>QoQ</w:t>
      </w:r>
      <w:bookmarkEnd w:id="7"/>
    </w:p>
    <w:p w14:paraId="58F57F2B" w14:textId="77777777" w:rsidR="00A22DA6" w:rsidRDefault="007F17DD">
      <w:pPr>
        <w:pStyle w:val="Heading3"/>
      </w:pPr>
      <w:bookmarkStart w:id="8" w:name="_Toc238836664"/>
      <w:r>
        <w:rPr>
          <w:rFonts w:ascii="Arial" w:eastAsia="Microsoft YaHei" w:hAnsi="Arial" w:cs="Arial"/>
        </w:rPr>
        <w:t>机构数量变化</w:t>
      </w:r>
      <w:bookmarkEnd w:id="8"/>
    </w:p>
    <w:p w14:paraId="5D1C737B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institution_quantity_qoq</w:t>
      </w:r>
      <w:r>
        <w:rPr>
          <w:rFonts w:ascii="Consolas" w:eastAsia="Consolas" w:hAnsi="Consolas" w:cs="Consolas"/>
          <w:sz w:val="20"/>
        </w:rPr>
        <w:br/>
      </w:r>
    </w:p>
    <w:p w14:paraId="27870DE0" w14:textId="77777777" w:rsidR="00A22DA6" w:rsidRDefault="007F17DD">
      <w:pPr>
        <w:jc w:val="both"/>
      </w:pPr>
      <w:r>
        <w:rPr>
          <w:rFonts w:cs="Calibri"/>
        </w:rPr>
        <w:t>计算：</w:t>
      </w:r>
    </w:p>
    <w:p w14:paraId="032C1C33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Current Q</w:t>
      </w:r>
      <w:r>
        <w:rPr>
          <w:rFonts w:ascii="Consolas" w:eastAsia="Consolas" w:hAnsi="Consolas" w:cs="Consolas"/>
          <w:sz w:val="20"/>
        </w:rPr>
        <w:br/>
        <w:t xml:space="preserve">    vs</w:t>
      </w:r>
      <w:r>
        <w:rPr>
          <w:rFonts w:ascii="Consolas" w:eastAsia="Consolas" w:hAnsi="Consolas" w:cs="Consolas"/>
          <w:sz w:val="20"/>
        </w:rPr>
        <w:br/>
        <w:t>Previous Q</w:t>
      </w:r>
      <w:r>
        <w:rPr>
          <w:rFonts w:ascii="Consolas" w:eastAsia="Consolas" w:hAnsi="Consolas" w:cs="Consolas"/>
          <w:sz w:val="20"/>
        </w:rPr>
        <w:br/>
      </w:r>
    </w:p>
    <w:p w14:paraId="4E42917D" w14:textId="77777777" w:rsidR="00A22DA6" w:rsidRDefault="007F17DD">
      <w:pPr>
        <w:jc w:val="both"/>
      </w:pPr>
      <w:r>
        <w:rPr>
          <w:rFonts w:cs="Calibri"/>
        </w:rPr>
        <w:t>例如：</w:t>
      </w:r>
    </w:p>
    <w:p w14:paraId="6AD454C2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2021/Q1 = 104</w:t>
      </w:r>
      <w:r>
        <w:rPr>
          <w:rFonts w:ascii="Consolas" w:eastAsia="Consolas" w:hAnsi="Consolas" w:cs="Consolas"/>
          <w:sz w:val="20"/>
        </w:rPr>
        <w:br/>
        <w:t>2020/Q4 = 94</w:t>
      </w:r>
      <w:r>
        <w:rPr>
          <w:rFonts w:ascii="Consolas" w:eastAsia="Consolas" w:hAnsi="Consolas" w:cs="Consolas"/>
          <w:sz w:val="20"/>
        </w:rPr>
        <w:br/>
      </w:r>
    </w:p>
    <w:p w14:paraId="6EC479FB" w14:textId="77777777" w:rsidR="00A22DA6" w:rsidRDefault="007F17DD">
      <w:pPr>
        <w:jc w:val="both"/>
      </w:pPr>
      <w:r>
        <w:rPr>
          <w:rFonts w:cs="Calibri"/>
        </w:rPr>
        <w:t>那么：</w:t>
      </w:r>
    </w:p>
    <w:p w14:paraId="0288746B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+10</w:t>
      </w:r>
      <w:r>
        <w:rPr>
          <w:rFonts w:ascii="Consolas" w:eastAsia="Consolas" w:hAnsi="Consolas" w:cs="Consolas"/>
          <w:sz w:val="20"/>
        </w:rPr>
        <w:br/>
      </w:r>
    </w:p>
    <w:p w14:paraId="47E6E571" w14:textId="77777777" w:rsidR="00A22DA6" w:rsidRDefault="007F17DD">
      <w:pPr>
        <w:jc w:val="both"/>
      </w:pPr>
      <w:r>
        <w:rPr>
          <w:rFonts w:cs="Calibri"/>
        </w:rPr>
        <w:t>以及：</w:t>
      </w:r>
    </w:p>
    <w:p w14:paraId="7FFCFF35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institution_quantity_qoq_pct</w:t>
      </w:r>
      <w:r>
        <w:rPr>
          <w:rFonts w:ascii="Consolas" w:eastAsia="Consolas" w:hAnsi="Consolas" w:cs="Consolas"/>
          <w:sz w:val="20"/>
        </w:rPr>
        <w:br/>
      </w:r>
    </w:p>
    <w:p w14:paraId="27D79F53" w14:textId="77777777" w:rsidR="00A22DA6" w:rsidRDefault="007F17DD">
      <w:pPr>
        <w:jc w:val="both"/>
      </w:pPr>
      <w:r>
        <w:rPr>
          <w:rFonts w:cs="Calibri"/>
        </w:rPr>
        <w:t>即：</w:t>
      </w:r>
    </w:p>
    <w:p w14:paraId="1607EB6D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104 / 94 - 1</w:t>
      </w:r>
      <w:r>
        <w:rPr>
          <w:rFonts w:ascii="Consolas" w:eastAsia="Consolas" w:hAnsi="Consolas" w:cs="Consolas"/>
          <w:sz w:val="20"/>
        </w:rPr>
        <w:br/>
        <w:t>≈ +10.64%</w:t>
      </w:r>
      <w:r>
        <w:rPr>
          <w:rFonts w:ascii="Consolas" w:eastAsia="Consolas" w:hAnsi="Consolas" w:cs="Consolas"/>
          <w:sz w:val="20"/>
        </w:rPr>
        <w:br/>
      </w:r>
    </w:p>
    <w:p w14:paraId="48DF77E2" w14:textId="77777777" w:rsidR="00A22DA6" w:rsidRDefault="00A22DA6">
      <w:pPr>
        <w:pBdr>
          <w:bottom w:val="single" w:sz="6" w:space="1" w:color="auto"/>
        </w:pBdr>
      </w:pPr>
    </w:p>
    <w:p w14:paraId="4006F749" w14:textId="77777777" w:rsidR="00A22DA6" w:rsidRDefault="007F17DD">
      <w:pPr>
        <w:pStyle w:val="Heading1"/>
      </w:pPr>
      <w:bookmarkStart w:id="9" w:name="_Toc238836665"/>
      <w:r>
        <w:rPr>
          <w:rFonts w:ascii="Arial" w:eastAsia="Microsoft YaHei" w:hAnsi="Arial" w:cs="Arial"/>
        </w:rPr>
        <w:t>5. Holder Quantity</w:t>
      </w:r>
      <w:r>
        <w:rPr>
          <w:rFonts w:ascii="Arial" w:eastAsia="Microsoft YaHei" w:hAnsi="Arial" w:cs="Arial"/>
        </w:rPr>
        <w:t>变化</w:t>
      </w:r>
      <w:bookmarkEnd w:id="9"/>
    </w:p>
    <w:p w14:paraId="664991B8" w14:textId="77777777" w:rsidR="00A22DA6" w:rsidRDefault="007F17DD">
      <w:pPr>
        <w:jc w:val="both"/>
      </w:pPr>
      <w:r>
        <w:rPr>
          <w:rFonts w:cs="Calibri"/>
        </w:rPr>
        <w:t>建议同时保存：</w:t>
      </w:r>
    </w:p>
    <w:p w14:paraId="2F6836C2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holder_quantity_qoq</w:t>
      </w:r>
      <w:r>
        <w:rPr>
          <w:rFonts w:ascii="Consolas" w:eastAsia="Consolas" w:hAnsi="Consolas" w:cs="Consolas"/>
          <w:sz w:val="20"/>
        </w:rPr>
        <w:br/>
        <w:t>holder_quantity_qoq_pct</w:t>
      </w:r>
      <w:r>
        <w:rPr>
          <w:rFonts w:ascii="Consolas" w:eastAsia="Consolas" w:hAnsi="Consolas" w:cs="Consolas"/>
          <w:sz w:val="20"/>
        </w:rPr>
        <w:br/>
      </w:r>
    </w:p>
    <w:p w14:paraId="4C096E11" w14:textId="77777777" w:rsidR="00A22DA6" w:rsidRDefault="007F17DD">
      <w:pPr>
        <w:jc w:val="both"/>
      </w:pPr>
      <w:r>
        <w:rPr>
          <w:rFonts w:cs="Calibri"/>
        </w:rPr>
        <w:t>例如：</w:t>
      </w:r>
    </w:p>
    <w:p w14:paraId="20D067DB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2020Q4</w:t>
      </w:r>
      <w:r>
        <w:rPr>
          <w:rFonts w:ascii="Consolas" w:eastAsia="Consolas" w:hAnsi="Consolas" w:cs="Consolas"/>
          <w:sz w:val="20"/>
        </w:rPr>
        <w:br/>
        <w:t>1,700,649,185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2021Q1</w:t>
      </w:r>
      <w:r>
        <w:rPr>
          <w:rFonts w:ascii="Consolas" w:eastAsia="Consolas" w:hAnsi="Consolas" w:cs="Consolas"/>
          <w:sz w:val="20"/>
        </w:rPr>
        <w:br/>
        <w:t>1,736,171,124</w:t>
      </w:r>
      <w:r>
        <w:rPr>
          <w:rFonts w:ascii="Consolas" w:eastAsia="Consolas" w:hAnsi="Consolas" w:cs="Consolas"/>
          <w:sz w:val="20"/>
        </w:rPr>
        <w:br/>
      </w:r>
    </w:p>
    <w:p w14:paraId="762D02B0" w14:textId="77777777" w:rsidR="00A22DA6" w:rsidRDefault="007F17DD">
      <w:pPr>
        <w:jc w:val="both"/>
      </w:pPr>
      <w:r>
        <w:rPr>
          <w:rFonts w:cs="Calibri"/>
        </w:rPr>
        <w:t>那么：</w:t>
      </w:r>
    </w:p>
    <w:p w14:paraId="37CD1ABD" w14:textId="77777777" w:rsidR="00A22DA6" w:rsidRDefault="007F17DD">
      <w:pPr>
        <w:ind w:left="567"/>
        <w:jc w:val="both"/>
      </w:pPr>
      <w:r>
        <w:rPr>
          <w:rFonts w:cs="Calibri"/>
          <w:i/>
        </w:rPr>
        <w:t>机构</w:t>
      </w:r>
      <w:r>
        <w:rPr>
          <w:rFonts w:cs="Calibri"/>
          <w:i/>
        </w:rPr>
        <w:t>/</w:t>
      </w:r>
      <w:r>
        <w:rPr>
          <w:rFonts w:cs="Calibri"/>
          <w:i/>
        </w:rPr>
        <w:t>持有人筹码存量继续增加。</w:t>
      </w:r>
    </w:p>
    <w:p w14:paraId="5287A7CA" w14:textId="77777777" w:rsidR="00A22DA6" w:rsidRDefault="00A22DA6">
      <w:pPr>
        <w:pBdr>
          <w:bottom w:val="single" w:sz="6" w:space="1" w:color="auto"/>
        </w:pBdr>
      </w:pPr>
    </w:p>
    <w:p w14:paraId="393CD623" w14:textId="77777777" w:rsidR="00A22DA6" w:rsidRDefault="007F17DD">
      <w:pPr>
        <w:pStyle w:val="Heading1"/>
      </w:pPr>
      <w:bookmarkStart w:id="10" w:name="_Toc238836666"/>
      <w:r>
        <w:rPr>
          <w:rFonts w:ascii="Arial" w:eastAsia="Microsoft YaHei" w:hAnsi="Arial" w:cs="Arial"/>
        </w:rPr>
        <w:t>6. Holder %</w:t>
      </w:r>
      <w:r>
        <w:rPr>
          <w:rFonts w:ascii="Arial" w:eastAsia="Microsoft YaHei" w:hAnsi="Arial" w:cs="Arial"/>
        </w:rPr>
        <w:t>变化</w:t>
      </w:r>
      <w:bookmarkEnd w:id="10"/>
    </w:p>
    <w:p w14:paraId="6DEFC9D0" w14:textId="77777777" w:rsidR="00A22DA6" w:rsidRDefault="007F17DD">
      <w:pPr>
        <w:jc w:val="both"/>
      </w:pPr>
      <w:r>
        <w:rPr>
          <w:rFonts w:cs="Calibri"/>
        </w:rPr>
        <w:t>这是非常重要的字段。</w:t>
      </w:r>
    </w:p>
    <w:p w14:paraId="231E2D3F" w14:textId="77777777" w:rsidR="00A22DA6" w:rsidRDefault="007F17DD">
      <w:pPr>
        <w:jc w:val="both"/>
      </w:pPr>
      <w:r>
        <w:rPr>
          <w:rFonts w:cs="Calibri"/>
        </w:rPr>
        <w:t>建议：</w:t>
      </w:r>
    </w:p>
    <w:p w14:paraId="57BA86F4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holder_pct_qoq</w:t>
      </w:r>
      <w:r>
        <w:rPr>
          <w:rFonts w:ascii="Consolas" w:eastAsia="Consolas" w:hAnsi="Consolas" w:cs="Consolas"/>
          <w:sz w:val="20"/>
        </w:rPr>
        <w:br/>
        <w:t>holder_pct_qoq_change</w:t>
      </w:r>
      <w:r>
        <w:rPr>
          <w:rFonts w:ascii="Consolas" w:eastAsia="Consolas" w:hAnsi="Consolas" w:cs="Consolas"/>
          <w:sz w:val="20"/>
        </w:rPr>
        <w:br/>
        <w:t>holder_pct_yoy</w:t>
      </w:r>
      <w:r>
        <w:rPr>
          <w:rFonts w:ascii="Consolas" w:eastAsia="Consolas" w:hAnsi="Consolas" w:cs="Consolas"/>
          <w:sz w:val="20"/>
        </w:rPr>
        <w:br/>
      </w:r>
    </w:p>
    <w:p w14:paraId="29D819E8" w14:textId="77777777" w:rsidR="00A22DA6" w:rsidRDefault="007F17DD">
      <w:pPr>
        <w:jc w:val="both"/>
      </w:pPr>
      <w:r>
        <w:rPr>
          <w:rFonts w:cs="Calibri"/>
        </w:rPr>
        <w:t>这里要特别区分：</w:t>
      </w:r>
    </w:p>
    <w:p w14:paraId="626695E5" w14:textId="77777777" w:rsidR="00A22DA6" w:rsidRDefault="007F17DD">
      <w:pPr>
        <w:pStyle w:val="Heading3"/>
      </w:pPr>
      <w:bookmarkStart w:id="11" w:name="_Toc238836667"/>
      <w:r>
        <w:rPr>
          <w:rFonts w:ascii="Arial" w:eastAsia="Microsoft YaHei" w:hAnsi="Arial" w:cs="Arial"/>
        </w:rPr>
        <w:t>Change</w:t>
      </w:r>
      <w:bookmarkEnd w:id="11"/>
    </w:p>
    <w:p w14:paraId="14917060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70.0% → 69.2%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change = -0.8 percentage point</w:t>
      </w:r>
      <w:r>
        <w:rPr>
          <w:rFonts w:ascii="Consolas" w:eastAsia="Consolas" w:hAnsi="Consolas" w:cs="Consolas"/>
          <w:sz w:val="20"/>
        </w:rPr>
        <w:br/>
      </w:r>
    </w:p>
    <w:p w14:paraId="2A90C1DB" w14:textId="77777777" w:rsidR="00A22DA6" w:rsidRDefault="007F17DD">
      <w:pPr>
        <w:jc w:val="both"/>
      </w:pPr>
      <w:r>
        <w:rPr>
          <w:rFonts w:cs="Calibri"/>
        </w:rPr>
        <w:t>与：</w:t>
      </w:r>
    </w:p>
    <w:p w14:paraId="0E69C421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69.236 / 69.999 - 1</w:t>
      </w:r>
      <w:r>
        <w:rPr>
          <w:rFonts w:ascii="Consolas" w:eastAsia="Consolas" w:hAnsi="Consolas" w:cs="Consolas"/>
          <w:sz w:val="20"/>
        </w:rPr>
        <w:br/>
        <w:t>≈ -1.09%</w:t>
      </w:r>
      <w:r>
        <w:rPr>
          <w:rFonts w:ascii="Consolas" w:eastAsia="Consolas" w:hAnsi="Consolas" w:cs="Consolas"/>
          <w:sz w:val="20"/>
        </w:rPr>
        <w:br/>
      </w:r>
    </w:p>
    <w:p w14:paraId="0A95EA1A" w14:textId="77777777" w:rsidR="00A22DA6" w:rsidRDefault="007F17DD">
      <w:pPr>
        <w:jc w:val="both"/>
      </w:pPr>
      <w:r>
        <w:rPr>
          <w:rFonts w:cs="Calibri"/>
        </w:rPr>
        <w:t>两者经济含义不同。</w:t>
      </w:r>
    </w:p>
    <w:p w14:paraId="34429F31" w14:textId="77777777" w:rsidR="00A22DA6" w:rsidRDefault="007F17DD">
      <w:pPr>
        <w:jc w:val="both"/>
      </w:pPr>
      <w:r>
        <w:rPr>
          <w:rFonts w:cs="Calibri"/>
        </w:rPr>
        <w:lastRenderedPageBreak/>
        <w:t>因此建议字段叫：</w:t>
      </w:r>
    </w:p>
    <w:p w14:paraId="7AE1FA08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holder_pct_qoq_pp</w:t>
      </w:r>
      <w:r>
        <w:rPr>
          <w:rFonts w:ascii="Consolas" w:eastAsia="Consolas" w:hAnsi="Consolas" w:cs="Consolas"/>
          <w:sz w:val="20"/>
        </w:rPr>
        <w:br/>
      </w:r>
    </w:p>
    <w:p w14:paraId="4A41FFF0" w14:textId="77777777" w:rsidR="00A22DA6" w:rsidRDefault="007F17DD">
      <w:pPr>
        <w:jc w:val="both"/>
      </w:pPr>
      <w:r>
        <w:rPr>
          <w:rFonts w:cs="Calibri"/>
        </w:rPr>
        <w:t>而不是只叫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holder_pct_qoq</w:t>
      </w:r>
      <w:r>
        <w:rPr>
          <w:rFonts w:cs="Calibri"/>
        </w:rPr>
        <w:t>。</w:t>
      </w:r>
    </w:p>
    <w:p w14:paraId="61047DEA" w14:textId="77777777" w:rsidR="00A22DA6" w:rsidRDefault="007F17DD">
      <w:r>
        <w:rPr>
          <w:rFonts w:ascii="Consolas" w:eastAsia="Consolas" w:hAnsi="Consolas" w:cs="Consolas"/>
          <w:color w:val="800000"/>
          <w:sz w:val="20"/>
        </w:rPr>
        <w:t>pp</w:t>
      </w:r>
      <w:r>
        <w:rPr>
          <w:rFonts w:cs="Calibri"/>
        </w:rPr>
        <w:t xml:space="preserve"> = percentage point</w:t>
      </w:r>
      <w:r>
        <w:rPr>
          <w:rFonts w:cs="Calibri"/>
        </w:rPr>
        <w:t>。</w:t>
      </w:r>
    </w:p>
    <w:p w14:paraId="045F7126" w14:textId="77777777" w:rsidR="00A22DA6" w:rsidRDefault="00A22DA6">
      <w:pPr>
        <w:pBdr>
          <w:bottom w:val="single" w:sz="6" w:space="1" w:color="auto"/>
        </w:pBdr>
      </w:pPr>
    </w:p>
    <w:p w14:paraId="5C846AF0" w14:textId="77777777" w:rsidR="00A22DA6" w:rsidRDefault="007F17DD">
      <w:pPr>
        <w:pStyle w:val="Heading1"/>
      </w:pPr>
      <w:bookmarkStart w:id="12" w:name="_Toc238836668"/>
      <w:r>
        <w:rPr>
          <w:rFonts w:ascii="Arial" w:eastAsia="Microsoft YaHei" w:hAnsi="Arial" w:cs="Arial"/>
        </w:rPr>
        <w:t xml:space="preserve">7. </w:t>
      </w:r>
      <w:r>
        <w:rPr>
          <w:rFonts w:ascii="Arial" w:eastAsia="Microsoft YaHei" w:hAnsi="Arial" w:cs="Arial"/>
        </w:rPr>
        <w:t>为什么</w:t>
      </w:r>
      <w:r>
        <w:rPr>
          <w:rFonts w:ascii="Arial" w:eastAsia="Microsoft YaHei" w:hAnsi="Arial" w:cs="Arial"/>
        </w:rPr>
        <w:t xml:space="preserve"> QoQ </w:t>
      </w:r>
      <w:r>
        <w:rPr>
          <w:rFonts w:ascii="Arial" w:eastAsia="Microsoft YaHei" w:hAnsi="Arial" w:cs="Arial"/>
        </w:rPr>
        <w:t>不够？</w:t>
      </w:r>
      <w:bookmarkEnd w:id="12"/>
    </w:p>
    <w:p w14:paraId="5F075280" w14:textId="77777777" w:rsidR="00A22DA6" w:rsidRDefault="007F17DD">
      <w:pPr>
        <w:jc w:val="both"/>
      </w:pPr>
      <w:r>
        <w:rPr>
          <w:rFonts w:cs="Calibri"/>
        </w:rPr>
        <w:t>季度筹码数据很容易出现：</w:t>
      </w:r>
    </w:p>
    <w:p w14:paraId="36F4E61F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Q1 ↑</w:t>
      </w:r>
      <w:r>
        <w:rPr>
          <w:rFonts w:ascii="Consolas" w:eastAsia="Consolas" w:hAnsi="Consolas" w:cs="Consolas"/>
          <w:sz w:val="20"/>
        </w:rPr>
        <w:br/>
        <w:t>Q2 ↓</w:t>
      </w:r>
      <w:r>
        <w:rPr>
          <w:rFonts w:ascii="Consolas" w:eastAsia="Consolas" w:hAnsi="Consolas" w:cs="Consolas"/>
          <w:sz w:val="20"/>
        </w:rPr>
        <w:br/>
        <w:t>Q3 ↑</w:t>
      </w:r>
      <w:r>
        <w:rPr>
          <w:rFonts w:ascii="Consolas" w:eastAsia="Consolas" w:hAnsi="Consolas" w:cs="Consolas"/>
          <w:sz w:val="20"/>
        </w:rPr>
        <w:br/>
        <w:t>Q4 ↓</w:t>
      </w:r>
      <w:r>
        <w:rPr>
          <w:rFonts w:ascii="Consolas" w:eastAsia="Consolas" w:hAnsi="Consolas" w:cs="Consolas"/>
          <w:sz w:val="20"/>
        </w:rPr>
        <w:br/>
      </w:r>
    </w:p>
    <w:p w14:paraId="6C2D0322" w14:textId="77777777" w:rsidR="00A22DA6" w:rsidRDefault="007F17DD">
      <w:pPr>
        <w:jc w:val="both"/>
      </w:pPr>
      <w:r>
        <w:rPr>
          <w:rFonts w:cs="Calibri"/>
        </w:rPr>
        <w:t>单季度变化容易产生噪音。</w:t>
      </w:r>
    </w:p>
    <w:p w14:paraId="15DE2152" w14:textId="77777777" w:rsidR="00A22DA6" w:rsidRDefault="007F17DD">
      <w:pPr>
        <w:jc w:val="both"/>
      </w:pPr>
      <w:r>
        <w:rPr>
          <w:rFonts w:cs="Calibri"/>
        </w:rPr>
        <w:t>因此建议增加：</w:t>
      </w:r>
    </w:p>
    <w:p w14:paraId="05B104E9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holder_pct_4q_change</w:t>
      </w:r>
      <w:r>
        <w:rPr>
          <w:rFonts w:ascii="Consolas" w:eastAsia="Consolas" w:hAnsi="Consolas" w:cs="Consolas"/>
          <w:sz w:val="20"/>
        </w:rPr>
        <w:br/>
        <w:t>institution_quantity_4q_change</w:t>
      </w:r>
      <w:r>
        <w:rPr>
          <w:rFonts w:ascii="Consolas" w:eastAsia="Consolas" w:hAnsi="Consolas" w:cs="Consolas"/>
          <w:sz w:val="20"/>
        </w:rPr>
        <w:br/>
        <w:t>holder_quantity_4q_change</w:t>
      </w:r>
      <w:r>
        <w:rPr>
          <w:rFonts w:ascii="Consolas" w:eastAsia="Consolas" w:hAnsi="Consolas" w:cs="Consolas"/>
          <w:sz w:val="20"/>
        </w:rPr>
        <w:br/>
      </w:r>
    </w:p>
    <w:p w14:paraId="73160202" w14:textId="77777777" w:rsidR="00A22DA6" w:rsidRDefault="007F17DD">
      <w:pPr>
        <w:jc w:val="both"/>
      </w:pPr>
      <w:r>
        <w:rPr>
          <w:rFonts w:cs="Calibri"/>
        </w:rPr>
        <w:t>也就是：</w:t>
      </w:r>
    </w:p>
    <w:p w14:paraId="2E57FCBD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过去四个季度的累计变化。</w:t>
      </w:r>
    </w:p>
    <w:p w14:paraId="0087BBCD" w14:textId="77777777" w:rsidR="00A22DA6" w:rsidRDefault="007F17DD">
      <w:pPr>
        <w:jc w:val="both"/>
      </w:pPr>
      <w:r>
        <w:rPr>
          <w:rFonts w:cs="Calibri"/>
        </w:rPr>
        <w:t>这对于判断真正的中期筹码趋势非常有价值。</w:t>
      </w:r>
    </w:p>
    <w:p w14:paraId="723C527B" w14:textId="77777777" w:rsidR="00A22DA6" w:rsidRDefault="00A22DA6">
      <w:pPr>
        <w:pBdr>
          <w:bottom w:val="single" w:sz="6" w:space="1" w:color="auto"/>
        </w:pBdr>
      </w:pPr>
    </w:p>
    <w:p w14:paraId="0F351C91" w14:textId="77777777" w:rsidR="00A22DA6" w:rsidRDefault="007F17DD">
      <w:pPr>
        <w:pStyle w:val="Heading1"/>
      </w:pPr>
      <w:bookmarkStart w:id="13" w:name="_Toc238836669"/>
      <w:r>
        <w:rPr>
          <w:rFonts w:ascii="Arial" w:eastAsia="Microsoft YaHei" w:hAnsi="Arial" w:cs="Arial"/>
        </w:rPr>
        <w:t xml:space="preserve">8. </w:t>
      </w:r>
      <w:r>
        <w:rPr>
          <w:rFonts w:ascii="Arial" w:eastAsia="Microsoft YaHei" w:hAnsi="Arial" w:cs="Arial"/>
        </w:rPr>
        <w:t>第三层：趋势字段</w:t>
      </w:r>
      <w:bookmarkEnd w:id="13"/>
    </w:p>
    <w:p w14:paraId="0395AAA4" w14:textId="77777777" w:rsidR="00A22DA6" w:rsidRDefault="007F17DD">
      <w:pPr>
        <w:jc w:val="both"/>
      </w:pPr>
      <w:r>
        <w:rPr>
          <w:rFonts w:cs="Calibri"/>
        </w:rPr>
        <w:t>建议建立：</w:t>
      </w:r>
    </w:p>
    <w:p w14:paraId="1FBFFF64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institution_trend</w:t>
      </w:r>
      <w:r>
        <w:rPr>
          <w:rFonts w:ascii="Consolas" w:eastAsia="Consolas" w:hAnsi="Consolas" w:cs="Consolas"/>
          <w:sz w:val="20"/>
        </w:rPr>
        <w:br/>
        <w:t>holder_trend</w:t>
      </w:r>
      <w:r>
        <w:rPr>
          <w:rFonts w:ascii="Consolas" w:eastAsia="Consolas" w:hAnsi="Consolas" w:cs="Consolas"/>
          <w:sz w:val="20"/>
        </w:rPr>
        <w:br/>
        <w:t>holder_pct_trend</w:t>
      </w:r>
      <w:r>
        <w:rPr>
          <w:rFonts w:ascii="Consolas" w:eastAsia="Consolas" w:hAnsi="Consolas" w:cs="Consolas"/>
          <w:sz w:val="20"/>
        </w:rPr>
        <w:br/>
      </w:r>
    </w:p>
    <w:p w14:paraId="23B56071" w14:textId="77777777" w:rsidR="00A22DA6" w:rsidRDefault="007F17DD">
      <w:pPr>
        <w:jc w:val="both"/>
      </w:pPr>
      <w:r>
        <w:rPr>
          <w:rFonts w:cs="Calibri"/>
        </w:rPr>
        <w:t>例如统一编码：</w:t>
      </w:r>
    </w:p>
    <w:p w14:paraId="0041A2FA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 xml:space="preserve">+1 = </w:t>
      </w:r>
      <w:r>
        <w:rPr>
          <w:rFonts w:ascii="Consolas" w:eastAsia="Consolas" w:hAnsi="Consolas" w:cs="Consolas"/>
          <w:sz w:val="20"/>
        </w:rPr>
        <w:t>上升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0 = </w:t>
      </w:r>
      <w:r>
        <w:rPr>
          <w:rFonts w:ascii="Consolas" w:eastAsia="Consolas" w:hAnsi="Consolas" w:cs="Consolas"/>
          <w:sz w:val="20"/>
        </w:rPr>
        <w:t>稳定</w:t>
      </w:r>
      <w:r>
        <w:rPr>
          <w:rFonts w:ascii="Consolas" w:eastAsia="Consolas" w:hAnsi="Consolas" w:cs="Consolas"/>
          <w:sz w:val="20"/>
        </w:rPr>
        <w:br/>
        <w:t xml:space="preserve">-1 = </w:t>
      </w:r>
      <w:r>
        <w:rPr>
          <w:rFonts w:ascii="Consolas" w:eastAsia="Consolas" w:hAnsi="Consolas" w:cs="Consolas"/>
          <w:sz w:val="20"/>
        </w:rPr>
        <w:t>下降</w:t>
      </w:r>
      <w:r>
        <w:rPr>
          <w:rFonts w:ascii="Consolas" w:eastAsia="Consolas" w:hAnsi="Consolas" w:cs="Consolas"/>
          <w:sz w:val="20"/>
        </w:rPr>
        <w:br/>
      </w:r>
    </w:p>
    <w:p w14:paraId="7115EEB7" w14:textId="77777777" w:rsidR="00A22DA6" w:rsidRDefault="007F17DD">
      <w:pPr>
        <w:jc w:val="both"/>
      </w:pPr>
      <w:r>
        <w:rPr>
          <w:rFonts w:cs="Calibri"/>
        </w:rPr>
        <w:t>或者更好：</w:t>
      </w:r>
    </w:p>
    <w:p w14:paraId="7173CE87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+2 = </w:t>
      </w:r>
      <w:r>
        <w:rPr>
          <w:rFonts w:ascii="Consolas" w:eastAsia="Consolas" w:hAnsi="Consolas" w:cs="Consolas"/>
          <w:sz w:val="20"/>
        </w:rPr>
        <w:t>强烈上升</w:t>
      </w:r>
      <w:r>
        <w:rPr>
          <w:rFonts w:ascii="Consolas" w:eastAsia="Consolas" w:hAnsi="Consolas" w:cs="Consolas"/>
          <w:sz w:val="20"/>
        </w:rPr>
        <w:br/>
        <w:t xml:space="preserve">+1 = </w:t>
      </w:r>
      <w:r>
        <w:rPr>
          <w:rFonts w:ascii="Consolas" w:eastAsia="Consolas" w:hAnsi="Consolas" w:cs="Consolas"/>
          <w:sz w:val="20"/>
        </w:rPr>
        <w:t>上升</w:t>
      </w:r>
      <w:r>
        <w:rPr>
          <w:rFonts w:ascii="Consolas" w:eastAsia="Consolas" w:hAnsi="Consolas" w:cs="Consolas"/>
          <w:sz w:val="20"/>
        </w:rPr>
        <w:br/>
        <w:t xml:space="preserve"> 0 =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  <w:t xml:space="preserve">-1 = </w:t>
      </w:r>
      <w:r>
        <w:rPr>
          <w:rFonts w:ascii="Consolas" w:eastAsia="Consolas" w:hAnsi="Consolas" w:cs="Consolas"/>
          <w:sz w:val="20"/>
        </w:rPr>
        <w:t>下降</w:t>
      </w:r>
      <w:r>
        <w:rPr>
          <w:rFonts w:ascii="Consolas" w:eastAsia="Consolas" w:hAnsi="Consolas" w:cs="Consolas"/>
          <w:sz w:val="20"/>
        </w:rPr>
        <w:br/>
        <w:t xml:space="preserve">-2 = </w:t>
      </w:r>
      <w:r>
        <w:rPr>
          <w:rFonts w:ascii="Consolas" w:eastAsia="Consolas" w:hAnsi="Consolas" w:cs="Consolas"/>
          <w:sz w:val="20"/>
        </w:rPr>
        <w:t>强烈下降</w:t>
      </w:r>
      <w:r>
        <w:rPr>
          <w:rFonts w:ascii="Consolas" w:eastAsia="Consolas" w:hAnsi="Consolas" w:cs="Consolas"/>
          <w:sz w:val="20"/>
        </w:rPr>
        <w:br/>
      </w:r>
    </w:p>
    <w:p w14:paraId="02C6F66D" w14:textId="77777777" w:rsidR="00A22DA6" w:rsidRDefault="007F17DD">
      <w:pPr>
        <w:jc w:val="both"/>
      </w:pPr>
      <w:r>
        <w:rPr>
          <w:rFonts w:cs="Calibri"/>
        </w:rPr>
        <w:t>这样</w:t>
      </w:r>
      <w:r>
        <w:rPr>
          <w:rFonts w:cs="Calibri"/>
        </w:rPr>
        <w:t xml:space="preserve"> AI / SQL / DSS </w:t>
      </w:r>
      <w:r>
        <w:rPr>
          <w:rFonts w:cs="Calibri"/>
        </w:rPr>
        <w:t>都容易处理。</w:t>
      </w:r>
    </w:p>
    <w:p w14:paraId="25E85DEF" w14:textId="77777777" w:rsidR="00A22DA6" w:rsidRDefault="00A22DA6">
      <w:pPr>
        <w:pBdr>
          <w:bottom w:val="single" w:sz="6" w:space="1" w:color="auto"/>
        </w:pBdr>
      </w:pPr>
    </w:p>
    <w:p w14:paraId="5E68655A" w14:textId="77777777" w:rsidR="00A22DA6" w:rsidRDefault="007F17DD">
      <w:pPr>
        <w:pStyle w:val="Heading1"/>
      </w:pPr>
      <w:bookmarkStart w:id="14" w:name="_Toc238836670"/>
      <w:r>
        <w:rPr>
          <w:rFonts w:ascii="Arial" w:eastAsia="Microsoft YaHei" w:hAnsi="Arial" w:cs="Arial"/>
        </w:rPr>
        <w:t xml:space="preserve">9. </w:t>
      </w:r>
      <w:r>
        <w:rPr>
          <w:rFonts w:ascii="Arial" w:eastAsia="Microsoft YaHei" w:hAnsi="Arial" w:cs="Arial"/>
        </w:rPr>
        <w:t>第四层：筹码集中度</w:t>
      </w:r>
      <w:bookmarkEnd w:id="14"/>
    </w:p>
    <w:p w14:paraId="66052222" w14:textId="77777777" w:rsidR="00A22DA6" w:rsidRDefault="007F17DD">
      <w:pPr>
        <w:jc w:val="both"/>
      </w:pPr>
      <w:r>
        <w:rPr>
          <w:rFonts w:cs="Calibri"/>
        </w:rPr>
        <w:t>这里需要特别谨慎。</w:t>
      </w:r>
    </w:p>
    <w:p w14:paraId="6DFB5687" w14:textId="77777777" w:rsidR="00A22DA6" w:rsidRDefault="007F17DD">
      <w:pPr>
        <w:jc w:val="both"/>
      </w:pPr>
      <w:r>
        <w:rPr>
          <w:rFonts w:cs="Calibri"/>
        </w:rPr>
        <w:t>你目前的数据：</w:t>
      </w:r>
    </w:p>
    <w:p w14:paraId="5E3373A0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  <w:t>holder_quantity</w:t>
      </w:r>
      <w:r>
        <w:rPr>
          <w:rFonts w:ascii="Consolas" w:eastAsia="Consolas" w:hAnsi="Consolas" w:cs="Consolas"/>
          <w:sz w:val="20"/>
        </w:rPr>
        <w:br/>
        <w:t>holder_pct</w:t>
      </w:r>
      <w:r>
        <w:rPr>
          <w:rFonts w:ascii="Consolas" w:eastAsia="Consolas" w:hAnsi="Consolas" w:cs="Consolas"/>
          <w:sz w:val="20"/>
        </w:rPr>
        <w:br/>
      </w:r>
    </w:p>
    <w:p w14:paraId="76E7A141" w14:textId="77777777" w:rsidR="00A22DA6" w:rsidRDefault="007F17DD">
      <w:pPr>
        <w:jc w:val="both"/>
      </w:pPr>
      <w:r>
        <w:rPr>
          <w:rFonts w:cs="Calibri"/>
          <w:b/>
        </w:rPr>
        <w:t>并不能真正计算机构内部集中度。</w:t>
      </w:r>
    </w:p>
    <w:p w14:paraId="2F223C8A" w14:textId="77777777" w:rsidR="00A22DA6" w:rsidRDefault="007F17DD">
      <w:pPr>
        <w:jc w:val="both"/>
      </w:pPr>
      <w:r>
        <w:rPr>
          <w:rFonts w:cs="Calibri"/>
        </w:rPr>
        <w:t>例如：</w:t>
      </w:r>
    </w:p>
    <w:p w14:paraId="4F7952C6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100</w:t>
      </w:r>
      <w:r>
        <w:rPr>
          <w:rFonts w:ascii="Consolas" w:eastAsia="Consolas" w:hAnsi="Consolas" w:cs="Consolas"/>
          <w:sz w:val="20"/>
        </w:rPr>
        <w:t>家机构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</w:t>
      </w:r>
      <w:r>
        <w:rPr>
          <w:rFonts w:ascii="Consolas" w:eastAsia="Consolas" w:hAnsi="Consolas" w:cs="Consolas"/>
          <w:sz w:val="20"/>
        </w:rPr>
        <w:t>70%</w:t>
      </w:r>
      <w:r>
        <w:rPr>
          <w:rFonts w:ascii="Consolas" w:eastAsia="Consolas" w:hAnsi="Consolas" w:cs="Consolas"/>
          <w:sz w:val="20"/>
        </w:rPr>
        <w:br/>
      </w:r>
    </w:p>
    <w:p w14:paraId="7C694B32" w14:textId="77777777" w:rsidR="00A22DA6" w:rsidRDefault="007F17DD">
      <w:pPr>
        <w:jc w:val="both"/>
      </w:pPr>
      <w:r>
        <w:rPr>
          <w:rFonts w:cs="Calibri"/>
        </w:rPr>
        <w:t>和：</w:t>
      </w:r>
    </w:p>
    <w:p w14:paraId="6E76B220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5</w:t>
      </w:r>
      <w:r>
        <w:rPr>
          <w:rFonts w:ascii="Consolas" w:eastAsia="Consolas" w:hAnsi="Consolas" w:cs="Consolas"/>
          <w:sz w:val="20"/>
        </w:rPr>
        <w:t>家机构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持股</w:t>
      </w:r>
      <w:r>
        <w:rPr>
          <w:rFonts w:ascii="Consolas" w:eastAsia="Consolas" w:hAnsi="Consolas" w:cs="Consolas"/>
          <w:sz w:val="20"/>
        </w:rPr>
        <w:t>70%</w:t>
      </w:r>
      <w:r>
        <w:rPr>
          <w:rFonts w:ascii="Consolas" w:eastAsia="Consolas" w:hAnsi="Consolas" w:cs="Consolas"/>
          <w:sz w:val="20"/>
        </w:rPr>
        <w:br/>
      </w:r>
    </w:p>
    <w:p w14:paraId="5A9C644B" w14:textId="77777777" w:rsidR="00A22DA6" w:rsidRDefault="007F17DD">
      <w:pPr>
        <w:jc w:val="both"/>
      </w:pPr>
      <w:r>
        <w:rPr>
          <w:rFonts w:cs="Calibri"/>
        </w:rPr>
        <w:t>完全是两种筹码结构。</w:t>
      </w:r>
    </w:p>
    <w:p w14:paraId="3CC07606" w14:textId="77777777" w:rsidR="00A22DA6" w:rsidRDefault="007F17DD">
      <w:pPr>
        <w:jc w:val="both"/>
      </w:pPr>
      <w:r>
        <w:rPr>
          <w:rFonts w:cs="Calibri"/>
        </w:rPr>
        <w:t>因此当前阶段只能计算：</w:t>
      </w:r>
    </w:p>
    <w:p w14:paraId="3E7CA9C8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 xml:space="preserve">Institutional Ownership / </w:t>
      </w:r>
      <w:r>
        <w:rPr>
          <w:rFonts w:cs="Calibri"/>
          <w:b/>
          <w:i/>
        </w:rPr>
        <w:t>持股集中程度的代理变量</w:t>
      </w:r>
    </w:p>
    <w:p w14:paraId="4F8A432F" w14:textId="77777777" w:rsidR="00A22DA6" w:rsidRDefault="007F17DD">
      <w:pPr>
        <w:jc w:val="both"/>
      </w:pPr>
      <w:r>
        <w:rPr>
          <w:rFonts w:cs="Calibri"/>
        </w:rPr>
        <w:t>而不能声称：</w:t>
      </w:r>
    </w:p>
    <w:p w14:paraId="064040A3" w14:textId="77777777" w:rsidR="00A22DA6" w:rsidRDefault="007F17DD">
      <w:pPr>
        <w:ind w:left="567"/>
        <w:jc w:val="both"/>
      </w:pPr>
      <w:r>
        <w:rPr>
          <w:rFonts w:cs="Calibri"/>
          <w:i/>
        </w:rPr>
        <w:t>“</w:t>
      </w:r>
      <w:r>
        <w:rPr>
          <w:rFonts w:cs="Calibri"/>
          <w:i/>
        </w:rPr>
        <w:t>机构筹码集中度</w:t>
      </w:r>
      <w:r>
        <w:rPr>
          <w:rFonts w:cs="Calibri"/>
          <w:i/>
        </w:rPr>
        <w:t>”</w:t>
      </w:r>
      <w:r>
        <w:rPr>
          <w:rFonts w:cs="Calibri"/>
          <w:i/>
        </w:rPr>
        <w:t>。</w:t>
      </w:r>
    </w:p>
    <w:p w14:paraId="69FC6988" w14:textId="77777777" w:rsidR="00A22DA6" w:rsidRDefault="00A22DA6">
      <w:pPr>
        <w:pBdr>
          <w:bottom w:val="single" w:sz="6" w:space="1" w:color="auto"/>
        </w:pBdr>
      </w:pPr>
    </w:p>
    <w:p w14:paraId="136968B7" w14:textId="77777777" w:rsidR="00A22DA6" w:rsidRDefault="007F17DD">
      <w:pPr>
        <w:pStyle w:val="Heading1"/>
      </w:pPr>
      <w:bookmarkStart w:id="15" w:name="_Toc238836671"/>
      <w:r>
        <w:rPr>
          <w:rFonts w:ascii="Arial" w:eastAsia="Microsoft YaHei" w:hAnsi="Arial" w:cs="Arial"/>
        </w:rPr>
        <w:lastRenderedPageBreak/>
        <w:t xml:space="preserve">10. </w:t>
      </w:r>
      <w:r>
        <w:rPr>
          <w:rFonts w:ascii="Arial" w:eastAsia="Microsoft YaHei" w:hAnsi="Arial" w:cs="Arial"/>
        </w:rPr>
        <w:t>建议增加一个</w:t>
      </w:r>
      <w:r>
        <w:rPr>
          <w:rFonts w:ascii="Arial" w:eastAsia="Microsoft YaHei" w:hAnsi="Arial" w:cs="Arial"/>
        </w:rPr>
        <w:t>“</w:t>
      </w:r>
      <w:r>
        <w:rPr>
          <w:rFonts w:ascii="Arial" w:eastAsia="Microsoft YaHei" w:hAnsi="Arial" w:cs="Arial"/>
        </w:rPr>
        <w:t>机构参与度</w:t>
      </w:r>
      <w:r>
        <w:rPr>
          <w:rFonts w:ascii="Arial" w:eastAsia="Microsoft YaHei" w:hAnsi="Arial" w:cs="Arial"/>
        </w:rPr>
        <w:t>”</w:t>
      </w:r>
      <w:bookmarkEnd w:id="15"/>
    </w:p>
    <w:p w14:paraId="4DE2F3F2" w14:textId="77777777" w:rsidR="00A22DA6" w:rsidRDefault="007F17DD">
      <w:pPr>
        <w:jc w:val="both"/>
      </w:pPr>
      <w:r>
        <w:rPr>
          <w:rFonts w:cs="Calibri"/>
        </w:rPr>
        <w:t>例如：</w:t>
      </w:r>
    </w:p>
    <w:p w14:paraId="16B55EFD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institution_participation_score</w:t>
      </w:r>
      <w:r>
        <w:rPr>
          <w:rFonts w:ascii="Consolas" w:eastAsia="Consolas" w:hAnsi="Consolas" w:cs="Consolas"/>
          <w:sz w:val="20"/>
        </w:rPr>
        <w:br/>
      </w:r>
    </w:p>
    <w:p w14:paraId="4709BBBE" w14:textId="77777777" w:rsidR="00A22DA6" w:rsidRDefault="007F17DD">
      <w:pPr>
        <w:jc w:val="both"/>
      </w:pPr>
      <w:r>
        <w:rPr>
          <w:rFonts w:cs="Calibri"/>
        </w:rPr>
        <w:t>根据：</w:t>
      </w:r>
    </w:p>
    <w:p w14:paraId="5B744BD4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</w:t>
      </w:r>
      <w:r>
        <w:rPr>
          <w:rFonts w:ascii="Consolas" w:eastAsia="Consolas" w:hAnsi="Consolas" w:cs="Consolas"/>
          <w:sz w:val="20"/>
        </w:rPr>
        <w:br/>
        <w:t>institution_quantity_qoq</w:t>
      </w:r>
      <w:r>
        <w:rPr>
          <w:rFonts w:ascii="Consolas" w:eastAsia="Consolas" w:hAnsi="Consolas" w:cs="Consolas"/>
          <w:sz w:val="20"/>
        </w:rPr>
        <w:br/>
        <w:t>institution_quantity_4q_change</w:t>
      </w:r>
      <w:r>
        <w:rPr>
          <w:rFonts w:ascii="Consolas" w:eastAsia="Consolas" w:hAnsi="Consolas" w:cs="Consolas"/>
          <w:sz w:val="20"/>
        </w:rPr>
        <w:br/>
      </w:r>
    </w:p>
    <w:p w14:paraId="178DDBC2" w14:textId="77777777" w:rsidR="00A22DA6" w:rsidRDefault="007F17DD">
      <w:pPr>
        <w:jc w:val="both"/>
      </w:pPr>
      <w:r>
        <w:rPr>
          <w:rFonts w:cs="Calibri"/>
        </w:rPr>
        <w:t>综合计算。</w:t>
      </w:r>
    </w:p>
    <w:p w14:paraId="38346FDA" w14:textId="77777777" w:rsidR="00A22DA6" w:rsidRDefault="007F17DD">
      <w:pPr>
        <w:jc w:val="both"/>
      </w:pPr>
      <w:r>
        <w:rPr>
          <w:rFonts w:cs="Calibri"/>
        </w:rPr>
        <w:t>它回答：</w:t>
      </w:r>
    </w:p>
    <w:p w14:paraId="4EB3D7E2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机构参与者是在增加还是减少？</w:t>
      </w:r>
    </w:p>
    <w:p w14:paraId="646DE333" w14:textId="77777777" w:rsidR="00A22DA6" w:rsidRDefault="00A22DA6">
      <w:pPr>
        <w:pBdr>
          <w:bottom w:val="single" w:sz="6" w:space="1" w:color="auto"/>
        </w:pBdr>
      </w:pPr>
    </w:p>
    <w:p w14:paraId="66B1FD28" w14:textId="77777777" w:rsidR="00A22DA6" w:rsidRDefault="007F17DD">
      <w:pPr>
        <w:pStyle w:val="Heading1"/>
      </w:pPr>
      <w:bookmarkStart w:id="16" w:name="_Toc238836672"/>
      <w:r>
        <w:rPr>
          <w:rFonts w:ascii="Arial" w:eastAsia="Microsoft YaHei" w:hAnsi="Arial" w:cs="Arial"/>
        </w:rPr>
        <w:t xml:space="preserve">11. </w:t>
      </w:r>
      <w:r>
        <w:rPr>
          <w:rFonts w:ascii="Arial" w:eastAsia="Microsoft YaHei" w:hAnsi="Arial" w:cs="Arial"/>
        </w:rPr>
        <w:t>如果未来拿到机构明细</w:t>
      </w:r>
      <w:bookmarkEnd w:id="16"/>
    </w:p>
    <w:p w14:paraId="5549DB5F" w14:textId="77777777" w:rsidR="00A22DA6" w:rsidRDefault="007F17DD">
      <w:pPr>
        <w:jc w:val="both"/>
      </w:pPr>
      <w:r>
        <w:rPr>
          <w:rFonts w:cs="Calibri"/>
        </w:rPr>
        <w:t>那么表可以进一步升级。</w:t>
      </w:r>
    </w:p>
    <w:p w14:paraId="0D719E50" w14:textId="77777777" w:rsidR="00A22DA6" w:rsidRDefault="007F17DD">
      <w:pPr>
        <w:jc w:val="both"/>
      </w:pPr>
      <w:r>
        <w:rPr>
          <w:rFonts w:cs="Calibri"/>
        </w:rPr>
        <w:t>增加：</w:t>
      </w:r>
    </w:p>
    <w:p w14:paraId="5AD30B86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institution_shares</w:t>
      </w:r>
      <w:r>
        <w:rPr>
          <w:rFonts w:ascii="Consolas" w:eastAsia="Consolas" w:hAnsi="Consolas" w:cs="Consolas"/>
          <w:sz w:val="20"/>
        </w:rPr>
        <w:br/>
        <w:t>institution_pct</w:t>
      </w:r>
      <w:r>
        <w:rPr>
          <w:rFonts w:ascii="Consolas" w:eastAsia="Consolas" w:hAnsi="Consolas" w:cs="Consolas"/>
          <w:sz w:val="20"/>
        </w:rPr>
        <w:br/>
        <w:t>free_float_shares</w:t>
      </w:r>
      <w:r>
        <w:rPr>
          <w:rFonts w:ascii="Consolas" w:eastAsia="Consolas" w:hAnsi="Consolas" w:cs="Consolas"/>
          <w:sz w:val="20"/>
        </w:rPr>
        <w:br/>
        <w:t>institution_pct_float</w:t>
      </w:r>
      <w:r>
        <w:rPr>
          <w:rFonts w:ascii="Consolas" w:eastAsia="Consolas" w:hAnsi="Consolas" w:cs="Consolas"/>
          <w:sz w:val="20"/>
        </w:rPr>
        <w:br/>
      </w:r>
    </w:p>
    <w:p w14:paraId="6D6DF0D0" w14:textId="77777777" w:rsidR="00A22DA6" w:rsidRDefault="007F17DD">
      <w:pPr>
        <w:jc w:val="both"/>
      </w:pPr>
      <w:r>
        <w:rPr>
          <w:rFonts w:cs="Calibri"/>
        </w:rPr>
        <w:t>再增加：</w:t>
      </w:r>
    </w:p>
    <w:p w14:paraId="2DBC534D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top1_pct</w:t>
      </w:r>
      <w:r>
        <w:rPr>
          <w:rFonts w:ascii="Consolas" w:eastAsia="Consolas" w:hAnsi="Consolas" w:cs="Consolas"/>
          <w:sz w:val="20"/>
        </w:rPr>
        <w:br/>
        <w:t>top3_pct</w:t>
      </w:r>
      <w:r>
        <w:rPr>
          <w:rFonts w:ascii="Consolas" w:eastAsia="Consolas" w:hAnsi="Consolas" w:cs="Consolas"/>
          <w:sz w:val="20"/>
        </w:rPr>
        <w:br/>
        <w:t>top5_pct</w:t>
      </w:r>
      <w:r>
        <w:rPr>
          <w:rFonts w:ascii="Consolas" w:eastAsia="Consolas" w:hAnsi="Consolas" w:cs="Consolas"/>
          <w:sz w:val="20"/>
        </w:rPr>
        <w:br/>
        <w:t>top10_pct</w:t>
      </w:r>
      <w:r>
        <w:rPr>
          <w:rFonts w:ascii="Consolas" w:eastAsia="Consolas" w:hAnsi="Consolas" w:cs="Consolas"/>
          <w:sz w:val="20"/>
        </w:rPr>
        <w:br/>
        <w:t>HHI</w:t>
      </w:r>
      <w:r>
        <w:rPr>
          <w:rFonts w:ascii="Consolas" w:eastAsia="Consolas" w:hAnsi="Consolas" w:cs="Consolas"/>
          <w:sz w:val="20"/>
        </w:rPr>
        <w:br/>
      </w:r>
    </w:p>
    <w:p w14:paraId="2CD46EA4" w14:textId="77777777" w:rsidR="00A22DA6" w:rsidRDefault="007F17DD">
      <w:pPr>
        <w:jc w:val="both"/>
      </w:pPr>
      <w:r>
        <w:rPr>
          <w:rFonts w:cs="Calibri"/>
        </w:rPr>
        <w:t>这时候才能真正建立：</w:t>
      </w:r>
    </w:p>
    <w:p w14:paraId="6CA54FDC" w14:textId="77777777" w:rsidR="00A22DA6" w:rsidRDefault="007F17DD">
      <w:pPr>
        <w:ind w:left="567"/>
      </w:pPr>
      <w:r>
        <w:rPr>
          <w:rFonts w:cs="Calibri"/>
          <w:b/>
          <w:i/>
        </w:rPr>
        <w:t>Institutional Concentration</w:t>
      </w:r>
    </w:p>
    <w:p w14:paraId="1CF5934D" w14:textId="77777777" w:rsidR="00A22DA6" w:rsidRDefault="007F17DD">
      <w:pPr>
        <w:jc w:val="both"/>
      </w:pPr>
      <w:r>
        <w:rPr>
          <w:rFonts w:cs="Calibri"/>
        </w:rPr>
        <w:t>例如：</w:t>
      </w:r>
    </w:p>
    <w:p w14:paraId="1420A580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Top 10 institutions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占机构持仓</w:t>
      </w:r>
      <w:r>
        <w:rPr>
          <w:rFonts w:ascii="Consolas" w:eastAsia="Consolas" w:hAnsi="Consolas" w:cs="Consolas"/>
          <w:sz w:val="20"/>
        </w:rPr>
        <w:br/>
      </w:r>
    </w:p>
    <w:p w14:paraId="4379DFA4" w14:textId="77777777" w:rsidR="00A22DA6" w:rsidRDefault="007F17DD">
      <w:pPr>
        <w:jc w:val="both"/>
      </w:pPr>
      <w:r>
        <w:rPr>
          <w:rFonts w:cs="Calibri"/>
        </w:rPr>
        <w:lastRenderedPageBreak/>
        <w:t>以及：</w:t>
      </w:r>
    </w:p>
    <w:p w14:paraId="35855CA3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HHI</w:t>
      </w:r>
      <w:r>
        <w:rPr>
          <w:rFonts w:ascii="Consolas" w:eastAsia="Consolas" w:hAnsi="Consolas" w:cs="Consolas"/>
          <w:sz w:val="20"/>
        </w:rPr>
        <w:br/>
      </w:r>
    </w:p>
    <w:p w14:paraId="583FACAF" w14:textId="77777777" w:rsidR="00A22DA6" w:rsidRDefault="007F17DD">
      <w:pPr>
        <w:jc w:val="both"/>
      </w:pPr>
      <w:r>
        <w:rPr>
          <w:rFonts w:cs="Calibri"/>
        </w:rPr>
        <w:t>来衡量机构内部集中度。</w:t>
      </w:r>
    </w:p>
    <w:p w14:paraId="1DD09CC1" w14:textId="77777777" w:rsidR="00A22DA6" w:rsidRDefault="00A22DA6">
      <w:pPr>
        <w:pBdr>
          <w:bottom w:val="single" w:sz="6" w:space="1" w:color="auto"/>
        </w:pBdr>
      </w:pPr>
    </w:p>
    <w:p w14:paraId="671A5028" w14:textId="77777777" w:rsidR="00A22DA6" w:rsidRDefault="007F17DD">
      <w:pPr>
        <w:pStyle w:val="Heading1"/>
      </w:pPr>
      <w:bookmarkStart w:id="17" w:name="_Toc238836673"/>
      <w:r>
        <w:rPr>
          <w:rFonts w:ascii="Arial" w:eastAsia="Microsoft YaHei" w:hAnsi="Arial" w:cs="Arial"/>
        </w:rPr>
        <w:t xml:space="preserve">12. </w:t>
      </w:r>
      <w:r>
        <w:rPr>
          <w:rFonts w:ascii="Arial" w:eastAsia="Microsoft YaHei" w:hAnsi="Arial" w:cs="Arial"/>
        </w:rPr>
        <w:t>第五层：筹码迁移</w:t>
      </w:r>
      <w:bookmarkEnd w:id="17"/>
    </w:p>
    <w:p w14:paraId="778209A3" w14:textId="77777777" w:rsidR="00A22DA6" w:rsidRDefault="007F17DD">
      <w:pPr>
        <w:jc w:val="both"/>
      </w:pPr>
      <w:r>
        <w:rPr>
          <w:rFonts w:cs="Calibri"/>
        </w:rPr>
        <w:t>我认为这是这个表最有价值的部分之一。</w:t>
      </w:r>
    </w:p>
    <w:p w14:paraId="52B89CC3" w14:textId="77777777" w:rsidR="00A22DA6" w:rsidRDefault="007F17DD">
      <w:pPr>
        <w:jc w:val="both"/>
      </w:pPr>
      <w:r>
        <w:rPr>
          <w:rFonts w:cs="Calibri"/>
        </w:rPr>
        <w:t>不要只看：</w:t>
      </w:r>
    </w:p>
    <w:p w14:paraId="0F62CA12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holder_pct ↑</w:t>
      </w:r>
      <w:r>
        <w:rPr>
          <w:rFonts w:ascii="Consolas" w:eastAsia="Consolas" w:hAnsi="Consolas" w:cs="Consolas"/>
          <w:sz w:val="20"/>
        </w:rPr>
        <w:br/>
      </w:r>
    </w:p>
    <w:p w14:paraId="5BEED739" w14:textId="77777777" w:rsidR="00A22DA6" w:rsidRDefault="007F17DD">
      <w:pPr>
        <w:jc w:val="both"/>
      </w:pPr>
      <w:r>
        <w:rPr>
          <w:rFonts w:cs="Calibri"/>
        </w:rPr>
        <w:t>而应该判断：</w:t>
      </w:r>
    </w:p>
    <w:p w14:paraId="74C398DE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筹码是在向机构集中，还是向市场扩散？</w:t>
      </w:r>
    </w:p>
    <w:p w14:paraId="0ECC83D3" w14:textId="77777777" w:rsidR="00A22DA6" w:rsidRDefault="007F17DD">
      <w:pPr>
        <w:jc w:val="both"/>
      </w:pPr>
      <w:r>
        <w:rPr>
          <w:rFonts w:cs="Calibri"/>
        </w:rPr>
        <w:t>可以定义：</w:t>
      </w:r>
    </w:p>
    <w:p w14:paraId="56E9DCD7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chip_migration_score</w:t>
      </w:r>
      <w:r>
        <w:rPr>
          <w:rFonts w:ascii="Consolas" w:eastAsia="Consolas" w:hAnsi="Consolas" w:cs="Consolas"/>
          <w:sz w:val="20"/>
        </w:rPr>
        <w:br/>
      </w:r>
    </w:p>
    <w:p w14:paraId="64C9FDDE" w14:textId="77777777" w:rsidR="00A22DA6" w:rsidRDefault="007F17DD">
      <w:pPr>
        <w:jc w:val="both"/>
      </w:pPr>
      <w:r>
        <w:rPr>
          <w:rFonts w:cs="Calibri"/>
        </w:rPr>
        <w:t>基础逻辑：</w:t>
      </w:r>
    </w:p>
    <w:p w14:paraId="341D1EB7" w14:textId="77777777" w:rsidR="00A22DA6" w:rsidRDefault="00A22DA6"/>
    <w:p w14:paraId="5C302FFD" w14:textId="77777777" w:rsidR="00A22DA6" w:rsidRDefault="007F17DD">
      <w:pPr>
        <w:keepLines/>
        <w:jc w:val="center"/>
      </w:pPr>
      <w:r>
        <w:rPr>
          <w:noProof/>
        </w:rPr>
        <w:drawing>
          <wp:inline distT="0" distB="0" distL="0" distR="0" wp14:anchorId="4DAEEBB9" wp14:editId="4A9606F3">
            <wp:extent cx="4572000" cy="122182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3ebta9k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221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DF120" w14:textId="77777777" w:rsidR="00A22DA6" w:rsidRDefault="007F17DD">
      <w:pPr>
        <w:jc w:val="both"/>
      </w:pPr>
      <w:r>
        <w:rPr>
          <w:rFonts w:cs="Calibri"/>
        </w:rPr>
        <w:t>反过来：</w:t>
      </w:r>
    </w:p>
    <w:p w14:paraId="0F0827E7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↓</w:t>
      </w:r>
      <w:r>
        <w:rPr>
          <w:rFonts w:ascii="Consolas" w:eastAsia="Consolas" w:hAnsi="Consolas" w:cs="Consolas"/>
          <w:sz w:val="20"/>
        </w:rPr>
        <w:br/>
        <w:t>holder_pct ↓</w:t>
      </w:r>
      <w:r>
        <w:rPr>
          <w:rFonts w:ascii="Consolas" w:eastAsia="Consolas" w:hAnsi="Consolas" w:cs="Consolas"/>
          <w:sz w:val="20"/>
        </w:rPr>
        <w:br/>
        <w:t xml:space="preserve">        ↓</w:t>
      </w:r>
      <w:r>
        <w:rPr>
          <w:rFonts w:ascii="Consolas" w:eastAsia="Consolas" w:hAnsi="Consolas" w:cs="Consolas"/>
          <w:sz w:val="20"/>
        </w:rPr>
        <w:br/>
        <w:t>Negative Chip Migration</w:t>
      </w:r>
      <w:r>
        <w:rPr>
          <w:rFonts w:ascii="Consolas" w:eastAsia="Consolas" w:hAnsi="Consolas" w:cs="Consolas"/>
          <w:sz w:val="20"/>
        </w:rPr>
        <w:br/>
      </w:r>
    </w:p>
    <w:p w14:paraId="46EF8323" w14:textId="77777777" w:rsidR="00A22DA6" w:rsidRDefault="00A22DA6">
      <w:pPr>
        <w:pBdr>
          <w:bottom w:val="single" w:sz="6" w:space="1" w:color="auto"/>
        </w:pBdr>
      </w:pPr>
    </w:p>
    <w:p w14:paraId="6D86B4B9" w14:textId="77777777" w:rsidR="00A22DA6" w:rsidRDefault="007F17DD">
      <w:pPr>
        <w:pStyle w:val="Heading1"/>
      </w:pPr>
      <w:bookmarkStart w:id="18" w:name="_Toc238836674"/>
      <w:r>
        <w:rPr>
          <w:rFonts w:ascii="Arial" w:eastAsia="Microsoft YaHei" w:hAnsi="Arial" w:cs="Arial"/>
        </w:rPr>
        <w:lastRenderedPageBreak/>
        <w:t xml:space="preserve">13. </w:t>
      </w:r>
      <w:r>
        <w:rPr>
          <w:rFonts w:ascii="Arial" w:eastAsia="Microsoft YaHei" w:hAnsi="Arial" w:cs="Arial"/>
        </w:rPr>
        <w:t>建议建立四种筹码状态</w:t>
      </w:r>
      <w:bookmarkEnd w:id="18"/>
    </w:p>
    <w:p w14:paraId="63D00355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ACCUMULATION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吸筹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CONCENTRATION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集中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DISTRIBUTION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派发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DISPERSION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分散</w:t>
      </w:r>
      <w:r>
        <w:rPr>
          <w:rFonts w:ascii="Consolas" w:eastAsia="Consolas" w:hAnsi="Consolas" w:cs="Consolas"/>
          <w:sz w:val="20"/>
        </w:rPr>
        <w:br/>
      </w:r>
    </w:p>
    <w:p w14:paraId="3E1CC3E6" w14:textId="77777777" w:rsidR="00A22DA6" w:rsidRDefault="007F17DD">
      <w:pPr>
        <w:jc w:val="both"/>
      </w:pPr>
      <w:r>
        <w:rPr>
          <w:rFonts w:cs="Calibri"/>
        </w:rPr>
        <w:t>例如：</w:t>
      </w:r>
    </w:p>
    <w:p w14:paraId="7094173C" w14:textId="77777777" w:rsidR="00A22DA6" w:rsidRDefault="007F17DD">
      <w:pPr>
        <w:pStyle w:val="Heading3"/>
      </w:pPr>
      <w:bookmarkStart w:id="19" w:name="_Toc238836675"/>
      <w:r>
        <w:rPr>
          <w:rFonts w:ascii="Arial" w:eastAsia="Microsoft YaHei" w:hAnsi="Arial" w:cs="Arial"/>
        </w:rPr>
        <w:t>吸筹</w:t>
      </w:r>
      <w:bookmarkEnd w:id="19"/>
    </w:p>
    <w:p w14:paraId="7C4C39FA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↑</w:t>
      </w:r>
      <w:r>
        <w:rPr>
          <w:rFonts w:ascii="Consolas" w:eastAsia="Consolas" w:hAnsi="Consolas" w:cs="Consolas"/>
          <w:sz w:val="20"/>
        </w:rPr>
        <w:br/>
        <w:t>holder_pct ↑</w:t>
      </w:r>
      <w:r>
        <w:rPr>
          <w:rFonts w:ascii="Consolas" w:eastAsia="Consolas" w:hAnsi="Consolas" w:cs="Consolas"/>
          <w:sz w:val="20"/>
        </w:rPr>
        <w:br/>
      </w:r>
    </w:p>
    <w:p w14:paraId="13591C4A" w14:textId="77777777" w:rsidR="00A22DA6" w:rsidRDefault="007F17DD">
      <w:pPr>
        <w:pStyle w:val="Heading3"/>
      </w:pPr>
      <w:bookmarkStart w:id="20" w:name="_Toc238836676"/>
      <w:r>
        <w:rPr>
          <w:rFonts w:ascii="Arial" w:eastAsia="Microsoft YaHei" w:hAnsi="Arial" w:cs="Arial"/>
        </w:rPr>
        <w:t>派发</w:t>
      </w:r>
      <w:bookmarkEnd w:id="20"/>
    </w:p>
    <w:p w14:paraId="5C9F0F15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↓</w:t>
      </w:r>
      <w:r>
        <w:rPr>
          <w:rFonts w:ascii="Consolas" w:eastAsia="Consolas" w:hAnsi="Consolas" w:cs="Consolas"/>
          <w:sz w:val="20"/>
        </w:rPr>
        <w:br/>
        <w:t>holder_pct ↓</w:t>
      </w:r>
      <w:r>
        <w:rPr>
          <w:rFonts w:ascii="Consolas" w:eastAsia="Consolas" w:hAnsi="Consolas" w:cs="Consolas"/>
          <w:sz w:val="20"/>
        </w:rPr>
        <w:br/>
      </w:r>
    </w:p>
    <w:p w14:paraId="5D128E6A" w14:textId="77777777" w:rsidR="00A22DA6" w:rsidRDefault="007F17DD">
      <w:pPr>
        <w:pStyle w:val="Heading3"/>
      </w:pPr>
      <w:bookmarkStart w:id="21" w:name="_Toc238836677"/>
      <w:r>
        <w:rPr>
          <w:rFonts w:ascii="Arial" w:eastAsia="Microsoft YaHei" w:hAnsi="Arial" w:cs="Arial"/>
        </w:rPr>
        <w:t>分歧</w:t>
      </w:r>
      <w:bookmarkEnd w:id="21"/>
    </w:p>
    <w:p w14:paraId="2BEE6707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↑</w:t>
      </w:r>
      <w:r>
        <w:rPr>
          <w:rFonts w:ascii="Consolas" w:eastAsia="Consolas" w:hAnsi="Consolas" w:cs="Consolas"/>
          <w:sz w:val="20"/>
        </w:rPr>
        <w:br/>
        <w:t>holder_pct ↓</w:t>
      </w:r>
      <w:r>
        <w:rPr>
          <w:rFonts w:ascii="Consolas" w:eastAsia="Consolas" w:hAnsi="Consolas" w:cs="Consolas"/>
          <w:sz w:val="20"/>
        </w:rPr>
        <w:br/>
      </w:r>
    </w:p>
    <w:p w14:paraId="73F34E4F" w14:textId="77777777" w:rsidR="00A22DA6" w:rsidRDefault="007F17DD">
      <w:pPr>
        <w:pStyle w:val="Heading3"/>
      </w:pPr>
      <w:bookmarkStart w:id="22" w:name="_Toc238836678"/>
      <w:r>
        <w:rPr>
          <w:rFonts w:ascii="Arial" w:eastAsia="Microsoft YaHei" w:hAnsi="Arial" w:cs="Arial"/>
        </w:rPr>
        <w:t>集中</w:t>
      </w:r>
      <w:bookmarkEnd w:id="22"/>
    </w:p>
    <w:p w14:paraId="58101393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institution_quantity ↓</w:t>
      </w:r>
      <w:r>
        <w:rPr>
          <w:rFonts w:ascii="Consolas" w:eastAsia="Consolas" w:hAnsi="Consolas" w:cs="Consolas"/>
          <w:sz w:val="20"/>
        </w:rPr>
        <w:br/>
        <w:t>holder_pct ↑</w:t>
      </w:r>
      <w:r>
        <w:rPr>
          <w:rFonts w:ascii="Consolas" w:eastAsia="Consolas" w:hAnsi="Consolas" w:cs="Consolas"/>
          <w:sz w:val="20"/>
        </w:rPr>
        <w:br/>
      </w:r>
    </w:p>
    <w:p w14:paraId="7BCBD760" w14:textId="77777777" w:rsidR="00A22DA6" w:rsidRDefault="007F17DD">
      <w:pPr>
        <w:jc w:val="both"/>
      </w:pPr>
      <w:r>
        <w:rPr>
          <w:rFonts w:cs="Calibri"/>
        </w:rPr>
        <w:t>不过最后一种尤其需要结合机构持股数量和自由流通股变化判断，不能机械解释。</w:t>
      </w:r>
    </w:p>
    <w:p w14:paraId="56126A12" w14:textId="77777777" w:rsidR="00A22DA6" w:rsidRDefault="00A22DA6">
      <w:pPr>
        <w:pBdr>
          <w:bottom w:val="single" w:sz="6" w:space="1" w:color="auto"/>
        </w:pBdr>
      </w:pPr>
    </w:p>
    <w:p w14:paraId="1B7C1978" w14:textId="77777777" w:rsidR="00A22DA6" w:rsidRDefault="007F17DD">
      <w:pPr>
        <w:pStyle w:val="Heading1"/>
      </w:pPr>
      <w:bookmarkStart w:id="23" w:name="_Toc238836679"/>
      <w:r>
        <w:rPr>
          <w:rFonts w:ascii="Arial" w:eastAsia="Microsoft YaHei" w:hAnsi="Arial" w:cs="Arial"/>
        </w:rPr>
        <w:lastRenderedPageBreak/>
        <w:t xml:space="preserve">14. </w:t>
      </w:r>
      <w:r>
        <w:rPr>
          <w:rFonts w:ascii="Arial" w:eastAsia="Microsoft YaHei" w:hAnsi="Arial" w:cs="Arial"/>
        </w:rPr>
        <w:t>第六层：筹码</w:t>
      </w:r>
      <w:r>
        <w:rPr>
          <w:rFonts w:ascii="Arial" w:eastAsia="Microsoft YaHei" w:hAnsi="Arial" w:cs="Arial"/>
        </w:rPr>
        <w:t xml:space="preserve"> Score</w:t>
      </w:r>
      <w:bookmarkEnd w:id="23"/>
    </w:p>
    <w:p w14:paraId="02E9DDC6" w14:textId="77777777" w:rsidR="00A22DA6" w:rsidRDefault="007F17DD">
      <w:pPr>
        <w:jc w:val="both"/>
      </w:pPr>
      <w:r>
        <w:rPr>
          <w:rFonts w:cs="Calibri"/>
        </w:rPr>
        <w:t>最终可以建立：</w:t>
      </w:r>
    </w:p>
    <w:p w14:paraId="60EDABDA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chip_structure_score</w:t>
      </w:r>
      <w:r>
        <w:rPr>
          <w:rFonts w:ascii="Consolas" w:eastAsia="Consolas" w:hAnsi="Consolas" w:cs="Consolas"/>
          <w:sz w:val="20"/>
        </w:rPr>
        <w:br/>
      </w:r>
    </w:p>
    <w:p w14:paraId="18E6A982" w14:textId="77777777" w:rsidR="00A22DA6" w:rsidRDefault="007F17DD">
      <w:pPr>
        <w:jc w:val="both"/>
      </w:pPr>
      <w:r>
        <w:rPr>
          <w:rFonts w:cs="Calibri"/>
        </w:rPr>
        <w:t>例如：</w:t>
      </w:r>
    </w:p>
    <w:p w14:paraId="6401AC80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Chip Score 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 Participation     25%</w:t>
      </w:r>
      <w:r>
        <w:rPr>
          <w:rFonts w:ascii="Consolas" w:eastAsia="Consolas" w:hAnsi="Consolas" w:cs="Consolas"/>
          <w:sz w:val="20"/>
        </w:rPr>
        <w:br/>
        <w:t>Holder % Trend                25%</w:t>
      </w:r>
      <w:r>
        <w:rPr>
          <w:rFonts w:ascii="Consolas" w:eastAsia="Consolas" w:hAnsi="Consolas" w:cs="Consolas"/>
          <w:sz w:val="20"/>
        </w:rPr>
        <w:br/>
        <w:t>Holder Quantity Trend         20%</w:t>
      </w:r>
      <w:r>
        <w:rPr>
          <w:rFonts w:ascii="Consolas" w:eastAsia="Consolas" w:hAnsi="Consolas" w:cs="Consolas"/>
          <w:sz w:val="20"/>
        </w:rPr>
        <w:br/>
        <w:t>4Q Trend                      15%</w:t>
      </w:r>
      <w:r>
        <w:rPr>
          <w:rFonts w:ascii="Consolas" w:eastAsia="Consolas" w:hAnsi="Consolas" w:cs="Consolas"/>
          <w:sz w:val="20"/>
        </w:rPr>
        <w:br/>
        <w:t>Migration                     15%</w:t>
      </w:r>
      <w:r>
        <w:rPr>
          <w:rFonts w:ascii="Consolas" w:eastAsia="Consolas" w:hAnsi="Consolas" w:cs="Consolas"/>
          <w:sz w:val="20"/>
        </w:rPr>
        <w:br/>
      </w:r>
    </w:p>
    <w:p w14:paraId="2F43A742" w14:textId="77777777" w:rsidR="00A22DA6" w:rsidRDefault="007F17DD">
      <w:pPr>
        <w:jc w:val="both"/>
      </w:pPr>
      <w:r>
        <w:rPr>
          <w:rFonts w:cs="Calibri"/>
        </w:rPr>
        <w:t>最终：</w:t>
      </w:r>
    </w:p>
    <w:p w14:paraId="51745303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 xml:space="preserve">0–20    </w:t>
      </w:r>
      <w:r>
        <w:rPr>
          <w:rFonts w:ascii="Consolas" w:eastAsia="Consolas" w:hAnsi="Consolas" w:cs="Consolas"/>
          <w:sz w:val="20"/>
        </w:rPr>
        <w:t>极弱</w:t>
      </w:r>
      <w:r>
        <w:rPr>
          <w:rFonts w:ascii="Consolas" w:eastAsia="Consolas" w:hAnsi="Consolas" w:cs="Consolas"/>
          <w:sz w:val="20"/>
        </w:rPr>
        <w:br/>
        <w:t xml:space="preserve">21–40   </w:t>
      </w:r>
      <w:r>
        <w:rPr>
          <w:rFonts w:ascii="Consolas" w:eastAsia="Consolas" w:hAnsi="Consolas" w:cs="Consolas"/>
          <w:sz w:val="20"/>
        </w:rPr>
        <w:t>弱</w:t>
      </w:r>
      <w:r>
        <w:rPr>
          <w:rFonts w:ascii="Consolas" w:eastAsia="Consolas" w:hAnsi="Consolas" w:cs="Consolas"/>
          <w:sz w:val="20"/>
        </w:rPr>
        <w:br/>
        <w:t xml:space="preserve">41–60   </w:t>
      </w:r>
      <w:r>
        <w:rPr>
          <w:rFonts w:ascii="Consolas" w:eastAsia="Consolas" w:hAnsi="Consolas" w:cs="Consolas"/>
          <w:sz w:val="20"/>
        </w:rPr>
        <w:t>中性</w:t>
      </w:r>
      <w:r>
        <w:rPr>
          <w:rFonts w:ascii="Consolas" w:eastAsia="Consolas" w:hAnsi="Consolas" w:cs="Consolas"/>
          <w:sz w:val="20"/>
        </w:rPr>
        <w:br/>
        <w:t xml:space="preserve">61–80   </w:t>
      </w:r>
      <w:r>
        <w:rPr>
          <w:rFonts w:ascii="Consolas" w:eastAsia="Consolas" w:hAnsi="Consolas" w:cs="Consolas"/>
          <w:sz w:val="20"/>
        </w:rPr>
        <w:t>强</w:t>
      </w:r>
      <w:r>
        <w:rPr>
          <w:rFonts w:ascii="Consolas" w:eastAsia="Consolas" w:hAnsi="Consolas" w:cs="Consolas"/>
          <w:sz w:val="20"/>
        </w:rPr>
        <w:br/>
        <w:t xml:space="preserve">81–100  </w:t>
      </w:r>
      <w:r>
        <w:rPr>
          <w:rFonts w:ascii="Consolas" w:eastAsia="Consolas" w:hAnsi="Consolas" w:cs="Consolas"/>
          <w:sz w:val="20"/>
        </w:rPr>
        <w:t>极强</w:t>
      </w:r>
      <w:r>
        <w:rPr>
          <w:rFonts w:ascii="Consolas" w:eastAsia="Consolas" w:hAnsi="Consolas" w:cs="Consolas"/>
          <w:sz w:val="20"/>
        </w:rPr>
        <w:br/>
      </w:r>
    </w:p>
    <w:p w14:paraId="76A1713A" w14:textId="77777777" w:rsidR="00A22DA6" w:rsidRDefault="007F17DD">
      <w:pPr>
        <w:jc w:val="both"/>
      </w:pPr>
      <w:r>
        <w:rPr>
          <w:rFonts w:cs="Calibri"/>
        </w:rPr>
        <w:t>但是：</w:t>
      </w:r>
    </w:p>
    <w:p w14:paraId="2A81C7CA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 xml:space="preserve">Score </w:t>
      </w:r>
      <w:r>
        <w:rPr>
          <w:rFonts w:cs="Calibri"/>
          <w:b/>
          <w:i/>
        </w:rPr>
        <w:t>不应该覆盖原始数据。</w:t>
      </w:r>
    </w:p>
    <w:p w14:paraId="4FDA64D4" w14:textId="77777777" w:rsidR="00A22DA6" w:rsidRDefault="007F17DD">
      <w:pPr>
        <w:jc w:val="both"/>
      </w:pPr>
      <w:r>
        <w:rPr>
          <w:rFonts w:cs="Calibri"/>
        </w:rPr>
        <w:t>而应该作为最后的派生层。</w:t>
      </w:r>
    </w:p>
    <w:p w14:paraId="085AE7B2" w14:textId="77777777" w:rsidR="00A22DA6" w:rsidRDefault="00A22DA6">
      <w:pPr>
        <w:pBdr>
          <w:bottom w:val="single" w:sz="6" w:space="1" w:color="auto"/>
        </w:pBdr>
      </w:pPr>
    </w:p>
    <w:p w14:paraId="22774081" w14:textId="77777777" w:rsidR="00A22DA6" w:rsidRDefault="007F17DD">
      <w:pPr>
        <w:pStyle w:val="Heading1"/>
      </w:pPr>
      <w:bookmarkStart w:id="24" w:name="_Toc238836680"/>
      <w:r>
        <w:rPr>
          <w:rFonts w:ascii="Arial" w:eastAsia="Microsoft YaHei" w:hAnsi="Arial" w:cs="Arial"/>
        </w:rPr>
        <w:t xml:space="preserve">15. </w:t>
      </w:r>
      <w:r>
        <w:rPr>
          <w:rFonts w:ascii="Arial" w:eastAsia="Microsoft YaHei" w:hAnsi="Arial" w:cs="Arial"/>
        </w:rPr>
        <w:t>推荐的完整字段结构</w:t>
      </w:r>
      <w:bookmarkEnd w:id="24"/>
    </w:p>
    <w:p w14:paraId="53F2481D" w14:textId="77777777" w:rsidR="00A22DA6" w:rsidRDefault="007F17DD">
      <w:pPr>
        <w:jc w:val="both"/>
      </w:pPr>
      <w:r>
        <w:rPr>
          <w:rFonts w:cs="Calibri"/>
        </w:rPr>
        <w:t>如果让我现在直接给你的</w:t>
      </w:r>
      <w:r>
        <w:rPr>
          <w:rFonts w:cs="Calibri"/>
        </w:rPr>
        <w:t xml:space="preserve"> SQLite </w:t>
      </w:r>
      <w:r>
        <w:rPr>
          <w:rFonts w:cs="Calibri"/>
        </w:rPr>
        <w:t>表定版，我会建议：</w:t>
      </w:r>
    </w:p>
    <w:p w14:paraId="10C563AB" w14:textId="77777777" w:rsidR="00A22DA6" w:rsidRDefault="007F17DD">
      <w:pPr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CREATE TABLE hk_quarterly_chip_analysis (</w:t>
      </w:r>
      <w:r>
        <w:rPr>
          <w:rFonts w:ascii="Consolas" w:eastAsia="Consolas" w:hAnsi="Consolas" w:cs="Consolas"/>
          <w:sz w:val="20"/>
        </w:rPr>
        <w:br/>
        <w:t xml:space="preserve">    id INTEGER PRIMARY KEY,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-- 01 Identity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stock_code TEXT NOT NULL,</w:t>
      </w:r>
      <w:r>
        <w:rPr>
          <w:rFonts w:ascii="Consolas" w:eastAsia="Consolas" w:hAnsi="Consolas" w:cs="Consolas"/>
          <w:sz w:val="20"/>
        </w:rPr>
        <w:br/>
        <w:t xml:space="preserve">    stock_name TEXT NOT NULL,</w:t>
      </w:r>
      <w:r>
        <w:rPr>
          <w:rFonts w:ascii="Consolas" w:eastAsia="Consolas" w:hAnsi="Consolas" w:cs="Consolas"/>
          <w:sz w:val="20"/>
        </w:rPr>
        <w:br/>
        <w:t xml:space="preserve">    quarter TEXT NOT NULL,</w:t>
      </w:r>
      <w:r>
        <w:rPr>
          <w:rFonts w:ascii="Consolas" w:eastAsia="Consolas" w:hAnsi="Consolas" w:cs="Consolas"/>
          <w:sz w:val="20"/>
        </w:rPr>
        <w:br/>
        <w:t xml:space="preserve">    quarter_end_date TEXT,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-- 02 Raw Chip Data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institution_quantity INTEGER,</w:t>
      </w:r>
      <w:r>
        <w:rPr>
          <w:rFonts w:ascii="Consolas" w:eastAsia="Consolas" w:hAnsi="Consolas" w:cs="Consolas"/>
          <w:sz w:val="20"/>
        </w:rPr>
        <w:br/>
        <w:t xml:space="preserve">    holder_quantity INTEGER,</w:t>
      </w:r>
      <w:r>
        <w:rPr>
          <w:rFonts w:ascii="Consolas" w:eastAsia="Consolas" w:hAnsi="Consolas" w:cs="Consolas"/>
          <w:sz w:val="20"/>
        </w:rPr>
        <w:br/>
        <w:t xml:space="preserve">    holder_pct REAL,</w:t>
      </w:r>
      <w:r>
        <w:rPr>
          <w:rFonts w:ascii="Consolas" w:eastAsia="Consolas" w:hAnsi="Consolas" w:cs="Consolas"/>
          <w:sz w:val="20"/>
        </w:rPr>
        <w:br/>
        <w:t xml:space="preserve">    quarter_end_price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-- 03 QoQ Change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institution_quantity_qoq INTEGER,</w:t>
      </w:r>
      <w:r>
        <w:rPr>
          <w:rFonts w:ascii="Consolas" w:eastAsia="Consolas" w:hAnsi="Consolas" w:cs="Consolas"/>
          <w:sz w:val="20"/>
        </w:rPr>
        <w:br/>
        <w:t xml:space="preserve">    institution_quantity_qoq_pct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holder_quantity_qoq INTEGER,</w:t>
      </w:r>
      <w:r>
        <w:rPr>
          <w:rFonts w:ascii="Consolas" w:eastAsia="Consolas" w:hAnsi="Consolas" w:cs="Consolas"/>
          <w:sz w:val="20"/>
        </w:rPr>
        <w:br/>
        <w:t xml:space="preserve">    holder_quantity_qoq_pct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holder_pct_qoq_pp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-- 04 YoY / 4Q Change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institution_quantity_yoy_pct REAL,</w:t>
      </w:r>
      <w:r>
        <w:rPr>
          <w:rFonts w:ascii="Consolas" w:eastAsia="Consolas" w:hAnsi="Consolas" w:cs="Consolas"/>
          <w:sz w:val="20"/>
        </w:rPr>
        <w:br/>
        <w:t xml:space="preserve">    holder_quantity_yoy_pct REAL,</w:t>
      </w:r>
      <w:r>
        <w:rPr>
          <w:rFonts w:ascii="Consolas" w:eastAsia="Consolas" w:hAnsi="Consolas" w:cs="Consolas"/>
          <w:sz w:val="20"/>
        </w:rPr>
        <w:br/>
        <w:t xml:space="preserve">    holder_pct_yoy_pp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institution_quantity_4q_change INTEGER,</w:t>
      </w:r>
      <w:r>
        <w:rPr>
          <w:rFonts w:ascii="Consolas" w:eastAsia="Consolas" w:hAnsi="Consolas" w:cs="Consolas"/>
          <w:sz w:val="20"/>
        </w:rPr>
        <w:br/>
        <w:t xml:space="preserve">    holder_quantity_4q_change INTEGER,</w:t>
      </w:r>
      <w:r>
        <w:rPr>
          <w:rFonts w:ascii="Consolas" w:eastAsia="Consolas" w:hAnsi="Consolas" w:cs="Consolas"/>
          <w:sz w:val="20"/>
        </w:rPr>
        <w:br/>
        <w:t xml:space="preserve">    holder_pct_4q_change_pp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-- 05 Trend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institution_trend INTEGER,</w:t>
      </w:r>
      <w:r>
        <w:rPr>
          <w:rFonts w:ascii="Consolas" w:eastAsia="Consolas" w:hAnsi="Consolas" w:cs="Consolas"/>
          <w:sz w:val="20"/>
        </w:rPr>
        <w:br/>
        <w:t xml:space="preserve">    holder_trend INTEGER,</w:t>
      </w:r>
      <w:r>
        <w:rPr>
          <w:rFonts w:ascii="Consolas" w:eastAsia="Consolas" w:hAnsi="Consolas" w:cs="Consolas"/>
          <w:sz w:val="20"/>
        </w:rPr>
        <w:br/>
        <w:t xml:space="preserve">    holder_pct_trend INTEGER,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-- 06 Chip Migration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chip_migration_score REAL,</w:t>
      </w:r>
      <w:r>
        <w:rPr>
          <w:rFonts w:ascii="Consolas" w:eastAsia="Consolas" w:hAnsi="Consolas" w:cs="Consolas"/>
          <w:sz w:val="20"/>
        </w:rPr>
        <w:br/>
        <w:t xml:space="preserve">    chip_migration_status TEXT,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-- 07 Institutional Participation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institution_participation_score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-- 08 Concentration Proxy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institutional_concentration_score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-- 09 Overall Chip Score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chip_structure_score REAL,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lastRenderedPageBreak/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-- 10 Regime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chip_regime TEXT,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-- 11 Data Lineage</w:t>
      </w:r>
      <w:r>
        <w:rPr>
          <w:rFonts w:ascii="Consolas" w:eastAsia="Consolas" w:hAnsi="Consolas" w:cs="Consolas"/>
          <w:sz w:val="20"/>
        </w:rPr>
        <w:br/>
        <w:t xml:space="preserve">    -- ==========================================</w:t>
      </w:r>
      <w:r>
        <w:rPr>
          <w:rFonts w:ascii="Consolas" w:eastAsia="Consolas" w:hAnsi="Consolas" w:cs="Consolas"/>
          <w:sz w:val="20"/>
        </w:rPr>
        <w:br/>
        <w:t xml:space="preserve">    source_period TEXT,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 xml:space="preserve">    data_source TEXT,</w:t>
      </w:r>
      <w:r>
        <w:rPr>
          <w:rFonts w:ascii="Consolas" w:eastAsia="Consolas" w:hAnsi="Consolas" w:cs="Consolas"/>
          <w:sz w:val="20"/>
        </w:rPr>
        <w:br/>
        <w:t xml:space="preserve">    update_time TEXT</w:t>
      </w:r>
      <w:r>
        <w:rPr>
          <w:rFonts w:ascii="Consolas" w:eastAsia="Consolas" w:hAnsi="Consolas" w:cs="Consolas"/>
          <w:sz w:val="20"/>
        </w:rPr>
        <w:br/>
        <w:t>);</w:t>
      </w:r>
      <w:r>
        <w:rPr>
          <w:rFonts w:ascii="Consolas" w:eastAsia="Consolas" w:hAnsi="Consolas" w:cs="Consolas"/>
          <w:sz w:val="20"/>
        </w:rPr>
        <w:br/>
      </w:r>
    </w:p>
    <w:p w14:paraId="7F8D5682" w14:textId="77777777" w:rsidR="00A22DA6" w:rsidRDefault="00A22DA6">
      <w:pPr>
        <w:pBdr>
          <w:bottom w:val="single" w:sz="6" w:space="1" w:color="auto"/>
        </w:pBdr>
      </w:pPr>
    </w:p>
    <w:p w14:paraId="6C3CACB0" w14:textId="77777777" w:rsidR="00A22DA6" w:rsidRDefault="007F17DD">
      <w:pPr>
        <w:pStyle w:val="Heading1"/>
      </w:pPr>
      <w:bookmarkStart w:id="25" w:name="_Toc238836681"/>
      <w:r>
        <w:rPr>
          <w:rFonts w:ascii="Arial" w:eastAsia="Microsoft YaHei" w:hAnsi="Arial" w:cs="Arial"/>
        </w:rPr>
        <w:t xml:space="preserve">16. </w:t>
      </w:r>
      <w:r>
        <w:rPr>
          <w:rFonts w:ascii="Arial" w:eastAsia="Microsoft YaHei" w:hAnsi="Arial" w:cs="Arial"/>
        </w:rPr>
        <w:t>但我建议你稍微调整一个地方</w:t>
      </w:r>
      <w:bookmarkEnd w:id="25"/>
    </w:p>
    <w:p w14:paraId="6EB9D8B1" w14:textId="77777777" w:rsidR="00A22DA6" w:rsidRDefault="007F17DD">
      <w:pPr>
        <w:jc w:val="both"/>
      </w:pPr>
      <w:r>
        <w:rPr>
          <w:rFonts w:cs="Calibri"/>
        </w:rPr>
        <w:t>你原来的：</w:t>
      </w:r>
    </w:p>
    <w:p w14:paraId="6ABAE8C6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holder_quantity</w:t>
      </w:r>
      <w:r>
        <w:rPr>
          <w:rFonts w:ascii="Consolas" w:eastAsia="Consolas" w:hAnsi="Consolas" w:cs="Consolas"/>
          <w:sz w:val="20"/>
        </w:rPr>
        <w:br/>
      </w:r>
    </w:p>
    <w:p w14:paraId="1F80D21E" w14:textId="77777777" w:rsidR="00A22DA6" w:rsidRDefault="007F17DD">
      <w:pPr>
        <w:jc w:val="both"/>
      </w:pPr>
      <w:r>
        <w:rPr>
          <w:rFonts w:cs="Calibri"/>
        </w:rPr>
        <w:t>命名其实有歧义。</w:t>
      </w:r>
    </w:p>
    <w:p w14:paraId="2C0988BD" w14:textId="77777777" w:rsidR="00A22DA6" w:rsidRDefault="007F17DD">
      <w:pPr>
        <w:jc w:val="both"/>
      </w:pPr>
      <w:r>
        <w:rPr>
          <w:rFonts w:cs="Calibri"/>
        </w:rPr>
        <w:t>因为从你给出的锦欣生殖数据：</w:t>
      </w:r>
    </w:p>
    <w:p w14:paraId="04CF8B36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holder_quantity = 1,700,649,185</w:t>
      </w:r>
      <w:r>
        <w:rPr>
          <w:rFonts w:ascii="Consolas" w:eastAsia="Consolas" w:hAnsi="Consolas" w:cs="Consolas"/>
          <w:sz w:val="20"/>
        </w:rPr>
        <w:br/>
        <w:t>holder_pct = 69.999%</w:t>
      </w:r>
      <w:r>
        <w:rPr>
          <w:rFonts w:ascii="Consolas" w:eastAsia="Consolas" w:hAnsi="Consolas" w:cs="Consolas"/>
          <w:sz w:val="20"/>
        </w:rPr>
        <w:br/>
      </w:r>
    </w:p>
    <w:p w14:paraId="291C5436" w14:textId="77777777" w:rsidR="00A22DA6" w:rsidRDefault="007F17DD">
      <w:pPr>
        <w:jc w:val="both"/>
      </w:pPr>
      <w:r>
        <w:rPr>
          <w:rFonts w:cs="Calibri"/>
        </w:rPr>
        <w:t>它显然更接近：</w:t>
      </w:r>
    </w:p>
    <w:p w14:paraId="3ED75AEF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持股数量</w:t>
      </w:r>
    </w:p>
    <w:p w14:paraId="66C848F4" w14:textId="77777777" w:rsidR="00A22DA6" w:rsidRDefault="007F17DD">
      <w:pPr>
        <w:jc w:val="both"/>
      </w:pPr>
      <w:r>
        <w:rPr>
          <w:rFonts w:cs="Calibri"/>
        </w:rPr>
        <w:t>而不是：</w:t>
      </w:r>
    </w:p>
    <w:p w14:paraId="2CA3B972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持有人数量</w:t>
      </w:r>
    </w:p>
    <w:p w14:paraId="200E071C" w14:textId="77777777" w:rsidR="00A22DA6" w:rsidRDefault="007F17DD">
      <w:pPr>
        <w:jc w:val="both"/>
      </w:pPr>
      <w:r>
        <w:rPr>
          <w:rFonts w:cs="Calibri"/>
        </w:rPr>
        <w:t>所以如果数据源实际含义是</w:t>
      </w:r>
      <w:r>
        <w:rPr>
          <w:rFonts w:cs="Calibri"/>
        </w:rPr>
        <w:t>“</w:t>
      </w:r>
      <w:r>
        <w:rPr>
          <w:rFonts w:cs="Calibri"/>
        </w:rPr>
        <w:t>持有股票数量</w:t>
      </w:r>
      <w:r>
        <w:rPr>
          <w:rFonts w:cs="Calibri"/>
        </w:rPr>
        <w:t>”</w:t>
      </w:r>
      <w:r>
        <w:rPr>
          <w:rFonts w:cs="Calibri"/>
        </w:rPr>
        <w:t>，建议改成：</w:t>
      </w:r>
    </w:p>
    <w:p w14:paraId="55337598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holding_shares</w:t>
      </w:r>
      <w:r>
        <w:rPr>
          <w:rFonts w:ascii="Consolas" w:eastAsia="Consolas" w:hAnsi="Consolas" w:cs="Consolas"/>
          <w:sz w:val="20"/>
        </w:rPr>
        <w:br/>
      </w:r>
    </w:p>
    <w:p w14:paraId="32331971" w14:textId="77777777" w:rsidR="00A22DA6" w:rsidRDefault="007F17DD">
      <w:pPr>
        <w:jc w:val="both"/>
      </w:pPr>
      <w:r>
        <w:rPr>
          <w:rFonts w:cs="Calibri"/>
        </w:rPr>
        <w:t>或者：</w:t>
      </w:r>
    </w:p>
    <w:p w14:paraId="6D63D9FE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institutional_holding_shares</w:t>
      </w:r>
      <w:r>
        <w:rPr>
          <w:rFonts w:ascii="Consolas" w:eastAsia="Consolas" w:hAnsi="Consolas" w:cs="Consolas"/>
          <w:sz w:val="20"/>
        </w:rPr>
        <w:br/>
      </w:r>
    </w:p>
    <w:p w14:paraId="2AAECC3A" w14:textId="77777777" w:rsidR="00A22DA6" w:rsidRDefault="007F17DD">
      <w:pPr>
        <w:jc w:val="both"/>
      </w:pPr>
      <w:r>
        <w:rPr>
          <w:rFonts w:cs="Calibri"/>
        </w:rPr>
        <w:t>如果它实际上是</w:t>
      </w:r>
      <w:r>
        <w:rPr>
          <w:rFonts w:cs="Calibri"/>
        </w:rPr>
        <w:t>“</w:t>
      </w:r>
      <w:r>
        <w:rPr>
          <w:rFonts w:cs="Calibri"/>
        </w:rPr>
        <w:t>全部机构</w:t>
      </w:r>
      <w:r>
        <w:rPr>
          <w:rFonts w:cs="Calibri"/>
        </w:rPr>
        <w:t>/</w:t>
      </w:r>
      <w:r>
        <w:rPr>
          <w:rFonts w:cs="Calibri"/>
        </w:rPr>
        <w:t>股东持有的股份数量</w:t>
      </w:r>
      <w:r>
        <w:rPr>
          <w:rFonts w:cs="Calibri"/>
        </w:rPr>
        <w:t>”</w:t>
      </w:r>
      <w:r>
        <w:rPr>
          <w:rFonts w:cs="Calibri"/>
        </w:rPr>
        <w:t>，则可以：</w:t>
      </w:r>
    </w:p>
    <w:p w14:paraId="0EDD96BA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holder_shares</w:t>
      </w:r>
      <w:r>
        <w:rPr>
          <w:rFonts w:ascii="Consolas" w:eastAsia="Consolas" w:hAnsi="Consolas" w:cs="Consolas"/>
          <w:sz w:val="20"/>
        </w:rPr>
        <w:br/>
      </w:r>
    </w:p>
    <w:p w14:paraId="65EC2640" w14:textId="77777777" w:rsidR="00A22DA6" w:rsidRDefault="007F17DD">
      <w:pPr>
        <w:jc w:val="both"/>
      </w:pPr>
      <w:r>
        <w:rPr>
          <w:rFonts w:cs="Calibri"/>
        </w:rPr>
        <w:t>这一点</w:t>
      </w:r>
      <w:r>
        <w:rPr>
          <w:rFonts w:cs="Calibri"/>
          <w:b/>
        </w:rPr>
        <w:t>必须先确认数据源定义</w:t>
      </w:r>
      <w:r>
        <w:rPr>
          <w:rFonts w:cs="Calibri"/>
        </w:rPr>
        <w:t>。</w:t>
      </w:r>
    </w:p>
    <w:p w14:paraId="2F84466F" w14:textId="77777777" w:rsidR="00A22DA6" w:rsidRDefault="00A22DA6">
      <w:pPr>
        <w:pBdr>
          <w:bottom w:val="single" w:sz="6" w:space="1" w:color="auto"/>
        </w:pBdr>
      </w:pPr>
    </w:p>
    <w:p w14:paraId="008EDA5C" w14:textId="77777777" w:rsidR="00A22DA6" w:rsidRDefault="007F17DD">
      <w:pPr>
        <w:pStyle w:val="Heading1"/>
      </w:pPr>
      <w:bookmarkStart w:id="26" w:name="_Toc238836682"/>
      <w:r>
        <w:rPr>
          <w:rFonts w:ascii="Arial" w:eastAsia="Microsoft YaHei" w:hAnsi="Arial" w:cs="Arial"/>
        </w:rPr>
        <w:t xml:space="preserve">17. </w:t>
      </w:r>
      <w:r>
        <w:rPr>
          <w:rFonts w:ascii="Arial" w:eastAsia="Microsoft YaHei" w:hAnsi="Arial" w:cs="Arial"/>
        </w:rPr>
        <w:t>还有一个非常重要的问题：你的历史数据存在明显结构变化</w:t>
      </w:r>
      <w:bookmarkEnd w:id="26"/>
    </w:p>
    <w:p w14:paraId="035B9A39" w14:textId="77777777" w:rsidR="00A22DA6" w:rsidRDefault="007F17DD">
      <w:pPr>
        <w:jc w:val="both"/>
      </w:pPr>
      <w:r>
        <w:rPr>
          <w:rFonts w:cs="Calibri"/>
        </w:rPr>
        <w:t>例如锦欣生殖：</w:t>
      </w:r>
    </w:p>
    <w:p w14:paraId="6C3822EB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2015/Q4</w:t>
      </w:r>
      <w:r>
        <w:rPr>
          <w:rFonts w:ascii="Consolas" w:eastAsia="Consolas" w:hAnsi="Consolas" w:cs="Consolas"/>
          <w:sz w:val="20"/>
        </w:rPr>
        <w:br/>
        <w:t>institution_quantity = 1</w:t>
      </w:r>
      <w:r>
        <w:rPr>
          <w:rFonts w:ascii="Consolas" w:eastAsia="Consolas" w:hAnsi="Consolas" w:cs="Consolas"/>
          <w:sz w:val="20"/>
        </w:rPr>
        <w:br/>
        <w:t>holder_quantity = 60,000</w:t>
      </w:r>
      <w:r>
        <w:rPr>
          <w:rFonts w:ascii="Consolas" w:eastAsia="Consolas" w:hAnsi="Consolas" w:cs="Consolas"/>
          <w:sz w:val="20"/>
        </w:rPr>
        <w:br/>
        <w:t>holder_pct = 0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2019/Q2</w:t>
      </w:r>
      <w:r>
        <w:rPr>
          <w:rFonts w:ascii="Consolas" w:eastAsia="Consolas" w:hAnsi="Consolas" w:cs="Consolas"/>
          <w:sz w:val="20"/>
        </w:rPr>
        <w:br/>
        <w:t>institution_quantity = 18</w:t>
      </w:r>
      <w:r>
        <w:rPr>
          <w:rFonts w:ascii="Consolas" w:eastAsia="Consolas" w:hAnsi="Consolas" w:cs="Consolas"/>
          <w:sz w:val="20"/>
        </w:rPr>
        <w:br/>
        <w:t>holder_quantity = 1,471,676,867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t>holder_pct = 61.813%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2021/Q2</w:t>
      </w:r>
      <w:r>
        <w:rPr>
          <w:rFonts w:ascii="Consolas" w:eastAsia="Consolas" w:hAnsi="Consolas" w:cs="Consolas"/>
          <w:sz w:val="20"/>
        </w:rPr>
        <w:br/>
        <w:t>institution_quantity = 131</w:t>
      </w:r>
      <w:r>
        <w:rPr>
          <w:rFonts w:ascii="Consolas" w:eastAsia="Consolas" w:hAnsi="Consolas" w:cs="Consolas"/>
          <w:sz w:val="20"/>
        </w:rPr>
        <w:br/>
        <w:t>holder_quantity = 1,757,251,334</w:t>
      </w:r>
      <w:r>
        <w:rPr>
          <w:rFonts w:ascii="Consolas" w:eastAsia="Consolas" w:hAnsi="Consolas" w:cs="Consolas"/>
          <w:sz w:val="20"/>
        </w:rPr>
        <w:br/>
        <w:t>holder_pct = 70.077%</w:t>
      </w:r>
      <w:r>
        <w:rPr>
          <w:rFonts w:ascii="Consolas" w:eastAsia="Consolas" w:hAnsi="Consolas" w:cs="Consolas"/>
          <w:sz w:val="20"/>
        </w:rPr>
        <w:br/>
      </w:r>
    </w:p>
    <w:p w14:paraId="40A08F22" w14:textId="77777777" w:rsidR="00A22DA6" w:rsidRDefault="007F17DD">
      <w:pPr>
        <w:jc w:val="both"/>
      </w:pPr>
      <w:r>
        <w:rPr>
          <w:rFonts w:cs="Calibri"/>
        </w:rPr>
        <w:t>这说明：</w:t>
      </w:r>
    </w:p>
    <w:p w14:paraId="6A9FEC62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不能把整个历史序列简单当成一个平稳统计序列。</w:t>
      </w:r>
    </w:p>
    <w:p w14:paraId="143C4E0F" w14:textId="77777777" w:rsidR="00A22DA6" w:rsidRDefault="007F17DD">
      <w:pPr>
        <w:jc w:val="both"/>
      </w:pPr>
      <w:r>
        <w:rPr>
          <w:rFonts w:cs="Calibri"/>
        </w:rPr>
        <w:t>尤其要考虑：</w:t>
      </w:r>
    </w:p>
    <w:p w14:paraId="688B62D9" w14:textId="77777777" w:rsidR="00A22DA6" w:rsidRDefault="007F17DD">
      <w:pPr>
        <w:spacing w:after="60"/>
        <w:ind w:left="283" w:hanging="283"/>
      </w:pPr>
      <w:r>
        <w:rPr>
          <w:rFonts w:cs="Calibri"/>
        </w:rPr>
        <w:t>• IPO</w:t>
      </w:r>
    </w:p>
    <w:p w14:paraId="465C1106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配股</w:t>
      </w:r>
      <w:r>
        <w:rPr>
          <w:rFonts w:cs="Calibri"/>
        </w:rPr>
        <w:t>/</w:t>
      </w:r>
      <w:r>
        <w:rPr>
          <w:rFonts w:cs="Calibri"/>
        </w:rPr>
        <w:t>供股</w:t>
      </w:r>
    </w:p>
    <w:p w14:paraId="5505E620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股份拆分</w:t>
      </w:r>
    </w:p>
    <w:p w14:paraId="5E5A3662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配售</w:t>
      </w:r>
    </w:p>
    <w:p w14:paraId="45E548DC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并购</w:t>
      </w:r>
    </w:p>
    <w:p w14:paraId="0828F20C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股本变化</w:t>
      </w:r>
    </w:p>
    <w:p w14:paraId="25DA6CD6" w14:textId="77777777" w:rsidR="00A22DA6" w:rsidRDefault="007F17DD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数据源口径变化</w:t>
      </w:r>
    </w:p>
    <w:p w14:paraId="478E033E" w14:textId="77777777" w:rsidR="00A22DA6" w:rsidRDefault="007F17DD">
      <w:pPr>
        <w:jc w:val="both"/>
      </w:pPr>
      <w:r>
        <w:rPr>
          <w:rFonts w:cs="Calibri"/>
        </w:rPr>
        <w:t>所以我强烈建议增加：</w:t>
      </w:r>
    </w:p>
    <w:p w14:paraId="2E1F2F86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t>data_quality_flag</w:t>
      </w:r>
      <w:r>
        <w:rPr>
          <w:rFonts w:ascii="Consolas" w:eastAsia="Consolas" w:hAnsi="Consolas" w:cs="Consolas"/>
          <w:sz w:val="20"/>
        </w:rPr>
        <w:br/>
        <w:t>corporate_action_flag</w:t>
      </w:r>
      <w:r>
        <w:rPr>
          <w:rFonts w:ascii="Consolas" w:eastAsia="Consolas" w:hAnsi="Consolas" w:cs="Consolas"/>
          <w:sz w:val="20"/>
        </w:rPr>
        <w:br/>
      </w:r>
    </w:p>
    <w:p w14:paraId="7D6F04E3" w14:textId="77777777" w:rsidR="00A22DA6" w:rsidRDefault="007F17DD">
      <w:pPr>
        <w:jc w:val="both"/>
      </w:pPr>
      <w:r>
        <w:rPr>
          <w:rFonts w:cs="Calibri"/>
        </w:rPr>
        <w:t>否则你的：</w:t>
      </w:r>
    </w:p>
    <w:p w14:paraId="271B772C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QoQ</w:t>
      </w:r>
      <w:r>
        <w:rPr>
          <w:rFonts w:ascii="Consolas" w:eastAsia="Consolas" w:hAnsi="Consolas" w:cs="Consolas"/>
          <w:sz w:val="20"/>
        </w:rPr>
        <w:br/>
        <w:t>YoY</w:t>
      </w:r>
      <w:r>
        <w:rPr>
          <w:rFonts w:ascii="Consolas" w:eastAsia="Consolas" w:hAnsi="Consolas" w:cs="Consolas"/>
          <w:sz w:val="20"/>
        </w:rPr>
        <w:br/>
        <w:t>Migration</w:t>
      </w:r>
      <w:r>
        <w:rPr>
          <w:rFonts w:ascii="Consolas" w:eastAsia="Consolas" w:hAnsi="Consolas" w:cs="Consolas"/>
          <w:sz w:val="20"/>
        </w:rPr>
        <w:br/>
        <w:t>Score</w:t>
      </w:r>
      <w:r>
        <w:rPr>
          <w:rFonts w:ascii="Consolas" w:eastAsia="Consolas" w:hAnsi="Consolas" w:cs="Consolas"/>
          <w:sz w:val="20"/>
        </w:rPr>
        <w:br/>
      </w:r>
    </w:p>
    <w:p w14:paraId="63B78C74" w14:textId="77777777" w:rsidR="00A22DA6" w:rsidRDefault="007F17DD">
      <w:pPr>
        <w:jc w:val="both"/>
      </w:pPr>
      <w:r>
        <w:rPr>
          <w:rFonts w:cs="Calibri"/>
        </w:rPr>
        <w:t>可能被股本变化污染。</w:t>
      </w:r>
    </w:p>
    <w:p w14:paraId="13942432" w14:textId="77777777" w:rsidR="00A22DA6" w:rsidRDefault="00A22DA6">
      <w:pPr>
        <w:pBdr>
          <w:bottom w:val="single" w:sz="6" w:space="1" w:color="auto"/>
        </w:pBdr>
      </w:pPr>
    </w:p>
    <w:p w14:paraId="353D54C7" w14:textId="77777777" w:rsidR="00A22DA6" w:rsidRDefault="007F17DD">
      <w:pPr>
        <w:pStyle w:val="Heading1"/>
      </w:pPr>
      <w:bookmarkStart w:id="27" w:name="_Toc238836683"/>
      <w:r>
        <w:rPr>
          <w:rFonts w:ascii="Arial" w:eastAsia="Microsoft YaHei" w:hAnsi="Arial" w:cs="Arial"/>
        </w:rPr>
        <w:t xml:space="preserve">18. </w:t>
      </w:r>
      <w:r>
        <w:rPr>
          <w:rFonts w:ascii="Arial" w:eastAsia="Microsoft YaHei" w:hAnsi="Arial" w:cs="Arial"/>
        </w:rPr>
        <w:t>最终我建议把表分成三个概念层</w:t>
      </w:r>
      <w:bookmarkEnd w:id="27"/>
    </w:p>
    <w:p w14:paraId="0CEA1C21" w14:textId="77777777" w:rsidR="00A22DA6" w:rsidRDefault="007F17DD">
      <w:pPr>
        <w:jc w:val="both"/>
      </w:pPr>
      <w:r>
        <w:rPr>
          <w:rFonts w:cs="Calibri"/>
        </w:rPr>
        <w:t>这是我认为最适合你当前</w:t>
      </w:r>
      <w:r>
        <w:rPr>
          <w:rFonts w:cs="Calibri"/>
        </w:rPr>
        <w:t xml:space="preserve"> DSS </w:t>
      </w:r>
      <w:r>
        <w:rPr>
          <w:rFonts w:cs="Calibri"/>
        </w:rPr>
        <w:t>架构的方案：</w:t>
      </w:r>
    </w:p>
    <w:p w14:paraId="0C45DC8F" w14:textId="77777777" w:rsidR="00A22DA6" w:rsidRDefault="00A22DA6"/>
    <w:p w14:paraId="6F2B00C2" w14:textId="77777777" w:rsidR="00A22DA6" w:rsidRDefault="007F17DD">
      <w:pPr>
        <w:keepLines/>
        <w:jc w:val="center"/>
      </w:pPr>
      <w:r>
        <w:rPr>
          <w:noProof/>
        </w:rPr>
        <w:drawing>
          <wp:inline distT="0" distB="0" distL="0" distR="0" wp14:anchorId="789583F2" wp14:editId="1AF3DBCB">
            <wp:extent cx="4572000" cy="196674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mp0fykwbp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6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1620" w14:textId="77777777" w:rsidR="00A22DA6" w:rsidRDefault="007F17DD">
      <w:pPr>
        <w:jc w:val="both"/>
      </w:pPr>
      <w:r>
        <w:rPr>
          <w:rFonts w:cs="Calibri"/>
        </w:rPr>
        <w:t>这样设计的最大好处是：</w:t>
      </w:r>
    </w:p>
    <w:p w14:paraId="4062A902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数据、计算、解释三层分离。</w:t>
      </w:r>
    </w:p>
    <w:p w14:paraId="23FA9456" w14:textId="77777777" w:rsidR="00A22DA6" w:rsidRDefault="007F17DD">
      <w:pPr>
        <w:jc w:val="both"/>
      </w:pPr>
      <w:r>
        <w:rPr>
          <w:rFonts w:cs="Calibri"/>
        </w:rPr>
        <w:t>以后如果你改变评分算法，不需要重新获取原始数据。</w:t>
      </w:r>
    </w:p>
    <w:p w14:paraId="5F195C37" w14:textId="77777777" w:rsidR="00A22DA6" w:rsidRDefault="00A22DA6">
      <w:pPr>
        <w:pBdr>
          <w:bottom w:val="single" w:sz="6" w:space="1" w:color="auto"/>
        </w:pBdr>
      </w:pPr>
    </w:p>
    <w:p w14:paraId="6AF393ED" w14:textId="77777777" w:rsidR="00A22DA6" w:rsidRDefault="007F17DD">
      <w:pPr>
        <w:pStyle w:val="Heading1"/>
      </w:pPr>
      <w:bookmarkStart w:id="28" w:name="_Toc238836684"/>
      <w:r>
        <w:rPr>
          <w:rFonts w:ascii="Arial" w:eastAsia="Microsoft YaHei" w:hAnsi="Arial" w:cs="Arial"/>
        </w:rPr>
        <w:t xml:space="preserve">19. </w:t>
      </w:r>
      <w:r>
        <w:rPr>
          <w:rFonts w:ascii="Arial" w:eastAsia="Microsoft YaHei" w:hAnsi="Arial" w:cs="Arial"/>
        </w:rPr>
        <w:t>它与另外两张季度表的关系</w:t>
      </w:r>
      <w:bookmarkEnd w:id="28"/>
    </w:p>
    <w:p w14:paraId="1D7EE529" w14:textId="77777777" w:rsidR="00A22DA6" w:rsidRDefault="007F17DD">
      <w:pPr>
        <w:jc w:val="both"/>
      </w:pPr>
      <w:r>
        <w:rPr>
          <w:rFonts w:cs="Calibri"/>
        </w:rPr>
        <w:t>最终：</w:t>
      </w:r>
    </w:p>
    <w:p w14:paraId="282A0553" w14:textId="77777777" w:rsidR="00A22DA6" w:rsidRDefault="007F17DD">
      <w:pPr>
        <w:keepLines/>
        <w:spacing w:before="120" w:line="240" w:lineRule="auto"/>
      </w:pPr>
      <w:r>
        <w:rPr>
          <w:rFonts w:ascii="Consolas" w:eastAsia="Consolas" w:hAnsi="Consolas" w:cs="Consolas"/>
          <w:sz w:val="17"/>
        </w:rPr>
        <w:lastRenderedPageBreak/>
        <w:t xml:space="preserve">                    QCFP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┌─────────────┼─────────────┐</w:t>
      </w:r>
      <w:r>
        <w:br/>
      </w:r>
      <w:r>
        <w:rPr>
          <w:rFonts w:ascii="Consolas" w:eastAsia="Consolas" w:hAnsi="Consolas" w:cs="Consolas"/>
          <w:sz w:val="17"/>
        </w:rPr>
        <w:t xml:space="preserve">       ↓             ↓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CHIP          FLOW          PRICE</w:t>
      </w:r>
      <w:r>
        <w:br/>
      </w:r>
      <w:r>
        <w:rPr>
          <w:rFonts w:ascii="Consolas" w:eastAsia="Consolas" w:hAnsi="Consolas" w:cs="Consolas"/>
          <w:sz w:val="17"/>
        </w:rPr>
        <w:t xml:space="preserve">       │             │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│             │             │</w:t>
      </w:r>
      <w:r>
        <w:br/>
      </w:r>
      <w:r>
        <w:rPr>
          <w:rFonts w:ascii="Consolas" w:eastAsia="Consolas" w:hAnsi="Consolas" w:cs="Consolas"/>
          <w:sz w:val="17"/>
        </w:rPr>
        <w:t>quarterly_chip   quarterly_    quarterly_kline</w:t>
      </w:r>
      <w:r>
        <w:br/>
      </w:r>
      <w:r>
        <w:rPr>
          <w:rFonts w:ascii="Consolas" w:eastAsia="Consolas" w:hAnsi="Consolas" w:cs="Consolas"/>
          <w:sz w:val="17"/>
        </w:rPr>
        <w:t>_analysis        moneyflow     _analysis</w:t>
      </w:r>
      <w:r>
        <w:br/>
      </w:r>
      <w:r>
        <w:rPr>
          <w:rFonts w:ascii="Consolas" w:eastAsia="Consolas" w:hAnsi="Consolas" w:cs="Consolas"/>
          <w:sz w:val="17"/>
        </w:rPr>
        <w:t xml:space="preserve">       │             │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└─────────────┼─────────────┘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quarterly_integrated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│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      ↓</w:t>
      </w:r>
      <w:r>
        <w:br/>
      </w:r>
      <w:r>
        <w:rPr>
          <w:rFonts w:ascii="Consolas" w:eastAsia="Consolas" w:hAnsi="Consolas" w:cs="Consolas"/>
          <w:sz w:val="17"/>
        </w:rPr>
        <w:t xml:space="preserve">               QCFP Regime</w:t>
      </w:r>
      <w:r>
        <w:br/>
      </w:r>
    </w:p>
    <w:p w14:paraId="6F1B1A2A" w14:textId="77777777" w:rsidR="00A22DA6" w:rsidRDefault="007F17DD">
      <w:pPr>
        <w:jc w:val="both"/>
      </w:pPr>
      <w:r>
        <w:rPr>
          <w:rFonts w:cs="Calibri"/>
        </w:rPr>
        <w:t>其中：</w:t>
      </w:r>
    </w:p>
    <w:p w14:paraId="7DC7B55D" w14:textId="77777777" w:rsidR="00A22DA6" w:rsidRDefault="007F17DD">
      <w:r>
        <w:rPr>
          <w:rFonts w:ascii="Consolas" w:eastAsia="Consolas" w:hAnsi="Consolas" w:cs="Consolas"/>
          <w:b/>
          <w:color w:val="800000"/>
          <w:sz w:val="20"/>
        </w:rPr>
        <w:t>hk_quarterly_chip_analysis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只负责回答：</w:t>
      </w:r>
    </w:p>
    <w:p w14:paraId="7185B794" w14:textId="77777777" w:rsidR="00A22DA6" w:rsidRDefault="007F17DD">
      <w:pPr>
        <w:ind w:left="567"/>
        <w:jc w:val="both"/>
      </w:pPr>
      <w:r>
        <w:rPr>
          <w:rFonts w:cs="Calibri"/>
          <w:b/>
          <w:i/>
        </w:rPr>
        <w:t>“</w:t>
      </w:r>
      <w:r>
        <w:rPr>
          <w:rFonts w:cs="Calibri"/>
          <w:b/>
          <w:i/>
        </w:rPr>
        <w:t>筹码发生了什么变化？</w:t>
      </w:r>
      <w:r>
        <w:rPr>
          <w:rFonts w:cs="Calibri"/>
          <w:b/>
          <w:i/>
        </w:rPr>
        <w:t>”</w:t>
      </w:r>
    </w:p>
    <w:p w14:paraId="31E0A047" w14:textId="77777777" w:rsidR="00A22DA6" w:rsidRDefault="007F17DD">
      <w:pPr>
        <w:jc w:val="both"/>
      </w:pPr>
      <w:r>
        <w:rPr>
          <w:rFonts w:cs="Calibri"/>
        </w:rPr>
        <w:t>不要在这张表里加入</w:t>
      </w:r>
      <w:r>
        <w:rPr>
          <w:rFonts w:cs="Calibri"/>
        </w:rPr>
        <w:t xml:space="preserve"> MACD</w:t>
      </w:r>
      <w:r>
        <w:rPr>
          <w:rFonts w:cs="Calibri"/>
        </w:rPr>
        <w:t>、</w:t>
      </w:r>
      <w:r>
        <w:rPr>
          <w:rFonts w:cs="Calibri"/>
        </w:rPr>
        <w:t>RSI</w:t>
      </w:r>
      <w:r>
        <w:rPr>
          <w:rFonts w:cs="Calibri"/>
        </w:rPr>
        <w:t>、资金流等字段。</w:t>
      </w:r>
    </w:p>
    <w:p w14:paraId="117192D8" w14:textId="77777777" w:rsidR="00A22DA6" w:rsidRDefault="007F17DD">
      <w:pPr>
        <w:jc w:val="both"/>
      </w:pPr>
      <w:r>
        <w:rPr>
          <w:rFonts w:cs="Calibri"/>
        </w:rPr>
        <w:t>这样职责非常清晰。</w:t>
      </w:r>
    </w:p>
    <w:p w14:paraId="4D1B3425" w14:textId="77777777" w:rsidR="00A22DA6" w:rsidRDefault="00A22DA6">
      <w:pPr>
        <w:pBdr>
          <w:bottom w:val="single" w:sz="6" w:space="1" w:color="auto"/>
        </w:pBdr>
      </w:pPr>
    </w:p>
    <w:p w14:paraId="27AC5AD1" w14:textId="77777777" w:rsidR="00A22DA6" w:rsidRDefault="007F17DD">
      <w:pPr>
        <w:pStyle w:val="Heading2"/>
      </w:pPr>
      <w:bookmarkStart w:id="29" w:name="_Toc238836685"/>
      <w:r>
        <w:rPr>
          <w:rFonts w:ascii="Arial" w:eastAsia="Microsoft YaHei" w:hAnsi="Arial" w:cs="Arial"/>
        </w:rPr>
        <w:t>最终建议</w:t>
      </w:r>
      <w:bookmarkEnd w:id="29"/>
    </w:p>
    <w:p w14:paraId="1A24C292" w14:textId="77777777" w:rsidR="00A22DA6" w:rsidRDefault="007F17DD">
      <w:pPr>
        <w:jc w:val="both"/>
      </w:pPr>
      <w:r>
        <w:rPr>
          <w:rFonts w:cs="Calibri"/>
        </w:rPr>
        <w:t>如果你准备现在就开始建表，我建议采用：</w:t>
      </w:r>
    </w:p>
    <w:p w14:paraId="0F4908D3" w14:textId="77777777" w:rsidR="00A22DA6" w:rsidRDefault="007F17DD">
      <w:r>
        <w:rPr>
          <w:rFonts w:cs="Calibri"/>
          <w:b/>
        </w:rPr>
        <w:t>Raw → Change → Trend → Migration → Score → Regime</w:t>
      </w:r>
    </w:p>
    <w:p w14:paraId="7FE43973" w14:textId="77777777" w:rsidR="00A22DA6" w:rsidRDefault="007F17DD">
      <w:pPr>
        <w:jc w:val="both"/>
      </w:pPr>
      <w:r>
        <w:rPr>
          <w:rFonts w:cs="Calibri"/>
        </w:rPr>
        <w:t>六层结构。</w:t>
      </w:r>
    </w:p>
    <w:p w14:paraId="717CF6D2" w14:textId="77777777" w:rsidR="00A22DA6" w:rsidRDefault="007F17DD">
      <w:r>
        <w:rPr>
          <w:rFonts w:cs="Calibri"/>
        </w:rPr>
        <w:t>其中最核心的不是</w:t>
      </w:r>
      <w:r>
        <w:rPr>
          <w:rFonts w:cs="Calibri"/>
        </w:rPr>
        <w:t xml:space="preserve"> </w:t>
      </w:r>
      <w:r>
        <w:rPr>
          <w:rFonts w:ascii="Consolas" w:eastAsia="Consolas" w:hAnsi="Consolas" w:cs="Consolas"/>
          <w:color w:val="800000"/>
          <w:sz w:val="20"/>
        </w:rPr>
        <w:t>chip_structure_score</w:t>
      </w:r>
      <w:r>
        <w:rPr>
          <w:rFonts w:cs="Calibri"/>
        </w:rPr>
        <w:t>，而是这几个字段：</w:t>
      </w:r>
    </w:p>
    <w:p w14:paraId="6215D4D7" w14:textId="77777777" w:rsidR="00A22DA6" w:rsidRDefault="007F17DD">
      <w:pPr>
        <w:keepLines/>
        <w:shd w:val="clear" w:color="auto" w:fill="F0F0F0"/>
        <w:spacing w:before="120" w:line="240" w:lineRule="auto"/>
        <w:ind w:left="283"/>
      </w:pPr>
      <w:r>
        <w:rPr>
          <w:rFonts w:ascii="Consolas" w:eastAsia="Consolas" w:hAnsi="Consolas" w:cs="Consolas"/>
          <w:sz w:val="20"/>
        </w:rPr>
        <w:lastRenderedPageBreak/>
        <w:t>institution_quantity</w:t>
      </w:r>
      <w:r>
        <w:rPr>
          <w:rFonts w:ascii="Consolas" w:eastAsia="Consolas" w:hAnsi="Consolas" w:cs="Consolas"/>
          <w:sz w:val="20"/>
        </w:rPr>
        <w:br/>
        <w:t>holder_quantity / holding_shares</w:t>
      </w:r>
      <w:r>
        <w:rPr>
          <w:rFonts w:ascii="Consolas" w:eastAsia="Consolas" w:hAnsi="Consolas" w:cs="Consolas"/>
          <w:sz w:val="20"/>
        </w:rPr>
        <w:br/>
        <w:t>holder_pct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institution_quantity_qoq</w:t>
      </w:r>
      <w:r>
        <w:rPr>
          <w:rFonts w:ascii="Consolas" w:eastAsia="Consolas" w:hAnsi="Consolas" w:cs="Consolas"/>
          <w:sz w:val="20"/>
        </w:rPr>
        <w:br/>
        <w:t>holder_quantity_qoq</w:t>
      </w:r>
      <w:r>
        <w:rPr>
          <w:rFonts w:ascii="Consolas" w:eastAsia="Consolas" w:hAnsi="Consolas" w:cs="Consolas"/>
          <w:sz w:val="20"/>
        </w:rPr>
        <w:br/>
        <w:t>holder_pct_qoq_pp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institution_quantity_4q_change</w:t>
      </w:r>
      <w:r>
        <w:rPr>
          <w:rFonts w:ascii="Consolas" w:eastAsia="Consolas" w:hAnsi="Consolas" w:cs="Consolas"/>
          <w:sz w:val="20"/>
        </w:rPr>
        <w:br/>
        <w:t>holder_quantity_4q_change</w:t>
      </w:r>
      <w:r>
        <w:rPr>
          <w:rFonts w:ascii="Consolas" w:eastAsia="Consolas" w:hAnsi="Consolas" w:cs="Consolas"/>
          <w:sz w:val="20"/>
        </w:rPr>
        <w:br/>
        <w:t>holder_pct_4q_change_pp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institution_trend</w:t>
      </w:r>
      <w:r>
        <w:rPr>
          <w:rFonts w:ascii="Consolas" w:eastAsia="Consolas" w:hAnsi="Consolas" w:cs="Consolas"/>
          <w:sz w:val="20"/>
        </w:rPr>
        <w:br/>
        <w:t>holder_trend</w:t>
      </w:r>
      <w:r>
        <w:rPr>
          <w:rFonts w:ascii="Consolas" w:eastAsia="Consolas" w:hAnsi="Consolas" w:cs="Consolas"/>
          <w:sz w:val="20"/>
        </w:rPr>
        <w:br/>
        <w:t>holder_pct_trend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chip_migration_score</w:t>
      </w:r>
      <w:r>
        <w:rPr>
          <w:rFonts w:ascii="Consolas" w:eastAsia="Consolas" w:hAnsi="Consolas" w:cs="Consolas"/>
          <w:sz w:val="20"/>
        </w:rPr>
        <w:br/>
        <w:t>chip_migration_status</w:t>
      </w:r>
      <w:r>
        <w:rPr>
          <w:rFonts w:ascii="Consolas" w:eastAsia="Consolas" w:hAnsi="Consolas" w:cs="Consolas"/>
          <w:sz w:val="20"/>
        </w:rPr>
        <w:br/>
      </w:r>
      <w:r>
        <w:rPr>
          <w:rFonts w:ascii="Consolas" w:eastAsia="Consolas" w:hAnsi="Consolas" w:cs="Consolas"/>
          <w:sz w:val="20"/>
        </w:rPr>
        <w:br/>
        <w:t>chip_structure_score</w:t>
      </w:r>
      <w:r>
        <w:rPr>
          <w:rFonts w:ascii="Consolas" w:eastAsia="Consolas" w:hAnsi="Consolas" w:cs="Consolas"/>
          <w:sz w:val="20"/>
        </w:rPr>
        <w:br/>
        <w:t>chip_regime</w:t>
      </w:r>
      <w:r>
        <w:rPr>
          <w:rFonts w:ascii="Consolas" w:eastAsia="Consolas" w:hAnsi="Consolas" w:cs="Consolas"/>
          <w:sz w:val="20"/>
        </w:rPr>
        <w:br/>
      </w:r>
    </w:p>
    <w:p w14:paraId="7A93345D" w14:textId="77777777" w:rsidR="00A22DA6" w:rsidRDefault="007F17DD">
      <w:r>
        <w:rPr>
          <w:rFonts w:cs="Calibri"/>
        </w:rPr>
        <w:t>这样设计后，</w:t>
      </w:r>
      <w:r>
        <w:rPr>
          <w:rFonts w:ascii="Consolas" w:eastAsia="Consolas" w:hAnsi="Consolas" w:cs="Consolas"/>
          <w:b/>
          <w:color w:val="800000"/>
          <w:sz w:val="20"/>
        </w:rPr>
        <w:t>hk_quarterly_chip_analysis</w:t>
      </w:r>
      <w:r>
        <w:rPr>
          <w:rFonts w:cs="Calibri"/>
          <w:b/>
        </w:rPr>
        <w:t xml:space="preserve"> </w:t>
      </w:r>
      <w:r>
        <w:rPr>
          <w:rFonts w:cs="Calibri"/>
          <w:b/>
        </w:rPr>
        <w:t>就成为你整个</w:t>
      </w:r>
      <w:r>
        <w:rPr>
          <w:rFonts w:cs="Calibri"/>
          <w:b/>
        </w:rPr>
        <w:t xml:space="preserve"> QCFP </w:t>
      </w:r>
      <w:r>
        <w:rPr>
          <w:rFonts w:cs="Calibri"/>
          <w:b/>
        </w:rPr>
        <w:t>系统的</w:t>
      </w:r>
      <w:r>
        <w:rPr>
          <w:rFonts w:cs="Calibri"/>
          <w:b/>
        </w:rPr>
        <w:t>“</w:t>
      </w:r>
      <w:r>
        <w:rPr>
          <w:rFonts w:cs="Calibri"/>
          <w:b/>
        </w:rPr>
        <w:t>筹码存量与迁移引擎</w:t>
      </w:r>
      <w:r>
        <w:rPr>
          <w:rFonts w:cs="Calibri"/>
          <w:b/>
        </w:rPr>
        <w:t>”</w:t>
      </w:r>
      <w:r>
        <w:rPr>
          <w:rFonts w:cs="Calibri"/>
        </w:rPr>
        <w:t>，再与季度资金流的</w:t>
      </w:r>
      <w:r>
        <w:rPr>
          <w:rFonts w:cs="Calibri"/>
        </w:rPr>
        <w:t xml:space="preserve"> </w:t>
      </w:r>
      <w:r>
        <w:rPr>
          <w:rFonts w:cs="Calibri"/>
          <w:b/>
        </w:rPr>
        <w:t>Flow</w:t>
      </w:r>
      <w:r>
        <w:rPr>
          <w:rFonts w:cs="Calibri"/>
        </w:rPr>
        <w:t xml:space="preserve"> </w:t>
      </w:r>
      <w:r>
        <w:rPr>
          <w:rFonts w:cs="Calibri"/>
        </w:rPr>
        <w:t>和季度</w:t>
      </w:r>
      <w:r>
        <w:rPr>
          <w:rFonts w:cs="Calibri"/>
        </w:rPr>
        <w:t>K</w:t>
      </w:r>
      <w:r>
        <w:rPr>
          <w:rFonts w:cs="Calibri"/>
        </w:rPr>
        <w:t>线的</w:t>
      </w:r>
      <w:r>
        <w:rPr>
          <w:rFonts w:cs="Calibri"/>
        </w:rPr>
        <w:t xml:space="preserve"> </w:t>
      </w:r>
      <w:r>
        <w:rPr>
          <w:rFonts w:cs="Calibri"/>
          <w:b/>
        </w:rPr>
        <w:t>Price</w:t>
      </w:r>
      <w:r>
        <w:rPr>
          <w:rFonts w:cs="Calibri"/>
        </w:rPr>
        <w:t xml:space="preserve"> </w:t>
      </w:r>
      <w:r>
        <w:rPr>
          <w:rFonts w:cs="Calibri"/>
        </w:rPr>
        <w:t>连接，才能形成真正可量化、可回测、可解释的季度筹码周期分析。</w:t>
      </w:r>
    </w:p>
    <w:sectPr w:rsidR="00A22DA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A3B3F" w14:textId="77777777" w:rsidR="007F17DD" w:rsidRDefault="007F17DD" w:rsidP="00481D2C">
      <w:pPr>
        <w:spacing w:after="0" w:line="240" w:lineRule="auto"/>
      </w:pPr>
      <w:r>
        <w:separator/>
      </w:r>
    </w:p>
  </w:endnote>
  <w:endnote w:type="continuationSeparator" w:id="0">
    <w:p w14:paraId="722AE672" w14:textId="77777777" w:rsidR="007F17DD" w:rsidRDefault="007F17DD" w:rsidP="00481D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4B3E6B" w14:textId="77777777" w:rsidR="007F17DD" w:rsidRDefault="007F17DD" w:rsidP="00481D2C">
      <w:pPr>
        <w:spacing w:after="0" w:line="240" w:lineRule="auto"/>
      </w:pPr>
      <w:r>
        <w:separator/>
      </w:r>
    </w:p>
  </w:footnote>
  <w:footnote w:type="continuationSeparator" w:id="0">
    <w:p w14:paraId="767F31A2" w14:textId="77777777" w:rsidR="007F17DD" w:rsidRDefault="007F17DD" w:rsidP="00481D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67951851">
    <w:abstractNumId w:val="8"/>
  </w:num>
  <w:num w:numId="2" w16cid:durableId="1048458183">
    <w:abstractNumId w:val="6"/>
  </w:num>
  <w:num w:numId="3" w16cid:durableId="1522628929">
    <w:abstractNumId w:val="5"/>
  </w:num>
  <w:num w:numId="4" w16cid:durableId="1671908221">
    <w:abstractNumId w:val="4"/>
  </w:num>
  <w:num w:numId="5" w16cid:durableId="56781153">
    <w:abstractNumId w:val="7"/>
  </w:num>
  <w:num w:numId="6" w16cid:durableId="2032796267">
    <w:abstractNumId w:val="3"/>
  </w:num>
  <w:num w:numId="7" w16cid:durableId="2092852022">
    <w:abstractNumId w:val="2"/>
  </w:num>
  <w:num w:numId="8" w16cid:durableId="636371914">
    <w:abstractNumId w:val="1"/>
  </w:num>
  <w:num w:numId="9" w16cid:durableId="646667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1D2C"/>
    <w:rsid w:val="007F17DD"/>
    <w:rsid w:val="00A22DA6"/>
    <w:rsid w:val="00AA1D8D"/>
    <w:rsid w:val="00B47730"/>
    <w:rsid w:val="00CB0664"/>
    <w:rsid w:val="00D21C0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83C2DDB"/>
  <w14:defaultImageDpi w14:val="300"/>
  <w15:docId w15:val="{2F58DB80-1CB8-4BF3-B511-0032C6C2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481D2C"/>
    <w:pPr>
      <w:spacing w:after="100"/>
      <w:ind w:left="210"/>
    </w:pPr>
    <w:rPr>
      <w:rFonts w:ascii="Microsoft YaHei" w:eastAsia="Microsoft YaHei" w:hAnsi="Microsoft YaHei"/>
    </w:rPr>
  </w:style>
  <w:style w:type="paragraph" w:styleId="TOC1">
    <w:name w:val="toc 1"/>
    <w:basedOn w:val="Normal"/>
    <w:next w:val="Normal"/>
    <w:autoRedefine/>
    <w:uiPriority w:val="39"/>
    <w:unhideWhenUsed/>
    <w:rsid w:val="00481D2C"/>
    <w:pPr>
      <w:spacing w:after="10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481D2C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481D2C"/>
    <w:rPr>
      <w:color w:val="0000FF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481D2C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481D2C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481D2C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481D2C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481D2C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481D2C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1592</Words>
  <Characters>9075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2026-08-28T11:10:00Z</dcterms:modified>
  <cp:category/>
</cp:coreProperties>
</file>