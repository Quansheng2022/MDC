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DD33" w14:textId="77777777" w:rsidR="00ED59BA" w:rsidRDefault="00B871FD">
      <w:pPr>
        <w:jc w:val="center"/>
      </w:pPr>
      <w:r>
        <w:rPr>
          <w:rFonts w:ascii="Microsoft YaHei" w:hAnsi="Microsoft YaHei"/>
          <w:b/>
          <w:sz w:val="56"/>
        </w:rPr>
        <w:t>Research_00020</w:t>
      </w:r>
    </w:p>
    <w:p w14:paraId="3D1DCAE3" w14:textId="77777777" w:rsidR="00ED59BA" w:rsidRDefault="00B871FD">
      <w:r>
        <w:br w:type="page"/>
      </w:r>
    </w:p>
    <w:p w14:paraId="3AFD4CBE" w14:textId="77777777" w:rsidR="00ED59BA" w:rsidRPr="006C2662" w:rsidRDefault="00B871FD" w:rsidP="006C2662">
      <w:pPr>
        <w:pStyle w:val="TOCHeading"/>
        <w:jc w:val="center"/>
        <w:rPr>
          <w:rFonts w:ascii="Microsoft YaHei" w:hAnsi="Microsoft YaHei"/>
          <w:sz w:val="36"/>
        </w:rPr>
      </w:pPr>
      <w:r w:rsidRPr="006C2662">
        <w:rPr>
          <w:rFonts w:ascii="Microsoft YaHei" w:hAnsi="Microsoft YaHei" w:cs="Microsoft YaHei"/>
          <w:sz w:val="36"/>
        </w:rPr>
        <w:lastRenderedPageBreak/>
        <w:t>目录</w:t>
      </w:r>
    </w:p>
    <w:p w14:paraId="046CAB77" w14:textId="5D43918F" w:rsidR="006C2662" w:rsidRDefault="00B871FD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538046" w:history="1">
        <w:r w:rsidR="006C2662" w:rsidRPr="00576A07">
          <w:rPr>
            <w:rStyle w:val="Hyperlink"/>
            <w:rFonts w:ascii="Arial" w:hAnsi="Arial"/>
            <w:noProof/>
          </w:rPr>
          <w:t xml:space="preserve">00020 </w:t>
        </w:r>
        <w:r w:rsidR="006C2662" w:rsidRPr="00576A07">
          <w:rPr>
            <w:rStyle w:val="Hyperlink"/>
            <w:rFonts w:ascii="Arial" w:hAnsi="Arial"/>
            <w:noProof/>
          </w:rPr>
          <w:t>商汤科技</w:t>
        </w:r>
        <w:r w:rsidR="006C2662" w:rsidRPr="00576A07">
          <w:rPr>
            <w:rStyle w:val="Hyperlink"/>
            <w:rFonts w:ascii="Arial" w:hAnsi="Arial"/>
            <w:noProof/>
          </w:rPr>
          <w:t xml:space="preserve"> </w:t>
        </w:r>
        <w:r w:rsidR="006C2662" w:rsidRPr="00576A07">
          <w:rPr>
            <w:rStyle w:val="Hyperlink"/>
            <w:rFonts w:ascii="Arial" w:hAnsi="Arial"/>
            <w:noProof/>
          </w:rPr>
          <w:t>投资决策支持报告</w:t>
        </w:r>
        <w:r w:rsidR="006C2662">
          <w:rPr>
            <w:noProof/>
            <w:webHidden/>
          </w:rPr>
          <w:tab/>
        </w:r>
        <w:r w:rsidR="006C2662">
          <w:rPr>
            <w:noProof/>
            <w:webHidden/>
          </w:rPr>
          <w:fldChar w:fldCharType="begin"/>
        </w:r>
        <w:r w:rsidR="006C2662">
          <w:rPr>
            <w:noProof/>
            <w:webHidden/>
          </w:rPr>
          <w:instrText xml:space="preserve"> PAGEREF _Toc237538046 \h </w:instrText>
        </w:r>
        <w:r w:rsidR="006C2662">
          <w:rPr>
            <w:noProof/>
            <w:webHidden/>
          </w:rPr>
        </w:r>
        <w:r w:rsidR="006C2662">
          <w:rPr>
            <w:noProof/>
            <w:webHidden/>
          </w:rPr>
          <w:fldChar w:fldCharType="separate"/>
        </w:r>
        <w:r w:rsidR="006C2662">
          <w:rPr>
            <w:noProof/>
            <w:webHidden/>
          </w:rPr>
          <w:t>6</w:t>
        </w:r>
        <w:r w:rsidR="006C2662">
          <w:rPr>
            <w:noProof/>
            <w:webHidden/>
          </w:rPr>
          <w:fldChar w:fldCharType="end"/>
        </w:r>
      </w:hyperlink>
    </w:p>
    <w:p w14:paraId="57FAB3D8" w14:textId="58905790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47" w:history="1">
        <w:r w:rsidRPr="00576A07">
          <w:rPr>
            <w:rStyle w:val="Hyperlink"/>
            <w:rFonts w:ascii="Arial" w:hAnsi="Arial"/>
            <w:noProof/>
          </w:rPr>
          <w:t xml:space="preserve">0. </w:t>
        </w:r>
        <w:r w:rsidRPr="00576A07">
          <w:rPr>
            <w:rStyle w:val="Hyperlink"/>
            <w:rFonts w:ascii="Arial" w:hAnsi="Arial"/>
            <w:noProof/>
          </w:rPr>
          <w:t>港股宏观仪表盘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D2477A" w14:textId="15F94906" w:rsidR="006C2662" w:rsidRDefault="006C2662">
      <w:pPr>
        <w:pStyle w:val="TOC1"/>
        <w:tabs>
          <w:tab w:val="right" w:leader="dot" w:pos="9350"/>
        </w:tabs>
        <w:rPr>
          <w:noProof/>
        </w:rPr>
      </w:pPr>
      <w:hyperlink w:anchor="_Toc237538048" w:history="1">
        <w:r w:rsidRPr="00576A07">
          <w:rPr>
            <w:rStyle w:val="Hyperlink"/>
            <w:rFonts w:ascii="Arial" w:hAnsi="Arial"/>
            <w:noProof/>
          </w:rPr>
          <w:t>======================================================================</w:t>
        </w:r>
        <w:r w:rsidRPr="00576A07">
          <w:rPr>
            <w:rStyle w:val="Hyperlink"/>
            <w:rFonts w:ascii="Arial" w:hAnsi="Arial"/>
            <w:noProof/>
          </w:rPr>
          <w:t>港股宏观风险监控报告生成时间</w:t>
        </w:r>
        <w:r w:rsidRPr="00576A07">
          <w:rPr>
            <w:rStyle w:val="Hyperlink"/>
            <w:rFonts w:ascii="Arial" w:hAnsi="Arial"/>
            <w:noProof/>
          </w:rPr>
          <w:t>: 2026-08-12 16:58:59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0CDD46" w14:textId="374EFA7D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49" w:history="1">
        <w:r w:rsidRPr="00576A07">
          <w:rPr>
            <w:rStyle w:val="Hyperlink"/>
            <w:rFonts w:ascii="Arial" w:hAnsi="Arial"/>
            <w:noProof/>
          </w:rPr>
          <w:t xml:space="preserve">1. </w:t>
        </w:r>
        <w:r w:rsidRPr="00576A07">
          <w:rPr>
            <w:rStyle w:val="Hyperlink"/>
            <w:rFonts w:ascii="Arial" w:hAnsi="Arial"/>
            <w:noProof/>
          </w:rPr>
          <w:t>日线技术分析数据</w:t>
        </w:r>
        <w:r w:rsidRPr="00576A07">
          <w:rPr>
            <w:rStyle w:val="Hyperlink"/>
            <w:rFonts w:ascii="Arial" w:hAnsi="Arial"/>
            <w:noProof/>
          </w:rPr>
          <w:t xml:space="preserve"> (</w:t>
        </w:r>
        <w:r w:rsidRPr="00576A07">
          <w:rPr>
            <w:rStyle w:val="Hyperlink"/>
            <w:rFonts w:ascii="Arial" w:hAnsi="Arial"/>
            <w:noProof/>
          </w:rPr>
          <w:t>最近</w:t>
        </w:r>
        <w:r w:rsidRPr="00576A07">
          <w:rPr>
            <w:rStyle w:val="Hyperlink"/>
            <w:rFonts w:ascii="Arial" w:hAnsi="Arial"/>
            <w:noProof/>
          </w:rPr>
          <w:t>250</w:t>
        </w:r>
        <w:r w:rsidRPr="00576A07">
          <w:rPr>
            <w:rStyle w:val="Hyperlink"/>
            <w:rFonts w:ascii="Arial" w:hAnsi="Arial"/>
            <w:noProof/>
          </w:rPr>
          <w:t>个交易日</w:t>
        </w:r>
        <w:r w:rsidRPr="00576A07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91AAFC" w14:textId="6464D4E6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50" w:history="1">
        <w:r w:rsidRPr="00576A07">
          <w:rPr>
            <w:rStyle w:val="Hyperlink"/>
            <w:rFonts w:ascii="Arial" w:hAnsi="Arial"/>
            <w:noProof/>
          </w:rPr>
          <w:t xml:space="preserve">2. </w:t>
        </w:r>
        <w:r w:rsidRPr="00576A07">
          <w:rPr>
            <w:rStyle w:val="Hyperlink"/>
            <w:rFonts w:ascii="Arial" w:hAnsi="Arial"/>
            <w:noProof/>
          </w:rPr>
          <w:t>周线技术分析数据</w:t>
        </w:r>
        <w:r w:rsidRPr="00576A07">
          <w:rPr>
            <w:rStyle w:val="Hyperlink"/>
            <w:rFonts w:ascii="Arial" w:hAnsi="Arial"/>
            <w:noProof/>
          </w:rPr>
          <w:t xml:space="preserve"> (</w:t>
        </w:r>
        <w:r w:rsidRPr="00576A07">
          <w:rPr>
            <w:rStyle w:val="Hyperlink"/>
            <w:rFonts w:ascii="Arial" w:hAnsi="Arial"/>
            <w:noProof/>
          </w:rPr>
          <w:t>最近</w:t>
        </w:r>
        <w:r w:rsidRPr="00576A07">
          <w:rPr>
            <w:rStyle w:val="Hyperlink"/>
            <w:rFonts w:ascii="Arial" w:hAnsi="Arial"/>
            <w:noProof/>
          </w:rPr>
          <w:t>160</w:t>
        </w:r>
        <w:r w:rsidRPr="00576A07">
          <w:rPr>
            <w:rStyle w:val="Hyperlink"/>
            <w:rFonts w:ascii="Arial" w:hAnsi="Arial"/>
            <w:noProof/>
          </w:rPr>
          <w:t>周</w:t>
        </w:r>
        <w:r w:rsidRPr="00576A07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859563F" w14:textId="73343C03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51" w:history="1">
        <w:r w:rsidRPr="00576A07">
          <w:rPr>
            <w:rStyle w:val="Hyperlink"/>
            <w:rFonts w:ascii="Arial" w:hAnsi="Arial"/>
            <w:noProof/>
          </w:rPr>
          <w:t xml:space="preserve">3. </w:t>
        </w:r>
        <w:r w:rsidRPr="00576A07">
          <w:rPr>
            <w:rStyle w:val="Hyperlink"/>
            <w:rFonts w:ascii="Arial" w:hAnsi="Arial"/>
            <w:noProof/>
          </w:rPr>
          <w:t>月线技术分析数据</w:t>
        </w:r>
        <w:r w:rsidRPr="00576A07">
          <w:rPr>
            <w:rStyle w:val="Hyperlink"/>
            <w:rFonts w:ascii="Arial" w:hAnsi="Arial"/>
            <w:noProof/>
          </w:rPr>
          <w:t xml:space="preserve"> (</w:t>
        </w:r>
        <w:r w:rsidRPr="00576A07">
          <w:rPr>
            <w:rStyle w:val="Hyperlink"/>
            <w:rFonts w:ascii="Arial" w:hAnsi="Arial"/>
            <w:noProof/>
          </w:rPr>
          <w:t>全部历史数据</w:t>
        </w:r>
        <w:r w:rsidRPr="00576A07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64E7A6B" w14:textId="35FA3664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52" w:history="1">
        <w:r w:rsidRPr="00576A07">
          <w:rPr>
            <w:rStyle w:val="Hyperlink"/>
            <w:rFonts w:ascii="Arial" w:hAnsi="Arial"/>
            <w:noProof/>
          </w:rPr>
          <w:t xml:space="preserve">4. </w:t>
        </w:r>
        <w:r w:rsidRPr="00576A07">
          <w:rPr>
            <w:rStyle w:val="Hyperlink"/>
            <w:rFonts w:ascii="Arial" w:hAnsi="Arial"/>
            <w:noProof/>
          </w:rPr>
          <w:t>投资决策分析框架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BBB11F2" w14:textId="7A40D30F" w:rsidR="006C2662" w:rsidRDefault="006C2662">
      <w:pPr>
        <w:pStyle w:val="TOC1"/>
        <w:tabs>
          <w:tab w:val="right" w:leader="dot" w:pos="9350"/>
        </w:tabs>
        <w:rPr>
          <w:noProof/>
        </w:rPr>
      </w:pPr>
      <w:hyperlink w:anchor="_Toc237538053" w:history="1">
        <w:r w:rsidRPr="00576A07">
          <w:rPr>
            <w:rStyle w:val="Hyperlink"/>
            <w:rFonts w:ascii="Arial" w:hAnsi="Arial"/>
            <w:noProof/>
          </w:rPr>
          <w:t>QS</w:t>
        </w:r>
        <w:r w:rsidRPr="00576A07">
          <w:rPr>
            <w:rStyle w:val="Hyperlink"/>
            <w:rFonts w:ascii="Arial" w:hAnsi="Arial"/>
            <w:noProof/>
          </w:rPr>
          <w:t>财富方舟</w:t>
        </w:r>
        <w:r w:rsidRPr="00576A07">
          <w:rPr>
            <w:rStyle w:val="Hyperlink"/>
            <w:rFonts w:ascii="Arial" w:hAnsi="Arial"/>
            <w:noProof/>
          </w:rPr>
          <w:t xml:space="preserve"> </w:t>
        </w:r>
        <w:r w:rsidRPr="00576A07">
          <w:rPr>
            <w:rStyle w:val="Hyperlink"/>
            <w:rFonts w:ascii="Arial" w:hAnsi="Arial"/>
            <w:noProof/>
          </w:rPr>
          <w:t>个股实战超级</w:t>
        </w:r>
        <w:r w:rsidRPr="00576A07">
          <w:rPr>
            <w:rStyle w:val="Hyperlink"/>
            <w:rFonts w:ascii="Arial" w:hAnsi="Arial"/>
            <w:noProof/>
          </w:rPr>
          <w:t>Prompt V7</w:t>
        </w:r>
        <w:r w:rsidRPr="00576A07">
          <w:rPr>
            <w:rStyle w:val="Hyperlink"/>
            <w:rFonts w:ascii="Arial" w:hAnsi="Arial"/>
            <w:noProof/>
          </w:rPr>
          <w:t>（决策操作系统版）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2AC37CC" w14:textId="775A9623" w:rsidR="006C2662" w:rsidRDefault="006C2662">
      <w:pPr>
        <w:pStyle w:val="TOC1"/>
        <w:tabs>
          <w:tab w:val="right" w:leader="dot" w:pos="9350"/>
        </w:tabs>
        <w:rPr>
          <w:noProof/>
        </w:rPr>
      </w:pPr>
      <w:hyperlink w:anchor="_Toc237538054" w:history="1">
        <w:r w:rsidRPr="00576A07">
          <w:rPr>
            <w:rStyle w:val="Hyperlink"/>
            <w:rFonts w:ascii="Arial" w:hAnsi="Arial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3E56081" w14:textId="23252043" w:rsidR="006C2662" w:rsidRDefault="006C2662">
      <w:pPr>
        <w:pStyle w:val="TOC1"/>
        <w:tabs>
          <w:tab w:val="right" w:leader="dot" w:pos="9350"/>
        </w:tabs>
        <w:rPr>
          <w:noProof/>
        </w:rPr>
      </w:pPr>
      <w:hyperlink w:anchor="_Toc237538055" w:history="1">
        <w:r w:rsidRPr="00576A07">
          <w:rPr>
            <w:rStyle w:val="Hyperlink"/>
            <w:rFonts w:ascii="Arial" w:hAnsi="Arial"/>
            <w:noProof/>
          </w:rPr>
          <w:t>QS</w:t>
        </w:r>
        <w:r w:rsidRPr="00576A07">
          <w:rPr>
            <w:rStyle w:val="Hyperlink"/>
            <w:rFonts w:ascii="Arial" w:hAnsi="Arial"/>
            <w:noProof/>
          </w:rPr>
          <w:t>财富方舟</w:t>
        </w:r>
        <w:r w:rsidRPr="00576A07">
          <w:rPr>
            <w:rStyle w:val="Hyperlink"/>
            <w:rFonts w:ascii="Arial" w:hAnsi="Arial"/>
            <w:noProof/>
          </w:rPr>
          <w:t xml:space="preserve"> AI</w:t>
        </w:r>
        <w:r w:rsidRPr="00576A07">
          <w:rPr>
            <w:rStyle w:val="Hyperlink"/>
            <w:rFonts w:ascii="Arial" w:hAnsi="Arial"/>
            <w:noProof/>
          </w:rPr>
          <w:t>投资委员会</w:t>
        </w:r>
        <w:r w:rsidRPr="00576A07">
          <w:rPr>
            <w:rStyle w:val="Hyperlink"/>
            <w:rFonts w:ascii="Arial" w:hAnsi="Arial"/>
            <w:noProof/>
          </w:rPr>
          <w:t xml:space="preserve"> Ultimate Super Prompt V7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1B41512" w14:textId="33F80473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56" w:history="1">
        <w:r w:rsidRPr="00576A07">
          <w:rPr>
            <w:rStyle w:val="Hyperlink"/>
            <w:rFonts w:ascii="Arial" w:hAnsi="Arial"/>
            <w:noProof/>
          </w:rPr>
          <w:t>核心改进说明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4993612" w14:textId="52241575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57" w:history="1">
        <w:r w:rsidRPr="00576A07">
          <w:rPr>
            <w:rStyle w:val="Hyperlink"/>
            <w:rFonts w:ascii="Arial" w:hAnsi="Arial"/>
            <w:noProof/>
          </w:rPr>
          <w:t>第零步：运行模式选择（</w:t>
        </w:r>
        <w:r w:rsidRPr="00576A07">
          <w:rPr>
            <w:rStyle w:val="Hyperlink"/>
            <w:rFonts w:ascii="Arial" w:hAnsi="Arial"/>
            <w:noProof/>
          </w:rPr>
          <w:t>Multi-Mode</w:t>
        </w:r>
        <w:r w:rsidRPr="00576A07">
          <w:rPr>
            <w:rStyle w:val="Hyperlink"/>
            <w:rFonts w:ascii="Arial" w:hAnsi="Arial"/>
            <w:noProof/>
          </w:rPr>
          <w:t>）</w:t>
        </w:r>
        <w:r w:rsidRPr="00576A07">
          <w:rPr>
            <w:rStyle w:val="Hyperlink"/>
            <w:rFonts w:ascii="Arial" w:hAnsi="Arial"/>
            <w:noProof/>
          </w:rPr>
          <w:t>——</w:t>
        </w:r>
        <w:r w:rsidRPr="00576A07">
          <w:rPr>
            <w:rStyle w:val="Hyperlink"/>
            <w:rFonts w:ascii="Arial" w:hAnsi="Arial"/>
            <w:noProof/>
          </w:rPr>
          <w:t>新增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4BC24FC" w14:textId="43A7C299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58" w:history="1">
        <w:r w:rsidRPr="00576A07">
          <w:rPr>
            <w:rStyle w:val="Hyperlink"/>
            <w:rFonts w:ascii="Arial" w:hAnsi="Arial"/>
            <w:noProof/>
          </w:rPr>
          <w:t>第一步：执行摘要（</w:t>
        </w:r>
        <w:r w:rsidRPr="00576A07">
          <w:rPr>
            <w:rStyle w:val="Hyperlink"/>
            <w:rFonts w:ascii="Arial" w:hAnsi="Arial"/>
            <w:noProof/>
          </w:rPr>
          <w:t>Executive Summary</w:t>
        </w:r>
        <w:r w:rsidRPr="00576A07">
          <w:rPr>
            <w:rStyle w:val="Hyperlink"/>
            <w:rFonts w:ascii="Arial" w:hAnsi="Arial"/>
            <w:noProof/>
          </w:rPr>
          <w:t>）</w:t>
        </w:r>
        <w:r w:rsidRPr="00576A07">
          <w:rPr>
            <w:rStyle w:val="Hyperlink"/>
            <w:rFonts w:ascii="Arial" w:hAnsi="Arial"/>
            <w:noProof/>
          </w:rPr>
          <w:t>——</w:t>
        </w:r>
        <w:r w:rsidRPr="00576A07">
          <w:rPr>
            <w:rStyle w:val="Hyperlink"/>
            <w:rFonts w:ascii="Arial" w:hAnsi="Arial"/>
            <w:noProof/>
          </w:rPr>
          <w:t>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0E3A638" w14:textId="7F15ECB4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59" w:history="1">
        <w:r w:rsidRPr="00576A07">
          <w:rPr>
            <w:rStyle w:val="Hyperlink"/>
            <w:rFonts w:ascii="Arial" w:hAnsi="Arial"/>
            <w:noProof/>
          </w:rPr>
          <w:t>公司基本信息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86CA7E9" w14:textId="71598DD3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60" w:history="1">
        <w:r w:rsidRPr="00576A07">
          <w:rPr>
            <w:rStyle w:val="Hyperlink"/>
            <w:rFonts w:ascii="Arial" w:hAnsi="Arial"/>
            <w:noProof/>
          </w:rPr>
          <w:t>一句话投资逻辑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1B7248E6" w14:textId="68066C7A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61" w:history="1">
        <w:r w:rsidRPr="00576A07">
          <w:rPr>
            <w:rStyle w:val="Hyperlink"/>
            <w:rFonts w:ascii="Arial" w:hAnsi="Arial"/>
            <w:noProof/>
          </w:rPr>
          <w:t>为什么现在买？（三个支撑点）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A635C53" w14:textId="138E388F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62" w:history="1">
        <w:r w:rsidRPr="00576A07">
          <w:rPr>
            <w:rStyle w:val="Hyperlink"/>
            <w:rFonts w:ascii="Arial" w:hAnsi="Arial"/>
            <w:noProof/>
          </w:rPr>
          <w:t>核心风险（两个最大风险）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0D99B8B" w14:textId="2D33D0B0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63" w:history="1">
        <w:r w:rsidRPr="00576A07">
          <w:rPr>
            <w:rStyle w:val="Hyperlink"/>
            <w:rFonts w:ascii="Arial" w:hAnsi="Arial"/>
            <w:noProof/>
          </w:rPr>
          <w:t>什么会改变我的判断？（简要版，详见第十三层）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730F099" w14:textId="37E55710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64" w:history="1">
        <w:r w:rsidRPr="00576A07">
          <w:rPr>
            <w:rStyle w:val="Hyperlink"/>
            <w:rFonts w:ascii="Arial" w:hAnsi="Arial"/>
            <w:noProof/>
          </w:rPr>
          <w:t>目标价与预期回报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B8AF3E7" w14:textId="4E987E62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65" w:history="1">
        <w:r w:rsidRPr="00576A07">
          <w:rPr>
            <w:rStyle w:val="Hyperlink"/>
            <w:rFonts w:ascii="Arial" w:hAnsi="Arial"/>
            <w:noProof/>
          </w:rPr>
          <w:t>预期价值（</w:t>
        </w:r>
        <w:r w:rsidRPr="00576A07">
          <w:rPr>
            <w:rStyle w:val="Hyperlink"/>
            <w:rFonts w:ascii="Arial" w:hAnsi="Arial"/>
            <w:noProof/>
          </w:rPr>
          <w:t>EV</w:t>
        </w:r>
        <w:r w:rsidRPr="00576A0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CBBA1FB" w14:textId="5AE4494D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66" w:history="1">
        <w:r w:rsidRPr="00576A07">
          <w:rPr>
            <w:rStyle w:val="Hyperlink"/>
            <w:rFonts w:ascii="Arial" w:hAnsi="Arial"/>
            <w:noProof/>
          </w:rPr>
          <w:t>最终评级与置信度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5421BCE" w14:textId="7431D350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67" w:history="1">
        <w:r w:rsidRPr="00576A07">
          <w:rPr>
            <w:rStyle w:val="Hyperlink"/>
            <w:rFonts w:ascii="Arial" w:hAnsi="Arial"/>
            <w:noProof/>
          </w:rPr>
          <w:t>市场阶段判断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431B755" w14:textId="16E14CF0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68" w:history="1">
        <w:r w:rsidRPr="00576A07">
          <w:rPr>
            <w:rStyle w:val="Hyperlink"/>
            <w:rFonts w:ascii="Arial" w:hAnsi="Arial"/>
            <w:noProof/>
          </w:rPr>
          <w:t>第二步：角色定位（</w:t>
        </w:r>
        <w:r w:rsidRPr="00576A07">
          <w:rPr>
            <w:rStyle w:val="Hyperlink"/>
            <w:rFonts w:ascii="Arial" w:hAnsi="Arial"/>
            <w:noProof/>
          </w:rPr>
          <w:t>System Role</w:t>
        </w:r>
        <w:r w:rsidRPr="00576A0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252F759" w14:textId="34DA1BE3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69" w:history="1">
        <w:r w:rsidRPr="00576A07">
          <w:rPr>
            <w:rStyle w:val="Hyperlink"/>
            <w:rFonts w:ascii="Arial" w:hAnsi="Arial"/>
            <w:noProof/>
          </w:rPr>
          <w:t>第三步：分析原则（</w:t>
        </w:r>
        <w:r w:rsidRPr="00576A07">
          <w:rPr>
            <w:rStyle w:val="Hyperlink"/>
            <w:rFonts w:ascii="Arial" w:hAnsi="Arial"/>
            <w:noProof/>
          </w:rPr>
          <w:t>Decision Principles</w:t>
        </w:r>
        <w:r w:rsidRPr="00576A0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3E7BF0A" w14:textId="1A6C7912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70" w:history="1">
        <w:r w:rsidRPr="00576A07">
          <w:rPr>
            <w:rStyle w:val="Hyperlink"/>
            <w:rFonts w:ascii="Arial" w:hAnsi="Arial"/>
            <w:noProof/>
          </w:rPr>
          <w:t>第四层：风险过滤（</w:t>
        </w:r>
        <w:r w:rsidRPr="00576A07">
          <w:rPr>
            <w:rStyle w:val="Hyperlink"/>
            <w:rFonts w:ascii="Arial" w:hAnsi="Arial"/>
            <w:noProof/>
          </w:rPr>
          <w:t>Risk Filter</w:t>
        </w:r>
        <w:r w:rsidRPr="00576A07">
          <w:rPr>
            <w:rStyle w:val="Hyperlink"/>
            <w:rFonts w:ascii="Arial" w:hAnsi="Arial"/>
            <w:noProof/>
          </w:rPr>
          <w:t>）</w:t>
        </w:r>
        <w:r w:rsidRPr="00576A07">
          <w:rPr>
            <w:rStyle w:val="Hyperlink"/>
            <w:rFonts w:ascii="Arial" w:hAnsi="Arial"/>
            <w:noProof/>
          </w:rPr>
          <w:t>——</w:t>
        </w:r>
        <w:r w:rsidRPr="00576A07">
          <w:rPr>
            <w:rStyle w:val="Hyperlink"/>
            <w:rFonts w:ascii="Arial" w:hAnsi="Arial"/>
            <w:noProof/>
          </w:rPr>
          <w:t>一票否决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C98B4D5" w14:textId="5674412A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71" w:history="1">
        <w:r w:rsidRPr="00576A07">
          <w:rPr>
            <w:rStyle w:val="Hyperlink"/>
            <w:rFonts w:ascii="Arial" w:hAnsi="Arial"/>
            <w:noProof/>
          </w:rPr>
          <w:t>公司治理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95E23D2" w14:textId="7E3F99CF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72" w:history="1">
        <w:r w:rsidRPr="00576A07">
          <w:rPr>
            <w:rStyle w:val="Hyperlink"/>
            <w:rFonts w:ascii="Arial" w:hAnsi="Arial"/>
            <w:noProof/>
          </w:rPr>
          <w:t>财务风险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B912454" w14:textId="3D4098A7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73" w:history="1">
        <w:r w:rsidRPr="00576A07">
          <w:rPr>
            <w:rStyle w:val="Hyperlink"/>
            <w:rFonts w:ascii="Arial" w:hAnsi="Arial"/>
            <w:noProof/>
          </w:rPr>
          <w:t>股东风险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A2B79DD" w14:textId="44D03EE5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74" w:history="1">
        <w:r w:rsidRPr="00576A07">
          <w:rPr>
            <w:rStyle w:val="Hyperlink"/>
            <w:rFonts w:ascii="Arial" w:hAnsi="Arial"/>
            <w:noProof/>
          </w:rPr>
          <w:t>港股老千特征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0EEFAD5" w14:textId="00722D42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75" w:history="1">
        <w:r w:rsidRPr="00576A07">
          <w:rPr>
            <w:rStyle w:val="Hyperlink"/>
            <w:rFonts w:ascii="Arial" w:hAnsi="Arial"/>
            <w:noProof/>
          </w:rPr>
          <w:t>流动性风险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B19BEC8" w14:textId="0478E55F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76" w:history="1">
        <w:r w:rsidRPr="00576A07">
          <w:rPr>
            <w:rStyle w:val="Hyperlink"/>
            <w:rFonts w:ascii="Arial" w:hAnsi="Arial"/>
            <w:noProof/>
          </w:rPr>
          <w:t>第五层：宏观环境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5B8CCCE" w14:textId="100297A6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77" w:history="1">
        <w:r w:rsidRPr="00576A07">
          <w:rPr>
            <w:rStyle w:val="Hyperlink"/>
            <w:rFonts w:ascii="Arial" w:hAnsi="Arial"/>
            <w:noProof/>
          </w:rPr>
          <w:t>第六层：行业分析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D95E5FB" w14:textId="31DE8C8B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78" w:history="1">
        <w:r w:rsidRPr="00576A07">
          <w:rPr>
            <w:rStyle w:val="Hyperlink"/>
            <w:rFonts w:ascii="Arial" w:hAnsi="Arial"/>
            <w:noProof/>
          </w:rPr>
          <w:t>第七层：公司基本面（含财报风险与估值逻辑证伪）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AA4C4A5" w14:textId="5CAF9487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79" w:history="1">
        <w:r w:rsidRPr="00576A07">
          <w:rPr>
            <w:rStyle w:val="Hyperlink"/>
            <w:rFonts w:ascii="Cambria Math" w:hAnsi="Cambria Math" w:cs="Cambria Math"/>
            <w:noProof/>
          </w:rPr>
          <w:t>①</w:t>
        </w:r>
        <w:r w:rsidRPr="00576A07">
          <w:rPr>
            <w:rStyle w:val="Hyperlink"/>
            <w:rFonts w:ascii="Arial" w:hAnsi="Arial"/>
            <w:noProof/>
          </w:rPr>
          <w:t xml:space="preserve"> </w:t>
        </w:r>
        <w:r w:rsidRPr="00576A07">
          <w:rPr>
            <w:rStyle w:val="Hyperlink"/>
            <w:rFonts w:ascii="Arial" w:hAnsi="Arial"/>
            <w:noProof/>
          </w:rPr>
          <w:t>核心财务与护城河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E18CE72" w14:textId="34AB60D9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80" w:history="1">
        <w:r w:rsidRPr="00576A07">
          <w:rPr>
            <w:rStyle w:val="Hyperlink"/>
            <w:rFonts w:ascii="Cambria Math" w:hAnsi="Cambria Math" w:cs="Cambria Math"/>
            <w:noProof/>
          </w:rPr>
          <w:t>②</w:t>
        </w:r>
        <w:r w:rsidRPr="00576A07">
          <w:rPr>
            <w:rStyle w:val="Hyperlink"/>
            <w:rFonts w:ascii="Arial" w:hAnsi="Arial"/>
            <w:noProof/>
          </w:rPr>
          <w:t xml:space="preserve"> </w:t>
        </w:r>
        <w:r w:rsidRPr="00576A07">
          <w:rPr>
            <w:rStyle w:val="Hyperlink"/>
            <w:rFonts w:ascii="Arial" w:hAnsi="Arial"/>
            <w:noProof/>
          </w:rPr>
          <w:t>财报风险点专项检查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8B4E9D2" w14:textId="3507550C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81" w:history="1">
        <w:r w:rsidRPr="00576A07">
          <w:rPr>
            <w:rStyle w:val="Hyperlink"/>
            <w:rFonts w:ascii="Cambria Math" w:hAnsi="Cambria Math" w:cs="Cambria Math"/>
            <w:noProof/>
          </w:rPr>
          <w:t>③</w:t>
        </w:r>
        <w:r w:rsidRPr="00576A07">
          <w:rPr>
            <w:rStyle w:val="Hyperlink"/>
            <w:rFonts w:ascii="Arial" w:hAnsi="Arial"/>
            <w:noProof/>
          </w:rPr>
          <w:t xml:space="preserve"> </w:t>
        </w:r>
        <w:r w:rsidRPr="00576A07">
          <w:rPr>
            <w:rStyle w:val="Hyperlink"/>
            <w:rFonts w:ascii="Arial" w:hAnsi="Arial"/>
            <w:noProof/>
          </w:rPr>
          <w:t>估值逻辑与证伪分析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F7AE13F" w14:textId="13906113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82" w:history="1">
        <w:r w:rsidRPr="00576A07">
          <w:rPr>
            <w:rStyle w:val="Hyperlink"/>
            <w:rFonts w:ascii="Arial" w:hAnsi="Arial"/>
            <w:noProof/>
          </w:rPr>
          <w:t>第八层：催化剂分析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820246C" w14:textId="10D5E7AC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83" w:history="1">
        <w:r w:rsidRPr="00576A07">
          <w:rPr>
            <w:rStyle w:val="Hyperlink"/>
            <w:rFonts w:ascii="Arial" w:hAnsi="Arial"/>
            <w:noProof/>
          </w:rPr>
          <w:t>催化剂清单与定价程度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4222ADC" w14:textId="2D1D2655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84" w:history="1">
        <w:r w:rsidRPr="00576A07">
          <w:rPr>
            <w:rStyle w:val="Hyperlink"/>
            <w:rFonts w:ascii="Arial" w:hAnsi="Arial"/>
            <w:noProof/>
          </w:rPr>
          <w:t>第九层：市场机制层（</w:t>
        </w:r>
        <w:r w:rsidRPr="00576A07">
          <w:rPr>
            <w:rStyle w:val="Hyperlink"/>
            <w:rFonts w:ascii="Arial" w:hAnsi="Arial"/>
            <w:noProof/>
          </w:rPr>
          <w:t>Market Regime</w:t>
        </w:r>
        <w:r w:rsidRPr="00576A0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DD31BC8" w14:textId="05B7F16C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85" w:history="1">
        <w:r w:rsidRPr="00576A07">
          <w:rPr>
            <w:rStyle w:val="Hyperlink"/>
            <w:rFonts w:ascii="Cambria Math" w:hAnsi="Cambria Math" w:cs="Cambria Math"/>
            <w:noProof/>
          </w:rPr>
          <w:t>①</w:t>
        </w:r>
        <w:r w:rsidRPr="00576A07">
          <w:rPr>
            <w:rStyle w:val="Hyperlink"/>
            <w:rFonts w:ascii="Arial" w:hAnsi="Arial"/>
            <w:noProof/>
          </w:rPr>
          <w:t xml:space="preserve"> </w:t>
        </w:r>
        <w:r w:rsidRPr="00576A07">
          <w:rPr>
            <w:rStyle w:val="Hyperlink"/>
            <w:rFonts w:ascii="Arial" w:hAnsi="Arial"/>
            <w:noProof/>
          </w:rPr>
          <w:t>资金行为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6DD83AC" w14:textId="590119FA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86" w:history="1">
        <w:r w:rsidRPr="00576A07">
          <w:rPr>
            <w:rStyle w:val="Hyperlink"/>
            <w:rFonts w:ascii="Cambria Math" w:hAnsi="Cambria Math" w:cs="Cambria Math"/>
            <w:noProof/>
          </w:rPr>
          <w:t>②</w:t>
        </w:r>
        <w:r w:rsidRPr="00576A07">
          <w:rPr>
            <w:rStyle w:val="Hyperlink"/>
            <w:rFonts w:ascii="Arial" w:hAnsi="Arial"/>
            <w:noProof/>
          </w:rPr>
          <w:t xml:space="preserve"> </w:t>
        </w:r>
        <w:r w:rsidRPr="00576A07">
          <w:rPr>
            <w:rStyle w:val="Hyperlink"/>
            <w:rFonts w:ascii="Arial" w:hAnsi="Arial"/>
            <w:noProof/>
          </w:rPr>
          <w:t>技术面（输出判断结论，不必罗列所有指标计算过程）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B114A48" w14:textId="4CC15484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87" w:history="1">
        <w:r w:rsidRPr="00576A07">
          <w:rPr>
            <w:rStyle w:val="Hyperlink"/>
            <w:rFonts w:ascii="Cambria Math" w:hAnsi="Cambria Math" w:cs="Cambria Math"/>
            <w:noProof/>
          </w:rPr>
          <w:t>③</w:t>
        </w:r>
        <w:r w:rsidRPr="00576A07">
          <w:rPr>
            <w:rStyle w:val="Hyperlink"/>
            <w:rFonts w:ascii="Arial" w:hAnsi="Arial"/>
            <w:noProof/>
          </w:rPr>
          <w:t xml:space="preserve"> </w:t>
        </w:r>
        <w:r w:rsidRPr="00576A07">
          <w:rPr>
            <w:rStyle w:val="Hyperlink"/>
            <w:rFonts w:ascii="Arial" w:hAnsi="Arial"/>
            <w:noProof/>
          </w:rPr>
          <w:t>市场情绪与参与者生命周期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15B7C1B" w14:textId="77000255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88" w:history="1">
        <w:r w:rsidRPr="00576A07">
          <w:rPr>
            <w:rStyle w:val="Hyperlink"/>
            <w:rFonts w:ascii="Cambria Math" w:hAnsi="Cambria Math" w:cs="Cambria Math"/>
            <w:noProof/>
          </w:rPr>
          <w:t>④</w:t>
        </w:r>
        <w:r w:rsidRPr="00576A07">
          <w:rPr>
            <w:rStyle w:val="Hyperlink"/>
            <w:rFonts w:ascii="Arial" w:hAnsi="Arial"/>
            <w:noProof/>
          </w:rPr>
          <w:t xml:space="preserve"> </w:t>
        </w:r>
        <w:r w:rsidRPr="00576A07">
          <w:rPr>
            <w:rStyle w:val="Hyperlink"/>
            <w:rFonts w:ascii="Arial" w:hAnsi="Arial"/>
            <w:noProof/>
          </w:rPr>
          <w:t>市场阶段综合判断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DB4EA61" w14:textId="3141516A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89" w:history="1">
        <w:r w:rsidRPr="00576A07">
          <w:rPr>
            <w:rStyle w:val="Hyperlink"/>
            <w:rFonts w:ascii="Arial" w:hAnsi="Arial"/>
            <w:noProof/>
          </w:rPr>
          <w:t>第十层：估值与压力测试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0906B85" w14:textId="0C40303E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90" w:history="1">
        <w:r w:rsidRPr="00576A07">
          <w:rPr>
            <w:rStyle w:val="Hyperlink"/>
            <w:rFonts w:ascii="Arial" w:hAnsi="Arial"/>
            <w:noProof/>
          </w:rPr>
          <w:t>核心估值工具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F79B6D1" w14:textId="05B3BD46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91" w:history="1">
        <w:r w:rsidRPr="00576A07">
          <w:rPr>
            <w:rStyle w:val="Hyperlink"/>
            <w:rFonts w:ascii="Arial" w:hAnsi="Arial"/>
            <w:noProof/>
          </w:rPr>
          <w:t>估值压力测试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B67402D" w14:textId="12FA0FBE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92" w:history="1">
        <w:r w:rsidRPr="00576A07">
          <w:rPr>
            <w:rStyle w:val="Hyperlink"/>
            <w:rFonts w:ascii="Arial" w:hAnsi="Arial"/>
            <w:noProof/>
          </w:rPr>
          <w:t>第十一层：空头视角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315C66D" w14:textId="49CF25A1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93" w:history="1">
        <w:r w:rsidRPr="00576A07">
          <w:rPr>
            <w:rStyle w:val="Hyperlink"/>
            <w:rFonts w:ascii="Arial" w:hAnsi="Arial"/>
            <w:noProof/>
          </w:rPr>
          <w:t>第十二层：预期价值引擎（</w:t>
        </w:r>
        <w:r w:rsidRPr="00576A07">
          <w:rPr>
            <w:rStyle w:val="Hyperlink"/>
            <w:rFonts w:ascii="Arial" w:hAnsi="Arial"/>
            <w:noProof/>
          </w:rPr>
          <w:t>Expected Value Engine</w:t>
        </w:r>
        <w:r w:rsidRPr="00576A07">
          <w:rPr>
            <w:rStyle w:val="Hyperlink"/>
            <w:rFonts w:ascii="Arial" w:hAnsi="Arial"/>
            <w:noProof/>
          </w:rPr>
          <w:t>）</w:t>
        </w:r>
        <w:r w:rsidRPr="00576A07">
          <w:rPr>
            <w:rStyle w:val="Hyperlink"/>
            <w:rFonts w:ascii="Arial" w:hAnsi="Arial"/>
            <w:noProof/>
          </w:rPr>
          <w:t>——</w:t>
        </w:r>
        <w:r w:rsidRPr="00576A07">
          <w:rPr>
            <w:rStyle w:val="Hyperlink"/>
            <w:rFonts w:ascii="Arial" w:hAnsi="Arial"/>
            <w:noProof/>
          </w:rPr>
          <w:t>新增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56A39C2" w14:textId="71C4653F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94" w:history="1">
        <w:r w:rsidRPr="00576A07">
          <w:rPr>
            <w:rStyle w:val="Hyperlink"/>
            <w:rFonts w:ascii="Arial" w:hAnsi="Arial"/>
            <w:noProof/>
          </w:rPr>
          <w:t>输入数据（从第十三层和第十六层获取）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736B279" w14:textId="702CA748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95" w:history="1">
        <w:r w:rsidRPr="00576A07">
          <w:rPr>
            <w:rStyle w:val="Hyperlink"/>
            <w:rFonts w:ascii="Arial" w:hAnsi="Arial"/>
            <w:noProof/>
          </w:rPr>
          <w:t>EV</w:t>
        </w:r>
        <w:r w:rsidRPr="00576A07">
          <w:rPr>
            <w:rStyle w:val="Hyperlink"/>
            <w:rFonts w:ascii="Arial" w:hAnsi="Arial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869B47C" w14:textId="19CDED85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96" w:history="1">
        <w:r w:rsidRPr="00576A07">
          <w:rPr>
            <w:rStyle w:val="Hyperlink"/>
            <w:rFonts w:ascii="Arial" w:hAnsi="Arial"/>
            <w:noProof/>
          </w:rPr>
          <w:t>凯利公式参考（可选）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A3DBB6F" w14:textId="6D31BCCB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97" w:history="1">
        <w:r w:rsidRPr="00576A07">
          <w:rPr>
            <w:rStyle w:val="Hyperlink"/>
            <w:rFonts w:ascii="Arial" w:hAnsi="Arial"/>
            <w:noProof/>
          </w:rPr>
          <w:t>EV</w:t>
        </w:r>
        <w:r w:rsidRPr="00576A07">
          <w:rPr>
            <w:rStyle w:val="Hyperlink"/>
            <w:rFonts w:ascii="Arial" w:hAnsi="Arial"/>
            <w:noProof/>
          </w:rPr>
          <w:t>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D4C689E" w14:textId="20EE96D7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098" w:history="1">
        <w:r w:rsidRPr="00576A07">
          <w:rPr>
            <w:rStyle w:val="Hyperlink"/>
            <w:rFonts w:ascii="Arial" w:hAnsi="Arial"/>
            <w:noProof/>
          </w:rPr>
          <w:t>第十三层：什么会改变我的判断？（</w:t>
        </w:r>
        <w:r w:rsidRPr="00576A07">
          <w:rPr>
            <w:rStyle w:val="Hyperlink"/>
            <w:rFonts w:ascii="Arial" w:hAnsi="Arial"/>
            <w:noProof/>
          </w:rPr>
          <w:t>What Changes My Mind?</w:t>
        </w:r>
        <w:r w:rsidRPr="00576A07">
          <w:rPr>
            <w:rStyle w:val="Hyperlink"/>
            <w:rFonts w:ascii="Arial" w:hAnsi="Arial"/>
            <w:noProof/>
          </w:rPr>
          <w:t>）</w:t>
        </w:r>
        <w:r w:rsidRPr="00576A07">
          <w:rPr>
            <w:rStyle w:val="Hyperlink"/>
            <w:rFonts w:ascii="Arial" w:hAnsi="Arial"/>
            <w:noProof/>
          </w:rPr>
          <w:t>——</w:t>
        </w:r>
        <w:r w:rsidRPr="00576A07">
          <w:rPr>
            <w:rStyle w:val="Hyperlink"/>
            <w:rFonts w:ascii="Arial" w:hAnsi="Arial"/>
            <w:noProof/>
          </w:rPr>
          <w:t>新增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7564054" w14:textId="12D5035C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099" w:history="1">
        <w:r w:rsidRPr="00576A07">
          <w:rPr>
            <w:rStyle w:val="Hyperlink"/>
            <w:rFonts w:ascii="Arial" w:hAnsi="Arial"/>
            <w:noProof/>
          </w:rPr>
          <w:t>三大核心假设（从第十七层获取）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2EEA292" w14:textId="2CFA213A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00" w:history="1">
        <w:r w:rsidRPr="00576A07">
          <w:rPr>
            <w:rStyle w:val="Hyperlink"/>
            <w:rFonts w:ascii="Arial" w:hAnsi="Arial"/>
            <w:noProof/>
          </w:rPr>
          <w:t>触发反转的红色清单（</w:t>
        </w:r>
        <w:r w:rsidRPr="00576A07">
          <w:rPr>
            <w:rStyle w:val="Hyperlink"/>
            <w:rFonts w:ascii="Arial" w:hAnsi="Arial"/>
            <w:noProof/>
          </w:rPr>
          <w:t>Red Flags</w:t>
        </w:r>
        <w:r w:rsidRPr="00576A0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7DF7C87" w14:textId="3B88269D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01" w:history="1">
        <w:r w:rsidRPr="00576A07">
          <w:rPr>
            <w:rStyle w:val="Hyperlink"/>
            <w:rFonts w:ascii="Arial" w:hAnsi="Arial"/>
            <w:noProof/>
          </w:rPr>
          <w:t>触发减仓的黄色预警（</w:t>
        </w:r>
        <w:r w:rsidRPr="00576A07">
          <w:rPr>
            <w:rStyle w:val="Hyperlink"/>
            <w:rFonts w:ascii="Arial" w:hAnsi="Arial"/>
            <w:noProof/>
          </w:rPr>
          <w:t>Yellow Flags</w:t>
        </w:r>
        <w:r w:rsidRPr="00576A0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3B91771" w14:textId="79821A14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02" w:history="1">
        <w:r w:rsidRPr="00576A07">
          <w:rPr>
            <w:rStyle w:val="Hyperlink"/>
            <w:rFonts w:ascii="Arial" w:hAnsi="Arial"/>
            <w:noProof/>
          </w:rPr>
          <w:t>空头获胜的条件（从第十一层汇总）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EC53713" w14:textId="2946642C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103" w:history="1">
        <w:r w:rsidRPr="00576A07">
          <w:rPr>
            <w:rStyle w:val="Hyperlink"/>
            <w:rFonts w:ascii="Arial" w:hAnsi="Arial"/>
            <w:noProof/>
          </w:rPr>
          <w:t>第十四层：六位</w:t>
        </w:r>
        <w:r w:rsidRPr="00576A07">
          <w:rPr>
            <w:rStyle w:val="Hyperlink"/>
            <w:rFonts w:ascii="Arial" w:hAnsi="Arial"/>
            <w:noProof/>
          </w:rPr>
          <w:t>AI</w:t>
        </w:r>
        <w:r w:rsidRPr="00576A07">
          <w:rPr>
            <w:rStyle w:val="Hyperlink"/>
            <w:rFonts w:ascii="Arial" w:hAnsi="Arial"/>
            <w:noProof/>
          </w:rPr>
          <w:t>分析师圆桌会议（精简版）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EDE9279" w14:textId="4C46CD6D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104" w:history="1">
        <w:r w:rsidRPr="00576A07">
          <w:rPr>
            <w:rStyle w:val="Hyperlink"/>
            <w:rFonts w:ascii="Arial" w:hAnsi="Arial"/>
            <w:noProof/>
          </w:rPr>
          <w:t>第十五层：三种情景推演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BA5D2C6" w14:textId="63711B93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105" w:history="1">
        <w:r w:rsidRPr="00576A07">
          <w:rPr>
            <w:rStyle w:val="Hyperlink"/>
            <w:rFonts w:ascii="Arial" w:hAnsi="Arial"/>
            <w:noProof/>
          </w:rPr>
          <w:t>第十六层：交易计划（含猎人</w:t>
        </w:r>
        <w:r w:rsidRPr="00576A07">
          <w:rPr>
            <w:rStyle w:val="Hyperlink"/>
            <w:rFonts w:ascii="Arial" w:hAnsi="Arial"/>
            <w:noProof/>
          </w:rPr>
          <w:t>/</w:t>
        </w:r>
        <w:r w:rsidRPr="00576A07">
          <w:rPr>
            <w:rStyle w:val="Hyperlink"/>
            <w:rFonts w:ascii="Arial" w:hAnsi="Arial"/>
            <w:noProof/>
          </w:rPr>
          <w:t>农夫策略</w:t>
        </w:r>
        <w:r w:rsidRPr="00576A07">
          <w:rPr>
            <w:rStyle w:val="Hyperlink"/>
            <w:rFonts w:ascii="Arial" w:hAnsi="Arial"/>
            <w:noProof/>
          </w:rPr>
          <w:t xml:space="preserve"> + </w:t>
        </w:r>
        <w:r w:rsidRPr="00576A07">
          <w:rPr>
            <w:rStyle w:val="Hyperlink"/>
            <w:rFonts w:ascii="Arial" w:hAnsi="Arial"/>
            <w:noProof/>
          </w:rPr>
          <w:t>仓位管理引擎）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393ACD9" w14:textId="6345EE3F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06" w:history="1">
        <w:r w:rsidRPr="00576A07">
          <w:rPr>
            <w:rStyle w:val="Hyperlink"/>
            <w:rFonts w:ascii="Arial" w:hAnsi="Arial"/>
            <w:noProof/>
          </w:rPr>
          <w:t>策略类型选择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35B0682" w14:textId="68EC2DEF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07" w:history="1">
        <w:r w:rsidRPr="00576A07">
          <w:rPr>
            <w:rStyle w:val="Hyperlink"/>
            <w:rFonts w:ascii="Arial" w:hAnsi="Arial"/>
            <w:noProof/>
          </w:rPr>
          <w:t>建仓计划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6155E80" w14:textId="0A86D697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08" w:history="1">
        <w:r w:rsidRPr="00576A07">
          <w:rPr>
            <w:rStyle w:val="Hyperlink"/>
            <w:rFonts w:ascii="Arial" w:hAnsi="Arial"/>
            <w:noProof/>
          </w:rPr>
          <w:t>仓位管理引擎（</w:t>
        </w:r>
        <w:r w:rsidRPr="00576A07">
          <w:rPr>
            <w:rStyle w:val="Hyperlink"/>
            <w:rFonts w:ascii="Arial" w:hAnsi="Arial"/>
            <w:noProof/>
          </w:rPr>
          <w:t>Position Engine</w:t>
        </w:r>
        <w:r w:rsidRPr="00576A07">
          <w:rPr>
            <w:rStyle w:val="Hyperlink"/>
            <w:rFonts w:ascii="Arial" w:hAnsi="Arial"/>
            <w:noProof/>
          </w:rPr>
          <w:t>）</w:t>
        </w:r>
        <w:r w:rsidRPr="00576A07">
          <w:rPr>
            <w:rStyle w:val="Hyperlink"/>
            <w:rFonts w:ascii="Arial" w:hAnsi="Arial"/>
            <w:noProof/>
          </w:rPr>
          <w:t>——</w:t>
        </w:r>
        <w:r w:rsidRPr="00576A07">
          <w:rPr>
            <w:rStyle w:val="Hyperlink"/>
            <w:rFonts w:ascii="Arial" w:hAnsi="Arial"/>
            <w:noProof/>
          </w:rPr>
          <w:t>增强版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CD733F6" w14:textId="328D52A9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09" w:history="1">
        <w:r w:rsidRPr="00576A07">
          <w:rPr>
            <w:rStyle w:val="Hyperlink"/>
            <w:rFonts w:ascii="Arial" w:hAnsi="Arial"/>
            <w:noProof/>
          </w:rPr>
          <w:t>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6F12794" w14:textId="5458AA8A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110" w:history="1">
        <w:r w:rsidRPr="00576A07">
          <w:rPr>
            <w:rStyle w:val="Hyperlink"/>
            <w:rFonts w:ascii="Arial" w:hAnsi="Arial"/>
            <w:noProof/>
          </w:rPr>
          <w:t>第十七层：概率模型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C882FFB" w14:textId="792CFD39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111" w:history="1">
        <w:r w:rsidRPr="00576A07">
          <w:rPr>
            <w:rStyle w:val="Hyperlink"/>
            <w:rFonts w:ascii="Arial" w:hAnsi="Arial"/>
            <w:noProof/>
          </w:rPr>
          <w:t>第十八层：最终裁决（含决策置信度）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FA59A81" w14:textId="43A8B73C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12" w:history="1">
        <w:r w:rsidRPr="00576A07">
          <w:rPr>
            <w:rStyle w:val="Hyperlink"/>
            <w:rFonts w:ascii="Arial" w:hAnsi="Arial"/>
            <w:noProof/>
          </w:rPr>
          <w:t>投资评级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F253D66" w14:textId="67FB6419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13" w:history="1">
        <w:r w:rsidRPr="00576A07">
          <w:rPr>
            <w:rStyle w:val="Hyperlink"/>
            <w:rFonts w:ascii="Arial" w:hAnsi="Arial"/>
            <w:noProof/>
          </w:rPr>
          <w:t>决策置信度（</w:t>
        </w:r>
        <w:r w:rsidRPr="00576A07">
          <w:rPr>
            <w:rStyle w:val="Hyperlink"/>
            <w:rFonts w:ascii="Arial" w:hAnsi="Arial"/>
            <w:noProof/>
          </w:rPr>
          <w:t>Decision Confidence</w:t>
        </w:r>
        <w:r w:rsidRPr="00576A0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2B159AF" w14:textId="45D0C849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114" w:history="1">
        <w:r w:rsidRPr="00576A07">
          <w:rPr>
            <w:rStyle w:val="Hyperlink"/>
            <w:rFonts w:ascii="Arial" w:hAnsi="Arial"/>
            <w:noProof/>
          </w:rPr>
          <w:t>第十九层：行动纲领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8CA4A11" w14:textId="28ABD572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115" w:history="1">
        <w:r w:rsidRPr="00576A07">
          <w:rPr>
            <w:rStyle w:val="Hyperlink"/>
            <w:rFonts w:ascii="Arial" w:hAnsi="Arial"/>
            <w:noProof/>
          </w:rPr>
          <w:t>第二十层：复盘闭环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388508F" w14:textId="1C901FCE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16" w:history="1">
        <w:r w:rsidRPr="00576A07">
          <w:rPr>
            <w:rStyle w:val="Hyperlink"/>
            <w:rFonts w:ascii="Arial" w:hAnsi="Arial"/>
            <w:noProof/>
          </w:rPr>
          <w:t>三个核心假设（从第十三层获取）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F874461" w14:textId="690B540E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17" w:history="1">
        <w:r w:rsidRPr="00576A07">
          <w:rPr>
            <w:rStyle w:val="Hyperlink"/>
            <w:rFonts w:ascii="Arial" w:hAnsi="Arial"/>
            <w:noProof/>
          </w:rPr>
          <w:t>三个最可能导致判断失败的因素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357338C" w14:textId="3032F18E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18" w:history="1">
        <w:r w:rsidRPr="00576A07">
          <w:rPr>
            <w:rStyle w:val="Hyperlink"/>
            <w:rFonts w:ascii="Arial" w:hAnsi="Arial"/>
            <w:noProof/>
          </w:rPr>
          <w:t>后续验证清单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3617ACC" w14:textId="4A49DDC9" w:rsidR="006C2662" w:rsidRDefault="006C2662">
      <w:pPr>
        <w:pStyle w:val="TOC3"/>
        <w:tabs>
          <w:tab w:val="right" w:leader="dot" w:pos="9350"/>
        </w:tabs>
        <w:rPr>
          <w:noProof/>
        </w:rPr>
      </w:pPr>
      <w:hyperlink w:anchor="_Toc237538119" w:history="1">
        <w:r w:rsidRPr="00576A07">
          <w:rPr>
            <w:rStyle w:val="Hyperlink"/>
            <w:rFonts w:ascii="Arial" w:hAnsi="Arial"/>
            <w:noProof/>
          </w:rPr>
          <w:t>模型修正规则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DB09E07" w14:textId="1C288AEC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120" w:history="1">
        <w:r w:rsidRPr="00576A07">
          <w:rPr>
            <w:rStyle w:val="Hyperlink"/>
            <w:rFonts w:ascii="Arial" w:hAnsi="Arial"/>
            <w:noProof/>
          </w:rPr>
          <w:t>输出要求（</w:t>
        </w:r>
        <w:r w:rsidRPr="00576A07">
          <w:rPr>
            <w:rStyle w:val="Hyperlink"/>
            <w:rFonts w:ascii="Arial" w:hAnsi="Arial"/>
            <w:noProof/>
          </w:rPr>
          <w:t>Output Specification</w:t>
        </w:r>
        <w:r w:rsidRPr="00576A0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BAB5C0B" w14:textId="1DC7704B" w:rsidR="006C2662" w:rsidRDefault="006C2662">
      <w:pPr>
        <w:pStyle w:val="TOC2"/>
        <w:tabs>
          <w:tab w:val="right" w:leader="dot" w:pos="9350"/>
        </w:tabs>
        <w:rPr>
          <w:noProof/>
        </w:rPr>
      </w:pPr>
      <w:hyperlink w:anchor="_Toc237538121" w:history="1">
        <w:r w:rsidRPr="00576A07">
          <w:rPr>
            <w:rStyle w:val="Hyperlink"/>
            <w:rFonts w:ascii="Arial" w:hAnsi="Arial"/>
            <w:noProof/>
          </w:rPr>
          <w:t>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7F6E23E" w14:textId="2FB06BA8" w:rsidR="006C2662" w:rsidRDefault="006C2662">
      <w:pPr>
        <w:pStyle w:val="TOC1"/>
        <w:tabs>
          <w:tab w:val="right" w:leader="dot" w:pos="9350"/>
        </w:tabs>
        <w:rPr>
          <w:noProof/>
        </w:rPr>
      </w:pPr>
      <w:hyperlink w:anchor="_Toc237538122" w:history="1">
        <w:r w:rsidRPr="00576A07">
          <w:rPr>
            <w:rStyle w:val="Hyperlink"/>
            <w:rFonts w:ascii="Arial" w:hAnsi="Arial"/>
            <w:noProof/>
          </w:rPr>
          <w:t>V7</w:t>
        </w:r>
        <w:r w:rsidRPr="00576A07">
          <w:rPr>
            <w:rStyle w:val="Hyperlink"/>
            <w:rFonts w:ascii="Arial" w:hAnsi="Arial"/>
            <w:noProof/>
          </w:rPr>
          <w:t>版本总结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53A2200" w14:textId="055252F9" w:rsidR="00ED59BA" w:rsidRDefault="00B871FD">
      <w:pPr>
        <w:pStyle w:val="TOC11"/>
        <w:tabs>
          <w:tab w:val="right" w:leader="dot" w:pos="9360"/>
        </w:tabs>
      </w:pPr>
      <w:r>
        <w:fldChar w:fldCharType="end"/>
      </w:r>
    </w:p>
    <w:p w14:paraId="52374945" w14:textId="77777777" w:rsidR="00ED59BA" w:rsidRDefault="00B871FD">
      <w:r>
        <w:br w:type="page"/>
      </w:r>
    </w:p>
    <w:p w14:paraId="2E02ABDE" w14:textId="77777777" w:rsidR="00ED59BA" w:rsidRDefault="00B871FD">
      <w:pPr>
        <w:pStyle w:val="Heading1"/>
      </w:pPr>
      <w:bookmarkStart w:id="0" w:name="_Toc237538046"/>
      <w:r>
        <w:rPr>
          <w:rFonts w:ascii="Arial" w:eastAsia="Microsoft YaHei" w:hAnsi="Arial" w:cs="Arial"/>
        </w:rPr>
        <w:lastRenderedPageBreak/>
        <w:t xml:space="preserve">00020 </w:t>
      </w:r>
      <w:r>
        <w:rPr>
          <w:rFonts w:ascii="Arial" w:eastAsia="Microsoft YaHei" w:hAnsi="Arial" w:cs="Arial"/>
        </w:rPr>
        <w:t>商汤科技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投资决策支持报告</w:t>
      </w:r>
      <w:bookmarkEnd w:id="0"/>
    </w:p>
    <w:p w14:paraId="37882849" w14:textId="77777777" w:rsidR="00ED59BA" w:rsidRDefault="00B871FD">
      <w:r>
        <w:rPr>
          <w:rFonts w:cs="Calibri"/>
          <w:b/>
        </w:rPr>
        <w:t>模式</w:t>
      </w:r>
      <w:r>
        <w:rPr>
          <w:rFonts w:cs="Calibri"/>
        </w:rPr>
        <w:t>: RESEARCH</w:t>
      </w:r>
      <w:r>
        <w:br/>
      </w:r>
      <w:r>
        <w:rPr>
          <w:rFonts w:cs="Calibri"/>
          <w:b/>
        </w:rPr>
        <w:t>生成时间</w:t>
      </w:r>
      <w:r>
        <w:rPr>
          <w:rFonts w:cs="Calibri"/>
        </w:rPr>
        <w:t>: 2026-08-13 11:40:17</w:t>
      </w:r>
    </w:p>
    <w:p w14:paraId="7D7E3AAE" w14:textId="77777777" w:rsidR="00ED59BA" w:rsidRDefault="00ED59BA">
      <w:pPr>
        <w:pBdr>
          <w:bottom w:val="single" w:sz="6" w:space="1" w:color="auto"/>
        </w:pBdr>
      </w:pPr>
    </w:p>
    <w:p w14:paraId="6E9E0DF5" w14:textId="77777777" w:rsidR="00ED59BA" w:rsidRDefault="00B871FD">
      <w:pPr>
        <w:ind w:left="567"/>
      </w:pPr>
      <w:r>
        <w:rPr>
          <w:rFonts w:cs="Calibri"/>
          <w:i/>
        </w:rPr>
        <w:t>针对</w:t>
      </w:r>
      <w:r>
        <w:rPr>
          <w:rFonts w:cs="Calibri"/>
          <w:i/>
        </w:rPr>
        <w:t xml:space="preserve"> 00020 </w:t>
      </w:r>
      <w:r>
        <w:rPr>
          <w:rFonts w:cs="Calibri"/>
          <w:i/>
        </w:rPr>
        <w:t>商汤科技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启动</w:t>
      </w:r>
      <w:r>
        <w:rPr>
          <w:rFonts w:cs="Calibri"/>
          <w:i/>
        </w:rPr>
        <w:t xml:space="preserve"> Deep Research </w:t>
      </w:r>
      <w:r>
        <w:rPr>
          <w:rFonts w:cs="Calibri"/>
          <w:i/>
        </w:rPr>
        <w:t>模式。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（要完整的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数十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页机构报告）</w:t>
      </w:r>
      <w:r>
        <w:rPr>
          <w:i/>
        </w:rPr>
        <w:br/>
      </w:r>
      <w:r>
        <w:rPr>
          <w:rFonts w:cs="Calibri"/>
          <w:i/>
        </w:rPr>
        <w:t>按照</w:t>
      </w:r>
      <w:r>
        <w:rPr>
          <w:rFonts w:cs="Calibri"/>
          <w:i/>
        </w:rPr>
        <w:t>Prompt_DSS_Research_00020_</w:t>
      </w:r>
      <w:r>
        <w:rPr>
          <w:rFonts w:cs="Calibri"/>
          <w:i/>
        </w:rPr>
        <w:t>商汤科技</w:t>
      </w:r>
      <w:r>
        <w:rPr>
          <w:rFonts w:cs="Calibri"/>
          <w:i/>
        </w:rPr>
        <w:t xml:space="preserve">.md </w:t>
      </w:r>
      <w:r>
        <w:rPr>
          <w:rFonts w:cs="Calibri"/>
          <w:i/>
        </w:rPr>
        <w:t>中的分析框架，结合</w:t>
      </w:r>
      <w:r>
        <w:rPr>
          <w:rFonts w:cs="Calibri"/>
          <w:i/>
        </w:rPr>
        <w:t>2026</w:t>
      </w:r>
      <w:r>
        <w:rPr>
          <w:rFonts w:cs="Calibri"/>
          <w:i/>
        </w:rPr>
        <w:t>年中期财报、</w:t>
      </w:r>
      <w:r>
        <w:rPr>
          <w:rFonts w:cs="Calibri"/>
          <w:i/>
        </w:rPr>
        <w:t>2025</w:t>
      </w:r>
      <w:r>
        <w:rPr>
          <w:rFonts w:cs="Calibri"/>
          <w:i/>
        </w:rPr>
        <w:t>财报及</w:t>
      </w:r>
      <w:r>
        <w:rPr>
          <w:rFonts w:cs="Calibri"/>
          <w:i/>
        </w:rPr>
        <w:t>2025ESG</w:t>
      </w:r>
      <w:r>
        <w:rPr>
          <w:rFonts w:cs="Calibri"/>
          <w:i/>
        </w:rPr>
        <w:t>报告，采用</w:t>
      </w:r>
      <w:r>
        <w:rPr>
          <w:rFonts w:cs="Calibri"/>
          <w:i/>
        </w:rPr>
        <w:t>Deep Research</w:t>
      </w:r>
      <w:r>
        <w:rPr>
          <w:rFonts w:cs="Calibri"/>
          <w:i/>
        </w:rPr>
        <w:t>模式，授权</w:t>
      </w:r>
      <w:r>
        <w:rPr>
          <w:rFonts w:cs="Calibri"/>
          <w:i/>
        </w:rPr>
        <w:t>AI</w:t>
      </w:r>
      <w:r>
        <w:rPr>
          <w:rFonts w:cs="Calibri"/>
          <w:i/>
        </w:rPr>
        <w:t>联网获取最新数据（南向资金、沽空数据、最新公告、机构评级等，提供个股完整机构级深度研究报告。</w:t>
      </w:r>
    </w:p>
    <w:p w14:paraId="408A6DCF" w14:textId="77777777" w:rsidR="00ED59BA" w:rsidRDefault="00ED59BA">
      <w:pPr>
        <w:pBdr>
          <w:bottom w:val="single" w:sz="6" w:space="1" w:color="auto"/>
        </w:pBdr>
      </w:pPr>
    </w:p>
    <w:p w14:paraId="19A37724" w14:textId="77777777" w:rsidR="00ED59BA" w:rsidRDefault="00B871FD">
      <w:pPr>
        <w:pStyle w:val="Heading2"/>
      </w:pPr>
      <w:bookmarkStart w:id="1" w:name="_Toc237538047"/>
      <w:r>
        <w:rPr>
          <w:rFonts w:ascii="Arial" w:eastAsia="Microsoft YaHei" w:hAnsi="Arial" w:cs="Arial"/>
        </w:rPr>
        <w:t xml:space="preserve">0. </w:t>
      </w:r>
      <w:r>
        <w:rPr>
          <w:rFonts w:ascii="Arial" w:eastAsia="Microsoft YaHei" w:hAnsi="Arial" w:cs="Arial"/>
        </w:rPr>
        <w:t>港股宏观仪表盘</w:t>
      </w:r>
      <w:bookmarkEnd w:id="1"/>
    </w:p>
    <w:p w14:paraId="2F1E6ADC" w14:textId="77777777" w:rsidR="00ED59BA" w:rsidRDefault="00B871FD">
      <w:pPr>
        <w:ind w:left="567"/>
        <w:jc w:val="both"/>
      </w:pPr>
      <w:r>
        <w:rPr>
          <w:rFonts w:cs="Calibri"/>
          <w:i/>
        </w:rPr>
        <w:t>以下为港股市场整体宏观数据，用于评估当前市场环境和系统性风险</w:t>
      </w:r>
    </w:p>
    <w:p w14:paraId="3CF6380A" w14:textId="77777777" w:rsidR="00ED59BA" w:rsidRDefault="00B871FD">
      <w:pPr>
        <w:pStyle w:val="Heading1"/>
      </w:pPr>
      <w:bookmarkStart w:id="2" w:name="_Toc237538048"/>
      <w:r>
        <w:rPr>
          <w:rFonts w:ascii="Arial" w:eastAsia="Microsoft YaHei" w:hAnsi="Arial" w:cs="Arial"/>
        </w:rPr>
        <w:t>======================================================================</w:t>
      </w:r>
      <w:r>
        <w:rPr>
          <w:rFonts w:ascii="Arial" w:eastAsia="Microsoft YaHei" w:hAnsi="Arial" w:cs="Arial"/>
        </w:rPr>
        <w:t>港股宏观风险监控报告生成时间</w:t>
      </w:r>
      <w:r>
        <w:rPr>
          <w:rFonts w:ascii="Arial" w:eastAsia="Microsoft YaHei" w:hAnsi="Arial" w:cs="Arial"/>
        </w:rPr>
        <w:t>: 2026-08-12 16:58:59</w:t>
      </w:r>
      <w:bookmarkEnd w:id="2"/>
    </w:p>
    <w:p w14:paraId="4CD0A15D" w14:textId="77777777" w:rsidR="00ED59BA" w:rsidRDefault="00B871FD">
      <w:r>
        <w:rPr>
          <w:rFonts w:cs="Calibri"/>
        </w:rPr>
        <w:t>【当前指标状态】</w:t>
      </w:r>
      <w:r>
        <w:br/>
      </w:r>
      <w:r>
        <w:rPr>
          <w:rFonts w:cs="Calibri"/>
        </w:rPr>
        <w:t xml:space="preserve">HSI Trend  :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趋势良好</w:t>
      </w:r>
      <w:r>
        <w:rPr>
          <w:rFonts w:cs="Calibri"/>
        </w:rPr>
        <w:t xml:space="preserve">  (</w:t>
      </w:r>
      <w:r>
        <w:rPr>
          <w:rFonts w:cs="Calibri"/>
        </w:rPr>
        <w:t>当前</w:t>
      </w:r>
      <w:r>
        <w:rPr>
          <w:rFonts w:cs="Calibri"/>
        </w:rPr>
        <w:t>=25652.82, MA20=25411.50, MA60=24792.23, MA120=25380.50, MA250=25683.40)</w:t>
      </w:r>
      <w:r>
        <w:br/>
      </w:r>
      <w:r>
        <w:rPr>
          <w:rFonts w:cs="Calibri"/>
        </w:rPr>
        <w:t xml:space="preserve">HSTECH Trend: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跌破</w:t>
      </w:r>
      <w:r>
        <w:rPr>
          <w:rFonts w:cs="Calibri"/>
        </w:rPr>
        <w:t xml:space="preserve"> MA120  (</w:t>
      </w:r>
      <w:r>
        <w:rPr>
          <w:rFonts w:cs="Calibri"/>
        </w:rPr>
        <w:t>当前</w:t>
      </w:r>
      <w:r>
        <w:rPr>
          <w:rFonts w:cs="Calibri"/>
        </w:rPr>
        <w:t>=4824.42, MA20=4790.45, MA60=4741.37, MA120=4877.25, MA250=5339.58)</w:t>
      </w:r>
      <w:r>
        <w:br/>
      </w:r>
      <w:r>
        <w:rPr>
          <w:rFonts w:cs="Calibri"/>
        </w:rPr>
        <w:t xml:space="preserve">HSCEI Trend :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跌破</w:t>
      </w:r>
      <w:r>
        <w:rPr>
          <w:rFonts w:cs="Calibri"/>
        </w:rPr>
        <w:t xml:space="preserve"> MA250  (</w:t>
      </w:r>
      <w:r>
        <w:rPr>
          <w:rFonts w:cs="Calibri"/>
        </w:rPr>
        <w:t>当前</w:t>
      </w:r>
      <w:r>
        <w:rPr>
          <w:rFonts w:cs="Calibri"/>
        </w:rPr>
        <w:t>=8528.10, MA20=8447.45, MA60=8271.90, MA120=8515.73, MA250=8852.44)</w:t>
      </w:r>
      <w:r>
        <w:br/>
      </w:r>
      <w:r>
        <w:rPr>
          <w:rFonts w:cs="Calibri"/>
        </w:rPr>
        <w:t xml:space="preserve">US2Y Trend : </w:t>
      </w:r>
      <w:r>
        <w:rPr>
          <w:rFonts w:cs="Calibri"/>
        </w:rPr>
        <w:t>数据不足</w:t>
      </w:r>
      <w:r>
        <w:br/>
      </w:r>
      <w:r>
        <w:rPr>
          <w:rFonts w:cs="Calibri"/>
        </w:rPr>
        <w:t xml:space="preserve">DXY Trend  : </w:t>
      </w:r>
      <w:r>
        <w:rPr>
          <w:rFonts w:cs="Calibri"/>
        </w:rPr>
        <w:t>数据不足</w:t>
      </w:r>
    </w:p>
    <w:p w14:paraId="7ACB3C6E" w14:textId="77777777" w:rsidR="00ED59BA" w:rsidRDefault="00B871FD">
      <w:r>
        <w:rPr>
          <w:rFonts w:cs="Calibri"/>
        </w:rPr>
        <w:t>Southbound : -13.76</w:t>
      </w:r>
      <w:r>
        <w:rPr>
          <w:rFonts w:cs="Calibri"/>
        </w:rPr>
        <w:t>亿元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 xml:space="preserve">: 2026-08-11)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br/>
      </w:r>
      <w:r>
        <w:rPr>
          <w:rFonts w:cs="Calibri"/>
        </w:rPr>
        <w:t xml:space="preserve">US10Y        4.56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(&lt;4.6)</w:t>
      </w:r>
      <w:r>
        <w:br/>
      </w:r>
      <w:r>
        <w:rPr>
          <w:rFonts w:cs="Calibri"/>
        </w:rPr>
        <w:t xml:space="preserve">US30Y        5.06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高风险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(5.0~5.5)</w:t>
      </w:r>
      <w:r>
        <w:br/>
      </w:r>
      <w:r>
        <w:rPr>
          <w:rFonts w:cs="Calibri"/>
        </w:rPr>
        <w:t xml:space="preserve">USDCNY       6.78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(&lt;7.25)</w:t>
      </w:r>
      <w:r>
        <w:br/>
      </w:r>
      <w:r>
        <w:rPr>
          <w:rFonts w:cs="Calibri"/>
        </w:rPr>
        <w:t xml:space="preserve">VIX         15.84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(≤25)</w:t>
      </w:r>
      <w:r>
        <w:br/>
      </w:r>
      <w:r>
        <w:rPr>
          <w:rFonts w:cs="Calibri"/>
        </w:rPr>
        <w:t xml:space="preserve">VHSI        18.75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2026-08-11)</w:t>
      </w:r>
    </w:p>
    <w:p w14:paraId="61DA4B62" w14:textId="77777777" w:rsidR="00ED59BA" w:rsidRDefault="00B871FD">
      <w:r>
        <w:rPr>
          <w:rFonts w:cs="Calibri"/>
        </w:rPr>
        <w:lastRenderedPageBreak/>
        <w:t>【综合风险评分】</w:t>
      </w:r>
      <w:r>
        <w:br/>
      </w:r>
      <w:r>
        <w:rPr>
          <w:rFonts w:cs="Calibri"/>
        </w:rPr>
        <w:t>Liquidity Score : 2/8</w:t>
      </w:r>
      <w:r>
        <w:br/>
      </w:r>
      <w:r>
        <w:rPr>
          <w:rFonts w:cs="Calibri"/>
        </w:rPr>
        <w:t>Market Score    : 4/10</w:t>
      </w:r>
      <w:r>
        <w:br/>
      </w:r>
      <w:r>
        <w:rPr>
          <w:rFonts w:cs="Calibri"/>
        </w:rPr>
        <w:t>Cycle Score     : 3/4</w:t>
      </w:r>
      <w:r>
        <w:br/>
      </w:r>
      <w:r>
        <w:rPr>
          <w:rFonts w:cs="Calibri"/>
        </w:rPr>
        <w:t>Total Score     : 9/22</w:t>
      </w:r>
      <w:r>
        <w:br/>
      </w:r>
      <w:r>
        <w:rPr>
          <w:rFonts w:cs="Calibri"/>
        </w:rPr>
        <w:t xml:space="preserve">Signal          : </w:t>
      </w:r>
      <w:r>
        <w:rPr>
          <w:rFonts w:cs="Calibri"/>
        </w:rPr>
        <w:t>🟡</w:t>
      </w:r>
      <w:r>
        <w:rPr>
          <w:rFonts w:cs="Calibri"/>
        </w:rPr>
        <w:t xml:space="preserve"> </w:t>
      </w:r>
      <w:r>
        <w:rPr>
          <w:rFonts w:cs="Calibri"/>
        </w:rPr>
        <w:t>黄灯</w:t>
      </w:r>
      <w:r>
        <w:rPr>
          <w:rFonts w:cs="Calibri"/>
        </w:rPr>
        <w:t xml:space="preserve"> (</w:t>
      </w:r>
      <w:r>
        <w:rPr>
          <w:rFonts w:cs="Calibri"/>
        </w:rPr>
        <w:t>阈值区间</w:t>
      </w:r>
      <w:r>
        <w:rPr>
          <w:rFonts w:cs="Calibri"/>
        </w:rPr>
        <w:t>: ≥14, 10~13, 6~9, 0~5)</w:t>
      </w:r>
      <w:r>
        <w:br/>
      </w:r>
      <w:r>
        <w:rPr>
          <w:rFonts w:cs="Calibri"/>
        </w:rPr>
        <w:t>仓位建议</w:t>
      </w:r>
      <w:r>
        <w:rPr>
          <w:rFonts w:cs="Calibri"/>
        </w:rPr>
        <w:t xml:space="preserve">        : </w:t>
      </w:r>
      <w:r>
        <w:rPr>
          <w:rFonts w:cs="Calibri"/>
        </w:rPr>
        <w:t>建议仓位</w:t>
      </w:r>
      <w:r>
        <w:rPr>
          <w:rFonts w:cs="Calibri"/>
        </w:rPr>
        <w:t xml:space="preserve"> 30-50%</w:t>
      </w:r>
    </w:p>
    <w:p w14:paraId="0E8ADF86" w14:textId="77777777" w:rsidR="00ED59BA" w:rsidRDefault="00B871FD">
      <w:r>
        <w:rPr>
          <w:rFonts w:cs="Calibri"/>
        </w:rPr>
        <w:t>【</w:t>
      </w:r>
      <w:r>
        <w:rPr>
          <w:rFonts w:cs="Calibri"/>
        </w:rPr>
        <w:t xml:space="preserve">FED WATCH </w:t>
      </w:r>
      <w:r>
        <w:rPr>
          <w:rFonts w:cs="Calibri"/>
        </w:rPr>
        <w:t>宏观解读】</w:t>
      </w:r>
      <w:r>
        <w:br/>
      </w:r>
      <w:r>
        <w:rPr>
          <w:rFonts w:cs="Calibri"/>
        </w:rPr>
        <w:t>US2Y       : 4.21%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US10Y      : 4.56%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US30Y      : 5.06% (</w:t>
      </w:r>
      <w:r>
        <w:rPr>
          <w:rFonts w:cs="Calibri"/>
        </w:rPr>
        <w:t>日期</w:t>
      </w:r>
      <w:r>
        <w:rPr>
          <w:rFonts w:cs="Calibri"/>
        </w:rPr>
        <w:t>: 2026-</w:t>
      </w:r>
      <w:r>
        <w:rPr>
          <w:rFonts w:cs="Calibri"/>
        </w:rPr>
        <w:t>07-10)</w:t>
      </w:r>
      <w:r>
        <w:br/>
      </w:r>
      <w:r>
        <w:rPr>
          <w:rFonts w:cs="Calibri"/>
        </w:rPr>
        <w:t>FEDFUNDS   : 3.63% (</w:t>
      </w:r>
      <w:r>
        <w:rPr>
          <w:rFonts w:cs="Calibri"/>
        </w:rPr>
        <w:t>日期</w:t>
      </w:r>
      <w:r>
        <w:rPr>
          <w:rFonts w:cs="Calibri"/>
        </w:rPr>
        <w:t>: 2026-08-12)</w:t>
      </w:r>
      <w:r>
        <w:br/>
      </w:r>
      <w:r>
        <w:rPr>
          <w:rFonts w:cs="Calibri"/>
        </w:rPr>
        <w:t>SOFR       : 3.63% (</w:t>
      </w:r>
      <w:r>
        <w:rPr>
          <w:rFonts w:cs="Calibri"/>
        </w:rPr>
        <w:t>日期</w:t>
      </w:r>
      <w:r>
        <w:rPr>
          <w:rFonts w:cs="Calibri"/>
        </w:rPr>
        <w:t>: 2026-08-12)</w:t>
      </w:r>
      <w:r>
        <w:br/>
      </w:r>
      <w:r>
        <w:rPr>
          <w:rFonts w:cs="Calibri"/>
        </w:rPr>
        <w:t>失业率</w:t>
      </w:r>
      <w:r>
        <w:rPr>
          <w:rFonts w:cs="Calibri"/>
        </w:rPr>
        <w:t xml:space="preserve">      : 4.10% (</w:t>
      </w:r>
      <w:r>
        <w:rPr>
          <w:rFonts w:cs="Calibri"/>
        </w:rPr>
        <w:t>日期</w:t>
      </w:r>
      <w:r>
        <w:rPr>
          <w:rFonts w:cs="Calibri"/>
        </w:rPr>
        <w:t>: 2026-08-12)</w:t>
      </w:r>
      <w:r>
        <w:br/>
      </w:r>
      <w:r>
        <w:rPr>
          <w:rFonts w:cs="Calibri"/>
        </w:rPr>
        <w:t>核心</w:t>
      </w:r>
      <w:r>
        <w:rPr>
          <w:rFonts w:cs="Calibri"/>
        </w:rPr>
        <w:t>CPI</w:t>
      </w:r>
      <w:r>
        <w:rPr>
          <w:rFonts w:cs="Calibri"/>
        </w:rPr>
        <w:t>同比</w:t>
      </w:r>
      <w:r>
        <w:rPr>
          <w:rFonts w:cs="Calibri"/>
        </w:rPr>
        <w:t xml:space="preserve">  : 2.81% (</w:t>
      </w:r>
      <w:r>
        <w:rPr>
          <w:rFonts w:cs="Calibri"/>
        </w:rPr>
        <w:t>日期</w:t>
      </w:r>
      <w:r>
        <w:rPr>
          <w:rFonts w:cs="Calibri"/>
        </w:rPr>
        <w:t>: 2026-08-12)</w:t>
      </w:r>
      <w:r>
        <w:br/>
      </w:r>
      <w:r>
        <w:rPr>
          <w:rFonts w:cs="Calibri"/>
        </w:rPr>
        <w:t>政策预期</w:t>
      </w:r>
      <w:r>
        <w:rPr>
          <w:rFonts w:cs="Calibri"/>
        </w:rPr>
        <w:t xml:space="preserve">    : </w:t>
      </w:r>
      <w:r>
        <w:rPr>
          <w:rFonts w:cs="Calibri"/>
        </w:rPr>
        <w:t>市场定价进一步加息</w:t>
      </w:r>
      <w:r>
        <w:br/>
      </w:r>
      <w:r>
        <w:rPr>
          <w:rFonts w:cs="Calibri"/>
        </w:rPr>
        <w:t>利率展望</w:t>
      </w:r>
      <w:r>
        <w:rPr>
          <w:rFonts w:cs="Calibri"/>
        </w:rPr>
        <w:t xml:space="preserve">    : </w:t>
      </w:r>
      <w:r>
        <w:rPr>
          <w:rFonts w:cs="Calibri"/>
        </w:rPr>
        <w:t>市场预期未来加息</w:t>
      </w:r>
      <w:r>
        <w:br/>
      </w:r>
      <w:r>
        <w:rPr>
          <w:rFonts w:cs="Calibri"/>
        </w:rPr>
        <w:t>2s10s</w:t>
      </w:r>
      <w:r>
        <w:rPr>
          <w:rFonts w:cs="Calibri"/>
        </w:rPr>
        <w:t>利差</w:t>
      </w:r>
      <w:r>
        <w:rPr>
          <w:rFonts w:cs="Calibri"/>
        </w:rPr>
        <w:t xml:space="preserve">  : 0.35%</w:t>
      </w:r>
      <w:r>
        <w:br/>
      </w:r>
      <w:r>
        <w:rPr>
          <w:rFonts w:cs="Calibri"/>
        </w:rPr>
        <w:t>收益率曲线</w:t>
      </w:r>
      <w:r>
        <w:rPr>
          <w:rFonts w:cs="Calibri"/>
        </w:rPr>
        <w:t xml:space="preserve">  : </w:t>
      </w:r>
      <w:r>
        <w:rPr>
          <w:rFonts w:cs="Calibri"/>
        </w:rPr>
        <w:t>正常曲线</w:t>
      </w:r>
      <w:r>
        <w:br/>
      </w:r>
      <w:r>
        <w:rPr>
          <w:rFonts w:cs="Calibri"/>
        </w:rPr>
        <w:t>曲线趋势</w:t>
      </w:r>
      <w:r>
        <w:rPr>
          <w:rFonts w:cs="Calibri"/>
        </w:rPr>
        <w:t xml:space="preserve">    : </w:t>
      </w:r>
      <w:r>
        <w:rPr>
          <w:rFonts w:cs="Calibri"/>
        </w:rPr>
        <w:t>样本不足</w:t>
      </w:r>
    </w:p>
    <w:p w14:paraId="00ADC0E5" w14:textId="77777777" w:rsidR="00ED59BA" w:rsidRDefault="00ED59BA">
      <w:pPr>
        <w:pBdr>
          <w:bottom w:val="single" w:sz="6" w:space="1" w:color="auto"/>
        </w:pBdr>
      </w:pPr>
    </w:p>
    <w:p w14:paraId="24CDC0EC" w14:textId="77777777" w:rsidR="00ED59BA" w:rsidRDefault="00B871FD">
      <w:pPr>
        <w:pStyle w:val="Heading2"/>
      </w:pPr>
      <w:bookmarkStart w:id="3" w:name="_Toc237538049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日线技术分析数据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最近</w:t>
      </w:r>
      <w:r>
        <w:rPr>
          <w:rFonts w:ascii="Arial" w:eastAsia="Microsoft YaHei" w:hAnsi="Arial" w:cs="Arial"/>
        </w:rPr>
        <w:t>250</w:t>
      </w:r>
      <w:r>
        <w:rPr>
          <w:rFonts w:ascii="Arial" w:eastAsia="Microsoft YaHei" w:hAnsi="Arial" w:cs="Arial"/>
        </w:rPr>
        <w:t>个交易日</w:t>
      </w:r>
      <w:r>
        <w:rPr>
          <w:rFonts w:ascii="Arial" w:eastAsia="Microsoft YaHei" w:hAnsi="Arial" w:cs="Arial"/>
        </w:rPr>
        <w:t>)</w:t>
      </w:r>
      <w:bookmarkEnd w:id="3"/>
    </w:p>
    <w:p w14:paraId="046EEC44" w14:textId="77777777" w:rsidR="00ED59BA" w:rsidRDefault="00B871FD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日线数据</w:t>
      </w:r>
      <w:r>
        <w:rPr>
          <w:rFonts w:cs="Calibri"/>
        </w:rPr>
        <w:t xml:space="preserve">: 250 </w:t>
      </w:r>
      <w:r>
        <w:rPr>
          <w:rFonts w:cs="Calibri"/>
        </w:rPr>
        <w:t>条</w:t>
      </w:r>
    </w:p>
    <w:p w14:paraId="2E6A931B" w14:textId="77777777" w:rsidR="00ED59BA" w:rsidRDefault="00ED59BA">
      <w:pPr>
        <w:sectPr w:rsidR="00ED59B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500"/>
        <w:gridCol w:w="456"/>
        <w:gridCol w:w="454"/>
        <w:gridCol w:w="498"/>
        <w:gridCol w:w="1109"/>
        <w:gridCol w:w="1033"/>
        <w:gridCol w:w="999"/>
        <w:gridCol w:w="527"/>
        <w:gridCol w:w="595"/>
        <w:gridCol w:w="662"/>
        <w:gridCol w:w="662"/>
        <w:gridCol w:w="1149"/>
        <w:gridCol w:w="924"/>
        <w:gridCol w:w="1209"/>
        <w:gridCol w:w="1079"/>
        <w:gridCol w:w="894"/>
        <w:gridCol w:w="894"/>
      </w:tblGrid>
      <w:tr w:rsidR="00ED59BA" w14:paraId="0445582D" w14:textId="77777777">
        <w:trPr>
          <w:tblHeader/>
        </w:trPr>
        <w:tc>
          <w:tcPr>
            <w:tcW w:w="775" w:type="dxa"/>
            <w:shd w:val="clear" w:color="auto" w:fill="2F5496"/>
          </w:tcPr>
          <w:p w14:paraId="499A3CF3" w14:textId="77777777" w:rsidR="00ED59BA" w:rsidRDefault="00B871F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75" w:type="dxa"/>
            <w:shd w:val="clear" w:color="auto" w:fill="2F5496"/>
          </w:tcPr>
          <w:p w14:paraId="3D211912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75" w:type="dxa"/>
            <w:shd w:val="clear" w:color="auto" w:fill="2F5496"/>
          </w:tcPr>
          <w:p w14:paraId="39CBA127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75" w:type="dxa"/>
            <w:shd w:val="clear" w:color="auto" w:fill="2F5496"/>
          </w:tcPr>
          <w:p w14:paraId="53F2384C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75" w:type="dxa"/>
            <w:shd w:val="clear" w:color="auto" w:fill="2F5496"/>
          </w:tcPr>
          <w:p w14:paraId="0E66A15E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75" w:type="dxa"/>
            <w:shd w:val="clear" w:color="auto" w:fill="2F5496"/>
          </w:tcPr>
          <w:p w14:paraId="124939E4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change_percent</w:t>
            </w:r>
          </w:p>
        </w:tc>
        <w:tc>
          <w:tcPr>
            <w:tcW w:w="775" w:type="dxa"/>
            <w:shd w:val="clear" w:color="auto" w:fill="2F5496"/>
          </w:tcPr>
          <w:p w14:paraId="1E3E8FC9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volume_ratio5</w:t>
            </w:r>
          </w:p>
        </w:tc>
        <w:tc>
          <w:tcPr>
            <w:tcW w:w="775" w:type="dxa"/>
            <w:shd w:val="clear" w:color="auto" w:fill="2F5496"/>
          </w:tcPr>
          <w:p w14:paraId="611ECF16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75" w:type="dxa"/>
            <w:shd w:val="clear" w:color="auto" w:fill="2F5496"/>
          </w:tcPr>
          <w:p w14:paraId="75FB5A40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75" w:type="dxa"/>
            <w:shd w:val="clear" w:color="auto" w:fill="2F5496"/>
          </w:tcPr>
          <w:p w14:paraId="46C25298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75" w:type="dxa"/>
            <w:shd w:val="clear" w:color="auto" w:fill="2F5496"/>
          </w:tcPr>
          <w:p w14:paraId="27E7691D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75" w:type="dxa"/>
            <w:shd w:val="clear" w:color="auto" w:fill="2F5496"/>
          </w:tcPr>
          <w:p w14:paraId="73B8337B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75" w:type="dxa"/>
            <w:shd w:val="clear" w:color="auto" w:fill="2F5496"/>
          </w:tcPr>
          <w:p w14:paraId="7C9BED7E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75" w:type="dxa"/>
            <w:shd w:val="clear" w:color="auto" w:fill="2F5496"/>
          </w:tcPr>
          <w:p w14:paraId="04F2E5B3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75" w:type="dxa"/>
            <w:shd w:val="clear" w:color="auto" w:fill="2F5496"/>
          </w:tcPr>
          <w:p w14:paraId="7562BF4B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75" w:type="dxa"/>
            <w:shd w:val="clear" w:color="auto" w:fill="2F5496"/>
          </w:tcPr>
          <w:p w14:paraId="68519415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75" w:type="dxa"/>
            <w:shd w:val="clear" w:color="auto" w:fill="2F5496"/>
          </w:tcPr>
          <w:p w14:paraId="1CAAE2F1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75" w:type="dxa"/>
            <w:shd w:val="clear" w:color="auto" w:fill="2F5496"/>
          </w:tcPr>
          <w:p w14:paraId="62D0EDF2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ED59BA" w14:paraId="658D7B95" w14:textId="77777777">
        <w:tc>
          <w:tcPr>
            <w:tcW w:w="775" w:type="dxa"/>
          </w:tcPr>
          <w:p w14:paraId="7354621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2025-08-06</w:t>
            </w:r>
          </w:p>
        </w:tc>
        <w:tc>
          <w:tcPr>
            <w:tcW w:w="775" w:type="dxa"/>
          </w:tcPr>
          <w:p w14:paraId="074482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75" w:type="dxa"/>
          </w:tcPr>
          <w:p w14:paraId="6A54CF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75" w:type="dxa"/>
          </w:tcPr>
          <w:p w14:paraId="52B7BF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75" w:type="dxa"/>
          </w:tcPr>
          <w:p w14:paraId="6E425B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75" w:type="dxa"/>
          </w:tcPr>
          <w:p w14:paraId="02CA46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1.86%</w:t>
            </w:r>
          </w:p>
        </w:tc>
        <w:tc>
          <w:tcPr>
            <w:tcW w:w="775" w:type="dxa"/>
          </w:tcPr>
          <w:p w14:paraId="24F355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0.926</w:t>
            </w:r>
          </w:p>
        </w:tc>
        <w:tc>
          <w:tcPr>
            <w:tcW w:w="775" w:type="dxa"/>
          </w:tcPr>
          <w:p w14:paraId="261CA8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1.04%</w:t>
            </w:r>
          </w:p>
        </w:tc>
        <w:tc>
          <w:tcPr>
            <w:tcW w:w="775" w:type="dxa"/>
          </w:tcPr>
          <w:p w14:paraId="347ABC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1.615</w:t>
            </w:r>
          </w:p>
        </w:tc>
        <w:tc>
          <w:tcPr>
            <w:tcW w:w="775" w:type="dxa"/>
          </w:tcPr>
          <w:p w14:paraId="638F28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1.602</w:t>
            </w:r>
          </w:p>
        </w:tc>
        <w:tc>
          <w:tcPr>
            <w:tcW w:w="775" w:type="dxa"/>
          </w:tcPr>
          <w:p w14:paraId="06230D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1.531</w:t>
            </w:r>
          </w:p>
        </w:tc>
        <w:tc>
          <w:tcPr>
            <w:tcW w:w="775" w:type="dxa"/>
          </w:tcPr>
          <w:p w14:paraId="09DC1A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1.504</w:t>
            </w:r>
          </w:p>
        </w:tc>
        <w:tc>
          <w:tcPr>
            <w:tcW w:w="775" w:type="dxa"/>
          </w:tcPr>
          <w:p w14:paraId="5C008C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-0.0184</w:t>
            </w:r>
          </w:p>
        </w:tc>
        <w:tc>
          <w:tcPr>
            <w:tcW w:w="775" w:type="dxa"/>
          </w:tcPr>
          <w:p w14:paraId="1C140A6C" w14:textId="77777777" w:rsidR="00ED59BA" w:rsidRDefault="00ED59BA"/>
        </w:tc>
        <w:tc>
          <w:tcPr>
            <w:tcW w:w="775" w:type="dxa"/>
          </w:tcPr>
          <w:p w14:paraId="47E082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49,190,000</w:t>
            </w:r>
          </w:p>
        </w:tc>
        <w:tc>
          <w:tcPr>
            <w:tcW w:w="775" w:type="dxa"/>
          </w:tcPr>
          <w:p w14:paraId="0AFCAF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91,250,000</w:t>
            </w:r>
          </w:p>
        </w:tc>
        <w:tc>
          <w:tcPr>
            <w:tcW w:w="775" w:type="dxa"/>
          </w:tcPr>
          <w:p w14:paraId="1AE71E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3,579,074</w:t>
            </w:r>
          </w:p>
        </w:tc>
        <w:tc>
          <w:tcPr>
            <w:tcW w:w="775" w:type="dxa"/>
          </w:tcPr>
          <w:p w14:paraId="2F9AED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35,834,000</w:t>
            </w:r>
          </w:p>
        </w:tc>
      </w:tr>
      <w:tr w:rsidR="00ED59BA" w14:paraId="2081C67E" w14:textId="77777777">
        <w:tc>
          <w:tcPr>
            <w:tcW w:w="775" w:type="dxa"/>
          </w:tcPr>
          <w:p w14:paraId="7FCAE53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2025-08-07</w:t>
            </w:r>
          </w:p>
        </w:tc>
        <w:tc>
          <w:tcPr>
            <w:tcW w:w="775" w:type="dxa"/>
          </w:tcPr>
          <w:p w14:paraId="25C819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75" w:type="dxa"/>
          </w:tcPr>
          <w:p w14:paraId="0888A3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75" w:type="dxa"/>
          </w:tcPr>
          <w:p w14:paraId="7CF7C2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75" w:type="dxa"/>
          </w:tcPr>
          <w:p w14:paraId="47F707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75" w:type="dxa"/>
          </w:tcPr>
          <w:p w14:paraId="6AF166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9F18D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0.966</w:t>
            </w:r>
          </w:p>
        </w:tc>
        <w:tc>
          <w:tcPr>
            <w:tcW w:w="775" w:type="dxa"/>
          </w:tcPr>
          <w:p w14:paraId="52C78D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0.97%</w:t>
            </w:r>
          </w:p>
        </w:tc>
        <w:tc>
          <w:tcPr>
            <w:tcW w:w="775" w:type="dxa"/>
          </w:tcPr>
          <w:p w14:paraId="4C800A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1.624</w:t>
            </w:r>
          </w:p>
        </w:tc>
        <w:tc>
          <w:tcPr>
            <w:tcW w:w="775" w:type="dxa"/>
          </w:tcPr>
          <w:p w14:paraId="671A2D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1.605</w:t>
            </w:r>
          </w:p>
        </w:tc>
        <w:tc>
          <w:tcPr>
            <w:tcW w:w="775" w:type="dxa"/>
          </w:tcPr>
          <w:p w14:paraId="724DD6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1.534</w:t>
            </w:r>
          </w:p>
        </w:tc>
        <w:tc>
          <w:tcPr>
            <w:tcW w:w="775" w:type="dxa"/>
          </w:tcPr>
          <w:p w14:paraId="2F1CDC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1.506</w:t>
            </w:r>
          </w:p>
        </w:tc>
        <w:tc>
          <w:tcPr>
            <w:tcW w:w="775" w:type="dxa"/>
          </w:tcPr>
          <w:p w14:paraId="013A4D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-0.0145</w:t>
            </w:r>
          </w:p>
        </w:tc>
        <w:tc>
          <w:tcPr>
            <w:tcW w:w="775" w:type="dxa"/>
          </w:tcPr>
          <w:p w14:paraId="34BC27EE" w14:textId="77777777" w:rsidR="00ED59BA" w:rsidRDefault="00ED59BA"/>
        </w:tc>
        <w:tc>
          <w:tcPr>
            <w:tcW w:w="775" w:type="dxa"/>
          </w:tcPr>
          <w:p w14:paraId="315495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4,260,000</w:t>
            </w:r>
          </w:p>
        </w:tc>
        <w:tc>
          <w:tcPr>
            <w:tcW w:w="775" w:type="dxa"/>
          </w:tcPr>
          <w:p w14:paraId="14FEE6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-67,210,000</w:t>
            </w:r>
          </w:p>
        </w:tc>
        <w:tc>
          <w:tcPr>
            <w:tcW w:w="775" w:type="dxa"/>
          </w:tcPr>
          <w:p w14:paraId="11D8CE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5,694,000</w:t>
            </w:r>
          </w:p>
        </w:tc>
        <w:tc>
          <w:tcPr>
            <w:tcW w:w="775" w:type="dxa"/>
          </w:tcPr>
          <w:p w14:paraId="458528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16,212,000</w:t>
            </w:r>
          </w:p>
        </w:tc>
      </w:tr>
      <w:tr w:rsidR="00ED59BA" w14:paraId="0ED74D2E" w14:textId="77777777">
        <w:tc>
          <w:tcPr>
            <w:tcW w:w="775" w:type="dxa"/>
          </w:tcPr>
          <w:p w14:paraId="2DA88C7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2025-08-08</w:t>
            </w:r>
          </w:p>
        </w:tc>
        <w:tc>
          <w:tcPr>
            <w:tcW w:w="775" w:type="dxa"/>
          </w:tcPr>
          <w:p w14:paraId="362190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</w:t>
            </w:r>
          </w:p>
        </w:tc>
        <w:tc>
          <w:tcPr>
            <w:tcW w:w="775" w:type="dxa"/>
          </w:tcPr>
          <w:p w14:paraId="409EBA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75" w:type="dxa"/>
          </w:tcPr>
          <w:p w14:paraId="246C54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75" w:type="dxa"/>
          </w:tcPr>
          <w:p w14:paraId="6AFDB0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75" w:type="dxa"/>
          </w:tcPr>
          <w:p w14:paraId="21629C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-1.22%</w:t>
            </w:r>
          </w:p>
        </w:tc>
        <w:tc>
          <w:tcPr>
            <w:tcW w:w="775" w:type="dxa"/>
          </w:tcPr>
          <w:p w14:paraId="5F242C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0.776</w:t>
            </w:r>
          </w:p>
        </w:tc>
        <w:tc>
          <w:tcPr>
            <w:tcW w:w="775" w:type="dxa"/>
          </w:tcPr>
          <w:p w14:paraId="09CEA7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57EC22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1.622</w:t>
            </w:r>
          </w:p>
        </w:tc>
        <w:tc>
          <w:tcPr>
            <w:tcW w:w="775" w:type="dxa"/>
          </w:tcPr>
          <w:p w14:paraId="18FBF9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1.607</w:t>
            </w:r>
          </w:p>
        </w:tc>
        <w:tc>
          <w:tcPr>
            <w:tcW w:w="775" w:type="dxa"/>
          </w:tcPr>
          <w:p w14:paraId="15A37B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1.535</w:t>
            </w:r>
          </w:p>
        </w:tc>
        <w:tc>
          <w:tcPr>
            <w:tcW w:w="775" w:type="dxa"/>
          </w:tcPr>
          <w:p w14:paraId="3BBAA0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1.507</w:t>
            </w:r>
          </w:p>
        </w:tc>
        <w:tc>
          <w:tcPr>
            <w:tcW w:w="775" w:type="dxa"/>
          </w:tcPr>
          <w:p w14:paraId="01AD5A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-0.0144</w:t>
            </w:r>
          </w:p>
        </w:tc>
        <w:tc>
          <w:tcPr>
            <w:tcW w:w="775" w:type="dxa"/>
          </w:tcPr>
          <w:p w14:paraId="726453A0" w14:textId="77777777" w:rsidR="00ED59BA" w:rsidRDefault="00ED59BA"/>
        </w:tc>
        <w:tc>
          <w:tcPr>
            <w:tcW w:w="775" w:type="dxa"/>
          </w:tcPr>
          <w:p w14:paraId="0DE916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15,850,000</w:t>
            </w:r>
          </w:p>
        </w:tc>
        <w:tc>
          <w:tcPr>
            <w:tcW w:w="775" w:type="dxa"/>
          </w:tcPr>
          <w:p w14:paraId="42014F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-44,810,000</w:t>
            </w:r>
          </w:p>
        </w:tc>
        <w:tc>
          <w:tcPr>
            <w:tcW w:w="775" w:type="dxa"/>
          </w:tcPr>
          <w:p w14:paraId="475728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18,540,000</w:t>
            </w:r>
          </w:p>
        </w:tc>
        <w:tc>
          <w:tcPr>
            <w:tcW w:w="775" w:type="dxa"/>
          </w:tcPr>
          <w:p w14:paraId="75BA80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26,818,000</w:t>
            </w:r>
          </w:p>
        </w:tc>
      </w:tr>
      <w:tr w:rsidR="00ED59BA" w14:paraId="51BC0E40" w14:textId="77777777">
        <w:tc>
          <w:tcPr>
            <w:tcW w:w="775" w:type="dxa"/>
          </w:tcPr>
          <w:p w14:paraId="74B8921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2025-08-11</w:t>
            </w:r>
          </w:p>
        </w:tc>
        <w:tc>
          <w:tcPr>
            <w:tcW w:w="775" w:type="dxa"/>
          </w:tcPr>
          <w:p w14:paraId="67C92E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75" w:type="dxa"/>
          </w:tcPr>
          <w:p w14:paraId="2C0BF2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</w:t>
            </w:r>
          </w:p>
        </w:tc>
        <w:tc>
          <w:tcPr>
            <w:tcW w:w="775" w:type="dxa"/>
          </w:tcPr>
          <w:p w14:paraId="615F13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</w:t>
            </w:r>
          </w:p>
        </w:tc>
        <w:tc>
          <w:tcPr>
            <w:tcW w:w="775" w:type="dxa"/>
          </w:tcPr>
          <w:p w14:paraId="178413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</w:t>
            </w:r>
          </w:p>
        </w:tc>
        <w:tc>
          <w:tcPr>
            <w:tcW w:w="775" w:type="dxa"/>
          </w:tcPr>
          <w:p w14:paraId="40DD61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75" w:type="dxa"/>
          </w:tcPr>
          <w:p w14:paraId="07FAE6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0.707</w:t>
            </w:r>
          </w:p>
        </w:tc>
        <w:tc>
          <w:tcPr>
            <w:tcW w:w="775" w:type="dxa"/>
          </w:tcPr>
          <w:p w14:paraId="3F6A87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75" w:type="dxa"/>
          </w:tcPr>
          <w:p w14:paraId="74D2D9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1.625</w:t>
            </w:r>
          </w:p>
        </w:tc>
        <w:tc>
          <w:tcPr>
            <w:tcW w:w="775" w:type="dxa"/>
          </w:tcPr>
          <w:p w14:paraId="57EEA8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1.609</w:t>
            </w:r>
          </w:p>
        </w:tc>
        <w:tc>
          <w:tcPr>
            <w:tcW w:w="775" w:type="dxa"/>
          </w:tcPr>
          <w:p w14:paraId="79C95F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1.537</w:t>
            </w:r>
          </w:p>
        </w:tc>
        <w:tc>
          <w:tcPr>
            <w:tcW w:w="775" w:type="dxa"/>
          </w:tcPr>
          <w:p w14:paraId="3D55C8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1.508</w:t>
            </w:r>
          </w:p>
        </w:tc>
        <w:tc>
          <w:tcPr>
            <w:tcW w:w="775" w:type="dxa"/>
          </w:tcPr>
          <w:p w14:paraId="1EE847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-0.0129</w:t>
            </w:r>
          </w:p>
        </w:tc>
        <w:tc>
          <w:tcPr>
            <w:tcW w:w="775" w:type="dxa"/>
          </w:tcPr>
          <w:p w14:paraId="501B5710" w14:textId="77777777" w:rsidR="00ED59BA" w:rsidRDefault="00ED59BA"/>
        </w:tc>
        <w:tc>
          <w:tcPr>
            <w:tcW w:w="775" w:type="dxa"/>
          </w:tcPr>
          <w:p w14:paraId="43E7DB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-990,000</w:t>
            </w:r>
          </w:p>
        </w:tc>
        <w:tc>
          <w:tcPr>
            <w:tcW w:w="775" w:type="dxa"/>
          </w:tcPr>
          <w:p w14:paraId="30CD49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32,640,000</w:t>
            </w:r>
          </w:p>
        </w:tc>
        <w:tc>
          <w:tcPr>
            <w:tcW w:w="775" w:type="dxa"/>
          </w:tcPr>
          <w:p w14:paraId="4E8C00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5,764,000</w:t>
            </w:r>
          </w:p>
        </w:tc>
        <w:tc>
          <w:tcPr>
            <w:tcW w:w="775" w:type="dxa"/>
          </w:tcPr>
          <w:p w14:paraId="6BF5DA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18,974,</w:t>
            </w:r>
            <w:r>
              <w:rPr>
                <w:rFonts w:cs="Calibri"/>
                <w:sz w:val="19"/>
              </w:rPr>
              <w:t>000</w:t>
            </w:r>
          </w:p>
        </w:tc>
      </w:tr>
      <w:tr w:rsidR="00ED59BA" w14:paraId="3772E0BB" w14:textId="77777777">
        <w:tc>
          <w:tcPr>
            <w:tcW w:w="775" w:type="dxa"/>
          </w:tcPr>
          <w:p w14:paraId="367B972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2025-08-12</w:t>
            </w:r>
          </w:p>
        </w:tc>
        <w:tc>
          <w:tcPr>
            <w:tcW w:w="775" w:type="dxa"/>
          </w:tcPr>
          <w:p w14:paraId="3E6173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</w:t>
            </w:r>
          </w:p>
        </w:tc>
        <w:tc>
          <w:tcPr>
            <w:tcW w:w="775" w:type="dxa"/>
          </w:tcPr>
          <w:p w14:paraId="3B931D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75" w:type="dxa"/>
          </w:tcPr>
          <w:p w14:paraId="15E0E2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75" w:type="dxa"/>
          </w:tcPr>
          <w:p w14:paraId="6F5BE2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75" w:type="dxa"/>
          </w:tcPr>
          <w:p w14:paraId="330AD7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41F18A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1.403</w:t>
            </w:r>
          </w:p>
        </w:tc>
        <w:tc>
          <w:tcPr>
            <w:tcW w:w="775" w:type="dxa"/>
          </w:tcPr>
          <w:p w14:paraId="6A5CE8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1.21%</w:t>
            </w:r>
          </w:p>
        </w:tc>
        <w:tc>
          <w:tcPr>
            <w:tcW w:w="775" w:type="dxa"/>
          </w:tcPr>
          <w:p w14:paraId="095D3A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1.633</w:t>
            </w:r>
          </w:p>
        </w:tc>
        <w:tc>
          <w:tcPr>
            <w:tcW w:w="775" w:type="dxa"/>
          </w:tcPr>
          <w:p w14:paraId="589EE0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1.613</w:t>
            </w:r>
          </w:p>
        </w:tc>
        <w:tc>
          <w:tcPr>
            <w:tcW w:w="775" w:type="dxa"/>
          </w:tcPr>
          <w:p w14:paraId="621CEF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1.539</w:t>
            </w:r>
          </w:p>
        </w:tc>
        <w:tc>
          <w:tcPr>
            <w:tcW w:w="775" w:type="dxa"/>
          </w:tcPr>
          <w:p w14:paraId="0B2018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1.509</w:t>
            </w:r>
          </w:p>
        </w:tc>
        <w:tc>
          <w:tcPr>
            <w:tcW w:w="775" w:type="dxa"/>
          </w:tcPr>
          <w:p w14:paraId="695B73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-0.0092</w:t>
            </w:r>
          </w:p>
        </w:tc>
        <w:tc>
          <w:tcPr>
            <w:tcW w:w="775" w:type="dxa"/>
          </w:tcPr>
          <w:p w14:paraId="7458B326" w14:textId="77777777" w:rsidR="00ED59BA" w:rsidRDefault="00ED59BA"/>
        </w:tc>
        <w:tc>
          <w:tcPr>
            <w:tcW w:w="775" w:type="dxa"/>
          </w:tcPr>
          <w:p w14:paraId="09DDB0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71,270,000</w:t>
            </w:r>
          </w:p>
        </w:tc>
        <w:tc>
          <w:tcPr>
            <w:tcW w:w="775" w:type="dxa"/>
          </w:tcPr>
          <w:p w14:paraId="18C1E2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151,610,000</w:t>
            </w:r>
          </w:p>
        </w:tc>
        <w:tc>
          <w:tcPr>
            <w:tcW w:w="775" w:type="dxa"/>
          </w:tcPr>
          <w:p w14:paraId="611A2D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27,916,000</w:t>
            </w:r>
          </w:p>
        </w:tc>
        <w:tc>
          <w:tcPr>
            <w:tcW w:w="775" w:type="dxa"/>
          </w:tcPr>
          <w:p w14:paraId="44637B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32,696,000</w:t>
            </w:r>
          </w:p>
        </w:tc>
      </w:tr>
      <w:tr w:rsidR="00ED59BA" w14:paraId="00812E69" w14:textId="77777777">
        <w:tc>
          <w:tcPr>
            <w:tcW w:w="775" w:type="dxa"/>
          </w:tcPr>
          <w:p w14:paraId="4D243A1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2025-08-13</w:t>
            </w:r>
          </w:p>
        </w:tc>
        <w:tc>
          <w:tcPr>
            <w:tcW w:w="775" w:type="dxa"/>
          </w:tcPr>
          <w:p w14:paraId="01D4EA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75" w:type="dxa"/>
          </w:tcPr>
          <w:p w14:paraId="60325D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75" w:type="dxa"/>
          </w:tcPr>
          <w:p w14:paraId="073F5B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75" w:type="dxa"/>
          </w:tcPr>
          <w:p w14:paraId="249530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75" w:type="dxa"/>
          </w:tcPr>
          <w:p w14:paraId="0A6B02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1.82%</w:t>
            </w:r>
          </w:p>
        </w:tc>
        <w:tc>
          <w:tcPr>
            <w:tcW w:w="775" w:type="dxa"/>
          </w:tcPr>
          <w:p w14:paraId="465413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2.125</w:t>
            </w:r>
          </w:p>
        </w:tc>
        <w:tc>
          <w:tcPr>
            <w:tcW w:w="775" w:type="dxa"/>
          </w:tcPr>
          <w:p w14:paraId="22745A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1.94%</w:t>
            </w:r>
          </w:p>
        </w:tc>
        <w:tc>
          <w:tcPr>
            <w:tcW w:w="775" w:type="dxa"/>
          </w:tcPr>
          <w:p w14:paraId="64C9FD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1.649</w:t>
            </w:r>
          </w:p>
        </w:tc>
        <w:tc>
          <w:tcPr>
            <w:tcW w:w="775" w:type="dxa"/>
          </w:tcPr>
          <w:p w14:paraId="341290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1.619</w:t>
            </w:r>
          </w:p>
        </w:tc>
        <w:tc>
          <w:tcPr>
            <w:tcW w:w="775" w:type="dxa"/>
          </w:tcPr>
          <w:p w14:paraId="473E68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1.542</w:t>
            </w:r>
          </w:p>
        </w:tc>
        <w:tc>
          <w:tcPr>
            <w:tcW w:w="775" w:type="dxa"/>
          </w:tcPr>
          <w:p w14:paraId="402898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1.511</w:t>
            </w:r>
          </w:p>
        </w:tc>
        <w:tc>
          <w:tcPr>
            <w:tcW w:w="775" w:type="dxa"/>
          </w:tcPr>
          <w:p w14:paraId="706597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-0.0032</w:t>
            </w:r>
          </w:p>
        </w:tc>
        <w:tc>
          <w:tcPr>
            <w:tcW w:w="775" w:type="dxa"/>
          </w:tcPr>
          <w:p w14:paraId="046B67AE" w14:textId="77777777" w:rsidR="00ED59BA" w:rsidRDefault="00ED59BA"/>
        </w:tc>
        <w:tc>
          <w:tcPr>
            <w:tcW w:w="775" w:type="dxa"/>
          </w:tcPr>
          <w:p w14:paraId="277542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60,760,000</w:t>
            </w:r>
          </w:p>
        </w:tc>
        <w:tc>
          <w:tcPr>
            <w:tcW w:w="775" w:type="dxa"/>
          </w:tcPr>
          <w:p w14:paraId="589520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82,060,000</w:t>
            </w:r>
          </w:p>
        </w:tc>
        <w:tc>
          <w:tcPr>
            <w:tcW w:w="775" w:type="dxa"/>
          </w:tcPr>
          <w:p w14:paraId="6C1AA2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30,230,000</w:t>
            </w:r>
          </w:p>
        </w:tc>
        <w:tc>
          <w:tcPr>
            <w:tcW w:w="775" w:type="dxa"/>
          </w:tcPr>
          <w:p w14:paraId="54E8C2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30,858,000</w:t>
            </w:r>
          </w:p>
        </w:tc>
      </w:tr>
      <w:tr w:rsidR="00ED59BA" w14:paraId="597780ED" w14:textId="77777777">
        <w:tc>
          <w:tcPr>
            <w:tcW w:w="775" w:type="dxa"/>
          </w:tcPr>
          <w:p w14:paraId="76DE112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</w:t>
            </w:r>
            <w:r>
              <w:rPr>
                <w:rFonts w:cs="Calibri"/>
                <w:sz w:val="19"/>
              </w:rPr>
              <w:lastRenderedPageBreak/>
              <w:t>14</w:t>
            </w:r>
          </w:p>
        </w:tc>
        <w:tc>
          <w:tcPr>
            <w:tcW w:w="775" w:type="dxa"/>
          </w:tcPr>
          <w:p w14:paraId="404559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1.68</w:t>
            </w:r>
          </w:p>
        </w:tc>
        <w:tc>
          <w:tcPr>
            <w:tcW w:w="775" w:type="dxa"/>
          </w:tcPr>
          <w:p w14:paraId="3F9099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75" w:type="dxa"/>
          </w:tcPr>
          <w:p w14:paraId="295134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</w:t>
            </w:r>
          </w:p>
        </w:tc>
        <w:tc>
          <w:tcPr>
            <w:tcW w:w="775" w:type="dxa"/>
          </w:tcPr>
          <w:p w14:paraId="2B506F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</w:t>
            </w:r>
          </w:p>
        </w:tc>
        <w:tc>
          <w:tcPr>
            <w:tcW w:w="775" w:type="dxa"/>
          </w:tcPr>
          <w:p w14:paraId="47DEC3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  <w:tc>
          <w:tcPr>
            <w:tcW w:w="775" w:type="dxa"/>
          </w:tcPr>
          <w:p w14:paraId="47F260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1.897</w:t>
            </w:r>
          </w:p>
        </w:tc>
        <w:tc>
          <w:tcPr>
            <w:tcW w:w="775" w:type="dxa"/>
          </w:tcPr>
          <w:p w14:paraId="38786E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2.08%</w:t>
            </w:r>
          </w:p>
        </w:tc>
        <w:tc>
          <w:tcPr>
            <w:tcW w:w="775" w:type="dxa"/>
          </w:tcPr>
          <w:p w14:paraId="7F44DE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1.666</w:t>
            </w:r>
          </w:p>
        </w:tc>
        <w:tc>
          <w:tcPr>
            <w:tcW w:w="775" w:type="dxa"/>
          </w:tcPr>
          <w:p w14:paraId="101AC0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1.627</w:t>
            </w:r>
          </w:p>
        </w:tc>
        <w:tc>
          <w:tcPr>
            <w:tcW w:w="775" w:type="dxa"/>
          </w:tcPr>
          <w:p w14:paraId="6D5BDE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1.545</w:t>
            </w:r>
          </w:p>
        </w:tc>
        <w:tc>
          <w:tcPr>
            <w:tcW w:w="775" w:type="dxa"/>
          </w:tcPr>
          <w:p w14:paraId="7861F6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1.513</w:t>
            </w:r>
          </w:p>
        </w:tc>
        <w:tc>
          <w:tcPr>
            <w:tcW w:w="775" w:type="dxa"/>
          </w:tcPr>
          <w:p w14:paraId="6136C6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0.0029</w:t>
            </w:r>
          </w:p>
        </w:tc>
        <w:tc>
          <w:tcPr>
            <w:tcW w:w="775" w:type="dxa"/>
          </w:tcPr>
          <w:p w14:paraId="0D672AED" w14:textId="77777777" w:rsidR="00ED59BA" w:rsidRDefault="00ED59BA"/>
        </w:tc>
        <w:tc>
          <w:tcPr>
            <w:tcW w:w="775" w:type="dxa"/>
          </w:tcPr>
          <w:p w14:paraId="49E68C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119,700,000</w:t>
            </w:r>
          </w:p>
        </w:tc>
        <w:tc>
          <w:tcPr>
            <w:tcW w:w="775" w:type="dxa"/>
          </w:tcPr>
          <w:p w14:paraId="2C98CE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111,750,000</w:t>
            </w:r>
          </w:p>
        </w:tc>
        <w:tc>
          <w:tcPr>
            <w:tcW w:w="775" w:type="dxa"/>
          </w:tcPr>
          <w:p w14:paraId="7D28B3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53,318,000</w:t>
            </w:r>
          </w:p>
        </w:tc>
        <w:tc>
          <w:tcPr>
            <w:tcW w:w="775" w:type="dxa"/>
          </w:tcPr>
          <w:p w14:paraId="1D72D5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66,650,000</w:t>
            </w:r>
          </w:p>
        </w:tc>
      </w:tr>
      <w:tr w:rsidR="00ED59BA" w14:paraId="25737FDF" w14:textId="77777777">
        <w:tc>
          <w:tcPr>
            <w:tcW w:w="775" w:type="dxa"/>
          </w:tcPr>
          <w:p w14:paraId="5899E3D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2025-08-15</w:t>
            </w:r>
          </w:p>
        </w:tc>
        <w:tc>
          <w:tcPr>
            <w:tcW w:w="775" w:type="dxa"/>
          </w:tcPr>
          <w:p w14:paraId="22C727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</w:t>
            </w:r>
          </w:p>
        </w:tc>
        <w:tc>
          <w:tcPr>
            <w:tcW w:w="775" w:type="dxa"/>
          </w:tcPr>
          <w:p w14:paraId="4D48AB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75" w:type="dxa"/>
          </w:tcPr>
          <w:p w14:paraId="77EED1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75" w:type="dxa"/>
          </w:tcPr>
          <w:p w14:paraId="1FE085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75" w:type="dxa"/>
          </w:tcPr>
          <w:p w14:paraId="037951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1.76%</w:t>
            </w:r>
          </w:p>
        </w:tc>
        <w:tc>
          <w:tcPr>
            <w:tcW w:w="775" w:type="dxa"/>
          </w:tcPr>
          <w:p w14:paraId="6049C0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1.292</w:t>
            </w:r>
          </w:p>
        </w:tc>
        <w:tc>
          <w:tcPr>
            <w:tcW w:w="775" w:type="dxa"/>
          </w:tcPr>
          <w:p w14:paraId="086FA2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1.70%</w:t>
            </w:r>
          </w:p>
        </w:tc>
        <w:tc>
          <w:tcPr>
            <w:tcW w:w="775" w:type="dxa"/>
          </w:tcPr>
          <w:p w14:paraId="3DC562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1.687</w:t>
            </w:r>
          </w:p>
        </w:tc>
        <w:tc>
          <w:tcPr>
            <w:tcW w:w="775" w:type="dxa"/>
          </w:tcPr>
          <w:p w14:paraId="586BFB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1.637</w:t>
            </w:r>
          </w:p>
        </w:tc>
        <w:tc>
          <w:tcPr>
            <w:tcW w:w="775" w:type="dxa"/>
          </w:tcPr>
          <w:p w14:paraId="418F1F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1.549</w:t>
            </w:r>
          </w:p>
        </w:tc>
        <w:tc>
          <w:tcPr>
            <w:tcW w:w="775" w:type="dxa"/>
          </w:tcPr>
          <w:p w14:paraId="2ABB0F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1.515</w:t>
            </w:r>
          </w:p>
        </w:tc>
        <w:tc>
          <w:tcPr>
            <w:tcW w:w="775" w:type="dxa"/>
          </w:tcPr>
          <w:p w14:paraId="654B14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0.0098</w:t>
            </w:r>
          </w:p>
        </w:tc>
        <w:tc>
          <w:tcPr>
            <w:tcW w:w="775" w:type="dxa"/>
          </w:tcPr>
          <w:p w14:paraId="0C50C9F4" w14:textId="77777777" w:rsidR="00ED59BA" w:rsidRDefault="00ED59BA"/>
        </w:tc>
        <w:tc>
          <w:tcPr>
            <w:tcW w:w="775" w:type="dxa"/>
          </w:tcPr>
          <w:p w14:paraId="126048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96,780,000</w:t>
            </w:r>
          </w:p>
        </w:tc>
        <w:tc>
          <w:tcPr>
            <w:tcW w:w="775" w:type="dxa"/>
          </w:tcPr>
          <w:p w14:paraId="12C7F6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195,450,000</w:t>
            </w:r>
          </w:p>
        </w:tc>
        <w:tc>
          <w:tcPr>
            <w:tcW w:w="775" w:type="dxa"/>
          </w:tcPr>
          <w:p w14:paraId="1C5162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69,504,000</w:t>
            </w:r>
          </w:p>
        </w:tc>
        <w:tc>
          <w:tcPr>
            <w:tcW w:w="775" w:type="dxa"/>
          </w:tcPr>
          <w:p w14:paraId="793947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114,702,000</w:t>
            </w:r>
          </w:p>
        </w:tc>
      </w:tr>
      <w:tr w:rsidR="00ED59BA" w14:paraId="40A9043B" w14:textId="77777777">
        <w:tc>
          <w:tcPr>
            <w:tcW w:w="775" w:type="dxa"/>
          </w:tcPr>
          <w:p w14:paraId="5AFD53C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2025-08-18</w:t>
            </w:r>
          </w:p>
        </w:tc>
        <w:tc>
          <w:tcPr>
            <w:tcW w:w="775" w:type="dxa"/>
          </w:tcPr>
          <w:p w14:paraId="43838A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75" w:type="dxa"/>
          </w:tcPr>
          <w:p w14:paraId="28662E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75" w:type="dxa"/>
          </w:tcPr>
          <w:p w14:paraId="730C9C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75" w:type="dxa"/>
          </w:tcPr>
          <w:p w14:paraId="45DD56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75" w:type="dxa"/>
          </w:tcPr>
          <w:p w14:paraId="575726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5.20%</w:t>
            </w:r>
          </w:p>
        </w:tc>
        <w:tc>
          <w:tcPr>
            <w:tcW w:w="775" w:type="dxa"/>
          </w:tcPr>
          <w:p w14:paraId="457F03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3.099</w:t>
            </w:r>
          </w:p>
        </w:tc>
        <w:tc>
          <w:tcPr>
            <w:tcW w:w="775" w:type="dxa"/>
          </w:tcPr>
          <w:p w14:paraId="34A35A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4.68%</w:t>
            </w:r>
          </w:p>
        </w:tc>
        <w:tc>
          <w:tcPr>
            <w:tcW w:w="775" w:type="dxa"/>
          </w:tcPr>
          <w:p w14:paraId="79DEC2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1.732</w:t>
            </w:r>
          </w:p>
        </w:tc>
        <w:tc>
          <w:tcPr>
            <w:tcW w:w="775" w:type="dxa"/>
          </w:tcPr>
          <w:p w14:paraId="71E842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1.654</w:t>
            </w:r>
          </w:p>
        </w:tc>
        <w:tc>
          <w:tcPr>
            <w:tcW w:w="775" w:type="dxa"/>
          </w:tcPr>
          <w:p w14:paraId="763BE6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1.554</w:t>
            </w:r>
          </w:p>
        </w:tc>
        <w:tc>
          <w:tcPr>
            <w:tcW w:w="775" w:type="dxa"/>
          </w:tcPr>
          <w:p w14:paraId="7309E2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1.518</w:t>
            </w:r>
          </w:p>
        </w:tc>
        <w:tc>
          <w:tcPr>
            <w:tcW w:w="775" w:type="dxa"/>
          </w:tcPr>
          <w:p w14:paraId="5D53A7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0.0246</w:t>
            </w:r>
          </w:p>
        </w:tc>
        <w:tc>
          <w:tcPr>
            <w:tcW w:w="775" w:type="dxa"/>
          </w:tcPr>
          <w:p w14:paraId="6D5131AE" w14:textId="77777777" w:rsidR="00ED59BA" w:rsidRDefault="00ED59BA"/>
        </w:tc>
        <w:tc>
          <w:tcPr>
            <w:tcW w:w="775" w:type="dxa"/>
          </w:tcPr>
          <w:p w14:paraId="5EEBDA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174,700,000</w:t>
            </w:r>
          </w:p>
        </w:tc>
        <w:tc>
          <w:tcPr>
            <w:tcW w:w="775" w:type="dxa"/>
          </w:tcPr>
          <w:p w14:paraId="192FBE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361,870,000</w:t>
            </w:r>
          </w:p>
        </w:tc>
        <w:tc>
          <w:tcPr>
            <w:tcW w:w="775" w:type="dxa"/>
          </w:tcPr>
          <w:p w14:paraId="57A3E8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104,642,000</w:t>
            </w:r>
          </w:p>
        </w:tc>
        <w:tc>
          <w:tcPr>
            <w:tcW w:w="775" w:type="dxa"/>
          </w:tcPr>
          <w:p w14:paraId="461221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180,548,000</w:t>
            </w:r>
          </w:p>
        </w:tc>
      </w:tr>
      <w:tr w:rsidR="00ED59BA" w14:paraId="54561CBE" w14:textId="77777777">
        <w:tc>
          <w:tcPr>
            <w:tcW w:w="775" w:type="dxa"/>
          </w:tcPr>
          <w:p w14:paraId="2F141E1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2025-08-19</w:t>
            </w:r>
          </w:p>
        </w:tc>
        <w:tc>
          <w:tcPr>
            <w:tcW w:w="775" w:type="dxa"/>
          </w:tcPr>
          <w:p w14:paraId="31D2CC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75" w:type="dxa"/>
          </w:tcPr>
          <w:p w14:paraId="7EFCC9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75" w:type="dxa"/>
          </w:tcPr>
          <w:p w14:paraId="42C492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75" w:type="dxa"/>
          </w:tcPr>
          <w:p w14:paraId="0A3523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</w:t>
            </w:r>
          </w:p>
        </w:tc>
        <w:tc>
          <w:tcPr>
            <w:tcW w:w="775" w:type="dxa"/>
          </w:tcPr>
          <w:p w14:paraId="339CC7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-1.65%</w:t>
            </w:r>
          </w:p>
        </w:tc>
        <w:tc>
          <w:tcPr>
            <w:tcW w:w="775" w:type="dxa"/>
          </w:tcPr>
          <w:p w14:paraId="20A97D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0.767</w:t>
            </w:r>
          </w:p>
        </w:tc>
        <w:tc>
          <w:tcPr>
            <w:tcW w:w="775" w:type="dxa"/>
          </w:tcPr>
          <w:p w14:paraId="2136FD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1.78%</w:t>
            </w:r>
          </w:p>
        </w:tc>
        <w:tc>
          <w:tcPr>
            <w:tcW w:w="775" w:type="dxa"/>
          </w:tcPr>
          <w:p w14:paraId="55A918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1.751</w:t>
            </w:r>
          </w:p>
        </w:tc>
        <w:tc>
          <w:tcPr>
            <w:tcW w:w="775" w:type="dxa"/>
          </w:tcPr>
          <w:p w14:paraId="532B6A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1.667</w:t>
            </w:r>
          </w:p>
        </w:tc>
        <w:tc>
          <w:tcPr>
            <w:tcW w:w="775" w:type="dxa"/>
          </w:tcPr>
          <w:p w14:paraId="4396A5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1.559</w:t>
            </w:r>
          </w:p>
        </w:tc>
        <w:tc>
          <w:tcPr>
            <w:tcW w:w="775" w:type="dxa"/>
          </w:tcPr>
          <w:p w14:paraId="05698A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1.521</w:t>
            </w:r>
          </w:p>
        </w:tc>
        <w:tc>
          <w:tcPr>
            <w:tcW w:w="775" w:type="dxa"/>
          </w:tcPr>
          <w:p w14:paraId="3CE05F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0.0282</w:t>
            </w:r>
          </w:p>
        </w:tc>
        <w:tc>
          <w:tcPr>
            <w:tcW w:w="775" w:type="dxa"/>
          </w:tcPr>
          <w:p w14:paraId="06AB0D8E" w14:textId="77777777" w:rsidR="00ED59BA" w:rsidRDefault="00ED59BA"/>
        </w:tc>
        <w:tc>
          <w:tcPr>
            <w:tcW w:w="775" w:type="dxa"/>
          </w:tcPr>
          <w:p w14:paraId="6B33AA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46,780,000</w:t>
            </w:r>
          </w:p>
        </w:tc>
        <w:tc>
          <w:tcPr>
            <w:tcW w:w="775" w:type="dxa"/>
          </w:tcPr>
          <w:p w14:paraId="3830EB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52,860,000</w:t>
            </w:r>
          </w:p>
        </w:tc>
        <w:tc>
          <w:tcPr>
            <w:tcW w:w="775" w:type="dxa"/>
          </w:tcPr>
          <w:p w14:paraId="47BE46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99,744,000</w:t>
            </w:r>
          </w:p>
        </w:tc>
        <w:tc>
          <w:tcPr>
            <w:tcW w:w="775" w:type="dxa"/>
          </w:tcPr>
          <w:p w14:paraId="69AE07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160,798,000</w:t>
            </w:r>
          </w:p>
        </w:tc>
      </w:tr>
      <w:tr w:rsidR="00ED59BA" w14:paraId="10F0A645" w14:textId="77777777">
        <w:tc>
          <w:tcPr>
            <w:tcW w:w="775" w:type="dxa"/>
          </w:tcPr>
          <w:p w14:paraId="0699853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2025-08-20</w:t>
            </w:r>
          </w:p>
        </w:tc>
        <w:tc>
          <w:tcPr>
            <w:tcW w:w="775" w:type="dxa"/>
          </w:tcPr>
          <w:p w14:paraId="4A990A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</w:t>
            </w:r>
          </w:p>
        </w:tc>
        <w:tc>
          <w:tcPr>
            <w:tcW w:w="775" w:type="dxa"/>
          </w:tcPr>
          <w:p w14:paraId="6C467A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</w:t>
            </w:r>
          </w:p>
        </w:tc>
        <w:tc>
          <w:tcPr>
            <w:tcW w:w="775" w:type="dxa"/>
          </w:tcPr>
          <w:p w14:paraId="66C6FF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75" w:type="dxa"/>
          </w:tcPr>
          <w:p w14:paraId="7B374E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</w:t>
            </w:r>
          </w:p>
        </w:tc>
        <w:tc>
          <w:tcPr>
            <w:tcW w:w="775" w:type="dxa"/>
          </w:tcPr>
          <w:p w14:paraId="13CDCA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-2.23%</w:t>
            </w:r>
          </w:p>
        </w:tc>
        <w:tc>
          <w:tcPr>
            <w:tcW w:w="775" w:type="dxa"/>
          </w:tcPr>
          <w:p w14:paraId="58DF32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0.691</w:t>
            </w:r>
          </w:p>
        </w:tc>
        <w:tc>
          <w:tcPr>
            <w:tcW w:w="775" w:type="dxa"/>
          </w:tcPr>
          <w:p w14:paraId="05AE83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1.68%</w:t>
            </w:r>
          </w:p>
        </w:tc>
        <w:tc>
          <w:tcPr>
            <w:tcW w:w="775" w:type="dxa"/>
          </w:tcPr>
          <w:p w14:paraId="12EC29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1.751</w:t>
            </w:r>
          </w:p>
        </w:tc>
        <w:tc>
          <w:tcPr>
            <w:tcW w:w="775" w:type="dxa"/>
          </w:tcPr>
          <w:p w14:paraId="0904A5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1.675</w:t>
            </w:r>
          </w:p>
        </w:tc>
        <w:tc>
          <w:tcPr>
            <w:tcW w:w="775" w:type="dxa"/>
          </w:tcPr>
          <w:p w14:paraId="125D68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1.563</w:t>
            </w:r>
          </w:p>
        </w:tc>
        <w:tc>
          <w:tcPr>
            <w:tcW w:w="775" w:type="dxa"/>
          </w:tcPr>
          <w:p w14:paraId="2471AD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1.523</w:t>
            </w:r>
          </w:p>
        </w:tc>
        <w:tc>
          <w:tcPr>
            <w:tcW w:w="775" w:type="dxa"/>
          </w:tcPr>
          <w:p w14:paraId="380DB8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0.0232</w:t>
            </w:r>
          </w:p>
        </w:tc>
        <w:tc>
          <w:tcPr>
            <w:tcW w:w="775" w:type="dxa"/>
          </w:tcPr>
          <w:p w14:paraId="015B55C5" w14:textId="77777777" w:rsidR="00ED59BA" w:rsidRDefault="00ED59BA"/>
        </w:tc>
        <w:tc>
          <w:tcPr>
            <w:tcW w:w="775" w:type="dxa"/>
          </w:tcPr>
          <w:p w14:paraId="27F628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-57,676,930</w:t>
            </w:r>
          </w:p>
        </w:tc>
        <w:tc>
          <w:tcPr>
            <w:tcW w:w="775" w:type="dxa"/>
          </w:tcPr>
          <w:p w14:paraId="296E51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45,880,000</w:t>
            </w:r>
          </w:p>
        </w:tc>
        <w:tc>
          <w:tcPr>
            <w:tcW w:w="775" w:type="dxa"/>
          </w:tcPr>
          <w:p w14:paraId="0833ED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76,056,614</w:t>
            </w:r>
          </w:p>
        </w:tc>
        <w:tc>
          <w:tcPr>
            <w:tcW w:w="775" w:type="dxa"/>
          </w:tcPr>
          <w:p w14:paraId="4B2978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153,562,000</w:t>
            </w:r>
          </w:p>
        </w:tc>
      </w:tr>
      <w:tr w:rsidR="00ED59BA" w14:paraId="3203B716" w14:textId="77777777">
        <w:tc>
          <w:tcPr>
            <w:tcW w:w="775" w:type="dxa"/>
          </w:tcPr>
          <w:p w14:paraId="7B275EC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2025-08-21</w:t>
            </w:r>
          </w:p>
        </w:tc>
        <w:tc>
          <w:tcPr>
            <w:tcW w:w="775" w:type="dxa"/>
          </w:tcPr>
          <w:p w14:paraId="306B33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</w:t>
            </w:r>
          </w:p>
        </w:tc>
        <w:tc>
          <w:tcPr>
            <w:tcW w:w="775" w:type="dxa"/>
          </w:tcPr>
          <w:p w14:paraId="1BA106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75" w:type="dxa"/>
          </w:tcPr>
          <w:p w14:paraId="0B706F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75" w:type="dxa"/>
          </w:tcPr>
          <w:p w14:paraId="735FC2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75" w:type="dxa"/>
          </w:tcPr>
          <w:p w14:paraId="3BBD03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-0.57%</w:t>
            </w:r>
          </w:p>
        </w:tc>
        <w:tc>
          <w:tcPr>
            <w:tcW w:w="775" w:type="dxa"/>
          </w:tcPr>
          <w:p w14:paraId="5D2DC2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0.457</w:t>
            </w:r>
          </w:p>
        </w:tc>
        <w:tc>
          <w:tcPr>
            <w:tcW w:w="775" w:type="dxa"/>
          </w:tcPr>
          <w:p w14:paraId="3F7E69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6F91D0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1.747</w:t>
            </w:r>
          </w:p>
        </w:tc>
        <w:tc>
          <w:tcPr>
            <w:tcW w:w="775" w:type="dxa"/>
          </w:tcPr>
          <w:p w14:paraId="480BB1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1.681</w:t>
            </w:r>
          </w:p>
        </w:tc>
        <w:tc>
          <w:tcPr>
            <w:tcW w:w="775" w:type="dxa"/>
          </w:tcPr>
          <w:p w14:paraId="039EFC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1.566</w:t>
            </w:r>
          </w:p>
        </w:tc>
        <w:tc>
          <w:tcPr>
            <w:tcW w:w="775" w:type="dxa"/>
          </w:tcPr>
          <w:p w14:paraId="0558B0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1.525</w:t>
            </w:r>
          </w:p>
        </w:tc>
        <w:tc>
          <w:tcPr>
            <w:tcW w:w="775" w:type="dxa"/>
          </w:tcPr>
          <w:p w14:paraId="36672B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0.0168</w:t>
            </w:r>
          </w:p>
        </w:tc>
        <w:tc>
          <w:tcPr>
            <w:tcW w:w="775" w:type="dxa"/>
          </w:tcPr>
          <w:p w14:paraId="2F00B253" w14:textId="77777777" w:rsidR="00ED59BA" w:rsidRDefault="00ED59BA"/>
        </w:tc>
        <w:tc>
          <w:tcPr>
            <w:tcW w:w="775" w:type="dxa"/>
          </w:tcPr>
          <w:p w14:paraId="48C5EB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24,080,000</w:t>
            </w:r>
          </w:p>
        </w:tc>
        <w:tc>
          <w:tcPr>
            <w:tcW w:w="775" w:type="dxa"/>
          </w:tcPr>
          <w:p w14:paraId="6BF7B6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4,710,000</w:t>
            </w:r>
          </w:p>
        </w:tc>
        <w:tc>
          <w:tcPr>
            <w:tcW w:w="775" w:type="dxa"/>
          </w:tcPr>
          <w:p w14:paraId="1930F9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56,932,614</w:t>
            </w:r>
          </w:p>
        </w:tc>
        <w:tc>
          <w:tcPr>
            <w:tcW w:w="775" w:type="dxa"/>
          </w:tcPr>
          <w:p w14:paraId="06D199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132,154,000</w:t>
            </w:r>
          </w:p>
        </w:tc>
      </w:tr>
      <w:tr w:rsidR="00ED59BA" w14:paraId="055F19E7" w14:textId="77777777">
        <w:tc>
          <w:tcPr>
            <w:tcW w:w="775" w:type="dxa"/>
          </w:tcPr>
          <w:p w14:paraId="53938F2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2025-08-22</w:t>
            </w:r>
          </w:p>
        </w:tc>
        <w:tc>
          <w:tcPr>
            <w:tcW w:w="775" w:type="dxa"/>
          </w:tcPr>
          <w:p w14:paraId="5EE77B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</w:t>
            </w:r>
          </w:p>
        </w:tc>
        <w:tc>
          <w:tcPr>
            <w:tcW w:w="775" w:type="dxa"/>
          </w:tcPr>
          <w:p w14:paraId="717C76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75" w:type="dxa"/>
          </w:tcPr>
          <w:p w14:paraId="4EEAD7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75" w:type="dxa"/>
          </w:tcPr>
          <w:p w14:paraId="2269C4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75" w:type="dxa"/>
          </w:tcPr>
          <w:p w14:paraId="4EA498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5.75%</w:t>
            </w:r>
          </w:p>
        </w:tc>
        <w:tc>
          <w:tcPr>
            <w:tcW w:w="775" w:type="dxa"/>
          </w:tcPr>
          <w:p w14:paraId="1B72A8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1.305</w:t>
            </w:r>
          </w:p>
        </w:tc>
        <w:tc>
          <w:tcPr>
            <w:tcW w:w="775" w:type="dxa"/>
          </w:tcPr>
          <w:p w14:paraId="18BAB0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2.85%</w:t>
            </w:r>
          </w:p>
        </w:tc>
        <w:tc>
          <w:tcPr>
            <w:tcW w:w="775" w:type="dxa"/>
          </w:tcPr>
          <w:p w14:paraId="4CFFCA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1.778</w:t>
            </w:r>
          </w:p>
        </w:tc>
        <w:tc>
          <w:tcPr>
            <w:tcW w:w="775" w:type="dxa"/>
          </w:tcPr>
          <w:p w14:paraId="0BF8D4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1.696</w:t>
            </w:r>
          </w:p>
        </w:tc>
        <w:tc>
          <w:tcPr>
            <w:tcW w:w="775" w:type="dxa"/>
          </w:tcPr>
          <w:p w14:paraId="63FC63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1.572</w:t>
            </w:r>
          </w:p>
        </w:tc>
        <w:tc>
          <w:tcPr>
            <w:tcW w:w="775" w:type="dxa"/>
          </w:tcPr>
          <w:p w14:paraId="648B9A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1.528</w:t>
            </w:r>
          </w:p>
        </w:tc>
        <w:tc>
          <w:tcPr>
            <w:tcW w:w="775" w:type="dxa"/>
          </w:tcPr>
          <w:p w14:paraId="5AA9CA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0.024</w:t>
            </w:r>
          </w:p>
        </w:tc>
        <w:tc>
          <w:tcPr>
            <w:tcW w:w="775" w:type="dxa"/>
          </w:tcPr>
          <w:p w14:paraId="3EBE8913" w14:textId="77777777" w:rsidR="00ED59BA" w:rsidRDefault="00ED59BA"/>
        </w:tc>
        <w:tc>
          <w:tcPr>
            <w:tcW w:w="775" w:type="dxa"/>
          </w:tcPr>
          <w:p w14:paraId="2E9D7E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367,690,000</w:t>
            </w:r>
          </w:p>
        </w:tc>
        <w:tc>
          <w:tcPr>
            <w:tcW w:w="775" w:type="dxa"/>
          </w:tcPr>
          <w:p w14:paraId="6B0A3A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396,660,000</w:t>
            </w:r>
          </w:p>
        </w:tc>
        <w:tc>
          <w:tcPr>
            <w:tcW w:w="775" w:type="dxa"/>
          </w:tcPr>
          <w:p w14:paraId="026211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111,114,614</w:t>
            </w:r>
          </w:p>
        </w:tc>
        <w:tc>
          <w:tcPr>
            <w:tcW w:w="775" w:type="dxa"/>
          </w:tcPr>
          <w:p w14:paraId="073B34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172,396,000</w:t>
            </w:r>
          </w:p>
        </w:tc>
      </w:tr>
      <w:tr w:rsidR="00ED59BA" w14:paraId="064DFA27" w14:textId="77777777">
        <w:tc>
          <w:tcPr>
            <w:tcW w:w="775" w:type="dxa"/>
          </w:tcPr>
          <w:p w14:paraId="2C715E5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08-25</w:t>
            </w:r>
          </w:p>
        </w:tc>
        <w:tc>
          <w:tcPr>
            <w:tcW w:w="775" w:type="dxa"/>
          </w:tcPr>
          <w:p w14:paraId="143E14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1.86</w:t>
            </w:r>
          </w:p>
        </w:tc>
        <w:tc>
          <w:tcPr>
            <w:tcW w:w="775" w:type="dxa"/>
          </w:tcPr>
          <w:p w14:paraId="2C9A73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75" w:type="dxa"/>
          </w:tcPr>
          <w:p w14:paraId="3C536F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75" w:type="dxa"/>
          </w:tcPr>
          <w:p w14:paraId="67F637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6BCEB7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2.72%</w:t>
            </w:r>
          </w:p>
        </w:tc>
        <w:tc>
          <w:tcPr>
            <w:tcW w:w="775" w:type="dxa"/>
          </w:tcPr>
          <w:p w14:paraId="74564A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1.554</w:t>
            </w:r>
          </w:p>
        </w:tc>
        <w:tc>
          <w:tcPr>
            <w:tcW w:w="775" w:type="dxa"/>
          </w:tcPr>
          <w:p w14:paraId="2D744A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3.76%</w:t>
            </w:r>
          </w:p>
        </w:tc>
        <w:tc>
          <w:tcPr>
            <w:tcW w:w="775" w:type="dxa"/>
          </w:tcPr>
          <w:p w14:paraId="616430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1.815</w:t>
            </w:r>
          </w:p>
        </w:tc>
        <w:tc>
          <w:tcPr>
            <w:tcW w:w="775" w:type="dxa"/>
          </w:tcPr>
          <w:p w14:paraId="5BB19A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1.715</w:t>
            </w:r>
          </w:p>
        </w:tc>
        <w:tc>
          <w:tcPr>
            <w:tcW w:w="775" w:type="dxa"/>
          </w:tcPr>
          <w:p w14:paraId="4791E1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1.578</w:t>
            </w:r>
          </w:p>
        </w:tc>
        <w:tc>
          <w:tcPr>
            <w:tcW w:w="775" w:type="dxa"/>
          </w:tcPr>
          <w:p w14:paraId="427D00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1.532</w:t>
            </w:r>
          </w:p>
        </w:tc>
        <w:tc>
          <w:tcPr>
            <w:tcW w:w="775" w:type="dxa"/>
          </w:tcPr>
          <w:p w14:paraId="509AF4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0.0328</w:t>
            </w:r>
          </w:p>
        </w:tc>
        <w:tc>
          <w:tcPr>
            <w:tcW w:w="775" w:type="dxa"/>
          </w:tcPr>
          <w:p w14:paraId="639714A7" w14:textId="77777777" w:rsidR="00ED59BA" w:rsidRDefault="00ED59BA"/>
        </w:tc>
        <w:tc>
          <w:tcPr>
            <w:tcW w:w="775" w:type="dxa"/>
          </w:tcPr>
          <w:p w14:paraId="360039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-13,940,000</w:t>
            </w:r>
          </w:p>
        </w:tc>
        <w:tc>
          <w:tcPr>
            <w:tcW w:w="775" w:type="dxa"/>
          </w:tcPr>
          <w:p w14:paraId="41AA3C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24,930,000</w:t>
            </w:r>
          </w:p>
        </w:tc>
        <w:tc>
          <w:tcPr>
            <w:tcW w:w="775" w:type="dxa"/>
          </w:tcPr>
          <w:p w14:paraId="3AE702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73,386,614</w:t>
            </w:r>
          </w:p>
        </w:tc>
        <w:tc>
          <w:tcPr>
            <w:tcW w:w="775" w:type="dxa"/>
          </w:tcPr>
          <w:p w14:paraId="4B513A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105,008,000</w:t>
            </w:r>
          </w:p>
        </w:tc>
      </w:tr>
      <w:tr w:rsidR="00ED59BA" w14:paraId="14BA4BF9" w14:textId="77777777">
        <w:tc>
          <w:tcPr>
            <w:tcW w:w="775" w:type="dxa"/>
          </w:tcPr>
          <w:p w14:paraId="7882672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2025-08-26</w:t>
            </w:r>
          </w:p>
        </w:tc>
        <w:tc>
          <w:tcPr>
            <w:tcW w:w="775" w:type="dxa"/>
          </w:tcPr>
          <w:p w14:paraId="3DBC64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7F5C6C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17BFA1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75" w:type="dxa"/>
          </w:tcPr>
          <w:p w14:paraId="2DA167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75" w:type="dxa"/>
          </w:tcPr>
          <w:p w14:paraId="23FF54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1.06%</w:t>
            </w:r>
          </w:p>
        </w:tc>
        <w:tc>
          <w:tcPr>
            <w:tcW w:w="775" w:type="dxa"/>
          </w:tcPr>
          <w:p w14:paraId="154968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1.368</w:t>
            </w:r>
          </w:p>
        </w:tc>
        <w:tc>
          <w:tcPr>
            <w:tcW w:w="775" w:type="dxa"/>
          </w:tcPr>
          <w:p w14:paraId="3C34D3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3.05%</w:t>
            </w:r>
          </w:p>
        </w:tc>
        <w:tc>
          <w:tcPr>
            <w:tcW w:w="775" w:type="dxa"/>
          </w:tcPr>
          <w:p w14:paraId="5192A1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1.847</w:t>
            </w:r>
          </w:p>
        </w:tc>
        <w:tc>
          <w:tcPr>
            <w:tcW w:w="775" w:type="dxa"/>
          </w:tcPr>
          <w:p w14:paraId="015123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1.733</w:t>
            </w:r>
          </w:p>
        </w:tc>
        <w:tc>
          <w:tcPr>
            <w:tcW w:w="775" w:type="dxa"/>
          </w:tcPr>
          <w:p w14:paraId="20CD60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1.585</w:t>
            </w:r>
          </w:p>
        </w:tc>
        <w:tc>
          <w:tcPr>
            <w:tcW w:w="775" w:type="dxa"/>
          </w:tcPr>
          <w:p w14:paraId="01EC2E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1.536</w:t>
            </w:r>
          </w:p>
        </w:tc>
        <w:tc>
          <w:tcPr>
            <w:tcW w:w="775" w:type="dxa"/>
          </w:tcPr>
          <w:p w14:paraId="5CD2B2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0.0383</w:t>
            </w:r>
          </w:p>
        </w:tc>
        <w:tc>
          <w:tcPr>
            <w:tcW w:w="775" w:type="dxa"/>
          </w:tcPr>
          <w:p w14:paraId="1A18B43D" w14:textId="77777777" w:rsidR="00ED59BA" w:rsidRDefault="00ED59BA"/>
        </w:tc>
        <w:tc>
          <w:tcPr>
            <w:tcW w:w="775" w:type="dxa"/>
          </w:tcPr>
          <w:p w14:paraId="40C755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143,410,000</w:t>
            </w:r>
          </w:p>
        </w:tc>
        <w:tc>
          <w:tcPr>
            <w:tcW w:w="775" w:type="dxa"/>
          </w:tcPr>
          <w:p w14:paraId="3A1EC1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291,890,000</w:t>
            </w:r>
          </w:p>
        </w:tc>
        <w:tc>
          <w:tcPr>
            <w:tcW w:w="775" w:type="dxa"/>
          </w:tcPr>
          <w:p w14:paraId="48F82D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92,712,614</w:t>
            </w:r>
          </w:p>
        </w:tc>
        <w:tc>
          <w:tcPr>
            <w:tcW w:w="775" w:type="dxa"/>
          </w:tcPr>
          <w:p w14:paraId="73F4E3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152,814,000</w:t>
            </w:r>
          </w:p>
        </w:tc>
      </w:tr>
      <w:tr w:rsidR="00ED59BA" w14:paraId="02C31DD9" w14:textId="77777777">
        <w:tc>
          <w:tcPr>
            <w:tcW w:w="775" w:type="dxa"/>
          </w:tcPr>
          <w:p w14:paraId="4A0140F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2025-08-27</w:t>
            </w:r>
          </w:p>
        </w:tc>
        <w:tc>
          <w:tcPr>
            <w:tcW w:w="775" w:type="dxa"/>
          </w:tcPr>
          <w:p w14:paraId="2D26DF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75" w:type="dxa"/>
          </w:tcPr>
          <w:p w14:paraId="4766CC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4DBB1C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75" w:type="dxa"/>
          </w:tcPr>
          <w:p w14:paraId="1E543D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20BDA4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8.90%</w:t>
            </w:r>
          </w:p>
        </w:tc>
        <w:tc>
          <w:tcPr>
            <w:tcW w:w="775" w:type="dxa"/>
          </w:tcPr>
          <w:p w14:paraId="26643D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3.535</w:t>
            </w:r>
          </w:p>
        </w:tc>
        <w:tc>
          <w:tcPr>
            <w:tcW w:w="775" w:type="dxa"/>
          </w:tcPr>
          <w:p w14:paraId="6E9ADC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8.79%</w:t>
            </w:r>
          </w:p>
        </w:tc>
        <w:tc>
          <w:tcPr>
            <w:tcW w:w="775" w:type="dxa"/>
          </w:tcPr>
          <w:p w14:paraId="45F72D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1.925</w:t>
            </w:r>
          </w:p>
        </w:tc>
        <w:tc>
          <w:tcPr>
            <w:tcW w:w="775" w:type="dxa"/>
          </w:tcPr>
          <w:p w14:paraId="36AC27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1.766</w:t>
            </w:r>
          </w:p>
        </w:tc>
        <w:tc>
          <w:tcPr>
            <w:tcW w:w="775" w:type="dxa"/>
          </w:tcPr>
          <w:p w14:paraId="056471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1.594</w:t>
            </w:r>
          </w:p>
        </w:tc>
        <w:tc>
          <w:tcPr>
            <w:tcW w:w="775" w:type="dxa"/>
          </w:tcPr>
          <w:p w14:paraId="7965F4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1.541</w:t>
            </w:r>
          </w:p>
        </w:tc>
        <w:tc>
          <w:tcPr>
            <w:tcW w:w="775" w:type="dxa"/>
          </w:tcPr>
          <w:p w14:paraId="576307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0.0605</w:t>
            </w:r>
          </w:p>
        </w:tc>
        <w:tc>
          <w:tcPr>
            <w:tcW w:w="775" w:type="dxa"/>
          </w:tcPr>
          <w:p w14:paraId="0D1D2086" w14:textId="77777777" w:rsidR="00ED59BA" w:rsidRDefault="00ED59BA"/>
        </w:tc>
        <w:tc>
          <w:tcPr>
            <w:tcW w:w="775" w:type="dxa"/>
          </w:tcPr>
          <w:p w14:paraId="317563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443,940,000</w:t>
            </w:r>
          </w:p>
        </w:tc>
        <w:tc>
          <w:tcPr>
            <w:tcW w:w="775" w:type="dxa"/>
          </w:tcPr>
          <w:p w14:paraId="7F7A40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206,770,000</w:t>
            </w:r>
          </w:p>
        </w:tc>
        <w:tc>
          <w:tcPr>
            <w:tcW w:w="775" w:type="dxa"/>
          </w:tcPr>
          <w:p w14:paraId="0FF9A0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193,036,000</w:t>
            </w:r>
          </w:p>
        </w:tc>
        <w:tc>
          <w:tcPr>
            <w:tcW w:w="775" w:type="dxa"/>
          </w:tcPr>
          <w:p w14:paraId="76A068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184,992,000</w:t>
            </w:r>
          </w:p>
        </w:tc>
      </w:tr>
      <w:tr w:rsidR="00ED59BA" w14:paraId="34CBDA24" w14:textId="77777777">
        <w:tc>
          <w:tcPr>
            <w:tcW w:w="775" w:type="dxa"/>
          </w:tcPr>
          <w:p w14:paraId="125CD0E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2025-08-28</w:t>
            </w:r>
          </w:p>
        </w:tc>
        <w:tc>
          <w:tcPr>
            <w:tcW w:w="775" w:type="dxa"/>
          </w:tcPr>
          <w:p w14:paraId="0DC6AA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1986C7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62935C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4A54E2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357D79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75" w:type="dxa"/>
          </w:tcPr>
          <w:p w14:paraId="29BB7F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1.106</w:t>
            </w:r>
          </w:p>
        </w:tc>
        <w:tc>
          <w:tcPr>
            <w:tcW w:w="775" w:type="dxa"/>
          </w:tcPr>
          <w:p w14:paraId="191226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4.32%</w:t>
            </w:r>
          </w:p>
        </w:tc>
        <w:tc>
          <w:tcPr>
            <w:tcW w:w="775" w:type="dxa"/>
          </w:tcPr>
          <w:p w14:paraId="684F24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3F3722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1.797</w:t>
            </w:r>
          </w:p>
        </w:tc>
        <w:tc>
          <w:tcPr>
            <w:tcW w:w="775" w:type="dxa"/>
          </w:tcPr>
          <w:p w14:paraId="413476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1.604</w:t>
            </w:r>
          </w:p>
        </w:tc>
        <w:tc>
          <w:tcPr>
            <w:tcW w:w="775" w:type="dxa"/>
          </w:tcPr>
          <w:p w14:paraId="14B0F8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1.547</w:t>
            </w:r>
          </w:p>
        </w:tc>
        <w:tc>
          <w:tcPr>
            <w:tcW w:w="775" w:type="dxa"/>
          </w:tcPr>
          <w:p w14:paraId="64423D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0.0714</w:t>
            </w:r>
          </w:p>
        </w:tc>
        <w:tc>
          <w:tcPr>
            <w:tcW w:w="775" w:type="dxa"/>
          </w:tcPr>
          <w:p w14:paraId="5C359A7E" w14:textId="77777777" w:rsidR="00ED59BA" w:rsidRDefault="00ED59BA"/>
        </w:tc>
        <w:tc>
          <w:tcPr>
            <w:tcW w:w="775" w:type="dxa"/>
          </w:tcPr>
          <w:p w14:paraId="0F74BB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38,000,000</w:t>
            </w:r>
          </w:p>
        </w:tc>
        <w:tc>
          <w:tcPr>
            <w:tcW w:w="775" w:type="dxa"/>
          </w:tcPr>
          <w:p w14:paraId="0C48F9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304,010,000</w:t>
            </w:r>
          </w:p>
        </w:tc>
        <w:tc>
          <w:tcPr>
            <w:tcW w:w="775" w:type="dxa"/>
          </w:tcPr>
          <w:p w14:paraId="66A34B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195,820,000</w:t>
            </w:r>
          </w:p>
        </w:tc>
        <w:tc>
          <w:tcPr>
            <w:tcW w:w="775" w:type="dxa"/>
          </w:tcPr>
          <w:p w14:paraId="21A43D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244,852,000</w:t>
            </w:r>
          </w:p>
        </w:tc>
      </w:tr>
      <w:tr w:rsidR="00ED59BA" w14:paraId="4C33F40A" w14:textId="77777777">
        <w:tc>
          <w:tcPr>
            <w:tcW w:w="775" w:type="dxa"/>
          </w:tcPr>
          <w:p w14:paraId="0B7C550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2025-08-29</w:t>
            </w:r>
          </w:p>
        </w:tc>
        <w:tc>
          <w:tcPr>
            <w:tcW w:w="775" w:type="dxa"/>
          </w:tcPr>
          <w:p w14:paraId="3BD769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51E9D5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129F7C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0B8216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189DD9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2.39%</w:t>
            </w:r>
          </w:p>
        </w:tc>
        <w:tc>
          <w:tcPr>
            <w:tcW w:w="775" w:type="dxa"/>
          </w:tcPr>
          <w:p w14:paraId="7AA8C5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1.435</w:t>
            </w:r>
          </w:p>
        </w:tc>
        <w:tc>
          <w:tcPr>
            <w:tcW w:w="775" w:type="dxa"/>
          </w:tcPr>
          <w:p w14:paraId="37B6AE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6.54%</w:t>
            </w:r>
          </w:p>
        </w:tc>
        <w:tc>
          <w:tcPr>
            <w:tcW w:w="775" w:type="dxa"/>
          </w:tcPr>
          <w:p w14:paraId="764923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2.033</w:t>
            </w:r>
          </w:p>
        </w:tc>
        <w:tc>
          <w:tcPr>
            <w:tcW w:w="775" w:type="dxa"/>
          </w:tcPr>
          <w:p w14:paraId="6EE0DE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75" w:type="dxa"/>
          </w:tcPr>
          <w:p w14:paraId="43C756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1.615</w:t>
            </w:r>
          </w:p>
        </w:tc>
        <w:tc>
          <w:tcPr>
            <w:tcW w:w="775" w:type="dxa"/>
          </w:tcPr>
          <w:p w14:paraId="513E7C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1.553</w:t>
            </w:r>
          </w:p>
        </w:tc>
        <w:tc>
          <w:tcPr>
            <w:tcW w:w="775" w:type="dxa"/>
          </w:tcPr>
          <w:p w14:paraId="652C0A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0.0796</w:t>
            </w:r>
          </w:p>
        </w:tc>
        <w:tc>
          <w:tcPr>
            <w:tcW w:w="775" w:type="dxa"/>
          </w:tcPr>
          <w:p w14:paraId="658E34AF" w14:textId="77777777" w:rsidR="00ED59BA" w:rsidRDefault="00ED59BA"/>
        </w:tc>
        <w:tc>
          <w:tcPr>
            <w:tcW w:w="775" w:type="dxa"/>
          </w:tcPr>
          <w:p w14:paraId="1B8818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-277,150,000</w:t>
            </w:r>
          </w:p>
        </w:tc>
        <w:tc>
          <w:tcPr>
            <w:tcW w:w="775" w:type="dxa"/>
          </w:tcPr>
          <w:p w14:paraId="4F1F16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341,920,000</w:t>
            </w:r>
          </w:p>
        </w:tc>
        <w:tc>
          <w:tcPr>
            <w:tcW w:w="775" w:type="dxa"/>
          </w:tcPr>
          <w:p w14:paraId="76A17A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66,852,000</w:t>
            </w:r>
          </w:p>
        </w:tc>
        <w:tc>
          <w:tcPr>
            <w:tcW w:w="775" w:type="dxa"/>
          </w:tcPr>
          <w:p w14:paraId="2BF40A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233,904,000</w:t>
            </w:r>
          </w:p>
        </w:tc>
      </w:tr>
      <w:tr w:rsidR="00ED59BA" w14:paraId="66877E78" w14:textId="77777777">
        <w:tc>
          <w:tcPr>
            <w:tcW w:w="775" w:type="dxa"/>
          </w:tcPr>
          <w:p w14:paraId="0025FBC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2025-09-01</w:t>
            </w:r>
          </w:p>
        </w:tc>
        <w:tc>
          <w:tcPr>
            <w:tcW w:w="775" w:type="dxa"/>
          </w:tcPr>
          <w:p w14:paraId="4C37BF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11BE62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4FD190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35A87B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1B89E2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13B6FC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0.577</w:t>
            </w:r>
          </w:p>
        </w:tc>
        <w:tc>
          <w:tcPr>
            <w:tcW w:w="775" w:type="dxa"/>
          </w:tcPr>
          <w:p w14:paraId="6DFF4C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3.06%</w:t>
            </w:r>
          </w:p>
        </w:tc>
        <w:tc>
          <w:tcPr>
            <w:tcW w:w="775" w:type="dxa"/>
          </w:tcPr>
          <w:p w14:paraId="7637CE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2.069</w:t>
            </w:r>
          </w:p>
        </w:tc>
        <w:tc>
          <w:tcPr>
            <w:tcW w:w="775" w:type="dxa"/>
          </w:tcPr>
          <w:p w14:paraId="55EEAF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1.859</w:t>
            </w:r>
          </w:p>
        </w:tc>
        <w:tc>
          <w:tcPr>
            <w:tcW w:w="775" w:type="dxa"/>
          </w:tcPr>
          <w:p w14:paraId="40CECE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1.625</w:t>
            </w:r>
          </w:p>
        </w:tc>
        <w:tc>
          <w:tcPr>
            <w:tcW w:w="775" w:type="dxa"/>
          </w:tcPr>
          <w:p w14:paraId="58DA0B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1.558</w:t>
            </w:r>
          </w:p>
        </w:tc>
        <w:tc>
          <w:tcPr>
            <w:tcW w:w="775" w:type="dxa"/>
          </w:tcPr>
          <w:p w14:paraId="3FFBB1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0.0791</w:t>
            </w:r>
          </w:p>
        </w:tc>
        <w:tc>
          <w:tcPr>
            <w:tcW w:w="775" w:type="dxa"/>
          </w:tcPr>
          <w:p w14:paraId="35E45258" w14:textId="77777777" w:rsidR="00ED59BA" w:rsidRDefault="00ED59BA"/>
        </w:tc>
        <w:tc>
          <w:tcPr>
            <w:tcW w:w="775" w:type="dxa"/>
          </w:tcPr>
          <w:p w14:paraId="1337BD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-183,650,000</w:t>
            </w:r>
          </w:p>
        </w:tc>
        <w:tc>
          <w:tcPr>
            <w:tcW w:w="775" w:type="dxa"/>
          </w:tcPr>
          <w:p w14:paraId="5C72A4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27,580,000</w:t>
            </w:r>
          </w:p>
        </w:tc>
        <w:tc>
          <w:tcPr>
            <w:tcW w:w="775" w:type="dxa"/>
          </w:tcPr>
          <w:p w14:paraId="35103D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32,910,000</w:t>
            </w:r>
          </w:p>
        </w:tc>
        <w:tc>
          <w:tcPr>
            <w:tcW w:w="775" w:type="dxa"/>
          </w:tcPr>
          <w:p w14:paraId="4B1E5A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234,434,000</w:t>
            </w:r>
          </w:p>
        </w:tc>
      </w:tr>
      <w:tr w:rsidR="00ED59BA" w14:paraId="29B48EA0" w14:textId="77777777">
        <w:tc>
          <w:tcPr>
            <w:tcW w:w="775" w:type="dxa"/>
          </w:tcPr>
          <w:p w14:paraId="770BB35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2025-09-02</w:t>
            </w:r>
          </w:p>
        </w:tc>
        <w:tc>
          <w:tcPr>
            <w:tcW w:w="775" w:type="dxa"/>
          </w:tcPr>
          <w:p w14:paraId="16EBB9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6C417D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276DCD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3A6AA5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286C0E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-3.27%</w:t>
            </w:r>
          </w:p>
        </w:tc>
        <w:tc>
          <w:tcPr>
            <w:tcW w:w="775" w:type="dxa"/>
          </w:tcPr>
          <w:p w14:paraId="5466AE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0.582</w:t>
            </w:r>
          </w:p>
        </w:tc>
        <w:tc>
          <w:tcPr>
            <w:tcW w:w="775" w:type="dxa"/>
          </w:tcPr>
          <w:p w14:paraId="0249EB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3.00%</w:t>
            </w:r>
          </w:p>
        </w:tc>
        <w:tc>
          <w:tcPr>
            <w:tcW w:w="775" w:type="dxa"/>
          </w:tcPr>
          <w:p w14:paraId="68EB46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2.069</w:t>
            </w:r>
          </w:p>
        </w:tc>
        <w:tc>
          <w:tcPr>
            <w:tcW w:w="775" w:type="dxa"/>
          </w:tcPr>
          <w:p w14:paraId="250B9A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1.879</w:t>
            </w:r>
          </w:p>
        </w:tc>
        <w:tc>
          <w:tcPr>
            <w:tcW w:w="775" w:type="dxa"/>
          </w:tcPr>
          <w:p w14:paraId="49314E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1.634</w:t>
            </w:r>
          </w:p>
        </w:tc>
        <w:tc>
          <w:tcPr>
            <w:tcW w:w="775" w:type="dxa"/>
          </w:tcPr>
          <w:p w14:paraId="038EF0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1.564</w:t>
            </w:r>
          </w:p>
        </w:tc>
        <w:tc>
          <w:tcPr>
            <w:tcW w:w="775" w:type="dxa"/>
          </w:tcPr>
          <w:p w14:paraId="1DA869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0.0641</w:t>
            </w:r>
          </w:p>
        </w:tc>
        <w:tc>
          <w:tcPr>
            <w:tcW w:w="775" w:type="dxa"/>
          </w:tcPr>
          <w:p w14:paraId="60D2A07D" w14:textId="77777777" w:rsidR="00ED59BA" w:rsidRDefault="00ED59BA"/>
        </w:tc>
        <w:tc>
          <w:tcPr>
            <w:tcW w:w="775" w:type="dxa"/>
          </w:tcPr>
          <w:p w14:paraId="0B63BE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-139,900,000</w:t>
            </w:r>
          </w:p>
        </w:tc>
        <w:tc>
          <w:tcPr>
            <w:tcW w:w="775" w:type="dxa"/>
          </w:tcPr>
          <w:p w14:paraId="0C9FF9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-80,270,000</w:t>
            </w:r>
          </w:p>
        </w:tc>
        <w:tc>
          <w:tcPr>
            <w:tcW w:w="775" w:type="dxa"/>
          </w:tcPr>
          <w:p w14:paraId="702978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-23,752,000</w:t>
            </w:r>
          </w:p>
        </w:tc>
        <w:tc>
          <w:tcPr>
            <w:tcW w:w="775" w:type="dxa"/>
          </w:tcPr>
          <w:p w14:paraId="01EE30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160,002,000</w:t>
            </w:r>
          </w:p>
        </w:tc>
      </w:tr>
      <w:tr w:rsidR="00ED59BA" w14:paraId="799CEB12" w14:textId="77777777">
        <w:tc>
          <w:tcPr>
            <w:tcW w:w="775" w:type="dxa"/>
          </w:tcPr>
          <w:p w14:paraId="0ED0581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5-09-03</w:t>
            </w:r>
          </w:p>
        </w:tc>
        <w:tc>
          <w:tcPr>
            <w:tcW w:w="775" w:type="dxa"/>
          </w:tcPr>
          <w:p w14:paraId="69CF10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47B1B7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07</w:t>
            </w:r>
          </w:p>
        </w:tc>
        <w:tc>
          <w:tcPr>
            <w:tcW w:w="775" w:type="dxa"/>
          </w:tcPr>
          <w:p w14:paraId="07CF61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01</w:t>
            </w:r>
          </w:p>
        </w:tc>
        <w:tc>
          <w:tcPr>
            <w:tcW w:w="775" w:type="dxa"/>
          </w:tcPr>
          <w:p w14:paraId="39D84F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3A6B42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-0.97%</w:t>
            </w:r>
          </w:p>
        </w:tc>
        <w:tc>
          <w:tcPr>
            <w:tcW w:w="775" w:type="dxa"/>
          </w:tcPr>
          <w:p w14:paraId="3FDBE8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0.358</w:t>
            </w:r>
          </w:p>
        </w:tc>
        <w:tc>
          <w:tcPr>
            <w:tcW w:w="775" w:type="dxa"/>
          </w:tcPr>
          <w:p w14:paraId="727C16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1.84%</w:t>
            </w:r>
          </w:p>
        </w:tc>
        <w:tc>
          <w:tcPr>
            <w:tcW w:w="775" w:type="dxa"/>
          </w:tcPr>
          <w:p w14:paraId="1D76A6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</w:t>
            </w:r>
            <w:r>
              <w:rPr>
                <w:rFonts w:cs="Calibri"/>
                <w:sz w:val="19"/>
              </w:rPr>
              <w:lastRenderedPageBreak/>
              <w:t>63</w:t>
            </w:r>
          </w:p>
        </w:tc>
        <w:tc>
          <w:tcPr>
            <w:tcW w:w="775" w:type="dxa"/>
          </w:tcPr>
          <w:p w14:paraId="6BDD68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1.89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280533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1.642</w:t>
            </w:r>
          </w:p>
        </w:tc>
        <w:tc>
          <w:tcPr>
            <w:tcW w:w="775" w:type="dxa"/>
          </w:tcPr>
          <w:p w14:paraId="6A9585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1.568</w:t>
            </w:r>
          </w:p>
        </w:tc>
        <w:tc>
          <w:tcPr>
            <w:tcW w:w="775" w:type="dxa"/>
          </w:tcPr>
          <w:p w14:paraId="0521DF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0.047</w:t>
            </w:r>
          </w:p>
        </w:tc>
        <w:tc>
          <w:tcPr>
            <w:tcW w:w="775" w:type="dxa"/>
          </w:tcPr>
          <w:p w14:paraId="7F96120C" w14:textId="77777777" w:rsidR="00ED59BA" w:rsidRDefault="00ED59BA"/>
        </w:tc>
        <w:tc>
          <w:tcPr>
            <w:tcW w:w="775" w:type="dxa"/>
          </w:tcPr>
          <w:p w14:paraId="3B3F64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43,305,950</w:t>
            </w:r>
          </w:p>
        </w:tc>
        <w:tc>
          <w:tcPr>
            <w:tcW w:w="775" w:type="dxa"/>
          </w:tcPr>
          <w:p w14:paraId="0A07EB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167,520,000</w:t>
            </w:r>
          </w:p>
        </w:tc>
        <w:tc>
          <w:tcPr>
            <w:tcW w:w="775" w:type="dxa"/>
          </w:tcPr>
          <w:p w14:paraId="6CE401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103,878,810</w:t>
            </w:r>
          </w:p>
        </w:tc>
        <w:tc>
          <w:tcPr>
            <w:tcW w:w="775" w:type="dxa"/>
          </w:tcPr>
          <w:p w14:paraId="0211A2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85,144,0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</w:tr>
      <w:tr w:rsidR="00ED59BA" w14:paraId="5DF280ED" w14:textId="77777777">
        <w:tc>
          <w:tcPr>
            <w:tcW w:w="775" w:type="dxa"/>
          </w:tcPr>
          <w:p w14:paraId="13F31D8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2025-09-04</w:t>
            </w:r>
          </w:p>
        </w:tc>
        <w:tc>
          <w:tcPr>
            <w:tcW w:w="775" w:type="dxa"/>
          </w:tcPr>
          <w:p w14:paraId="70BFDA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0B2D0A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59E79A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75" w:type="dxa"/>
          </w:tcPr>
          <w:p w14:paraId="25238F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75" w:type="dxa"/>
          </w:tcPr>
          <w:p w14:paraId="6055E3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-6.34%</w:t>
            </w:r>
          </w:p>
        </w:tc>
        <w:tc>
          <w:tcPr>
            <w:tcW w:w="775" w:type="dxa"/>
          </w:tcPr>
          <w:p w14:paraId="5A0B1B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1.12</w:t>
            </w:r>
          </w:p>
        </w:tc>
        <w:tc>
          <w:tcPr>
            <w:tcW w:w="775" w:type="dxa"/>
          </w:tcPr>
          <w:p w14:paraId="77302F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4.20%</w:t>
            </w:r>
          </w:p>
        </w:tc>
        <w:tc>
          <w:tcPr>
            <w:tcW w:w="775" w:type="dxa"/>
          </w:tcPr>
          <w:p w14:paraId="0E90BD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2.015</w:t>
            </w:r>
          </w:p>
        </w:tc>
        <w:tc>
          <w:tcPr>
            <w:tcW w:w="775" w:type="dxa"/>
          </w:tcPr>
          <w:p w14:paraId="61BB2F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1.898</w:t>
            </w:r>
          </w:p>
        </w:tc>
        <w:tc>
          <w:tcPr>
            <w:tcW w:w="775" w:type="dxa"/>
          </w:tcPr>
          <w:p w14:paraId="65119D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1.648</w:t>
            </w:r>
          </w:p>
        </w:tc>
        <w:tc>
          <w:tcPr>
            <w:tcW w:w="775" w:type="dxa"/>
          </w:tcPr>
          <w:p w14:paraId="6FDD71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1.572</w:t>
            </w:r>
          </w:p>
        </w:tc>
        <w:tc>
          <w:tcPr>
            <w:tcW w:w="775" w:type="dxa"/>
          </w:tcPr>
          <w:p w14:paraId="1D6718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0.0154</w:t>
            </w:r>
          </w:p>
        </w:tc>
        <w:tc>
          <w:tcPr>
            <w:tcW w:w="775" w:type="dxa"/>
          </w:tcPr>
          <w:p w14:paraId="17347240" w14:textId="77777777" w:rsidR="00ED59BA" w:rsidRDefault="00ED59BA"/>
        </w:tc>
        <w:tc>
          <w:tcPr>
            <w:tcW w:w="775" w:type="dxa"/>
          </w:tcPr>
          <w:p w14:paraId="520FCA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-231,580,000</w:t>
            </w:r>
          </w:p>
        </w:tc>
        <w:tc>
          <w:tcPr>
            <w:tcW w:w="775" w:type="dxa"/>
          </w:tcPr>
          <w:p w14:paraId="42D98F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-437,120,000</w:t>
            </w:r>
          </w:p>
        </w:tc>
        <w:tc>
          <w:tcPr>
            <w:tcW w:w="775" w:type="dxa"/>
          </w:tcPr>
          <w:p w14:paraId="2F6723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-157,794,810</w:t>
            </w:r>
          </w:p>
        </w:tc>
        <w:tc>
          <w:tcPr>
            <w:tcW w:w="775" w:type="dxa"/>
          </w:tcPr>
          <w:p w14:paraId="22BA3E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-63,082,000</w:t>
            </w:r>
          </w:p>
        </w:tc>
      </w:tr>
      <w:tr w:rsidR="00ED59BA" w14:paraId="121CEA50" w14:textId="77777777">
        <w:tc>
          <w:tcPr>
            <w:tcW w:w="775" w:type="dxa"/>
          </w:tcPr>
          <w:p w14:paraId="3B48EAF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2025-09-05</w:t>
            </w:r>
          </w:p>
        </w:tc>
        <w:tc>
          <w:tcPr>
            <w:tcW w:w="775" w:type="dxa"/>
          </w:tcPr>
          <w:p w14:paraId="776B3B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75" w:type="dxa"/>
          </w:tcPr>
          <w:p w14:paraId="67D0F7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56AB94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75" w:type="dxa"/>
          </w:tcPr>
          <w:p w14:paraId="0F7251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2FB58F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2.60%</w:t>
            </w:r>
          </w:p>
        </w:tc>
        <w:tc>
          <w:tcPr>
            <w:tcW w:w="775" w:type="dxa"/>
          </w:tcPr>
          <w:p w14:paraId="635A9F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0.731</w:t>
            </w:r>
          </w:p>
        </w:tc>
        <w:tc>
          <w:tcPr>
            <w:tcW w:w="775" w:type="dxa"/>
          </w:tcPr>
          <w:p w14:paraId="26AFD2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2.72%</w:t>
            </w:r>
          </w:p>
        </w:tc>
        <w:tc>
          <w:tcPr>
            <w:tcW w:w="775" w:type="dxa"/>
          </w:tcPr>
          <w:p w14:paraId="421B4C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2C42ED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1.905</w:t>
            </w:r>
          </w:p>
        </w:tc>
        <w:tc>
          <w:tcPr>
            <w:tcW w:w="775" w:type="dxa"/>
          </w:tcPr>
          <w:p w14:paraId="1EA74E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1.654</w:t>
            </w:r>
          </w:p>
        </w:tc>
        <w:tc>
          <w:tcPr>
            <w:tcW w:w="775" w:type="dxa"/>
          </w:tcPr>
          <w:p w14:paraId="137262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1.576</w:t>
            </w:r>
          </w:p>
        </w:tc>
        <w:tc>
          <w:tcPr>
            <w:tcW w:w="775" w:type="dxa"/>
          </w:tcPr>
          <w:p w14:paraId="262803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-0.0008</w:t>
            </w:r>
          </w:p>
        </w:tc>
        <w:tc>
          <w:tcPr>
            <w:tcW w:w="775" w:type="dxa"/>
          </w:tcPr>
          <w:p w14:paraId="681E3ED2" w14:textId="77777777" w:rsidR="00ED59BA" w:rsidRDefault="00ED59BA"/>
        </w:tc>
        <w:tc>
          <w:tcPr>
            <w:tcW w:w="775" w:type="dxa"/>
          </w:tcPr>
          <w:p w14:paraId="6B5CFA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42,753,610</w:t>
            </w:r>
          </w:p>
        </w:tc>
        <w:tc>
          <w:tcPr>
            <w:tcW w:w="775" w:type="dxa"/>
          </w:tcPr>
          <w:p w14:paraId="68FDE0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104,450,000</w:t>
            </w:r>
          </w:p>
        </w:tc>
        <w:tc>
          <w:tcPr>
            <w:tcW w:w="775" w:type="dxa"/>
          </w:tcPr>
          <w:p w14:paraId="6E9CA3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-93,814,088</w:t>
            </w:r>
          </w:p>
        </w:tc>
        <w:tc>
          <w:tcPr>
            <w:tcW w:w="775" w:type="dxa"/>
          </w:tcPr>
          <w:p w14:paraId="0A4848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-110,576,000</w:t>
            </w:r>
          </w:p>
        </w:tc>
      </w:tr>
      <w:tr w:rsidR="00ED59BA" w14:paraId="4FAB6FA6" w14:textId="77777777">
        <w:tc>
          <w:tcPr>
            <w:tcW w:w="775" w:type="dxa"/>
          </w:tcPr>
          <w:p w14:paraId="7A55C7B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2025-09-08</w:t>
            </w:r>
          </w:p>
        </w:tc>
        <w:tc>
          <w:tcPr>
            <w:tcW w:w="775" w:type="dxa"/>
          </w:tcPr>
          <w:p w14:paraId="47DCA5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76BAAC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727311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75" w:type="dxa"/>
          </w:tcPr>
          <w:p w14:paraId="437516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7DF3DD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1.02%</w:t>
            </w:r>
          </w:p>
        </w:tc>
        <w:tc>
          <w:tcPr>
            <w:tcW w:w="775" w:type="dxa"/>
          </w:tcPr>
          <w:p w14:paraId="0F87BA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0.605</w:t>
            </w:r>
          </w:p>
        </w:tc>
        <w:tc>
          <w:tcPr>
            <w:tcW w:w="775" w:type="dxa"/>
          </w:tcPr>
          <w:p w14:paraId="65113E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1.79%</w:t>
            </w:r>
          </w:p>
        </w:tc>
        <w:tc>
          <w:tcPr>
            <w:tcW w:w="775" w:type="dxa"/>
          </w:tcPr>
          <w:p w14:paraId="61A756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1.997</w:t>
            </w:r>
          </w:p>
        </w:tc>
        <w:tc>
          <w:tcPr>
            <w:tcW w:w="775" w:type="dxa"/>
          </w:tcPr>
          <w:p w14:paraId="6B9ED4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1.913</w:t>
            </w:r>
          </w:p>
        </w:tc>
        <w:tc>
          <w:tcPr>
            <w:tcW w:w="775" w:type="dxa"/>
          </w:tcPr>
          <w:p w14:paraId="4751B1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1.661</w:t>
            </w:r>
          </w:p>
        </w:tc>
        <w:tc>
          <w:tcPr>
            <w:tcW w:w="775" w:type="dxa"/>
          </w:tcPr>
          <w:p w14:paraId="240B1F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75" w:type="dxa"/>
          </w:tcPr>
          <w:p w14:paraId="59C268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-0.0102</w:t>
            </w:r>
          </w:p>
        </w:tc>
        <w:tc>
          <w:tcPr>
            <w:tcW w:w="775" w:type="dxa"/>
          </w:tcPr>
          <w:p w14:paraId="12217C4E" w14:textId="77777777" w:rsidR="00ED59BA" w:rsidRDefault="00ED59BA"/>
        </w:tc>
        <w:tc>
          <w:tcPr>
            <w:tcW w:w="775" w:type="dxa"/>
          </w:tcPr>
          <w:p w14:paraId="29AA66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-68,310,000</w:t>
            </w:r>
          </w:p>
        </w:tc>
        <w:tc>
          <w:tcPr>
            <w:tcW w:w="775" w:type="dxa"/>
          </w:tcPr>
          <w:p w14:paraId="092340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53,760,000</w:t>
            </w:r>
          </w:p>
        </w:tc>
        <w:tc>
          <w:tcPr>
            <w:tcW w:w="775" w:type="dxa"/>
          </w:tcPr>
          <w:p w14:paraId="28745F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-70,746,088</w:t>
            </w:r>
          </w:p>
        </w:tc>
        <w:tc>
          <w:tcPr>
            <w:tcW w:w="775" w:type="dxa"/>
          </w:tcPr>
          <w:p w14:paraId="137020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-105,340,000</w:t>
            </w:r>
          </w:p>
        </w:tc>
      </w:tr>
      <w:tr w:rsidR="00ED59BA" w14:paraId="10C41AAF" w14:textId="77777777">
        <w:tc>
          <w:tcPr>
            <w:tcW w:w="775" w:type="dxa"/>
          </w:tcPr>
          <w:p w14:paraId="7EE7077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2025-09-09</w:t>
            </w:r>
          </w:p>
        </w:tc>
        <w:tc>
          <w:tcPr>
            <w:tcW w:w="775" w:type="dxa"/>
          </w:tcPr>
          <w:p w14:paraId="00159F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58A5C0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69D255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75" w:type="dxa"/>
          </w:tcPr>
          <w:p w14:paraId="452CDE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655838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-1.01%</w:t>
            </w:r>
          </w:p>
        </w:tc>
        <w:tc>
          <w:tcPr>
            <w:tcW w:w="775" w:type="dxa"/>
          </w:tcPr>
          <w:p w14:paraId="04724B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0.525</w:t>
            </w:r>
          </w:p>
        </w:tc>
        <w:tc>
          <w:tcPr>
            <w:tcW w:w="775" w:type="dxa"/>
          </w:tcPr>
          <w:p w14:paraId="2FD8E1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1.42%</w:t>
            </w:r>
          </w:p>
        </w:tc>
        <w:tc>
          <w:tcPr>
            <w:tcW w:w="775" w:type="dxa"/>
          </w:tcPr>
          <w:p w14:paraId="2E3CA5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1.988</w:t>
            </w:r>
          </w:p>
        </w:tc>
        <w:tc>
          <w:tcPr>
            <w:tcW w:w="775" w:type="dxa"/>
          </w:tcPr>
          <w:p w14:paraId="67A6EE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1.918</w:t>
            </w:r>
          </w:p>
        </w:tc>
        <w:tc>
          <w:tcPr>
            <w:tcW w:w="775" w:type="dxa"/>
          </w:tcPr>
          <w:p w14:paraId="0A15C9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1.667</w:t>
            </w:r>
          </w:p>
        </w:tc>
        <w:tc>
          <w:tcPr>
            <w:tcW w:w="775" w:type="dxa"/>
          </w:tcPr>
          <w:p w14:paraId="00D68D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1.584</w:t>
            </w:r>
          </w:p>
        </w:tc>
        <w:tc>
          <w:tcPr>
            <w:tcW w:w="775" w:type="dxa"/>
          </w:tcPr>
          <w:p w14:paraId="4200D9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-0.0201</w:t>
            </w:r>
          </w:p>
        </w:tc>
        <w:tc>
          <w:tcPr>
            <w:tcW w:w="775" w:type="dxa"/>
          </w:tcPr>
          <w:p w14:paraId="35A6B7B6" w14:textId="77777777" w:rsidR="00ED59BA" w:rsidRDefault="00ED59BA"/>
        </w:tc>
        <w:tc>
          <w:tcPr>
            <w:tcW w:w="775" w:type="dxa"/>
          </w:tcPr>
          <w:p w14:paraId="57E29C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-58,570,000</w:t>
            </w:r>
          </w:p>
        </w:tc>
        <w:tc>
          <w:tcPr>
            <w:tcW w:w="775" w:type="dxa"/>
          </w:tcPr>
          <w:p w14:paraId="2BAD17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28,120,000</w:t>
            </w:r>
          </w:p>
        </w:tc>
        <w:tc>
          <w:tcPr>
            <w:tcW w:w="775" w:type="dxa"/>
          </w:tcPr>
          <w:p w14:paraId="2A5F43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-54,480,088</w:t>
            </w:r>
          </w:p>
        </w:tc>
        <w:tc>
          <w:tcPr>
            <w:tcW w:w="775" w:type="dxa"/>
          </w:tcPr>
          <w:p w14:paraId="23A51F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-83,</w:t>
            </w:r>
            <w:r>
              <w:rPr>
                <w:rFonts w:cs="Calibri"/>
                <w:sz w:val="19"/>
              </w:rPr>
              <w:t>662,000</w:t>
            </w:r>
          </w:p>
        </w:tc>
      </w:tr>
      <w:tr w:rsidR="00ED59BA" w14:paraId="3A1313D1" w14:textId="77777777">
        <w:tc>
          <w:tcPr>
            <w:tcW w:w="775" w:type="dxa"/>
          </w:tcPr>
          <w:p w14:paraId="4E40644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2025-09-10</w:t>
            </w:r>
          </w:p>
        </w:tc>
        <w:tc>
          <w:tcPr>
            <w:tcW w:w="775" w:type="dxa"/>
          </w:tcPr>
          <w:p w14:paraId="17547E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1F7FBB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02462D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593B07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488DCB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1.52%</w:t>
            </w:r>
          </w:p>
        </w:tc>
        <w:tc>
          <w:tcPr>
            <w:tcW w:w="775" w:type="dxa"/>
          </w:tcPr>
          <w:p w14:paraId="02C482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0.493</w:t>
            </w:r>
          </w:p>
        </w:tc>
        <w:tc>
          <w:tcPr>
            <w:tcW w:w="775" w:type="dxa"/>
          </w:tcPr>
          <w:p w14:paraId="47C8BD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1.18%</w:t>
            </w:r>
          </w:p>
        </w:tc>
        <w:tc>
          <w:tcPr>
            <w:tcW w:w="775" w:type="dxa"/>
          </w:tcPr>
          <w:p w14:paraId="7B1655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1.992</w:t>
            </w:r>
          </w:p>
        </w:tc>
        <w:tc>
          <w:tcPr>
            <w:tcW w:w="775" w:type="dxa"/>
          </w:tcPr>
          <w:p w14:paraId="22E9A4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1.926</w:t>
            </w:r>
          </w:p>
        </w:tc>
        <w:tc>
          <w:tcPr>
            <w:tcW w:w="775" w:type="dxa"/>
          </w:tcPr>
          <w:p w14:paraId="785AB3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1.674</w:t>
            </w:r>
          </w:p>
        </w:tc>
        <w:tc>
          <w:tcPr>
            <w:tcW w:w="775" w:type="dxa"/>
          </w:tcPr>
          <w:p w14:paraId="4A9E6B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1.588</w:t>
            </w:r>
          </w:p>
        </w:tc>
        <w:tc>
          <w:tcPr>
            <w:tcW w:w="775" w:type="dxa"/>
          </w:tcPr>
          <w:p w14:paraId="3A9DE3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-0.0232</w:t>
            </w:r>
          </w:p>
        </w:tc>
        <w:tc>
          <w:tcPr>
            <w:tcW w:w="775" w:type="dxa"/>
          </w:tcPr>
          <w:p w14:paraId="5633E8CB" w14:textId="77777777" w:rsidR="00ED59BA" w:rsidRDefault="00ED59BA"/>
        </w:tc>
        <w:tc>
          <w:tcPr>
            <w:tcW w:w="775" w:type="dxa"/>
          </w:tcPr>
          <w:p w14:paraId="20768D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64,630,000</w:t>
            </w:r>
          </w:p>
        </w:tc>
        <w:tc>
          <w:tcPr>
            <w:tcW w:w="775" w:type="dxa"/>
          </w:tcPr>
          <w:p w14:paraId="7F1145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124,920,000</w:t>
            </w:r>
          </w:p>
        </w:tc>
        <w:tc>
          <w:tcPr>
            <w:tcW w:w="775" w:type="dxa"/>
          </w:tcPr>
          <w:p w14:paraId="54B4FA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-50,215,278</w:t>
            </w:r>
          </w:p>
        </w:tc>
        <w:tc>
          <w:tcPr>
            <w:tcW w:w="775" w:type="dxa"/>
          </w:tcPr>
          <w:p w14:paraId="3DF34E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-25,174,000</w:t>
            </w:r>
          </w:p>
        </w:tc>
      </w:tr>
      <w:tr w:rsidR="00ED59BA" w14:paraId="2311EA83" w14:textId="77777777">
        <w:tc>
          <w:tcPr>
            <w:tcW w:w="775" w:type="dxa"/>
          </w:tcPr>
          <w:p w14:paraId="08EC095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2025-09-11</w:t>
            </w:r>
          </w:p>
        </w:tc>
        <w:tc>
          <w:tcPr>
            <w:tcW w:w="775" w:type="dxa"/>
          </w:tcPr>
          <w:p w14:paraId="622E8B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2E9DDE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796F3F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3BF27C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609456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5.50%</w:t>
            </w:r>
          </w:p>
        </w:tc>
        <w:tc>
          <w:tcPr>
            <w:tcW w:w="775" w:type="dxa"/>
          </w:tcPr>
          <w:p w14:paraId="35C069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1.229</w:t>
            </w:r>
          </w:p>
        </w:tc>
        <w:tc>
          <w:tcPr>
            <w:tcW w:w="775" w:type="dxa"/>
          </w:tcPr>
          <w:p w14:paraId="31A781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2.78%</w:t>
            </w:r>
          </w:p>
        </w:tc>
        <w:tc>
          <w:tcPr>
            <w:tcW w:w="775" w:type="dxa"/>
          </w:tcPr>
          <w:p w14:paraId="020F27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2.031</w:t>
            </w:r>
          </w:p>
        </w:tc>
        <w:tc>
          <w:tcPr>
            <w:tcW w:w="775" w:type="dxa"/>
          </w:tcPr>
          <w:p w14:paraId="1A6611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1.944</w:t>
            </w:r>
          </w:p>
        </w:tc>
        <w:tc>
          <w:tcPr>
            <w:tcW w:w="775" w:type="dxa"/>
          </w:tcPr>
          <w:p w14:paraId="58C77D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1.682</w:t>
            </w:r>
          </w:p>
        </w:tc>
        <w:tc>
          <w:tcPr>
            <w:tcW w:w="775" w:type="dxa"/>
          </w:tcPr>
          <w:p w14:paraId="782126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1.593</w:t>
            </w:r>
          </w:p>
        </w:tc>
        <w:tc>
          <w:tcPr>
            <w:tcW w:w="775" w:type="dxa"/>
          </w:tcPr>
          <w:p w14:paraId="2ADCAA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-0.0117</w:t>
            </w:r>
          </w:p>
        </w:tc>
        <w:tc>
          <w:tcPr>
            <w:tcW w:w="775" w:type="dxa"/>
          </w:tcPr>
          <w:p w14:paraId="6E767BBD" w14:textId="77777777" w:rsidR="00ED59BA" w:rsidRDefault="00ED59BA"/>
        </w:tc>
        <w:tc>
          <w:tcPr>
            <w:tcW w:w="775" w:type="dxa"/>
          </w:tcPr>
          <w:p w14:paraId="5275E8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138,040,000</w:t>
            </w:r>
          </w:p>
        </w:tc>
        <w:tc>
          <w:tcPr>
            <w:tcW w:w="775" w:type="dxa"/>
          </w:tcPr>
          <w:p w14:paraId="106F58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405,410,000</w:t>
            </w:r>
          </w:p>
        </w:tc>
        <w:tc>
          <w:tcPr>
            <w:tcW w:w="775" w:type="dxa"/>
          </w:tcPr>
          <w:p w14:paraId="1A9A9B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23,708,722</w:t>
            </w:r>
          </w:p>
        </w:tc>
        <w:tc>
          <w:tcPr>
            <w:tcW w:w="775" w:type="dxa"/>
          </w:tcPr>
          <w:p w14:paraId="3839F8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143,332,000</w:t>
            </w:r>
          </w:p>
        </w:tc>
      </w:tr>
      <w:tr w:rsidR="00ED59BA" w14:paraId="306E5DDA" w14:textId="77777777">
        <w:tc>
          <w:tcPr>
            <w:tcW w:w="775" w:type="dxa"/>
          </w:tcPr>
          <w:p w14:paraId="015E6CF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2025-09-12</w:t>
            </w:r>
          </w:p>
        </w:tc>
        <w:tc>
          <w:tcPr>
            <w:tcW w:w="775" w:type="dxa"/>
          </w:tcPr>
          <w:p w14:paraId="1E8653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222E3E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6318BD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47301E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1C0DDA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7.11%</w:t>
            </w:r>
          </w:p>
        </w:tc>
        <w:tc>
          <w:tcPr>
            <w:tcW w:w="775" w:type="dxa"/>
          </w:tcPr>
          <w:p w14:paraId="5A8B0D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238126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4.60%</w:t>
            </w:r>
          </w:p>
        </w:tc>
        <w:tc>
          <w:tcPr>
            <w:tcW w:w="775" w:type="dxa"/>
          </w:tcPr>
          <w:p w14:paraId="2CAC41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2.108</w:t>
            </w:r>
          </w:p>
        </w:tc>
        <w:tc>
          <w:tcPr>
            <w:tcW w:w="775" w:type="dxa"/>
          </w:tcPr>
          <w:p w14:paraId="6752CE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1.974</w:t>
            </w:r>
          </w:p>
        </w:tc>
        <w:tc>
          <w:tcPr>
            <w:tcW w:w="775" w:type="dxa"/>
          </w:tcPr>
          <w:p w14:paraId="6EBCFA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1.694</w:t>
            </w:r>
          </w:p>
        </w:tc>
        <w:tc>
          <w:tcPr>
            <w:tcW w:w="775" w:type="dxa"/>
          </w:tcPr>
          <w:p w14:paraId="62EC86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75" w:type="dxa"/>
          </w:tcPr>
          <w:p w14:paraId="26F07B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0.0135</w:t>
            </w:r>
          </w:p>
        </w:tc>
        <w:tc>
          <w:tcPr>
            <w:tcW w:w="775" w:type="dxa"/>
          </w:tcPr>
          <w:p w14:paraId="72C25EAA" w14:textId="77777777" w:rsidR="00ED59BA" w:rsidRDefault="00ED59BA"/>
        </w:tc>
        <w:tc>
          <w:tcPr>
            <w:tcW w:w="775" w:type="dxa"/>
          </w:tcPr>
          <w:p w14:paraId="25B6A7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304,400,000</w:t>
            </w:r>
          </w:p>
        </w:tc>
        <w:tc>
          <w:tcPr>
            <w:tcW w:w="775" w:type="dxa"/>
          </w:tcPr>
          <w:p w14:paraId="6B5424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400,820,000</w:t>
            </w:r>
          </w:p>
        </w:tc>
        <w:tc>
          <w:tcPr>
            <w:tcW w:w="775" w:type="dxa"/>
          </w:tcPr>
          <w:p w14:paraId="16057B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76,038,000</w:t>
            </w:r>
          </w:p>
        </w:tc>
        <w:tc>
          <w:tcPr>
            <w:tcW w:w="775" w:type="dxa"/>
          </w:tcPr>
          <w:p w14:paraId="6B582A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202,606,000</w:t>
            </w:r>
          </w:p>
        </w:tc>
      </w:tr>
      <w:tr w:rsidR="00ED59BA" w14:paraId="34906A19" w14:textId="77777777">
        <w:tc>
          <w:tcPr>
            <w:tcW w:w="775" w:type="dxa"/>
          </w:tcPr>
          <w:p w14:paraId="15133F5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2025-09-15</w:t>
            </w:r>
          </w:p>
        </w:tc>
        <w:tc>
          <w:tcPr>
            <w:tcW w:w="775" w:type="dxa"/>
          </w:tcPr>
          <w:p w14:paraId="1E721A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1A6764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0B8262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23F7BE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725C95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-0.44%</w:t>
            </w:r>
          </w:p>
        </w:tc>
        <w:tc>
          <w:tcPr>
            <w:tcW w:w="775" w:type="dxa"/>
          </w:tcPr>
          <w:p w14:paraId="64E6D8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1.412</w:t>
            </w:r>
          </w:p>
        </w:tc>
        <w:tc>
          <w:tcPr>
            <w:tcW w:w="775" w:type="dxa"/>
          </w:tcPr>
          <w:p w14:paraId="0719F6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3.32%</w:t>
            </w:r>
          </w:p>
        </w:tc>
        <w:tc>
          <w:tcPr>
            <w:tcW w:w="775" w:type="dxa"/>
          </w:tcPr>
          <w:p w14:paraId="0A0A5F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2.155</w:t>
            </w:r>
          </w:p>
        </w:tc>
        <w:tc>
          <w:tcPr>
            <w:tcW w:w="775" w:type="dxa"/>
          </w:tcPr>
          <w:p w14:paraId="4B01A3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18F502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1.705</w:t>
            </w:r>
          </w:p>
        </w:tc>
        <w:tc>
          <w:tcPr>
            <w:tcW w:w="775" w:type="dxa"/>
          </w:tcPr>
          <w:p w14:paraId="0A6ECA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1.606</w:t>
            </w:r>
          </w:p>
        </w:tc>
        <w:tc>
          <w:tcPr>
            <w:tcW w:w="775" w:type="dxa"/>
          </w:tcPr>
          <w:p w14:paraId="57684C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0.0256</w:t>
            </w:r>
          </w:p>
        </w:tc>
        <w:tc>
          <w:tcPr>
            <w:tcW w:w="775" w:type="dxa"/>
          </w:tcPr>
          <w:p w14:paraId="57558039" w14:textId="77777777" w:rsidR="00ED59BA" w:rsidRDefault="00ED59BA"/>
        </w:tc>
        <w:tc>
          <w:tcPr>
            <w:tcW w:w="775" w:type="dxa"/>
          </w:tcPr>
          <w:p w14:paraId="0624EB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-49,510,000</w:t>
            </w:r>
          </w:p>
        </w:tc>
        <w:tc>
          <w:tcPr>
            <w:tcW w:w="775" w:type="dxa"/>
          </w:tcPr>
          <w:p w14:paraId="515AB5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-196,610,000</w:t>
            </w:r>
          </w:p>
        </w:tc>
        <w:tc>
          <w:tcPr>
            <w:tcW w:w="775" w:type="dxa"/>
          </w:tcPr>
          <w:p w14:paraId="1FE957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79,798,000</w:t>
            </w:r>
          </w:p>
        </w:tc>
        <w:tc>
          <w:tcPr>
            <w:tcW w:w="775" w:type="dxa"/>
          </w:tcPr>
          <w:p w14:paraId="55C653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152,532,000</w:t>
            </w:r>
          </w:p>
        </w:tc>
      </w:tr>
      <w:tr w:rsidR="00ED59BA" w14:paraId="78986F5C" w14:textId="77777777">
        <w:tc>
          <w:tcPr>
            <w:tcW w:w="775" w:type="dxa"/>
          </w:tcPr>
          <w:p w14:paraId="2343177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2025-09-16</w:t>
            </w:r>
          </w:p>
        </w:tc>
        <w:tc>
          <w:tcPr>
            <w:tcW w:w="775" w:type="dxa"/>
          </w:tcPr>
          <w:p w14:paraId="5FE867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71D1E5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1C52B8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2C8B8A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004EEB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1.33%</w:t>
            </w:r>
          </w:p>
        </w:tc>
        <w:tc>
          <w:tcPr>
            <w:tcW w:w="775" w:type="dxa"/>
          </w:tcPr>
          <w:p w14:paraId="6EAEB5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0.741</w:t>
            </w:r>
          </w:p>
        </w:tc>
        <w:tc>
          <w:tcPr>
            <w:tcW w:w="775" w:type="dxa"/>
          </w:tcPr>
          <w:p w14:paraId="3F87C4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1.97%</w:t>
            </w:r>
          </w:p>
        </w:tc>
        <w:tc>
          <w:tcPr>
            <w:tcW w:w="775" w:type="dxa"/>
          </w:tcPr>
          <w:p w14:paraId="569245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2.197</w:t>
            </w:r>
          </w:p>
        </w:tc>
        <w:tc>
          <w:tcPr>
            <w:tcW w:w="775" w:type="dxa"/>
          </w:tcPr>
          <w:p w14:paraId="447849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2.027</w:t>
            </w:r>
          </w:p>
        </w:tc>
        <w:tc>
          <w:tcPr>
            <w:tcW w:w="775" w:type="dxa"/>
          </w:tcPr>
          <w:p w14:paraId="559646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1.716</w:t>
            </w:r>
          </w:p>
        </w:tc>
        <w:tc>
          <w:tcPr>
            <w:tcW w:w="775" w:type="dxa"/>
          </w:tcPr>
          <w:p w14:paraId="0121DF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1.613</w:t>
            </w:r>
          </w:p>
        </w:tc>
        <w:tc>
          <w:tcPr>
            <w:tcW w:w="775" w:type="dxa"/>
          </w:tcPr>
          <w:p w14:paraId="0B8D88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0.0337</w:t>
            </w:r>
          </w:p>
        </w:tc>
        <w:tc>
          <w:tcPr>
            <w:tcW w:w="775" w:type="dxa"/>
          </w:tcPr>
          <w:p w14:paraId="4FB66129" w14:textId="77777777" w:rsidR="00ED59BA" w:rsidRDefault="00ED59BA"/>
        </w:tc>
        <w:tc>
          <w:tcPr>
            <w:tcW w:w="775" w:type="dxa"/>
          </w:tcPr>
          <w:p w14:paraId="22BA38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11,660,000</w:t>
            </w:r>
          </w:p>
        </w:tc>
        <w:tc>
          <w:tcPr>
            <w:tcW w:w="775" w:type="dxa"/>
          </w:tcPr>
          <w:p w14:paraId="5D1282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-99,730,000</w:t>
            </w:r>
          </w:p>
        </w:tc>
        <w:tc>
          <w:tcPr>
            <w:tcW w:w="775" w:type="dxa"/>
          </w:tcPr>
          <w:p w14:paraId="2A2F47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93,844,000</w:t>
            </w:r>
          </w:p>
        </w:tc>
        <w:tc>
          <w:tcPr>
            <w:tcW w:w="775" w:type="dxa"/>
          </w:tcPr>
          <w:p w14:paraId="72CE8A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126,962,000</w:t>
            </w:r>
          </w:p>
        </w:tc>
      </w:tr>
      <w:tr w:rsidR="00ED59BA" w14:paraId="0A733B7A" w14:textId="77777777">
        <w:tc>
          <w:tcPr>
            <w:tcW w:w="775" w:type="dxa"/>
          </w:tcPr>
          <w:p w14:paraId="0AF51C7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2025-09-17</w:t>
            </w:r>
          </w:p>
        </w:tc>
        <w:tc>
          <w:tcPr>
            <w:tcW w:w="775" w:type="dxa"/>
          </w:tcPr>
          <w:p w14:paraId="785238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054032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0AE194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0AFFAE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0DE146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15.79%</w:t>
            </w:r>
          </w:p>
        </w:tc>
        <w:tc>
          <w:tcPr>
            <w:tcW w:w="775" w:type="dxa"/>
          </w:tcPr>
          <w:p w14:paraId="166196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3.402</w:t>
            </w:r>
          </w:p>
        </w:tc>
        <w:tc>
          <w:tcPr>
            <w:tcW w:w="775" w:type="dxa"/>
          </w:tcPr>
          <w:p w14:paraId="38D64C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9.43%</w:t>
            </w:r>
          </w:p>
        </w:tc>
        <w:tc>
          <w:tcPr>
            <w:tcW w:w="775" w:type="dxa"/>
          </w:tcPr>
          <w:p w14:paraId="104EA6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2.344</w:t>
            </w:r>
          </w:p>
        </w:tc>
        <w:tc>
          <w:tcPr>
            <w:tcW w:w="775" w:type="dxa"/>
          </w:tcPr>
          <w:p w14:paraId="34519B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2.085</w:t>
            </w:r>
          </w:p>
        </w:tc>
        <w:tc>
          <w:tcPr>
            <w:tcW w:w="775" w:type="dxa"/>
          </w:tcPr>
          <w:p w14:paraId="39CD02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1.734</w:t>
            </w:r>
          </w:p>
        </w:tc>
        <w:tc>
          <w:tcPr>
            <w:tcW w:w="775" w:type="dxa"/>
          </w:tcPr>
          <w:p w14:paraId="08F60C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1.623</w:t>
            </w:r>
          </w:p>
        </w:tc>
        <w:tc>
          <w:tcPr>
            <w:tcW w:w="775" w:type="dxa"/>
          </w:tcPr>
          <w:p w14:paraId="6257B6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0.0811</w:t>
            </w:r>
          </w:p>
        </w:tc>
        <w:tc>
          <w:tcPr>
            <w:tcW w:w="775" w:type="dxa"/>
          </w:tcPr>
          <w:p w14:paraId="5A14507E" w14:textId="77777777" w:rsidR="00ED59BA" w:rsidRDefault="00ED59BA"/>
        </w:tc>
        <w:tc>
          <w:tcPr>
            <w:tcW w:w="775" w:type="dxa"/>
          </w:tcPr>
          <w:p w14:paraId="5860D5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715,530,000</w:t>
            </w:r>
          </w:p>
        </w:tc>
        <w:tc>
          <w:tcPr>
            <w:tcW w:w="775" w:type="dxa"/>
          </w:tcPr>
          <w:p w14:paraId="15E2E7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1,272,080,000</w:t>
            </w:r>
          </w:p>
        </w:tc>
        <w:tc>
          <w:tcPr>
            <w:tcW w:w="775" w:type="dxa"/>
          </w:tcPr>
          <w:p w14:paraId="3CC5B0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224,024,000</w:t>
            </w:r>
          </w:p>
        </w:tc>
        <w:tc>
          <w:tcPr>
            <w:tcW w:w="775" w:type="dxa"/>
          </w:tcPr>
          <w:p w14:paraId="06FF47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356,394,000</w:t>
            </w:r>
          </w:p>
        </w:tc>
      </w:tr>
      <w:tr w:rsidR="00ED59BA" w14:paraId="189F074D" w14:textId="77777777">
        <w:tc>
          <w:tcPr>
            <w:tcW w:w="775" w:type="dxa"/>
          </w:tcPr>
          <w:p w14:paraId="01BD784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2025-09-18</w:t>
            </w:r>
          </w:p>
        </w:tc>
        <w:tc>
          <w:tcPr>
            <w:tcW w:w="775" w:type="dxa"/>
          </w:tcPr>
          <w:p w14:paraId="5CBC4E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3F1C77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421C2D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4DFA79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1D25AB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-0.76%</w:t>
            </w:r>
          </w:p>
        </w:tc>
        <w:tc>
          <w:tcPr>
            <w:tcW w:w="775" w:type="dxa"/>
          </w:tcPr>
          <w:p w14:paraId="492F80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1.129</w:t>
            </w:r>
          </w:p>
        </w:tc>
        <w:tc>
          <w:tcPr>
            <w:tcW w:w="775" w:type="dxa"/>
          </w:tcPr>
          <w:p w14:paraId="3E56C0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4.99%</w:t>
            </w:r>
          </w:p>
        </w:tc>
        <w:tc>
          <w:tcPr>
            <w:tcW w:w="775" w:type="dxa"/>
          </w:tcPr>
          <w:p w14:paraId="2126DE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2.436</w:t>
            </w:r>
          </w:p>
        </w:tc>
        <w:tc>
          <w:tcPr>
            <w:tcW w:w="775" w:type="dxa"/>
          </w:tcPr>
          <w:p w14:paraId="6B36CF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2.136</w:t>
            </w:r>
          </w:p>
        </w:tc>
        <w:tc>
          <w:tcPr>
            <w:tcW w:w="775" w:type="dxa"/>
          </w:tcPr>
          <w:p w14:paraId="30BAB1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1.752</w:t>
            </w:r>
          </w:p>
        </w:tc>
        <w:tc>
          <w:tcPr>
            <w:tcW w:w="775" w:type="dxa"/>
          </w:tcPr>
          <w:p w14:paraId="052567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1.633</w:t>
            </w:r>
          </w:p>
        </w:tc>
        <w:tc>
          <w:tcPr>
            <w:tcW w:w="775" w:type="dxa"/>
          </w:tcPr>
          <w:p w14:paraId="070EE7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0.1019</w:t>
            </w:r>
          </w:p>
        </w:tc>
        <w:tc>
          <w:tcPr>
            <w:tcW w:w="775" w:type="dxa"/>
          </w:tcPr>
          <w:p w14:paraId="61D4CFC7" w14:textId="77777777" w:rsidR="00ED59BA" w:rsidRDefault="00ED59BA"/>
        </w:tc>
        <w:tc>
          <w:tcPr>
            <w:tcW w:w="775" w:type="dxa"/>
          </w:tcPr>
          <w:p w14:paraId="3C33E5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-37,630,000</w:t>
            </w:r>
          </w:p>
        </w:tc>
        <w:tc>
          <w:tcPr>
            <w:tcW w:w="775" w:type="dxa"/>
          </w:tcPr>
          <w:p w14:paraId="2E03C1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-313,520,000</w:t>
            </w:r>
          </w:p>
        </w:tc>
        <w:tc>
          <w:tcPr>
            <w:tcW w:w="775" w:type="dxa"/>
          </w:tcPr>
          <w:p w14:paraId="6123A8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188,890,000</w:t>
            </w:r>
          </w:p>
        </w:tc>
        <w:tc>
          <w:tcPr>
            <w:tcW w:w="775" w:type="dxa"/>
          </w:tcPr>
          <w:p w14:paraId="301109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212</w:t>
            </w:r>
            <w:r>
              <w:rPr>
                <w:rFonts w:cs="Calibri"/>
                <w:sz w:val="19"/>
              </w:rPr>
              <w:t>,608,000</w:t>
            </w:r>
          </w:p>
        </w:tc>
      </w:tr>
      <w:tr w:rsidR="00ED59BA" w14:paraId="5040B23A" w14:textId="77777777">
        <w:tc>
          <w:tcPr>
            <w:tcW w:w="775" w:type="dxa"/>
          </w:tcPr>
          <w:p w14:paraId="27E7C22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2025-09-19</w:t>
            </w:r>
          </w:p>
        </w:tc>
        <w:tc>
          <w:tcPr>
            <w:tcW w:w="775" w:type="dxa"/>
          </w:tcPr>
          <w:p w14:paraId="011040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678017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75" w:type="dxa"/>
          </w:tcPr>
          <w:p w14:paraId="380CAC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594E9A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3778D3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4.58%</w:t>
            </w:r>
          </w:p>
        </w:tc>
        <w:tc>
          <w:tcPr>
            <w:tcW w:w="775" w:type="dxa"/>
          </w:tcPr>
          <w:p w14:paraId="315847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0.997</w:t>
            </w:r>
          </w:p>
        </w:tc>
        <w:tc>
          <w:tcPr>
            <w:tcW w:w="775" w:type="dxa"/>
          </w:tcPr>
          <w:p w14:paraId="22C64D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4.85%</w:t>
            </w:r>
          </w:p>
        </w:tc>
        <w:tc>
          <w:tcPr>
            <w:tcW w:w="775" w:type="dxa"/>
          </w:tcPr>
          <w:p w14:paraId="2C912D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2.538</w:t>
            </w:r>
          </w:p>
        </w:tc>
        <w:tc>
          <w:tcPr>
            <w:tcW w:w="775" w:type="dxa"/>
          </w:tcPr>
          <w:p w14:paraId="587F61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2.194</w:t>
            </w:r>
          </w:p>
        </w:tc>
        <w:tc>
          <w:tcPr>
            <w:tcW w:w="775" w:type="dxa"/>
          </w:tcPr>
          <w:p w14:paraId="29CF4E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1.771</w:t>
            </w:r>
          </w:p>
        </w:tc>
        <w:tc>
          <w:tcPr>
            <w:tcW w:w="775" w:type="dxa"/>
          </w:tcPr>
          <w:p w14:paraId="10F4CF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1.644</w:t>
            </w:r>
          </w:p>
        </w:tc>
        <w:tc>
          <w:tcPr>
            <w:tcW w:w="775" w:type="dxa"/>
          </w:tcPr>
          <w:p w14:paraId="1ACB61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0.1225</w:t>
            </w:r>
          </w:p>
        </w:tc>
        <w:tc>
          <w:tcPr>
            <w:tcW w:w="775" w:type="dxa"/>
          </w:tcPr>
          <w:p w14:paraId="076F7462" w14:textId="77777777" w:rsidR="00ED59BA" w:rsidRDefault="00ED59BA"/>
        </w:tc>
        <w:tc>
          <w:tcPr>
            <w:tcW w:w="775" w:type="dxa"/>
          </w:tcPr>
          <w:p w14:paraId="59D086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-10,100,000</w:t>
            </w:r>
          </w:p>
        </w:tc>
        <w:tc>
          <w:tcPr>
            <w:tcW w:w="775" w:type="dxa"/>
          </w:tcPr>
          <w:p w14:paraId="2FB57D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706,340,000</w:t>
            </w:r>
          </w:p>
        </w:tc>
        <w:tc>
          <w:tcPr>
            <w:tcW w:w="775" w:type="dxa"/>
          </w:tcPr>
          <w:p w14:paraId="60A0FE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125,990,000</w:t>
            </w:r>
          </w:p>
        </w:tc>
        <w:tc>
          <w:tcPr>
            <w:tcW w:w="775" w:type="dxa"/>
          </w:tcPr>
          <w:p w14:paraId="1B636C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273,712,000</w:t>
            </w:r>
          </w:p>
        </w:tc>
      </w:tr>
      <w:tr w:rsidR="00ED59BA" w14:paraId="07A7C39F" w14:textId="77777777">
        <w:tc>
          <w:tcPr>
            <w:tcW w:w="775" w:type="dxa"/>
          </w:tcPr>
          <w:p w14:paraId="5D024CB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</w:t>
            </w: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775" w:type="dxa"/>
          </w:tcPr>
          <w:p w14:paraId="3C46B7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2.76</w:t>
            </w:r>
          </w:p>
        </w:tc>
        <w:tc>
          <w:tcPr>
            <w:tcW w:w="775" w:type="dxa"/>
          </w:tcPr>
          <w:p w14:paraId="7FEEA6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0164EC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17D6C7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25ACE8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-1.46%</w:t>
            </w:r>
          </w:p>
        </w:tc>
        <w:tc>
          <w:tcPr>
            <w:tcW w:w="775" w:type="dxa"/>
          </w:tcPr>
          <w:p w14:paraId="756813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0.484</w:t>
            </w:r>
          </w:p>
        </w:tc>
        <w:tc>
          <w:tcPr>
            <w:tcW w:w="775" w:type="dxa"/>
          </w:tcPr>
          <w:p w14:paraId="34BD15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2.38%</w:t>
            </w:r>
          </w:p>
        </w:tc>
        <w:tc>
          <w:tcPr>
            <w:tcW w:w="775" w:type="dxa"/>
          </w:tcPr>
          <w:p w14:paraId="54F343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2.592</w:t>
            </w:r>
          </w:p>
        </w:tc>
        <w:tc>
          <w:tcPr>
            <w:tcW w:w="775" w:type="dxa"/>
          </w:tcPr>
          <w:p w14:paraId="13778E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2.242</w:t>
            </w:r>
          </w:p>
        </w:tc>
        <w:tc>
          <w:tcPr>
            <w:tcW w:w="775" w:type="dxa"/>
          </w:tcPr>
          <w:p w14:paraId="6CA291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</w:t>
            </w:r>
          </w:p>
        </w:tc>
        <w:tc>
          <w:tcPr>
            <w:tcW w:w="775" w:type="dxa"/>
          </w:tcPr>
          <w:p w14:paraId="33BE57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1.655</w:t>
            </w:r>
          </w:p>
        </w:tc>
        <w:tc>
          <w:tcPr>
            <w:tcW w:w="775" w:type="dxa"/>
          </w:tcPr>
          <w:p w14:paraId="281C9C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0.1213</w:t>
            </w:r>
          </w:p>
        </w:tc>
        <w:tc>
          <w:tcPr>
            <w:tcW w:w="775" w:type="dxa"/>
          </w:tcPr>
          <w:p w14:paraId="6CB468F9" w14:textId="77777777" w:rsidR="00ED59BA" w:rsidRDefault="00ED59BA"/>
        </w:tc>
        <w:tc>
          <w:tcPr>
            <w:tcW w:w="775" w:type="dxa"/>
          </w:tcPr>
          <w:p w14:paraId="602C12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-152,230,000</w:t>
            </w:r>
          </w:p>
        </w:tc>
        <w:tc>
          <w:tcPr>
            <w:tcW w:w="775" w:type="dxa"/>
          </w:tcPr>
          <w:p w14:paraId="15CF27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-14,200,000</w:t>
            </w:r>
          </w:p>
        </w:tc>
        <w:tc>
          <w:tcPr>
            <w:tcW w:w="775" w:type="dxa"/>
          </w:tcPr>
          <w:p w14:paraId="4734A3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105,446,000</w:t>
            </w:r>
          </w:p>
        </w:tc>
        <w:tc>
          <w:tcPr>
            <w:tcW w:w="775" w:type="dxa"/>
          </w:tcPr>
          <w:p w14:paraId="496D78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310,194,000</w:t>
            </w:r>
          </w:p>
        </w:tc>
      </w:tr>
      <w:tr w:rsidR="00ED59BA" w14:paraId="64D18823" w14:textId="77777777">
        <w:tc>
          <w:tcPr>
            <w:tcW w:w="775" w:type="dxa"/>
          </w:tcPr>
          <w:p w14:paraId="4A084E8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2025-09-23</w:t>
            </w:r>
          </w:p>
        </w:tc>
        <w:tc>
          <w:tcPr>
            <w:tcW w:w="775" w:type="dxa"/>
          </w:tcPr>
          <w:p w14:paraId="3BB876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2EB9B6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25A3F0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1D431E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32E31D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-1.11%</w:t>
            </w:r>
          </w:p>
        </w:tc>
        <w:tc>
          <w:tcPr>
            <w:tcW w:w="775" w:type="dxa"/>
          </w:tcPr>
          <w:p w14:paraId="4DE12B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0.612</w:t>
            </w:r>
          </w:p>
        </w:tc>
        <w:tc>
          <w:tcPr>
            <w:tcW w:w="775" w:type="dxa"/>
          </w:tcPr>
          <w:p w14:paraId="5258E1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2.89%</w:t>
            </w:r>
          </w:p>
        </w:tc>
        <w:tc>
          <w:tcPr>
            <w:tcW w:w="775" w:type="dxa"/>
          </w:tcPr>
          <w:p w14:paraId="36D1FF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2.618</w:t>
            </w:r>
          </w:p>
        </w:tc>
        <w:tc>
          <w:tcPr>
            <w:tcW w:w="775" w:type="dxa"/>
          </w:tcPr>
          <w:p w14:paraId="3139D4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2.283</w:t>
            </w:r>
          </w:p>
        </w:tc>
        <w:tc>
          <w:tcPr>
            <w:tcW w:w="775" w:type="dxa"/>
          </w:tcPr>
          <w:p w14:paraId="129ED5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1.807</w:t>
            </w:r>
          </w:p>
        </w:tc>
        <w:tc>
          <w:tcPr>
            <w:tcW w:w="775" w:type="dxa"/>
          </w:tcPr>
          <w:p w14:paraId="7273F4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1.665</w:t>
            </w:r>
          </w:p>
        </w:tc>
        <w:tc>
          <w:tcPr>
            <w:tcW w:w="775" w:type="dxa"/>
          </w:tcPr>
          <w:p w14:paraId="65793C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0.1075</w:t>
            </w:r>
          </w:p>
        </w:tc>
        <w:tc>
          <w:tcPr>
            <w:tcW w:w="775" w:type="dxa"/>
          </w:tcPr>
          <w:p w14:paraId="770B6502" w14:textId="77777777" w:rsidR="00ED59BA" w:rsidRDefault="00ED59BA"/>
        </w:tc>
        <w:tc>
          <w:tcPr>
            <w:tcW w:w="775" w:type="dxa"/>
          </w:tcPr>
          <w:p w14:paraId="0B2EF4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-54,616,530</w:t>
            </w:r>
          </w:p>
        </w:tc>
        <w:tc>
          <w:tcPr>
            <w:tcW w:w="775" w:type="dxa"/>
          </w:tcPr>
          <w:p w14:paraId="236355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19,840,000</w:t>
            </w:r>
          </w:p>
        </w:tc>
        <w:tc>
          <w:tcPr>
            <w:tcW w:w="775" w:type="dxa"/>
          </w:tcPr>
          <w:p w14:paraId="34D61A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92,190,694</w:t>
            </w:r>
          </w:p>
        </w:tc>
        <w:tc>
          <w:tcPr>
            <w:tcW w:w="775" w:type="dxa"/>
          </w:tcPr>
          <w:p w14:paraId="14C857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334,108,000</w:t>
            </w:r>
          </w:p>
        </w:tc>
      </w:tr>
      <w:tr w:rsidR="00ED59BA" w14:paraId="6568FB30" w14:textId="77777777">
        <w:tc>
          <w:tcPr>
            <w:tcW w:w="775" w:type="dxa"/>
          </w:tcPr>
          <w:p w14:paraId="5560A13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2025-09-24</w:t>
            </w:r>
          </w:p>
        </w:tc>
        <w:tc>
          <w:tcPr>
            <w:tcW w:w="775" w:type="dxa"/>
          </w:tcPr>
          <w:p w14:paraId="7715E0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1D60AA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208146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75" w:type="dxa"/>
          </w:tcPr>
          <w:p w14:paraId="1A8811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710F9D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2.25%</w:t>
            </w:r>
          </w:p>
        </w:tc>
        <w:tc>
          <w:tcPr>
            <w:tcW w:w="775" w:type="dxa"/>
          </w:tcPr>
          <w:p w14:paraId="7F1C89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0.441</w:t>
            </w:r>
          </w:p>
        </w:tc>
        <w:tc>
          <w:tcPr>
            <w:tcW w:w="775" w:type="dxa"/>
          </w:tcPr>
          <w:p w14:paraId="04D9E5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2.16%</w:t>
            </w:r>
          </w:p>
        </w:tc>
        <w:tc>
          <w:tcPr>
            <w:tcW w:w="775" w:type="dxa"/>
          </w:tcPr>
          <w:p w14:paraId="3634D0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2.655</w:t>
            </w:r>
          </w:p>
        </w:tc>
        <w:tc>
          <w:tcPr>
            <w:tcW w:w="775" w:type="dxa"/>
          </w:tcPr>
          <w:p w14:paraId="23281D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2.325</w:t>
            </w:r>
          </w:p>
        </w:tc>
        <w:tc>
          <w:tcPr>
            <w:tcW w:w="775" w:type="dxa"/>
          </w:tcPr>
          <w:p w14:paraId="54F11C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1.826</w:t>
            </w:r>
          </w:p>
        </w:tc>
        <w:tc>
          <w:tcPr>
            <w:tcW w:w="775" w:type="dxa"/>
          </w:tcPr>
          <w:p w14:paraId="40F174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1.675</w:t>
            </w:r>
          </w:p>
        </w:tc>
        <w:tc>
          <w:tcPr>
            <w:tcW w:w="775" w:type="dxa"/>
          </w:tcPr>
          <w:p w14:paraId="0A201E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0.0977</w:t>
            </w:r>
          </w:p>
        </w:tc>
        <w:tc>
          <w:tcPr>
            <w:tcW w:w="775" w:type="dxa"/>
          </w:tcPr>
          <w:p w14:paraId="0D3A97D5" w14:textId="77777777" w:rsidR="00ED59BA" w:rsidRDefault="00ED59BA"/>
        </w:tc>
        <w:tc>
          <w:tcPr>
            <w:tcW w:w="775" w:type="dxa"/>
          </w:tcPr>
          <w:p w14:paraId="1BDF6E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139,130,000</w:t>
            </w:r>
          </w:p>
        </w:tc>
        <w:tc>
          <w:tcPr>
            <w:tcW w:w="775" w:type="dxa"/>
          </w:tcPr>
          <w:p w14:paraId="658C6C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281,160,000</w:t>
            </w:r>
          </w:p>
        </w:tc>
        <w:tc>
          <w:tcPr>
            <w:tcW w:w="775" w:type="dxa"/>
          </w:tcPr>
          <w:p w14:paraId="57318E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-23,089,306</w:t>
            </w:r>
          </w:p>
        </w:tc>
        <w:tc>
          <w:tcPr>
            <w:tcW w:w="775" w:type="dxa"/>
          </w:tcPr>
          <w:p w14:paraId="232534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135,924,000</w:t>
            </w:r>
          </w:p>
        </w:tc>
      </w:tr>
      <w:tr w:rsidR="00ED59BA" w14:paraId="20AACCC0" w14:textId="77777777">
        <w:tc>
          <w:tcPr>
            <w:tcW w:w="775" w:type="dxa"/>
          </w:tcPr>
          <w:p w14:paraId="07794D8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2025-09-25</w:t>
            </w:r>
          </w:p>
        </w:tc>
        <w:tc>
          <w:tcPr>
            <w:tcW w:w="775" w:type="dxa"/>
          </w:tcPr>
          <w:p w14:paraId="53A046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46B307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75" w:type="dxa"/>
          </w:tcPr>
          <w:p w14:paraId="5D345B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3C97A9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214E37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50BB50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1.133</w:t>
            </w:r>
          </w:p>
        </w:tc>
        <w:tc>
          <w:tcPr>
            <w:tcW w:w="775" w:type="dxa"/>
          </w:tcPr>
          <w:p w14:paraId="3D1A77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3.92%</w:t>
            </w:r>
          </w:p>
        </w:tc>
        <w:tc>
          <w:tcPr>
            <w:tcW w:w="775" w:type="dxa"/>
          </w:tcPr>
          <w:p w14:paraId="3B6605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53DF37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2.364</w:t>
            </w:r>
          </w:p>
        </w:tc>
        <w:tc>
          <w:tcPr>
            <w:tcW w:w="775" w:type="dxa"/>
          </w:tcPr>
          <w:p w14:paraId="3561F1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1.843</w:t>
            </w:r>
          </w:p>
        </w:tc>
        <w:tc>
          <w:tcPr>
            <w:tcW w:w="775" w:type="dxa"/>
          </w:tcPr>
          <w:p w14:paraId="097BF7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1.686</w:t>
            </w:r>
          </w:p>
        </w:tc>
        <w:tc>
          <w:tcPr>
            <w:tcW w:w="775" w:type="dxa"/>
          </w:tcPr>
          <w:p w14:paraId="73C559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0.083</w:t>
            </w:r>
          </w:p>
        </w:tc>
        <w:tc>
          <w:tcPr>
            <w:tcW w:w="775" w:type="dxa"/>
          </w:tcPr>
          <w:p w14:paraId="750B38E4" w14:textId="77777777" w:rsidR="00ED59BA" w:rsidRDefault="00ED59BA"/>
        </w:tc>
        <w:tc>
          <w:tcPr>
            <w:tcW w:w="775" w:type="dxa"/>
          </w:tcPr>
          <w:p w14:paraId="4A927B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-23,770,000</w:t>
            </w:r>
          </w:p>
        </w:tc>
        <w:tc>
          <w:tcPr>
            <w:tcW w:w="775" w:type="dxa"/>
          </w:tcPr>
          <w:p w14:paraId="70A5A8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455,750,000</w:t>
            </w:r>
          </w:p>
        </w:tc>
        <w:tc>
          <w:tcPr>
            <w:tcW w:w="775" w:type="dxa"/>
          </w:tcPr>
          <w:p w14:paraId="1E2D80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-20,317,306</w:t>
            </w:r>
          </w:p>
        </w:tc>
        <w:tc>
          <w:tcPr>
            <w:tcW w:w="775" w:type="dxa"/>
          </w:tcPr>
          <w:p w14:paraId="52A861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289,778,000</w:t>
            </w:r>
          </w:p>
        </w:tc>
      </w:tr>
      <w:tr w:rsidR="00ED59BA" w14:paraId="0C80075B" w14:textId="77777777">
        <w:tc>
          <w:tcPr>
            <w:tcW w:w="775" w:type="dxa"/>
          </w:tcPr>
          <w:p w14:paraId="537DB78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2025-09-26</w:t>
            </w:r>
          </w:p>
        </w:tc>
        <w:tc>
          <w:tcPr>
            <w:tcW w:w="775" w:type="dxa"/>
          </w:tcPr>
          <w:p w14:paraId="18F728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5CD9FB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318BF2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60E6C8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109566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-4.03%</w:t>
            </w:r>
          </w:p>
        </w:tc>
        <w:tc>
          <w:tcPr>
            <w:tcW w:w="775" w:type="dxa"/>
          </w:tcPr>
          <w:p w14:paraId="4E9781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0.626</w:t>
            </w:r>
          </w:p>
        </w:tc>
        <w:tc>
          <w:tcPr>
            <w:tcW w:w="775" w:type="dxa"/>
          </w:tcPr>
          <w:p w14:paraId="2555AF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2.03%</w:t>
            </w:r>
          </w:p>
        </w:tc>
        <w:tc>
          <w:tcPr>
            <w:tcW w:w="775" w:type="dxa"/>
          </w:tcPr>
          <w:p w14:paraId="634BAD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694473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2.388</w:t>
            </w:r>
          </w:p>
        </w:tc>
        <w:tc>
          <w:tcPr>
            <w:tcW w:w="775" w:type="dxa"/>
          </w:tcPr>
          <w:p w14:paraId="0218CA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1.859</w:t>
            </w:r>
          </w:p>
        </w:tc>
        <w:tc>
          <w:tcPr>
            <w:tcW w:w="775" w:type="dxa"/>
          </w:tcPr>
          <w:p w14:paraId="0C1B0E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1.695</w:t>
            </w:r>
          </w:p>
        </w:tc>
        <w:tc>
          <w:tcPr>
            <w:tcW w:w="775" w:type="dxa"/>
          </w:tcPr>
          <w:p w14:paraId="04F690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0.0519</w:t>
            </w:r>
          </w:p>
        </w:tc>
        <w:tc>
          <w:tcPr>
            <w:tcW w:w="775" w:type="dxa"/>
          </w:tcPr>
          <w:p w14:paraId="020A64FB" w14:textId="77777777" w:rsidR="00ED59BA" w:rsidRDefault="00ED59BA"/>
        </w:tc>
        <w:tc>
          <w:tcPr>
            <w:tcW w:w="775" w:type="dxa"/>
          </w:tcPr>
          <w:p w14:paraId="63D0B0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-99,510,000</w:t>
            </w:r>
          </w:p>
        </w:tc>
        <w:tc>
          <w:tcPr>
            <w:tcW w:w="775" w:type="dxa"/>
          </w:tcPr>
          <w:p w14:paraId="580858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-334,520,000</w:t>
            </w:r>
          </w:p>
        </w:tc>
        <w:tc>
          <w:tcPr>
            <w:tcW w:w="775" w:type="dxa"/>
          </w:tcPr>
          <w:p w14:paraId="534A36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-38,199,306</w:t>
            </w:r>
          </w:p>
        </w:tc>
        <w:tc>
          <w:tcPr>
            <w:tcW w:w="775" w:type="dxa"/>
          </w:tcPr>
          <w:p w14:paraId="61120C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81,606,000</w:t>
            </w:r>
          </w:p>
        </w:tc>
      </w:tr>
      <w:tr w:rsidR="00ED59BA" w14:paraId="626435C5" w14:textId="77777777">
        <w:tc>
          <w:tcPr>
            <w:tcW w:w="775" w:type="dxa"/>
          </w:tcPr>
          <w:p w14:paraId="26A6ED3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2025-09-29</w:t>
            </w:r>
          </w:p>
        </w:tc>
        <w:tc>
          <w:tcPr>
            <w:tcW w:w="775" w:type="dxa"/>
          </w:tcPr>
          <w:p w14:paraId="6CE782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087D4D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4A0E8A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2AF6AB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54308C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4.58%</w:t>
            </w:r>
          </w:p>
        </w:tc>
        <w:tc>
          <w:tcPr>
            <w:tcW w:w="775" w:type="dxa"/>
          </w:tcPr>
          <w:p w14:paraId="657CC6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0.979</w:t>
            </w:r>
          </w:p>
        </w:tc>
        <w:tc>
          <w:tcPr>
            <w:tcW w:w="775" w:type="dxa"/>
          </w:tcPr>
          <w:p w14:paraId="7EE82C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2.62%</w:t>
            </w:r>
          </w:p>
        </w:tc>
        <w:tc>
          <w:tcPr>
            <w:tcW w:w="775" w:type="dxa"/>
          </w:tcPr>
          <w:p w14:paraId="2BED7E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2.687</w:t>
            </w:r>
          </w:p>
        </w:tc>
        <w:tc>
          <w:tcPr>
            <w:tcW w:w="775" w:type="dxa"/>
          </w:tcPr>
          <w:p w14:paraId="512C26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2.422</w:t>
            </w:r>
          </w:p>
        </w:tc>
        <w:tc>
          <w:tcPr>
            <w:tcW w:w="775" w:type="dxa"/>
          </w:tcPr>
          <w:p w14:paraId="25DCC0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1.876</w:t>
            </w:r>
          </w:p>
        </w:tc>
        <w:tc>
          <w:tcPr>
            <w:tcW w:w="775" w:type="dxa"/>
          </w:tcPr>
          <w:p w14:paraId="20E17A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1.706</w:t>
            </w:r>
          </w:p>
        </w:tc>
        <w:tc>
          <w:tcPr>
            <w:tcW w:w="775" w:type="dxa"/>
          </w:tcPr>
          <w:p w14:paraId="05232C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0.0413</w:t>
            </w:r>
          </w:p>
        </w:tc>
        <w:tc>
          <w:tcPr>
            <w:tcW w:w="775" w:type="dxa"/>
          </w:tcPr>
          <w:p w14:paraId="315DB0E3" w14:textId="77777777" w:rsidR="00ED59BA" w:rsidRDefault="00ED59BA"/>
        </w:tc>
        <w:tc>
          <w:tcPr>
            <w:tcW w:w="775" w:type="dxa"/>
          </w:tcPr>
          <w:p w14:paraId="7257B6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311,080,000</w:t>
            </w:r>
          </w:p>
        </w:tc>
        <w:tc>
          <w:tcPr>
            <w:tcW w:w="775" w:type="dxa"/>
          </w:tcPr>
          <w:p w14:paraId="2A0EA0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517,960,000</w:t>
            </w:r>
          </w:p>
        </w:tc>
        <w:tc>
          <w:tcPr>
            <w:tcW w:w="775" w:type="dxa"/>
          </w:tcPr>
          <w:p w14:paraId="0E2FA6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54</w:t>
            </w:r>
            <w:r>
              <w:rPr>
                <w:rFonts w:cs="Calibri"/>
                <w:sz w:val="19"/>
              </w:rPr>
              <w:t>,462,694</w:t>
            </w:r>
          </w:p>
        </w:tc>
        <w:tc>
          <w:tcPr>
            <w:tcW w:w="775" w:type="dxa"/>
          </w:tcPr>
          <w:p w14:paraId="551003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188,038,000</w:t>
            </w:r>
          </w:p>
        </w:tc>
      </w:tr>
      <w:tr w:rsidR="00ED59BA" w14:paraId="079CC9B9" w14:textId="77777777">
        <w:tc>
          <w:tcPr>
            <w:tcW w:w="775" w:type="dxa"/>
          </w:tcPr>
          <w:p w14:paraId="396FBDB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2025-09-30</w:t>
            </w:r>
          </w:p>
        </w:tc>
        <w:tc>
          <w:tcPr>
            <w:tcW w:w="775" w:type="dxa"/>
          </w:tcPr>
          <w:p w14:paraId="0ECD74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7B0A01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</w:t>
            </w:r>
          </w:p>
        </w:tc>
        <w:tc>
          <w:tcPr>
            <w:tcW w:w="775" w:type="dxa"/>
          </w:tcPr>
          <w:p w14:paraId="49F31C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0EA90C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75" w:type="dxa"/>
          </w:tcPr>
          <w:p w14:paraId="0662E5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5.47%</w:t>
            </w:r>
          </w:p>
        </w:tc>
        <w:tc>
          <w:tcPr>
            <w:tcW w:w="775" w:type="dxa"/>
          </w:tcPr>
          <w:p w14:paraId="1B0E18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0.989</w:t>
            </w:r>
          </w:p>
        </w:tc>
        <w:tc>
          <w:tcPr>
            <w:tcW w:w="775" w:type="dxa"/>
          </w:tcPr>
          <w:p w14:paraId="06D5DB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2.70%</w:t>
            </w:r>
          </w:p>
        </w:tc>
        <w:tc>
          <w:tcPr>
            <w:tcW w:w="775" w:type="dxa"/>
          </w:tcPr>
          <w:p w14:paraId="554238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2.754</w:t>
            </w:r>
          </w:p>
        </w:tc>
        <w:tc>
          <w:tcPr>
            <w:tcW w:w="775" w:type="dxa"/>
          </w:tcPr>
          <w:p w14:paraId="6870F8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2.466</w:t>
            </w:r>
          </w:p>
        </w:tc>
        <w:tc>
          <w:tcPr>
            <w:tcW w:w="775" w:type="dxa"/>
          </w:tcPr>
          <w:p w14:paraId="50F07F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1.896</w:t>
            </w:r>
          </w:p>
        </w:tc>
        <w:tc>
          <w:tcPr>
            <w:tcW w:w="775" w:type="dxa"/>
          </w:tcPr>
          <w:p w14:paraId="3546DA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1.717</w:t>
            </w:r>
          </w:p>
        </w:tc>
        <w:tc>
          <w:tcPr>
            <w:tcW w:w="775" w:type="dxa"/>
          </w:tcPr>
          <w:p w14:paraId="7A33BD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0.0479</w:t>
            </w:r>
          </w:p>
        </w:tc>
        <w:tc>
          <w:tcPr>
            <w:tcW w:w="775" w:type="dxa"/>
          </w:tcPr>
          <w:p w14:paraId="2DFCE5E1" w14:textId="77777777" w:rsidR="00ED59BA" w:rsidRDefault="00ED59BA"/>
        </w:tc>
        <w:tc>
          <w:tcPr>
            <w:tcW w:w="775" w:type="dxa"/>
          </w:tcPr>
          <w:p w14:paraId="5A0BC0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-23,890,000</w:t>
            </w:r>
          </w:p>
        </w:tc>
        <w:tc>
          <w:tcPr>
            <w:tcW w:w="775" w:type="dxa"/>
          </w:tcPr>
          <w:p w14:paraId="0FD87D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144,250,000</w:t>
            </w:r>
          </w:p>
        </w:tc>
        <w:tc>
          <w:tcPr>
            <w:tcW w:w="775" w:type="dxa"/>
          </w:tcPr>
          <w:p w14:paraId="7F565A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60,608,000</w:t>
            </w:r>
          </w:p>
        </w:tc>
        <w:tc>
          <w:tcPr>
            <w:tcW w:w="775" w:type="dxa"/>
          </w:tcPr>
          <w:p w14:paraId="2EDDA2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212,920,000</w:t>
            </w:r>
          </w:p>
        </w:tc>
      </w:tr>
      <w:tr w:rsidR="00ED59BA" w14:paraId="6E044DF1" w14:textId="77777777">
        <w:tc>
          <w:tcPr>
            <w:tcW w:w="775" w:type="dxa"/>
          </w:tcPr>
          <w:p w14:paraId="24F36B0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10-02</w:t>
            </w:r>
          </w:p>
        </w:tc>
        <w:tc>
          <w:tcPr>
            <w:tcW w:w="775" w:type="dxa"/>
          </w:tcPr>
          <w:p w14:paraId="295D43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2.91</w:t>
            </w:r>
          </w:p>
        </w:tc>
        <w:tc>
          <w:tcPr>
            <w:tcW w:w="775" w:type="dxa"/>
          </w:tcPr>
          <w:p w14:paraId="79FD32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775" w:type="dxa"/>
          </w:tcPr>
          <w:p w14:paraId="017449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75" w:type="dxa"/>
          </w:tcPr>
          <w:p w14:paraId="6546A7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75" w:type="dxa"/>
          </w:tcPr>
          <w:p w14:paraId="62A055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-0.69%</w:t>
            </w:r>
          </w:p>
        </w:tc>
        <w:tc>
          <w:tcPr>
            <w:tcW w:w="775" w:type="dxa"/>
          </w:tcPr>
          <w:p w14:paraId="3BF1F9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0.628</w:t>
            </w:r>
          </w:p>
        </w:tc>
        <w:tc>
          <w:tcPr>
            <w:tcW w:w="775" w:type="dxa"/>
          </w:tcPr>
          <w:p w14:paraId="4D0E80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1.69%</w:t>
            </w:r>
          </w:p>
        </w:tc>
        <w:tc>
          <w:tcPr>
            <w:tcW w:w="775" w:type="dxa"/>
          </w:tcPr>
          <w:p w14:paraId="405228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2.793</w:t>
            </w:r>
          </w:p>
        </w:tc>
        <w:tc>
          <w:tcPr>
            <w:tcW w:w="775" w:type="dxa"/>
          </w:tcPr>
          <w:p w14:paraId="2AD9DA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2.505</w:t>
            </w:r>
          </w:p>
        </w:tc>
        <w:tc>
          <w:tcPr>
            <w:tcW w:w="775" w:type="dxa"/>
          </w:tcPr>
          <w:p w14:paraId="02A98E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1.916</w:t>
            </w:r>
          </w:p>
        </w:tc>
        <w:tc>
          <w:tcPr>
            <w:tcW w:w="775" w:type="dxa"/>
          </w:tcPr>
          <w:p w14:paraId="3DD373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1.729</w:t>
            </w:r>
          </w:p>
        </w:tc>
        <w:tc>
          <w:tcPr>
            <w:tcW w:w="775" w:type="dxa"/>
          </w:tcPr>
          <w:p w14:paraId="73F037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0.0431</w:t>
            </w:r>
          </w:p>
        </w:tc>
        <w:tc>
          <w:tcPr>
            <w:tcW w:w="775" w:type="dxa"/>
          </w:tcPr>
          <w:p w14:paraId="617D9D7B" w14:textId="77777777" w:rsidR="00ED59BA" w:rsidRDefault="00ED59BA"/>
        </w:tc>
        <w:tc>
          <w:tcPr>
            <w:tcW w:w="775" w:type="dxa"/>
          </w:tcPr>
          <w:p w14:paraId="2B0F5F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-159,400,000</w:t>
            </w:r>
          </w:p>
        </w:tc>
        <w:tc>
          <w:tcPr>
            <w:tcW w:w="775" w:type="dxa"/>
          </w:tcPr>
          <w:p w14:paraId="07DF3A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-62,450,00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19D4E8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902,000</w:t>
            </w:r>
          </w:p>
        </w:tc>
        <w:tc>
          <w:tcPr>
            <w:tcW w:w="775" w:type="dxa"/>
          </w:tcPr>
          <w:p w14:paraId="17D8AA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144,198,000</w:t>
            </w:r>
          </w:p>
        </w:tc>
      </w:tr>
      <w:tr w:rsidR="00ED59BA" w14:paraId="2043BAA5" w14:textId="77777777">
        <w:tc>
          <w:tcPr>
            <w:tcW w:w="775" w:type="dxa"/>
          </w:tcPr>
          <w:p w14:paraId="362F041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2025-10-03</w:t>
            </w:r>
          </w:p>
        </w:tc>
        <w:tc>
          <w:tcPr>
            <w:tcW w:w="775" w:type="dxa"/>
          </w:tcPr>
          <w:p w14:paraId="44BCFC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75" w:type="dxa"/>
          </w:tcPr>
          <w:p w14:paraId="2121A8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75" w:type="dxa"/>
          </w:tcPr>
          <w:p w14:paraId="234546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33B4AE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75" w:type="dxa"/>
          </w:tcPr>
          <w:p w14:paraId="35A25C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30CBB0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0.297</w:t>
            </w:r>
          </w:p>
        </w:tc>
        <w:tc>
          <w:tcPr>
            <w:tcW w:w="775" w:type="dxa"/>
          </w:tcPr>
          <w:p w14:paraId="113CE8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0.77%</w:t>
            </w:r>
          </w:p>
        </w:tc>
        <w:tc>
          <w:tcPr>
            <w:tcW w:w="775" w:type="dxa"/>
          </w:tcPr>
          <w:p w14:paraId="68B7C1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2.819</w:t>
            </w:r>
          </w:p>
        </w:tc>
        <w:tc>
          <w:tcPr>
            <w:tcW w:w="775" w:type="dxa"/>
          </w:tcPr>
          <w:p w14:paraId="6C99F2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68EAD9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1.935</w:t>
            </w:r>
          </w:p>
        </w:tc>
        <w:tc>
          <w:tcPr>
            <w:tcW w:w="775" w:type="dxa"/>
          </w:tcPr>
          <w:p w14:paraId="14A3BA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75" w:type="dxa"/>
          </w:tcPr>
          <w:p w14:paraId="68330E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0.0338</w:t>
            </w:r>
          </w:p>
        </w:tc>
        <w:tc>
          <w:tcPr>
            <w:tcW w:w="775" w:type="dxa"/>
          </w:tcPr>
          <w:p w14:paraId="09B20CD7" w14:textId="77777777" w:rsidR="00ED59BA" w:rsidRDefault="00ED59BA"/>
        </w:tc>
        <w:tc>
          <w:tcPr>
            <w:tcW w:w="775" w:type="dxa"/>
          </w:tcPr>
          <w:p w14:paraId="0EA349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25,600,000</w:t>
            </w:r>
          </w:p>
        </w:tc>
        <w:tc>
          <w:tcPr>
            <w:tcW w:w="775" w:type="dxa"/>
          </w:tcPr>
          <w:p w14:paraId="2945CD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-65,490,000</w:t>
            </w:r>
          </w:p>
        </w:tc>
        <w:tc>
          <w:tcPr>
            <w:tcW w:w="775" w:type="dxa"/>
          </w:tcPr>
          <w:p w14:paraId="75EC19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10,776,000</w:t>
            </w:r>
          </w:p>
        </w:tc>
        <w:tc>
          <w:tcPr>
            <w:tcW w:w="775" w:type="dxa"/>
          </w:tcPr>
          <w:p w14:paraId="7D8CDE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39,950,000</w:t>
            </w:r>
          </w:p>
        </w:tc>
      </w:tr>
      <w:tr w:rsidR="00ED59BA" w14:paraId="0D0F8FAE" w14:textId="77777777">
        <w:tc>
          <w:tcPr>
            <w:tcW w:w="775" w:type="dxa"/>
          </w:tcPr>
          <w:p w14:paraId="615C0E8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2025-10-06</w:t>
            </w:r>
          </w:p>
        </w:tc>
        <w:tc>
          <w:tcPr>
            <w:tcW w:w="775" w:type="dxa"/>
          </w:tcPr>
          <w:p w14:paraId="23A723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75" w:type="dxa"/>
          </w:tcPr>
          <w:p w14:paraId="5E06A4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75" w:type="dxa"/>
          </w:tcPr>
          <w:p w14:paraId="3FED19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05FDD2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75" w:type="dxa"/>
          </w:tcPr>
          <w:p w14:paraId="7584CA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024C88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0.535</w:t>
            </w:r>
          </w:p>
        </w:tc>
        <w:tc>
          <w:tcPr>
            <w:tcW w:w="775" w:type="dxa"/>
          </w:tcPr>
          <w:p w14:paraId="4D2C98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1.05%</w:t>
            </w:r>
          </w:p>
        </w:tc>
        <w:tc>
          <w:tcPr>
            <w:tcW w:w="775" w:type="dxa"/>
          </w:tcPr>
          <w:p w14:paraId="42EBE1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2.839</w:t>
            </w:r>
          </w:p>
        </w:tc>
        <w:tc>
          <w:tcPr>
            <w:tcW w:w="775" w:type="dxa"/>
          </w:tcPr>
          <w:p w14:paraId="6E406C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2.572</w:t>
            </w:r>
          </w:p>
        </w:tc>
        <w:tc>
          <w:tcPr>
            <w:tcW w:w="775" w:type="dxa"/>
          </w:tcPr>
          <w:p w14:paraId="389CA2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1.953</w:t>
            </w:r>
          </w:p>
        </w:tc>
        <w:tc>
          <w:tcPr>
            <w:tcW w:w="775" w:type="dxa"/>
          </w:tcPr>
          <w:p w14:paraId="6C117C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1.751</w:t>
            </w:r>
          </w:p>
        </w:tc>
        <w:tc>
          <w:tcPr>
            <w:tcW w:w="775" w:type="dxa"/>
          </w:tcPr>
          <w:p w14:paraId="75ECDE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0.0235</w:t>
            </w:r>
          </w:p>
        </w:tc>
        <w:tc>
          <w:tcPr>
            <w:tcW w:w="775" w:type="dxa"/>
          </w:tcPr>
          <w:p w14:paraId="1B1DA017" w14:textId="77777777" w:rsidR="00ED59BA" w:rsidRDefault="00ED59BA"/>
        </w:tc>
        <w:tc>
          <w:tcPr>
            <w:tcW w:w="775" w:type="dxa"/>
          </w:tcPr>
          <w:p w14:paraId="5A9357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30,890,000</w:t>
            </w:r>
          </w:p>
        </w:tc>
        <w:tc>
          <w:tcPr>
            <w:tcW w:w="775" w:type="dxa"/>
          </w:tcPr>
          <w:p w14:paraId="61912F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9,570,000</w:t>
            </w:r>
          </w:p>
        </w:tc>
        <w:tc>
          <w:tcPr>
            <w:tcW w:w="775" w:type="dxa"/>
          </w:tcPr>
          <w:p w14:paraId="19D940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36,856,000</w:t>
            </w:r>
          </w:p>
        </w:tc>
        <w:tc>
          <w:tcPr>
            <w:tcW w:w="775" w:type="dxa"/>
          </w:tcPr>
          <w:p w14:paraId="3E84F0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108,768,000</w:t>
            </w:r>
          </w:p>
        </w:tc>
      </w:tr>
      <w:tr w:rsidR="00ED59BA" w14:paraId="21C79734" w14:textId="77777777">
        <w:tc>
          <w:tcPr>
            <w:tcW w:w="775" w:type="dxa"/>
          </w:tcPr>
          <w:p w14:paraId="2907B51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2025-10-08</w:t>
            </w:r>
          </w:p>
        </w:tc>
        <w:tc>
          <w:tcPr>
            <w:tcW w:w="775" w:type="dxa"/>
          </w:tcPr>
          <w:p w14:paraId="27BC0E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75" w:type="dxa"/>
          </w:tcPr>
          <w:p w14:paraId="74850C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75" w:type="dxa"/>
          </w:tcPr>
          <w:p w14:paraId="2F463F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350565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2B250B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-3.82%</w:t>
            </w:r>
          </w:p>
        </w:tc>
        <w:tc>
          <w:tcPr>
            <w:tcW w:w="775" w:type="dxa"/>
          </w:tcPr>
          <w:p w14:paraId="4737CA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1.085</w:t>
            </w:r>
          </w:p>
        </w:tc>
        <w:tc>
          <w:tcPr>
            <w:tcW w:w="775" w:type="dxa"/>
          </w:tcPr>
          <w:p w14:paraId="426FD4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1.91%</w:t>
            </w:r>
          </w:p>
        </w:tc>
        <w:tc>
          <w:tcPr>
            <w:tcW w:w="775" w:type="dxa"/>
          </w:tcPr>
          <w:p w14:paraId="574121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2.816</w:t>
            </w:r>
          </w:p>
        </w:tc>
        <w:tc>
          <w:tcPr>
            <w:tcW w:w="775" w:type="dxa"/>
          </w:tcPr>
          <w:p w14:paraId="78BB09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2.591</w:t>
            </w:r>
          </w:p>
        </w:tc>
        <w:tc>
          <w:tcPr>
            <w:tcW w:w="775" w:type="dxa"/>
          </w:tcPr>
          <w:p w14:paraId="3A690E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1.969</w:t>
            </w:r>
          </w:p>
        </w:tc>
        <w:tc>
          <w:tcPr>
            <w:tcW w:w="775" w:type="dxa"/>
          </w:tcPr>
          <w:p w14:paraId="6B69C6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1.762</w:t>
            </w:r>
          </w:p>
        </w:tc>
        <w:tc>
          <w:tcPr>
            <w:tcW w:w="775" w:type="dxa"/>
          </w:tcPr>
          <w:p w14:paraId="53EE62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-0.0024</w:t>
            </w:r>
          </w:p>
        </w:tc>
        <w:tc>
          <w:tcPr>
            <w:tcW w:w="775" w:type="dxa"/>
          </w:tcPr>
          <w:p w14:paraId="7B4F0BBB" w14:textId="77777777" w:rsidR="00ED59BA" w:rsidRDefault="00ED59BA"/>
        </w:tc>
        <w:tc>
          <w:tcPr>
            <w:tcW w:w="775" w:type="dxa"/>
          </w:tcPr>
          <w:p w14:paraId="2281F6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-171,240,000</w:t>
            </w:r>
          </w:p>
        </w:tc>
        <w:tc>
          <w:tcPr>
            <w:tcW w:w="775" w:type="dxa"/>
          </w:tcPr>
          <w:p w14:paraId="6EE11A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40,900,000</w:t>
            </w:r>
          </w:p>
        </w:tc>
        <w:tc>
          <w:tcPr>
            <w:tcW w:w="775" w:type="dxa"/>
          </w:tcPr>
          <w:p w14:paraId="4CC257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-59,608,000</w:t>
            </w:r>
          </w:p>
        </w:tc>
        <w:tc>
          <w:tcPr>
            <w:tcW w:w="775" w:type="dxa"/>
          </w:tcPr>
          <w:p w14:paraId="56980A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13,356,000</w:t>
            </w:r>
          </w:p>
        </w:tc>
      </w:tr>
      <w:tr w:rsidR="00ED59BA" w14:paraId="6F5D2CA5" w14:textId="77777777">
        <w:tc>
          <w:tcPr>
            <w:tcW w:w="775" w:type="dxa"/>
          </w:tcPr>
          <w:p w14:paraId="01007BF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2025-10-09</w:t>
            </w:r>
          </w:p>
        </w:tc>
        <w:tc>
          <w:tcPr>
            <w:tcW w:w="775" w:type="dxa"/>
          </w:tcPr>
          <w:p w14:paraId="0AA141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674A37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75" w:type="dxa"/>
          </w:tcPr>
          <w:p w14:paraId="253333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384FFF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6FF786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-1.44%</w:t>
            </w:r>
          </w:p>
        </w:tc>
        <w:tc>
          <w:tcPr>
            <w:tcW w:w="775" w:type="dxa"/>
          </w:tcPr>
          <w:p w14:paraId="05DFCB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1.847</w:t>
            </w:r>
          </w:p>
        </w:tc>
        <w:tc>
          <w:tcPr>
            <w:tcW w:w="775" w:type="dxa"/>
          </w:tcPr>
          <w:p w14:paraId="75A091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3.00%</w:t>
            </w:r>
          </w:p>
        </w:tc>
        <w:tc>
          <w:tcPr>
            <w:tcW w:w="775" w:type="dxa"/>
          </w:tcPr>
          <w:p w14:paraId="2C0571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2.787</w:t>
            </w:r>
          </w:p>
        </w:tc>
        <w:tc>
          <w:tcPr>
            <w:tcW w:w="775" w:type="dxa"/>
          </w:tcPr>
          <w:p w14:paraId="67D9B5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2.604</w:t>
            </w:r>
          </w:p>
        </w:tc>
        <w:tc>
          <w:tcPr>
            <w:tcW w:w="775" w:type="dxa"/>
          </w:tcPr>
          <w:p w14:paraId="2610FC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1.984</w:t>
            </w:r>
          </w:p>
        </w:tc>
        <w:tc>
          <w:tcPr>
            <w:tcW w:w="775" w:type="dxa"/>
          </w:tcPr>
          <w:p w14:paraId="74C68E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1.771</w:t>
            </w:r>
          </w:p>
        </w:tc>
        <w:tc>
          <w:tcPr>
            <w:tcW w:w="775" w:type="dxa"/>
          </w:tcPr>
          <w:p w14:paraId="00571E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-0.0277</w:t>
            </w:r>
          </w:p>
        </w:tc>
        <w:tc>
          <w:tcPr>
            <w:tcW w:w="775" w:type="dxa"/>
          </w:tcPr>
          <w:p w14:paraId="29288B00" w14:textId="77777777" w:rsidR="00ED59BA" w:rsidRDefault="00ED59BA"/>
        </w:tc>
        <w:tc>
          <w:tcPr>
            <w:tcW w:w="775" w:type="dxa"/>
          </w:tcPr>
          <w:p w14:paraId="136954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40,110,000</w:t>
            </w:r>
          </w:p>
        </w:tc>
        <w:tc>
          <w:tcPr>
            <w:tcW w:w="775" w:type="dxa"/>
          </w:tcPr>
          <w:p w14:paraId="4AD2B8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-224,510,000</w:t>
            </w:r>
          </w:p>
        </w:tc>
        <w:tc>
          <w:tcPr>
            <w:tcW w:w="775" w:type="dxa"/>
          </w:tcPr>
          <w:p w14:paraId="10EBB4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-46,808,000</w:t>
            </w:r>
          </w:p>
        </w:tc>
        <w:tc>
          <w:tcPr>
            <w:tcW w:w="775" w:type="dxa"/>
          </w:tcPr>
          <w:p w14:paraId="3D793E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-60,396,000</w:t>
            </w:r>
          </w:p>
        </w:tc>
      </w:tr>
      <w:tr w:rsidR="00ED59BA" w14:paraId="0BADF6E6" w14:textId="77777777">
        <w:tc>
          <w:tcPr>
            <w:tcW w:w="775" w:type="dxa"/>
          </w:tcPr>
          <w:p w14:paraId="6486AD9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2025-10-10</w:t>
            </w:r>
          </w:p>
        </w:tc>
        <w:tc>
          <w:tcPr>
            <w:tcW w:w="775" w:type="dxa"/>
          </w:tcPr>
          <w:p w14:paraId="1DBEC9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3B5599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5DE565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44644E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5712CD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-2.93%</w:t>
            </w:r>
          </w:p>
        </w:tc>
        <w:tc>
          <w:tcPr>
            <w:tcW w:w="775" w:type="dxa"/>
          </w:tcPr>
          <w:p w14:paraId="075A93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1.214</w:t>
            </w:r>
          </w:p>
        </w:tc>
        <w:tc>
          <w:tcPr>
            <w:tcW w:w="775" w:type="dxa"/>
          </w:tcPr>
          <w:p w14:paraId="38CC48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2.04%</w:t>
            </w:r>
          </w:p>
        </w:tc>
        <w:tc>
          <w:tcPr>
            <w:tcW w:w="775" w:type="dxa"/>
          </w:tcPr>
          <w:p w14:paraId="1000E1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2.742</w:t>
            </w:r>
          </w:p>
        </w:tc>
        <w:tc>
          <w:tcPr>
            <w:tcW w:w="775" w:type="dxa"/>
          </w:tcPr>
          <w:p w14:paraId="0CDE14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2.608</w:t>
            </w:r>
          </w:p>
        </w:tc>
        <w:tc>
          <w:tcPr>
            <w:tcW w:w="775" w:type="dxa"/>
          </w:tcPr>
          <w:p w14:paraId="3EBF48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1.998</w:t>
            </w:r>
          </w:p>
        </w:tc>
        <w:tc>
          <w:tcPr>
            <w:tcW w:w="775" w:type="dxa"/>
          </w:tcPr>
          <w:p w14:paraId="4B5838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</w:t>
            </w:r>
          </w:p>
        </w:tc>
        <w:tc>
          <w:tcPr>
            <w:tcW w:w="775" w:type="dxa"/>
          </w:tcPr>
          <w:p w14:paraId="127DC0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-0.0564</w:t>
            </w:r>
          </w:p>
        </w:tc>
        <w:tc>
          <w:tcPr>
            <w:tcW w:w="775" w:type="dxa"/>
          </w:tcPr>
          <w:p w14:paraId="7D577B0E" w14:textId="77777777" w:rsidR="00ED59BA" w:rsidRDefault="00ED59BA"/>
        </w:tc>
        <w:tc>
          <w:tcPr>
            <w:tcW w:w="775" w:type="dxa"/>
          </w:tcPr>
          <w:p w14:paraId="2018BF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-117,380,000</w:t>
            </w:r>
          </w:p>
        </w:tc>
        <w:tc>
          <w:tcPr>
            <w:tcW w:w="775" w:type="dxa"/>
          </w:tcPr>
          <w:p w14:paraId="70897E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-219,390,000</w:t>
            </w:r>
          </w:p>
        </w:tc>
        <w:tc>
          <w:tcPr>
            <w:tcW w:w="775" w:type="dxa"/>
          </w:tcPr>
          <w:p w14:paraId="65D687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38,404,000</w:t>
            </w:r>
          </w:p>
        </w:tc>
        <w:tc>
          <w:tcPr>
            <w:tcW w:w="775" w:type="dxa"/>
          </w:tcPr>
          <w:p w14:paraId="720A2E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-91,784,000</w:t>
            </w:r>
          </w:p>
        </w:tc>
      </w:tr>
      <w:tr w:rsidR="00ED59BA" w14:paraId="5137568A" w14:textId="77777777">
        <w:tc>
          <w:tcPr>
            <w:tcW w:w="775" w:type="dxa"/>
          </w:tcPr>
          <w:p w14:paraId="2BE58AD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2025-10-13</w:t>
            </w:r>
          </w:p>
        </w:tc>
        <w:tc>
          <w:tcPr>
            <w:tcW w:w="775" w:type="dxa"/>
          </w:tcPr>
          <w:p w14:paraId="200BC6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7EC9F9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2576AD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54EF97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75" w:type="dxa"/>
          </w:tcPr>
          <w:p w14:paraId="0683F7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-3.02%</w:t>
            </w:r>
          </w:p>
        </w:tc>
        <w:tc>
          <w:tcPr>
            <w:tcW w:w="775" w:type="dxa"/>
          </w:tcPr>
          <w:p w14:paraId="0FADED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2.171</w:t>
            </w:r>
          </w:p>
        </w:tc>
        <w:tc>
          <w:tcPr>
            <w:tcW w:w="775" w:type="dxa"/>
          </w:tcPr>
          <w:p w14:paraId="1E8619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3.81%</w:t>
            </w:r>
          </w:p>
        </w:tc>
        <w:tc>
          <w:tcPr>
            <w:tcW w:w="775" w:type="dxa"/>
          </w:tcPr>
          <w:p w14:paraId="19823D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2.684</w:t>
            </w:r>
          </w:p>
        </w:tc>
        <w:tc>
          <w:tcPr>
            <w:tcW w:w="775" w:type="dxa"/>
          </w:tcPr>
          <w:p w14:paraId="348228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2.605</w:t>
            </w:r>
          </w:p>
        </w:tc>
        <w:tc>
          <w:tcPr>
            <w:tcW w:w="775" w:type="dxa"/>
          </w:tcPr>
          <w:p w14:paraId="006B6F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2.009</w:t>
            </w:r>
          </w:p>
        </w:tc>
        <w:tc>
          <w:tcPr>
            <w:tcW w:w="775" w:type="dxa"/>
          </w:tcPr>
          <w:p w14:paraId="349859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1.788</w:t>
            </w:r>
          </w:p>
        </w:tc>
        <w:tc>
          <w:tcPr>
            <w:tcW w:w="775" w:type="dxa"/>
          </w:tcPr>
          <w:p w14:paraId="539FD6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-0.0855</w:t>
            </w:r>
          </w:p>
        </w:tc>
        <w:tc>
          <w:tcPr>
            <w:tcW w:w="775" w:type="dxa"/>
          </w:tcPr>
          <w:p w14:paraId="360041F7" w14:textId="77777777" w:rsidR="00ED59BA" w:rsidRDefault="00ED59BA"/>
        </w:tc>
        <w:tc>
          <w:tcPr>
            <w:tcW w:w="775" w:type="dxa"/>
          </w:tcPr>
          <w:p w14:paraId="42EF67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42,110,000</w:t>
            </w:r>
          </w:p>
        </w:tc>
        <w:tc>
          <w:tcPr>
            <w:tcW w:w="775" w:type="dxa"/>
          </w:tcPr>
          <w:p w14:paraId="756105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33,930,030</w:t>
            </w:r>
          </w:p>
        </w:tc>
        <w:tc>
          <w:tcPr>
            <w:tcW w:w="775" w:type="dxa"/>
          </w:tcPr>
          <w:p w14:paraId="262419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-35,102,000</w:t>
            </w:r>
          </w:p>
        </w:tc>
        <w:tc>
          <w:tcPr>
            <w:tcW w:w="775" w:type="dxa"/>
          </w:tcPr>
          <w:p w14:paraId="51EECC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-71,899,994</w:t>
            </w:r>
          </w:p>
        </w:tc>
      </w:tr>
      <w:tr w:rsidR="00ED59BA" w14:paraId="51BB52D6" w14:textId="77777777">
        <w:tc>
          <w:tcPr>
            <w:tcW w:w="775" w:type="dxa"/>
          </w:tcPr>
          <w:p w14:paraId="52FFD4C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5-10-14</w:t>
            </w:r>
          </w:p>
        </w:tc>
        <w:tc>
          <w:tcPr>
            <w:tcW w:w="775" w:type="dxa"/>
          </w:tcPr>
          <w:p w14:paraId="3B93D9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320CB8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66</w:t>
            </w:r>
          </w:p>
        </w:tc>
        <w:tc>
          <w:tcPr>
            <w:tcW w:w="775" w:type="dxa"/>
          </w:tcPr>
          <w:p w14:paraId="2D17A9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38</w:t>
            </w:r>
          </w:p>
        </w:tc>
        <w:tc>
          <w:tcPr>
            <w:tcW w:w="775" w:type="dxa"/>
          </w:tcPr>
          <w:p w14:paraId="7FD2B1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50DED8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-7.00%</w:t>
            </w:r>
          </w:p>
        </w:tc>
        <w:tc>
          <w:tcPr>
            <w:tcW w:w="775" w:type="dxa"/>
          </w:tcPr>
          <w:p w14:paraId="10114C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1.346</w:t>
            </w:r>
          </w:p>
        </w:tc>
        <w:tc>
          <w:tcPr>
            <w:tcW w:w="775" w:type="dxa"/>
          </w:tcPr>
          <w:p w14:paraId="02A300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3.18%</w:t>
            </w:r>
          </w:p>
        </w:tc>
        <w:tc>
          <w:tcPr>
            <w:tcW w:w="775" w:type="dxa"/>
          </w:tcPr>
          <w:p w14:paraId="425B19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  <w:r>
              <w:rPr>
                <w:rFonts w:cs="Calibri"/>
                <w:sz w:val="19"/>
              </w:rPr>
              <w:lastRenderedPageBreak/>
              <w:t>86</w:t>
            </w:r>
          </w:p>
        </w:tc>
        <w:tc>
          <w:tcPr>
            <w:tcW w:w="775" w:type="dxa"/>
          </w:tcPr>
          <w:p w14:paraId="3C00FD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2.58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0D05C7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2.017</w:t>
            </w:r>
          </w:p>
        </w:tc>
        <w:tc>
          <w:tcPr>
            <w:tcW w:w="775" w:type="dxa"/>
          </w:tcPr>
          <w:p w14:paraId="31B738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1.794</w:t>
            </w:r>
          </w:p>
        </w:tc>
        <w:tc>
          <w:tcPr>
            <w:tcW w:w="775" w:type="dxa"/>
          </w:tcPr>
          <w:p w14:paraId="5CFDA6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-0.1259</w:t>
            </w:r>
          </w:p>
        </w:tc>
        <w:tc>
          <w:tcPr>
            <w:tcW w:w="775" w:type="dxa"/>
          </w:tcPr>
          <w:p w14:paraId="09FA1524" w14:textId="77777777" w:rsidR="00ED59BA" w:rsidRDefault="00ED59BA"/>
        </w:tc>
        <w:tc>
          <w:tcPr>
            <w:tcW w:w="775" w:type="dxa"/>
          </w:tcPr>
          <w:p w14:paraId="5A09B2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179,580,000</w:t>
            </w:r>
          </w:p>
        </w:tc>
        <w:tc>
          <w:tcPr>
            <w:tcW w:w="775" w:type="dxa"/>
          </w:tcPr>
          <w:p w14:paraId="41097A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302,410,000</w:t>
            </w:r>
          </w:p>
        </w:tc>
        <w:tc>
          <w:tcPr>
            <w:tcW w:w="775" w:type="dxa"/>
          </w:tcPr>
          <w:p w14:paraId="23B8F3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77,196,000</w:t>
            </w:r>
          </w:p>
        </w:tc>
        <w:tc>
          <w:tcPr>
            <w:tcW w:w="775" w:type="dxa"/>
          </w:tcPr>
          <w:p w14:paraId="097467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134,295,994</w:t>
            </w:r>
          </w:p>
        </w:tc>
      </w:tr>
      <w:tr w:rsidR="00ED59BA" w14:paraId="477DA6CA" w14:textId="77777777">
        <w:tc>
          <w:tcPr>
            <w:tcW w:w="775" w:type="dxa"/>
          </w:tcPr>
          <w:p w14:paraId="1A65AB8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2025-10-15</w:t>
            </w:r>
          </w:p>
        </w:tc>
        <w:tc>
          <w:tcPr>
            <w:tcW w:w="775" w:type="dxa"/>
          </w:tcPr>
          <w:p w14:paraId="4972B8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510EB2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3BE334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165BC4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599D76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5.44%</w:t>
            </w:r>
          </w:p>
        </w:tc>
        <w:tc>
          <w:tcPr>
            <w:tcW w:w="775" w:type="dxa"/>
          </w:tcPr>
          <w:p w14:paraId="08D73F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0.847</w:t>
            </w:r>
          </w:p>
        </w:tc>
        <w:tc>
          <w:tcPr>
            <w:tcW w:w="775" w:type="dxa"/>
          </w:tcPr>
          <w:p w14:paraId="449C89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2.36%</w:t>
            </w:r>
          </w:p>
        </w:tc>
        <w:tc>
          <w:tcPr>
            <w:tcW w:w="775" w:type="dxa"/>
          </w:tcPr>
          <w:p w14:paraId="446466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2.564</w:t>
            </w:r>
          </w:p>
        </w:tc>
        <w:tc>
          <w:tcPr>
            <w:tcW w:w="775" w:type="dxa"/>
          </w:tcPr>
          <w:p w14:paraId="5AB26E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2.578</w:t>
            </w:r>
          </w:p>
        </w:tc>
        <w:tc>
          <w:tcPr>
            <w:tcW w:w="775" w:type="dxa"/>
          </w:tcPr>
          <w:p w14:paraId="0A4E9D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2.026</w:t>
            </w:r>
          </w:p>
        </w:tc>
        <w:tc>
          <w:tcPr>
            <w:tcW w:w="775" w:type="dxa"/>
          </w:tcPr>
          <w:p w14:paraId="04EEC0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1.801</w:t>
            </w:r>
          </w:p>
        </w:tc>
        <w:tc>
          <w:tcPr>
            <w:tcW w:w="775" w:type="dxa"/>
          </w:tcPr>
          <w:p w14:paraId="5656DD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-0.1315</w:t>
            </w:r>
          </w:p>
        </w:tc>
        <w:tc>
          <w:tcPr>
            <w:tcW w:w="775" w:type="dxa"/>
          </w:tcPr>
          <w:p w14:paraId="5D8F3F2D" w14:textId="77777777" w:rsidR="00ED59BA" w:rsidRDefault="00ED59BA"/>
        </w:tc>
        <w:tc>
          <w:tcPr>
            <w:tcW w:w="775" w:type="dxa"/>
          </w:tcPr>
          <w:p w14:paraId="5B777C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35,370,000</w:t>
            </w:r>
          </w:p>
        </w:tc>
        <w:tc>
          <w:tcPr>
            <w:tcW w:w="775" w:type="dxa"/>
          </w:tcPr>
          <w:p w14:paraId="11EBB0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529,680,000</w:t>
            </w:r>
          </w:p>
        </w:tc>
        <w:tc>
          <w:tcPr>
            <w:tcW w:w="775" w:type="dxa"/>
          </w:tcPr>
          <w:p w14:paraId="19CD53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-35,874,000</w:t>
            </w:r>
          </w:p>
        </w:tc>
        <w:tc>
          <w:tcPr>
            <w:tcW w:w="775" w:type="dxa"/>
          </w:tcPr>
          <w:p w14:paraId="751526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-36,539,994</w:t>
            </w:r>
          </w:p>
        </w:tc>
      </w:tr>
      <w:tr w:rsidR="00ED59BA" w14:paraId="23809537" w14:textId="77777777">
        <w:tc>
          <w:tcPr>
            <w:tcW w:w="775" w:type="dxa"/>
          </w:tcPr>
          <w:p w14:paraId="3A746F0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2025-10-16</w:t>
            </w:r>
          </w:p>
        </w:tc>
        <w:tc>
          <w:tcPr>
            <w:tcW w:w="775" w:type="dxa"/>
          </w:tcPr>
          <w:p w14:paraId="1FD3F2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210251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70EA6A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6C079A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7AAF34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-1.19%</w:t>
            </w:r>
          </w:p>
        </w:tc>
        <w:tc>
          <w:tcPr>
            <w:tcW w:w="775" w:type="dxa"/>
          </w:tcPr>
          <w:p w14:paraId="2E81E6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0.511</w:t>
            </w:r>
          </w:p>
        </w:tc>
        <w:tc>
          <w:tcPr>
            <w:tcW w:w="775" w:type="dxa"/>
          </w:tcPr>
          <w:p w14:paraId="48733A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1.47%</w:t>
            </w:r>
          </w:p>
        </w:tc>
        <w:tc>
          <w:tcPr>
            <w:tcW w:w="775" w:type="dxa"/>
          </w:tcPr>
          <w:p w14:paraId="0787B2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2.539</w:t>
            </w:r>
          </w:p>
        </w:tc>
        <w:tc>
          <w:tcPr>
            <w:tcW w:w="775" w:type="dxa"/>
          </w:tcPr>
          <w:p w14:paraId="7BD33E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75" w:type="dxa"/>
          </w:tcPr>
          <w:p w14:paraId="720CF4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2.036</w:t>
            </w:r>
          </w:p>
        </w:tc>
        <w:tc>
          <w:tcPr>
            <w:tcW w:w="775" w:type="dxa"/>
          </w:tcPr>
          <w:p w14:paraId="7619C1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1.808</w:t>
            </w:r>
          </w:p>
        </w:tc>
        <w:tc>
          <w:tcPr>
            <w:tcW w:w="775" w:type="dxa"/>
          </w:tcPr>
          <w:p w14:paraId="552642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-0.1351</w:t>
            </w:r>
          </w:p>
        </w:tc>
        <w:tc>
          <w:tcPr>
            <w:tcW w:w="775" w:type="dxa"/>
          </w:tcPr>
          <w:p w14:paraId="37D178C6" w14:textId="77777777" w:rsidR="00ED59BA" w:rsidRDefault="00ED59BA"/>
        </w:tc>
        <w:tc>
          <w:tcPr>
            <w:tcW w:w="775" w:type="dxa"/>
          </w:tcPr>
          <w:p w14:paraId="7A1302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-19,063,760</w:t>
            </w:r>
          </w:p>
        </w:tc>
        <w:tc>
          <w:tcPr>
            <w:tcW w:w="775" w:type="dxa"/>
          </w:tcPr>
          <w:p w14:paraId="465C2E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-15,250,000</w:t>
            </w:r>
          </w:p>
        </w:tc>
        <w:tc>
          <w:tcPr>
            <w:tcW w:w="775" w:type="dxa"/>
          </w:tcPr>
          <w:p w14:paraId="59810B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-47,708,752</w:t>
            </w:r>
          </w:p>
        </w:tc>
        <w:tc>
          <w:tcPr>
            <w:tcW w:w="775" w:type="dxa"/>
          </w:tcPr>
          <w:p w14:paraId="46937F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5,312,006</w:t>
            </w:r>
          </w:p>
        </w:tc>
      </w:tr>
      <w:tr w:rsidR="00ED59BA" w14:paraId="6AE5C20E" w14:textId="77777777">
        <w:tc>
          <w:tcPr>
            <w:tcW w:w="775" w:type="dxa"/>
          </w:tcPr>
          <w:p w14:paraId="16E9275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2025-10-17</w:t>
            </w:r>
          </w:p>
        </w:tc>
        <w:tc>
          <w:tcPr>
            <w:tcW w:w="775" w:type="dxa"/>
          </w:tcPr>
          <w:p w14:paraId="0997E0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227CD3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29C068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55742B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64A8E2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-5.62%</w:t>
            </w:r>
          </w:p>
        </w:tc>
        <w:tc>
          <w:tcPr>
            <w:tcW w:w="775" w:type="dxa"/>
          </w:tcPr>
          <w:p w14:paraId="3DFB50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0.685</w:t>
            </w:r>
          </w:p>
        </w:tc>
        <w:tc>
          <w:tcPr>
            <w:tcW w:w="775" w:type="dxa"/>
          </w:tcPr>
          <w:p w14:paraId="6D5641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1.76%</w:t>
            </w:r>
          </w:p>
        </w:tc>
        <w:tc>
          <w:tcPr>
            <w:tcW w:w="775" w:type="dxa"/>
          </w:tcPr>
          <w:p w14:paraId="211D89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2.476</w:t>
            </w:r>
          </w:p>
        </w:tc>
        <w:tc>
          <w:tcPr>
            <w:tcW w:w="775" w:type="dxa"/>
          </w:tcPr>
          <w:p w14:paraId="0534A8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2.549</w:t>
            </w:r>
          </w:p>
        </w:tc>
        <w:tc>
          <w:tcPr>
            <w:tcW w:w="775" w:type="dxa"/>
          </w:tcPr>
          <w:p w14:paraId="5034AC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2.042</w:t>
            </w:r>
          </w:p>
        </w:tc>
        <w:tc>
          <w:tcPr>
            <w:tcW w:w="775" w:type="dxa"/>
          </w:tcPr>
          <w:p w14:paraId="0FC210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1.813</w:t>
            </w:r>
          </w:p>
        </w:tc>
        <w:tc>
          <w:tcPr>
            <w:tcW w:w="775" w:type="dxa"/>
          </w:tcPr>
          <w:p w14:paraId="230225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-0.151</w:t>
            </w:r>
          </w:p>
        </w:tc>
        <w:tc>
          <w:tcPr>
            <w:tcW w:w="775" w:type="dxa"/>
          </w:tcPr>
          <w:p w14:paraId="2476B99D" w14:textId="77777777" w:rsidR="00ED59BA" w:rsidRDefault="00ED59BA"/>
        </w:tc>
        <w:tc>
          <w:tcPr>
            <w:tcW w:w="775" w:type="dxa"/>
          </w:tcPr>
          <w:p w14:paraId="79BB89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-69,000,000</w:t>
            </w:r>
          </w:p>
        </w:tc>
        <w:tc>
          <w:tcPr>
            <w:tcW w:w="775" w:type="dxa"/>
          </w:tcPr>
          <w:p w14:paraId="2AA2B8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-212,290,000</w:t>
            </w:r>
          </w:p>
        </w:tc>
        <w:tc>
          <w:tcPr>
            <w:tcW w:w="775" w:type="dxa"/>
          </w:tcPr>
          <w:p w14:paraId="3F9B01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-38,032,752</w:t>
            </w:r>
          </w:p>
        </w:tc>
        <w:tc>
          <w:tcPr>
            <w:tcW w:w="775" w:type="dxa"/>
          </w:tcPr>
          <w:p w14:paraId="389298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6,732,006</w:t>
            </w:r>
          </w:p>
        </w:tc>
      </w:tr>
      <w:tr w:rsidR="00ED59BA" w14:paraId="63D87DE0" w14:textId="77777777">
        <w:tc>
          <w:tcPr>
            <w:tcW w:w="775" w:type="dxa"/>
          </w:tcPr>
          <w:p w14:paraId="0B5271A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2025-10-20</w:t>
            </w:r>
          </w:p>
        </w:tc>
        <w:tc>
          <w:tcPr>
            <w:tcW w:w="775" w:type="dxa"/>
          </w:tcPr>
          <w:p w14:paraId="74DEA9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D23DA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038E14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CC5F7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51B7D2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2.13%</w:t>
            </w:r>
          </w:p>
        </w:tc>
        <w:tc>
          <w:tcPr>
            <w:tcW w:w="775" w:type="dxa"/>
          </w:tcPr>
          <w:p w14:paraId="1401AB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0.422</w:t>
            </w:r>
          </w:p>
        </w:tc>
        <w:tc>
          <w:tcPr>
            <w:tcW w:w="775" w:type="dxa"/>
          </w:tcPr>
          <w:p w14:paraId="1F19DC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1.06%</w:t>
            </w:r>
          </w:p>
        </w:tc>
        <w:tc>
          <w:tcPr>
            <w:tcW w:w="775" w:type="dxa"/>
          </w:tcPr>
          <w:p w14:paraId="3E3D14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2.451</w:t>
            </w:r>
          </w:p>
        </w:tc>
        <w:tc>
          <w:tcPr>
            <w:tcW w:w="775" w:type="dxa"/>
          </w:tcPr>
          <w:p w14:paraId="48402A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2.535</w:t>
            </w:r>
          </w:p>
        </w:tc>
        <w:tc>
          <w:tcPr>
            <w:tcW w:w="775" w:type="dxa"/>
          </w:tcPr>
          <w:p w14:paraId="60A9A0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2.049</w:t>
            </w:r>
          </w:p>
        </w:tc>
        <w:tc>
          <w:tcPr>
            <w:tcW w:w="775" w:type="dxa"/>
          </w:tcPr>
          <w:p w14:paraId="6682DC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1.819</w:t>
            </w:r>
          </w:p>
        </w:tc>
        <w:tc>
          <w:tcPr>
            <w:tcW w:w="775" w:type="dxa"/>
          </w:tcPr>
          <w:p w14:paraId="4542DF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-0.1491</w:t>
            </w:r>
          </w:p>
        </w:tc>
        <w:tc>
          <w:tcPr>
            <w:tcW w:w="775" w:type="dxa"/>
          </w:tcPr>
          <w:p w14:paraId="3182872F" w14:textId="77777777" w:rsidR="00ED59BA" w:rsidRDefault="00ED59BA"/>
        </w:tc>
        <w:tc>
          <w:tcPr>
            <w:tcW w:w="775" w:type="dxa"/>
          </w:tcPr>
          <w:p w14:paraId="7788D2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-13,340,000</w:t>
            </w:r>
          </w:p>
        </w:tc>
        <w:tc>
          <w:tcPr>
            <w:tcW w:w="775" w:type="dxa"/>
          </w:tcPr>
          <w:p w14:paraId="56F0A9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82,010,000</w:t>
            </w:r>
          </w:p>
        </w:tc>
        <w:tc>
          <w:tcPr>
            <w:tcW w:w="775" w:type="dxa"/>
          </w:tcPr>
          <w:p w14:paraId="69960D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-49,122,752</w:t>
            </w:r>
          </w:p>
        </w:tc>
        <w:tc>
          <w:tcPr>
            <w:tcW w:w="775" w:type="dxa"/>
          </w:tcPr>
          <w:p w14:paraId="3C820A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16,348,000</w:t>
            </w:r>
          </w:p>
        </w:tc>
      </w:tr>
      <w:tr w:rsidR="00ED59BA" w14:paraId="2A75733C" w14:textId="77777777">
        <w:tc>
          <w:tcPr>
            <w:tcW w:w="775" w:type="dxa"/>
          </w:tcPr>
          <w:p w14:paraId="0361E3E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2025-10-21</w:t>
            </w:r>
          </w:p>
        </w:tc>
        <w:tc>
          <w:tcPr>
            <w:tcW w:w="775" w:type="dxa"/>
          </w:tcPr>
          <w:p w14:paraId="5D6FD8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26D63A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0383D3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34484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26A46F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1.25%</w:t>
            </w:r>
          </w:p>
        </w:tc>
        <w:tc>
          <w:tcPr>
            <w:tcW w:w="775" w:type="dxa"/>
          </w:tcPr>
          <w:p w14:paraId="0D5151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0.731</w:t>
            </w:r>
          </w:p>
        </w:tc>
        <w:tc>
          <w:tcPr>
            <w:tcW w:w="775" w:type="dxa"/>
          </w:tcPr>
          <w:p w14:paraId="03C29B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1.44%</w:t>
            </w:r>
          </w:p>
        </w:tc>
        <w:tc>
          <w:tcPr>
            <w:tcW w:w="775" w:type="dxa"/>
          </w:tcPr>
          <w:p w14:paraId="5BDCA8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2.444</w:t>
            </w:r>
          </w:p>
        </w:tc>
        <w:tc>
          <w:tcPr>
            <w:tcW w:w="775" w:type="dxa"/>
          </w:tcPr>
          <w:p w14:paraId="3B3EDB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2.525</w:t>
            </w:r>
          </w:p>
        </w:tc>
        <w:tc>
          <w:tcPr>
            <w:tcW w:w="775" w:type="dxa"/>
          </w:tcPr>
          <w:p w14:paraId="75680C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2.057</w:t>
            </w:r>
          </w:p>
        </w:tc>
        <w:tc>
          <w:tcPr>
            <w:tcW w:w="775" w:type="dxa"/>
          </w:tcPr>
          <w:p w14:paraId="33A30A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1.825</w:t>
            </w:r>
          </w:p>
        </w:tc>
        <w:tc>
          <w:tcPr>
            <w:tcW w:w="775" w:type="dxa"/>
          </w:tcPr>
          <w:p w14:paraId="10D741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-0.1384</w:t>
            </w:r>
          </w:p>
        </w:tc>
        <w:tc>
          <w:tcPr>
            <w:tcW w:w="775" w:type="dxa"/>
          </w:tcPr>
          <w:p w14:paraId="2D0B9786" w14:textId="77777777" w:rsidR="00ED59BA" w:rsidRDefault="00ED59BA"/>
        </w:tc>
        <w:tc>
          <w:tcPr>
            <w:tcW w:w="775" w:type="dxa"/>
          </w:tcPr>
          <w:p w14:paraId="30C0B8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97,660,000</w:t>
            </w:r>
          </w:p>
        </w:tc>
        <w:tc>
          <w:tcPr>
            <w:tcW w:w="775" w:type="dxa"/>
          </w:tcPr>
          <w:p w14:paraId="6C81A1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246,430,000</w:t>
            </w:r>
          </w:p>
        </w:tc>
        <w:tc>
          <w:tcPr>
            <w:tcW w:w="775" w:type="dxa"/>
          </w:tcPr>
          <w:p w14:paraId="442523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6,325,248</w:t>
            </w:r>
          </w:p>
        </w:tc>
        <w:tc>
          <w:tcPr>
            <w:tcW w:w="775" w:type="dxa"/>
          </w:tcPr>
          <w:p w14:paraId="5FD286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126,116,000</w:t>
            </w:r>
          </w:p>
        </w:tc>
      </w:tr>
      <w:tr w:rsidR="00ED59BA" w14:paraId="318345C0" w14:textId="77777777">
        <w:tc>
          <w:tcPr>
            <w:tcW w:w="775" w:type="dxa"/>
          </w:tcPr>
          <w:p w14:paraId="76D295C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2025-10-22</w:t>
            </w:r>
          </w:p>
        </w:tc>
        <w:tc>
          <w:tcPr>
            <w:tcW w:w="775" w:type="dxa"/>
          </w:tcPr>
          <w:p w14:paraId="07C974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5679A2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1365B4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3FD821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617FAE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-0.82%</w:t>
            </w:r>
          </w:p>
        </w:tc>
        <w:tc>
          <w:tcPr>
            <w:tcW w:w="775" w:type="dxa"/>
          </w:tcPr>
          <w:p w14:paraId="7A6763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0.607</w:t>
            </w:r>
          </w:p>
        </w:tc>
        <w:tc>
          <w:tcPr>
            <w:tcW w:w="775" w:type="dxa"/>
          </w:tcPr>
          <w:p w14:paraId="6B71C8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0.98%</w:t>
            </w:r>
          </w:p>
        </w:tc>
        <w:tc>
          <w:tcPr>
            <w:tcW w:w="775" w:type="dxa"/>
          </w:tcPr>
          <w:p w14:paraId="073324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2.433</w:t>
            </w:r>
          </w:p>
        </w:tc>
        <w:tc>
          <w:tcPr>
            <w:tcW w:w="775" w:type="dxa"/>
          </w:tcPr>
          <w:p w14:paraId="501D11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2.514</w:t>
            </w:r>
          </w:p>
        </w:tc>
        <w:tc>
          <w:tcPr>
            <w:tcW w:w="775" w:type="dxa"/>
          </w:tcPr>
          <w:p w14:paraId="0647C1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2.064</w:t>
            </w:r>
          </w:p>
        </w:tc>
        <w:tc>
          <w:tcPr>
            <w:tcW w:w="775" w:type="dxa"/>
          </w:tcPr>
          <w:p w14:paraId="09DBB8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1.831</w:t>
            </w:r>
          </w:p>
        </w:tc>
        <w:tc>
          <w:tcPr>
            <w:tcW w:w="775" w:type="dxa"/>
          </w:tcPr>
          <w:p w14:paraId="4D4C26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-0.1288</w:t>
            </w:r>
          </w:p>
        </w:tc>
        <w:tc>
          <w:tcPr>
            <w:tcW w:w="775" w:type="dxa"/>
          </w:tcPr>
          <w:p w14:paraId="7D69DFCE" w14:textId="77777777" w:rsidR="00ED59BA" w:rsidRDefault="00ED59BA"/>
        </w:tc>
        <w:tc>
          <w:tcPr>
            <w:tcW w:w="775" w:type="dxa"/>
          </w:tcPr>
          <w:p w14:paraId="61BBF0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-50,010,010</w:t>
            </w:r>
          </w:p>
        </w:tc>
        <w:tc>
          <w:tcPr>
            <w:tcW w:w="775" w:type="dxa"/>
          </w:tcPr>
          <w:p w14:paraId="020072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-86,020,000</w:t>
            </w:r>
          </w:p>
        </w:tc>
        <w:tc>
          <w:tcPr>
            <w:tcW w:w="775" w:type="dxa"/>
          </w:tcPr>
          <w:p w14:paraId="663F29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-10,750,754</w:t>
            </w:r>
          </w:p>
        </w:tc>
        <w:tc>
          <w:tcPr>
            <w:tcW w:w="775" w:type="dxa"/>
          </w:tcPr>
          <w:p w14:paraId="202B20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2,976,000</w:t>
            </w:r>
          </w:p>
        </w:tc>
      </w:tr>
      <w:tr w:rsidR="00ED59BA" w14:paraId="7EC2CE76" w14:textId="77777777">
        <w:tc>
          <w:tcPr>
            <w:tcW w:w="775" w:type="dxa"/>
          </w:tcPr>
          <w:p w14:paraId="1417A26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2025-10-23</w:t>
            </w:r>
          </w:p>
        </w:tc>
        <w:tc>
          <w:tcPr>
            <w:tcW w:w="775" w:type="dxa"/>
          </w:tcPr>
          <w:p w14:paraId="69BF1A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637A81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6DB770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31593A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471BEF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-1.66%</w:t>
            </w:r>
          </w:p>
        </w:tc>
        <w:tc>
          <w:tcPr>
            <w:tcW w:w="775" w:type="dxa"/>
          </w:tcPr>
          <w:p w14:paraId="15C4D9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1.016</w:t>
            </w:r>
          </w:p>
        </w:tc>
        <w:tc>
          <w:tcPr>
            <w:tcW w:w="775" w:type="dxa"/>
          </w:tcPr>
          <w:p w14:paraId="3BDA6C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1.36%</w:t>
            </w:r>
          </w:p>
        </w:tc>
        <w:tc>
          <w:tcPr>
            <w:tcW w:w="775" w:type="dxa"/>
          </w:tcPr>
          <w:p w14:paraId="457234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2.412</w:t>
            </w:r>
          </w:p>
        </w:tc>
        <w:tc>
          <w:tcPr>
            <w:tcW w:w="775" w:type="dxa"/>
          </w:tcPr>
          <w:p w14:paraId="4941EF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0185DD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078C55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1.836</w:t>
            </w:r>
          </w:p>
        </w:tc>
        <w:tc>
          <w:tcPr>
            <w:tcW w:w="775" w:type="dxa"/>
          </w:tcPr>
          <w:p w14:paraId="2DB9AE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-0.1227</w:t>
            </w:r>
          </w:p>
        </w:tc>
        <w:tc>
          <w:tcPr>
            <w:tcW w:w="775" w:type="dxa"/>
          </w:tcPr>
          <w:p w14:paraId="476D1743" w14:textId="77777777" w:rsidR="00ED59BA" w:rsidRDefault="00ED59BA"/>
        </w:tc>
        <w:tc>
          <w:tcPr>
            <w:tcW w:w="775" w:type="dxa"/>
          </w:tcPr>
          <w:p w14:paraId="3F2253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27,540,000</w:t>
            </w:r>
          </w:p>
        </w:tc>
        <w:tc>
          <w:tcPr>
            <w:tcW w:w="775" w:type="dxa"/>
          </w:tcPr>
          <w:p w14:paraId="22E826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-33,860,000</w:t>
            </w:r>
          </w:p>
        </w:tc>
        <w:tc>
          <w:tcPr>
            <w:tcW w:w="775" w:type="dxa"/>
          </w:tcPr>
          <w:p w14:paraId="3F1491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-1,430,002</w:t>
            </w:r>
          </w:p>
        </w:tc>
        <w:tc>
          <w:tcPr>
            <w:tcW w:w="775" w:type="dxa"/>
          </w:tcPr>
          <w:p w14:paraId="131DF1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-746,000</w:t>
            </w:r>
          </w:p>
        </w:tc>
      </w:tr>
      <w:tr w:rsidR="00ED59BA" w14:paraId="6A29FBAE" w14:textId="77777777">
        <w:tc>
          <w:tcPr>
            <w:tcW w:w="775" w:type="dxa"/>
          </w:tcPr>
          <w:p w14:paraId="1277811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2025-10-24</w:t>
            </w:r>
          </w:p>
        </w:tc>
        <w:tc>
          <w:tcPr>
            <w:tcW w:w="775" w:type="dxa"/>
          </w:tcPr>
          <w:p w14:paraId="0DA07C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60CA25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460F1D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4CFE3A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500D33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2.95%</w:t>
            </w:r>
          </w:p>
        </w:tc>
        <w:tc>
          <w:tcPr>
            <w:tcW w:w="775" w:type="dxa"/>
          </w:tcPr>
          <w:p w14:paraId="257864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0.816</w:t>
            </w:r>
          </w:p>
        </w:tc>
        <w:tc>
          <w:tcPr>
            <w:tcW w:w="775" w:type="dxa"/>
          </w:tcPr>
          <w:p w14:paraId="16B959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75" w:type="dxa"/>
          </w:tcPr>
          <w:p w14:paraId="5FA26B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75" w:type="dxa"/>
          </w:tcPr>
          <w:p w14:paraId="74FB74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2.494</w:t>
            </w:r>
          </w:p>
        </w:tc>
        <w:tc>
          <w:tcPr>
            <w:tcW w:w="775" w:type="dxa"/>
          </w:tcPr>
          <w:p w14:paraId="6DBF20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2.077</w:t>
            </w:r>
          </w:p>
        </w:tc>
        <w:tc>
          <w:tcPr>
            <w:tcW w:w="775" w:type="dxa"/>
          </w:tcPr>
          <w:p w14:paraId="585BE1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1.842</w:t>
            </w:r>
          </w:p>
        </w:tc>
        <w:tc>
          <w:tcPr>
            <w:tcW w:w="775" w:type="dxa"/>
          </w:tcPr>
          <w:p w14:paraId="57DF10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-0.1047</w:t>
            </w:r>
          </w:p>
        </w:tc>
        <w:tc>
          <w:tcPr>
            <w:tcW w:w="775" w:type="dxa"/>
          </w:tcPr>
          <w:p w14:paraId="239938A7" w14:textId="77777777" w:rsidR="00ED59BA" w:rsidRDefault="00ED59BA"/>
        </w:tc>
        <w:tc>
          <w:tcPr>
            <w:tcW w:w="775" w:type="dxa"/>
          </w:tcPr>
          <w:p w14:paraId="481F2F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37,660,000</w:t>
            </w:r>
          </w:p>
        </w:tc>
        <w:tc>
          <w:tcPr>
            <w:tcW w:w="775" w:type="dxa"/>
          </w:tcPr>
          <w:p w14:paraId="6F68F4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186,050,000</w:t>
            </w:r>
          </w:p>
        </w:tc>
        <w:tc>
          <w:tcPr>
            <w:tcW w:w="775" w:type="dxa"/>
          </w:tcPr>
          <w:p w14:paraId="287F6E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19,901,998</w:t>
            </w:r>
          </w:p>
        </w:tc>
        <w:tc>
          <w:tcPr>
            <w:tcW w:w="775" w:type="dxa"/>
          </w:tcPr>
          <w:p w14:paraId="3BB6AD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78,922,000</w:t>
            </w:r>
          </w:p>
        </w:tc>
      </w:tr>
      <w:tr w:rsidR="00ED59BA" w14:paraId="619C5B95" w14:textId="77777777">
        <w:tc>
          <w:tcPr>
            <w:tcW w:w="775" w:type="dxa"/>
          </w:tcPr>
          <w:p w14:paraId="67A944A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2025-10-27</w:t>
            </w:r>
          </w:p>
        </w:tc>
        <w:tc>
          <w:tcPr>
            <w:tcW w:w="775" w:type="dxa"/>
          </w:tcPr>
          <w:p w14:paraId="63BBEA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3B185C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30ADBD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14556A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2BDC20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2.46%</w:t>
            </w:r>
          </w:p>
        </w:tc>
        <w:tc>
          <w:tcPr>
            <w:tcW w:w="775" w:type="dxa"/>
          </w:tcPr>
          <w:p w14:paraId="36D129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1.089</w:t>
            </w:r>
          </w:p>
        </w:tc>
        <w:tc>
          <w:tcPr>
            <w:tcW w:w="775" w:type="dxa"/>
          </w:tcPr>
          <w:p w14:paraId="112799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75" w:type="dxa"/>
          </w:tcPr>
          <w:p w14:paraId="3743E7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2.447</w:t>
            </w:r>
          </w:p>
        </w:tc>
        <w:tc>
          <w:tcPr>
            <w:tcW w:w="775" w:type="dxa"/>
          </w:tcPr>
          <w:p w14:paraId="4302A8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2.495</w:t>
            </w:r>
          </w:p>
        </w:tc>
        <w:tc>
          <w:tcPr>
            <w:tcW w:w="775" w:type="dxa"/>
          </w:tcPr>
          <w:p w14:paraId="580E94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2.085</w:t>
            </w:r>
          </w:p>
        </w:tc>
        <w:tc>
          <w:tcPr>
            <w:tcW w:w="775" w:type="dxa"/>
          </w:tcPr>
          <w:p w14:paraId="4263B2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1.849</w:t>
            </w:r>
          </w:p>
        </w:tc>
        <w:tc>
          <w:tcPr>
            <w:tcW w:w="775" w:type="dxa"/>
          </w:tcPr>
          <w:p w14:paraId="05B7C4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-0.0813</w:t>
            </w:r>
          </w:p>
        </w:tc>
        <w:tc>
          <w:tcPr>
            <w:tcW w:w="775" w:type="dxa"/>
          </w:tcPr>
          <w:p w14:paraId="75F6DC57" w14:textId="77777777" w:rsidR="00ED59BA" w:rsidRDefault="00ED59BA"/>
        </w:tc>
        <w:tc>
          <w:tcPr>
            <w:tcW w:w="775" w:type="dxa"/>
          </w:tcPr>
          <w:p w14:paraId="1A6FDA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37,660,000</w:t>
            </w:r>
          </w:p>
        </w:tc>
        <w:tc>
          <w:tcPr>
            <w:tcW w:w="775" w:type="dxa"/>
          </w:tcPr>
          <w:p w14:paraId="501F87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186,050,000</w:t>
            </w:r>
          </w:p>
        </w:tc>
        <w:tc>
          <w:tcPr>
            <w:tcW w:w="775" w:type="dxa"/>
          </w:tcPr>
          <w:p w14:paraId="648BAF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19,901,998</w:t>
            </w:r>
          </w:p>
        </w:tc>
        <w:tc>
          <w:tcPr>
            <w:tcW w:w="775" w:type="dxa"/>
          </w:tcPr>
          <w:p w14:paraId="5DC820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78,922,000</w:t>
            </w:r>
          </w:p>
        </w:tc>
      </w:tr>
      <w:tr w:rsidR="00ED59BA" w14:paraId="511ACE08" w14:textId="77777777">
        <w:tc>
          <w:tcPr>
            <w:tcW w:w="775" w:type="dxa"/>
          </w:tcPr>
          <w:p w14:paraId="46723F1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2025-10-28</w:t>
            </w:r>
          </w:p>
        </w:tc>
        <w:tc>
          <w:tcPr>
            <w:tcW w:w="775" w:type="dxa"/>
          </w:tcPr>
          <w:p w14:paraId="27EA44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614518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32CAF2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EB76B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4DA3D7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-2.40%</w:t>
            </w:r>
          </w:p>
        </w:tc>
        <w:tc>
          <w:tcPr>
            <w:tcW w:w="775" w:type="dxa"/>
          </w:tcPr>
          <w:p w14:paraId="21A180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0.974</w:t>
            </w:r>
          </w:p>
        </w:tc>
        <w:tc>
          <w:tcPr>
            <w:tcW w:w="775" w:type="dxa"/>
          </w:tcPr>
          <w:p w14:paraId="4BD69F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1.20%</w:t>
            </w:r>
          </w:p>
        </w:tc>
        <w:tc>
          <w:tcPr>
            <w:tcW w:w="775" w:type="dxa"/>
          </w:tcPr>
          <w:p w14:paraId="03B57E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2.445</w:t>
            </w:r>
          </w:p>
        </w:tc>
        <w:tc>
          <w:tcPr>
            <w:tcW w:w="775" w:type="dxa"/>
          </w:tcPr>
          <w:p w14:paraId="64CBB7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763B70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2.092</w:t>
            </w:r>
          </w:p>
        </w:tc>
        <w:tc>
          <w:tcPr>
            <w:tcW w:w="775" w:type="dxa"/>
          </w:tcPr>
          <w:p w14:paraId="616070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1.855</w:t>
            </w:r>
          </w:p>
        </w:tc>
        <w:tc>
          <w:tcPr>
            <w:tcW w:w="775" w:type="dxa"/>
          </w:tcPr>
          <w:p w14:paraId="4BB887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-0.0709</w:t>
            </w:r>
          </w:p>
        </w:tc>
        <w:tc>
          <w:tcPr>
            <w:tcW w:w="775" w:type="dxa"/>
          </w:tcPr>
          <w:p w14:paraId="012BA597" w14:textId="77777777" w:rsidR="00ED59BA" w:rsidRDefault="00ED59BA"/>
        </w:tc>
        <w:tc>
          <w:tcPr>
            <w:tcW w:w="775" w:type="dxa"/>
          </w:tcPr>
          <w:p w14:paraId="027C34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37,660,000</w:t>
            </w:r>
          </w:p>
        </w:tc>
        <w:tc>
          <w:tcPr>
            <w:tcW w:w="775" w:type="dxa"/>
          </w:tcPr>
          <w:p w14:paraId="71FE7C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186,050,000</w:t>
            </w:r>
          </w:p>
        </w:tc>
        <w:tc>
          <w:tcPr>
            <w:tcW w:w="775" w:type="dxa"/>
          </w:tcPr>
          <w:p w14:paraId="4AF1F5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19,901,998</w:t>
            </w:r>
          </w:p>
        </w:tc>
        <w:tc>
          <w:tcPr>
            <w:tcW w:w="775" w:type="dxa"/>
          </w:tcPr>
          <w:p w14:paraId="3F5F96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78,922,000</w:t>
            </w:r>
          </w:p>
        </w:tc>
      </w:tr>
      <w:tr w:rsidR="00ED59BA" w14:paraId="0BD7D46C" w14:textId="77777777">
        <w:tc>
          <w:tcPr>
            <w:tcW w:w="775" w:type="dxa"/>
          </w:tcPr>
          <w:p w14:paraId="0C5EDB1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2025-10-30</w:t>
            </w:r>
          </w:p>
        </w:tc>
        <w:tc>
          <w:tcPr>
            <w:tcW w:w="775" w:type="dxa"/>
          </w:tcPr>
          <w:p w14:paraId="2E0858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112E66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3C31EC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625075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43CB7B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-2.05%</w:t>
            </w:r>
          </w:p>
        </w:tc>
        <w:tc>
          <w:tcPr>
            <w:tcW w:w="775" w:type="dxa"/>
          </w:tcPr>
          <w:p w14:paraId="7048CD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33F2D1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1.70%</w:t>
            </w:r>
          </w:p>
        </w:tc>
        <w:tc>
          <w:tcPr>
            <w:tcW w:w="775" w:type="dxa"/>
          </w:tcPr>
          <w:p w14:paraId="056BF7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2.427</w:t>
            </w:r>
          </w:p>
        </w:tc>
        <w:tc>
          <w:tcPr>
            <w:tcW w:w="775" w:type="dxa"/>
          </w:tcPr>
          <w:p w14:paraId="19FBBB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6948F5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2.098</w:t>
            </w:r>
          </w:p>
        </w:tc>
        <w:tc>
          <w:tcPr>
            <w:tcW w:w="775" w:type="dxa"/>
          </w:tcPr>
          <w:p w14:paraId="2EF890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75" w:type="dxa"/>
          </w:tcPr>
          <w:p w14:paraId="10B92C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-0.0677</w:t>
            </w:r>
          </w:p>
        </w:tc>
        <w:tc>
          <w:tcPr>
            <w:tcW w:w="775" w:type="dxa"/>
          </w:tcPr>
          <w:p w14:paraId="2AF9E99B" w14:textId="77777777" w:rsidR="00ED59BA" w:rsidRDefault="00ED59BA"/>
        </w:tc>
        <w:tc>
          <w:tcPr>
            <w:tcW w:w="775" w:type="dxa"/>
          </w:tcPr>
          <w:p w14:paraId="5083AD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37,660,000</w:t>
            </w:r>
          </w:p>
        </w:tc>
        <w:tc>
          <w:tcPr>
            <w:tcW w:w="775" w:type="dxa"/>
          </w:tcPr>
          <w:p w14:paraId="669C8C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186,050,000</w:t>
            </w:r>
          </w:p>
        </w:tc>
        <w:tc>
          <w:tcPr>
            <w:tcW w:w="775" w:type="dxa"/>
          </w:tcPr>
          <w:p w14:paraId="1ED69E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19,901,998</w:t>
            </w:r>
          </w:p>
        </w:tc>
        <w:tc>
          <w:tcPr>
            <w:tcW w:w="775" w:type="dxa"/>
          </w:tcPr>
          <w:p w14:paraId="2A9E09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78,922,000</w:t>
            </w:r>
          </w:p>
        </w:tc>
      </w:tr>
      <w:tr w:rsidR="00ED59BA" w14:paraId="29F7C57B" w14:textId="77777777">
        <w:tc>
          <w:tcPr>
            <w:tcW w:w="775" w:type="dxa"/>
          </w:tcPr>
          <w:p w14:paraId="71FCF9F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2025-10-31</w:t>
            </w:r>
          </w:p>
        </w:tc>
        <w:tc>
          <w:tcPr>
            <w:tcW w:w="775" w:type="dxa"/>
          </w:tcPr>
          <w:p w14:paraId="110E64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70345D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23FD51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481E83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559A6E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-0.84%</w:t>
            </w:r>
          </w:p>
        </w:tc>
        <w:tc>
          <w:tcPr>
            <w:tcW w:w="775" w:type="dxa"/>
          </w:tcPr>
          <w:p w14:paraId="208A02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0.683</w:t>
            </w:r>
          </w:p>
        </w:tc>
        <w:tc>
          <w:tcPr>
            <w:tcW w:w="775" w:type="dxa"/>
          </w:tcPr>
          <w:p w14:paraId="699CC0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3DA08D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536D84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2B7F6E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2.104</w:t>
            </w:r>
          </w:p>
        </w:tc>
        <w:tc>
          <w:tcPr>
            <w:tcW w:w="775" w:type="dxa"/>
          </w:tcPr>
          <w:p w14:paraId="52B256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1.865</w:t>
            </w:r>
          </w:p>
        </w:tc>
        <w:tc>
          <w:tcPr>
            <w:tcW w:w="775" w:type="dxa"/>
          </w:tcPr>
          <w:p w14:paraId="1EADD9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-0.0652</w:t>
            </w:r>
          </w:p>
        </w:tc>
        <w:tc>
          <w:tcPr>
            <w:tcW w:w="775" w:type="dxa"/>
          </w:tcPr>
          <w:p w14:paraId="0E724BCD" w14:textId="77777777" w:rsidR="00ED59BA" w:rsidRDefault="00ED59BA"/>
        </w:tc>
        <w:tc>
          <w:tcPr>
            <w:tcW w:w="775" w:type="dxa"/>
          </w:tcPr>
          <w:p w14:paraId="51D2BB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37,660,000</w:t>
            </w:r>
          </w:p>
        </w:tc>
        <w:tc>
          <w:tcPr>
            <w:tcW w:w="775" w:type="dxa"/>
          </w:tcPr>
          <w:p w14:paraId="1C7EA0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186,</w:t>
            </w:r>
            <w:r>
              <w:rPr>
                <w:rFonts w:cs="Calibri"/>
                <w:sz w:val="19"/>
              </w:rPr>
              <w:t>050,000</w:t>
            </w:r>
          </w:p>
        </w:tc>
        <w:tc>
          <w:tcPr>
            <w:tcW w:w="775" w:type="dxa"/>
          </w:tcPr>
          <w:p w14:paraId="40E8A7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19,901,998</w:t>
            </w:r>
          </w:p>
        </w:tc>
        <w:tc>
          <w:tcPr>
            <w:tcW w:w="775" w:type="dxa"/>
          </w:tcPr>
          <w:p w14:paraId="388038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78,922,000</w:t>
            </w:r>
          </w:p>
        </w:tc>
      </w:tr>
      <w:tr w:rsidR="00ED59BA" w14:paraId="3AB87B37" w14:textId="77777777">
        <w:tc>
          <w:tcPr>
            <w:tcW w:w="775" w:type="dxa"/>
          </w:tcPr>
          <w:p w14:paraId="215FBCD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</w:t>
            </w:r>
            <w:r>
              <w:rPr>
                <w:rFonts w:cs="Calibri"/>
                <w:sz w:val="19"/>
              </w:rPr>
              <w:lastRenderedPageBreak/>
              <w:t>03</w:t>
            </w:r>
          </w:p>
        </w:tc>
        <w:tc>
          <w:tcPr>
            <w:tcW w:w="775" w:type="dxa"/>
          </w:tcPr>
          <w:p w14:paraId="70DBCC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2.36</w:t>
            </w:r>
          </w:p>
        </w:tc>
        <w:tc>
          <w:tcPr>
            <w:tcW w:w="775" w:type="dxa"/>
          </w:tcPr>
          <w:p w14:paraId="3B4FD8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01432D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093D58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117978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-1.27%</w:t>
            </w:r>
          </w:p>
        </w:tc>
        <w:tc>
          <w:tcPr>
            <w:tcW w:w="775" w:type="dxa"/>
          </w:tcPr>
          <w:p w14:paraId="7C1757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0.791</w:t>
            </w:r>
          </w:p>
        </w:tc>
        <w:tc>
          <w:tcPr>
            <w:tcW w:w="775" w:type="dxa"/>
          </w:tcPr>
          <w:p w14:paraId="267494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0.98%</w:t>
            </w:r>
          </w:p>
        </w:tc>
        <w:tc>
          <w:tcPr>
            <w:tcW w:w="775" w:type="dxa"/>
          </w:tcPr>
          <w:p w14:paraId="617AD9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2.385</w:t>
            </w:r>
          </w:p>
        </w:tc>
        <w:tc>
          <w:tcPr>
            <w:tcW w:w="775" w:type="dxa"/>
          </w:tcPr>
          <w:p w14:paraId="40EE18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2.457</w:t>
            </w:r>
          </w:p>
        </w:tc>
        <w:tc>
          <w:tcPr>
            <w:tcW w:w="775" w:type="dxa"/>
          </w:tcPr>
          <w:p w14:paraId="0925A7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2.108</w:t>
            </w:r>
          </w:p>
        </w:tc>
        <w:tc>
          <w:tcPr>
            <w:tcW w:w="775" w:type="dxa"/>
          </w:tcPr>
          <w:p w14:paraId="048ECF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75" w:type="dxa"/>
          </w:tcPr>
          <w:p w14:paraId="75B15A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-0.0644</w:t>
            </w:r>
          </w:p>
        </w:tc>
        <w:tc>
          <w:tcPr>
            <w:tcW w:w="775" w:type="dxa"/>
          </w:tcPr>
          <w:p w14:paraId="2FF59682" w14:textId="77777777" w:rsidR="00ED59BA" w:rsidRDefault="00ED59BA"/>
        </w:tc>
        <w:tc>
          <w:tcPr>
            <w:tcW w:w="775" w:type="dxa"/>
          </w:tcPr>
          <w:p w14:paraId="7B9BD4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11,630,000</w:t>
            </w:r>
          </w:p>
        </w:tc>
        <w:tc>
          <w:tcPr>
            <w:tcW w:w="775" w:type="dxa"/>
          </w:tcPr>
          <w:p w14:paraId="244201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-67,800,000</w:t>
            </w:r>
          </w:p>
        </w:tc>
        <w:tc>
          <w:tcPr>
            <w:tcW w:w="775" w:type="dxa"/>
          </w:tcPr>
          <w:p w14:paraId="1349BF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24,895,998</w:t>
            </w:r>
          </w:p>
        </w:tc>
        <w:tc>
          <w:tcPr>
            <w:tcW w:w="775" w:type="dxa"/>
          </w:tcPr>
          <w:p w14:paraId="0F4DE7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48,960,000</w:t>
            </w:r>
          </w:p>
        </w:tc>
      </w:tr>
      <w:tr w:rsidR="00ED59BA" w14:paraId="5DF83C81" w14:textId="77777777">
        <w:tc>
          <w:tcPr>
            <w:tcW w:w="775" w:type="dxa"/>
          </w:tcPr>
          <w:p w14:paraId="525BBDE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2025-11-04</w:t>
            </w:r>
          </w:p>
        </w:tc>
        <w:tc>
          <w:tcPr>
            <w:tcW w:w="775" w:type="dxa"/>
          </w:tcPr>
          <w:p w14:paraId="249127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6F9F78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53E8E5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28BC01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4F8B03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-3.42%</w:t>
            </w:r>
          </w:p>
        </w:tc>
        <w:tc>
          <w:tcPr>
            <w:tcW w:w="775" w:type="dxa"/>
          </w:tcPr>
          <w:p w14:paraId="230F2A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1.156</w:t>
            </w:r>
          </w:p>
        </w:tc>
        <w:tc>
          <w:tcPr>
            <w:tcW w:w="775" w:type="dxa"/>
          </w:tcPr>
          <w:p w14:paraId="17D538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1.40%</w:t>
            </w:r>
          </w:p>
        </w:tc>
        <w:tc>
          <w:tcPr>
            <w:tcW w:w="775" w:type="dxa"/>
          </w:tcPr>
          <w:p w14:paraId="69F803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2.343</w:t>
            </w:r>
          </w:p>
        </w:tc>
        <w:tc>
          <w:tcPr>
            <w:tcW w:w="775" w:type="dxa"/>
          </w:tcPr>
          <w:p w14:paraId="6ABB4F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2.439</w:t>
            </w:r>
          </w:p>
        </w:tc>
        <w:tc>
          <w:tcPr>
            <w:tcW w:w="775" w:type="dxa"/>
          </w:tcPr>
          <w:p w14:paraId="2EE78D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2.111</w:t>
            </w:r>
          </w:p>
        </w:tc>
        <w:tc>
          <w:tcPr>
            <w:tcW w:w="775" w:type="dxa"/>
          </w:tcPr>
          <w:p w14:paraId="042825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1.874</w:t>
            </w:r>
          </w:p>
        </w:tc>
        <w:tc>
          <w:tcPr>
            <w:tcW w:w="775" w:type="dxa"/>
          </w:tcPr>
          <w:p w14:paraId="1341AF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-0.0709</w:t>
            </w:r>
          </w:p>
        </w:tc>
        <w:tc>
          <w:tcPr>
            <w:tcW w:w="775" w:type="dxa"/>
          </w:tcPr>
          <w:p w14:paraId="59E78981" w14:textId="77777777" w:rsidR="00ED59BA" w:rsidRDefault="00ED59BA"/>
        </w:tc>
        <w:tc>
          <w:tcPr>
            <w:tcW w:w="775" w:type="dxa"/>
          </w:tcPr>
          <w:p w14:paraId="22930C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-83,510,000</w:t>
            </w:r>
          </w:p>
        </w:tc>
        <w:tc>
          <w:tcPr>
            <w:tcW w:w="775" w:type="dxa"/>
          </w:tcPr>
          <w:p w14:paraId="7E61E6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-79,890,000</w:t>
            </w:r>
          </w:p>
        </w:tc>
        <w:tc>
          <w:tcPr>
            <w:tcW w:w="775" w:type="dxa"/>
          </w:tcPr>
          <w:p w14:paraId="0CD8C4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-11,338,002</w:t>
            </w:r>
          </w:p>
        </w:tc>
        <w:tc>
          <w:tcPr>
            <w:tcW w:w="775" w:type="dxa"/>
          </w:tcPr>
          <w:p w14:paraId="72F5E2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-16,304,000</w:t>
            </w:r>
          </w:p>
        </w:tc>
      </w:tr>
      <w:tr w:rsidR="00ED59BA" w14:paraId="51B85AD8" w14:textId="77777777">
        <w:tc>
          <w:tcPr>
            <w:tcW w:w="775" w:type="dxa"/>
          </w:tcPr>
          <w:p w14:paraId="1735FD1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2025-11-05</w:t>
            </w:r>
          </w:p>
        </w:tc>
        <w:tc>
          <w:tcPr>
            <w:tcW w:w="775" w:type="dxa"/>
          </w:tcPr>
          <w:p w14:paraId="0D3B98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426684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71FDC7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2FDF53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25919A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-2.65%</w:t>
            </w:r>
          </w:p>
        </w:tc>
        <w:tc>
          <w:tcPr>
            <w:tcW w:w="775" w:type="dxa"/>
          </w:tcPr>
          <w:p w14:paraId="5DE9A8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1.585</w:t>
            </w:r>
          </w:p>
        </w:tc>
        <w:tc>
          <w:tcPr>
            <w:tcW w:w="775" w:type="dxa"/>
          </w:tcPr>
          <w:p w14:paraId="67F751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1.96%</w:t>
            </w:r>
          </w:p>
        </w:tc>
        <w:tc>
          <w:tcPr>
            <w:tcW w:w="775" w:type="dxa"/>
          </w:tcPr>
          <w:p w14:paraId="160259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2.296</w:t>
            </w:r>
          </w:p>
        </w:tc>
        <w:tc>
          <w:tcPr>
            <w:tcW w:w="775" w:type="dxa"/>
          </w:tcPr>
          <w:p w14:paraId="732B05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2.416</w:t>
            </w:r>
          </w:p>
        </w:tc>
        <w:tc>
          <w:tcPr>
            <w:tcW w:w="775" w:type="dxa"/>
          </w:tcPr>
          <w:p w14:paraId="54715D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2.113</w:t>
            </w:r>
          </w:p>
        </w:tc>
        <w:tc>
          <w:tcPr>
            <w:tcW w:w="775" w:type="dxa"/>
          </w:tcPr>
          <w:p w14:paraId="1C2715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1.877</w:t>
            </w:r>
          </w:p>
        </w:tc>
        <w:tc>
          <w:tcPr>
            <w:tcW w:w="775" w:type="dxa"/>
          </w:tcPr>
          <w:p w14:paraId="227D0F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-0.079</w:t>
            </w:r>
          </w:p>
        </w:tc>
        <w:tc>
          <w:tcPr>
            <w:tcW w:w="775" w:type="dxa"/>
          </w:tcPr>
          <w:p w14:paraId="32C979A6" w14:textId="77777777" w:rsidR="00ED59BA" w:rsidRDefault="00ED59BA"/>
        </w:tc>
        <w:tc>
          <w:tcPr>
            <w:tcW w:w="775" w:type="dxa"/>
          </w:tcPr>
          <w:p w14:paraId="764C93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98,380,000</w:t>
            </w:r>
          </w:p>
        </w:tc>
        <w:tc>
          <w:tcPr>
            <w:tcW w:w="775" w:type="dxa"/>
          </w:tcPr>
          <w:p w14:paraId="72BD80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261,980,000</w:t>
            </w:r>
          </w:p>
        </w:tc>
        <w:tc>
          <w:tcPr>
            <w:tcW w:w="775" w:type="dxa"/>
          </w:tcPr>
          <w:p w14:paraId="6AE7EC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18,340,000</w:t>
            </w:r>
          </w:p>
        </w:tc>
        <w:tc>
          <w:tcPr>
            <w:tcW w:w="775" w:type="dxa"/>
          </w:tcPr>
          <w:p w14:paraId="5E6B34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53,296,000</w:t>
            </w:r>
          </w:p>
        </w:tc>
      </w:tr>
      <w:tr w:rsidR="00ED59BA" w14:paraId="6D497F38" w14:textId="77777777">
        <w:tc>
          <w:tcPr>
            <w:tcW w:w="775" w:type="dxa"/>
          </w:tcPr>
          <w:p w14:paraId="2881E9E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2025-11-06</w:t>
            </w:r>
          </w:p>
        </w:tc>
        <w:tc>
          <w:tcPr>
            <w:tcW w:w="775" w:type="dxa"/>
          </w:tcPr>
          <w:p w14:paraId="1AF84B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4262C6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6263F6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2FE62D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2C6695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1.82%</w:t>
            </w:r>
          </w:p>
        </w:tc>
        <w:tc>
          <w:tcPr>
            <w:tcW w:w="775" w:type="dxa"/>
          </w:tcPr>
          <w:p w14:paraId="768659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0.829</w:t>
            </w:r>
          </w:p>
        </w:tc>
        <w:tc>
          <w:tcPr>
            <w:tcW w:w="775" w:type="dxa"/>
          </w:tcPr>
          <w:p w14:paraId="1B1866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1.15%</w:t>
            </w:r>
          </w:p>
        </w:tc>
        <w:tc>
          <w:tcPr>
            <w:tcW w:w="775" w:type="dxa"/>
          </w:tcPr>
          <w:p w14:paraId="12184B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2.277</w:t>
            </w:r>
          </w:p>
        </w:tc>
        <w:tc>
          <w:tcPr>
            <w:tcW w:w="775" w:type="dxa"/>
          </w:tcPr>
          <w:p w14:paraId="490986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2.399</w:t>
            </w:r>
          </w:p>
        </w:tc>
        <w:tc>
          <w:tcPr>
            <w:tcW w:w="775" w:type="dxa"/>
          </w:tcPr>
          <w:p w14:paraId="0D830F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2.116</w:t>
            </w:r>
          </w:p>
        </w:tc>
        <w:tc>
          <w:tcPr>
            <w:tcW w:w="775" w:type="dxa"/>
          </w:tcPr>
          <w:p w14:paraId="77E717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1.881</w:t>
            </w:r>
          </w:p>
        </w:tc>
        <w:tc>
          <w:tcPr>
            <w:tcW w:w="775" w:type="dxa"/>
          </w:tcPr>
          <w:p w14:paraId="7778FA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-0.0747</w:t>
            </w:r>
          </w:p>
        </w:tc>
        <w:tc>
          <w:tcPr>
            <w:tcW w:w="775" w:type="dxa"/>
          </w:tcPr>
          <w:p w14:paraId="77336E84" w14:textId="77777777" w:rsidR="00ED59BA" w:rsidRDefault="00ED59BA"/>
        </w:tc>
        <w:tc>
          <w:tcPr>
            <w:tcW w:w="775" w:type="dxa"/>
          </w:tcPr>
          <w:p w14:paraId="0B23A6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-14,770,000</w:t>
            </w:r>
          </w:p>
        </w:tc>
        <w:tc>
          <w:tcPr>
            <w:tcW w:w="775" w:type="dxa"/>
          </w:tcPr>
          <w:p w14:paraId="71AAFF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212,580,000</w:t>
            </w:r>
          </w:p>
        </w:tc>
        <w:tc>
          <w:tcPr>
            <w:tcW w:w="775" w:type="dxa"/>
          </w:tcPr>
          <w:p w14:paraId="481EE5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9,878,000</w:t>
            </w:r>
          </w:p>
        </w:tc>
        <w:tc>
          <w:tcPr>
            <w:tcW w:w="775" w:type="dxa"/>
          </w:tcPr>
          <w:p w14:paraId="64495B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102,584,000</w:t>
            </w:r>
          </w:p>
        </w:tc>
      </w:tr>
      <w:tr w:rsidR="00ED59BA" w14:paraId="732473A5" w14:textId="77777777">
        <w:tc>
          <w:tcPr>
            <w:tcW w:w="775" w:type="dxa"/>
          </w:tcPr>
          <w:p w14:paraId="37A2692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2025-11-07</w:t>
            </w:r>
          </w:p>
        </w:tc>
        <w:tc>
          <w:tcPr>
            <w:tcW w:w="775" w:type="dxa"/>
          </w:tcPr>
          <w:p w14:paraId="6CA7CC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7C4E46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61E278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48450C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1BFBDC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-3.57%</w:t>
            </w:r>
          </w:p>
        </w:tc>
        <w:tc>
          <w:tcPr>
            <w:tcW w:w="775" w:type="dxa"/>
          </w:tcPr>
          <w:p w14:paraId="2853F3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0.994</w:t>
            </w:r>
          </w:p>
        </w:tc>
        <w:tc>
          <w:tcPr>
            <w:tcW w:w="775" w:type="dxa"/>
          </w:tcPr>
          <w:p w14:paraId="379E51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1.27%</w:t>
            </w:r>
          </w:p>
        </w:tc>
        <w:tc>
          <w:tcPr>
            <w:tcW w:w="775" w:type="dxa"/>
          </w:tcPr>
          <w:p w14:paraId="4FA835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2.238</w:t>
            </w:r>
          </w:p>
        </w:tc>
        <w:tc>
          <w:tcPr>
            <w:tcW w:w="775" w:type="dxa"/>
          </w:tcPr>
          <w:p w14:paraId="032683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75" w:type="dxa"/>
          </w:tcPr>
          <w:p w14:paraId="77982B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2.116</w:t>
            </w:r>
          </w:p>
        </w:tc>
        <w:tc>
          <w:tcPr>
            <w:tcW w:w="775" w:type="dxa"/>
          </w:tcPr>
          <w:p w14:paraId="23C59D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1.884</w:t>
            </w:r>
          </w:p>
        </w:tc>
        <w:tc>
          <w:tcPr>
            <w:tcW w:w="775" w:type="dxa"/>
          </w:tcPr>
          <w:p w14:paraId="6F3FF5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-0.078</w:t>
            </w:r>
          </w:p>
        </w:tc>
        <w:tc>
          <w:tcPr>
            <w:tcW w:w="775" w:type="dxa"/>
          </w:tcPr>
          <w:p w14:paraId="03B669A8" w14:textId="77777777" w:rsidR="00ED59BA" w:rsidRDefault="00ED59BA"/>
        </w:tc>
        <w:tc>
          <w:tcPr>
            <w:tcW w:w="775" w:type="dxa"/>
          </w:tcPr>
          <w:p w14:paraId="080001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-52,620,000</w:t>
            </w:r>
          </w:p>
        </w:tc>
        <w:tc>
          <w:tcPr>
            <w:tcW w:w="775" w:type="dxa"/>
          </w:tcPr>
          <w:p w14:paraId="034AA4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7,020,000</w:t>
            </w:r>
          </w:p>
        </w:tc>
        <w:tc>
          <w:tcPr>
            <w:tcW w:w="775" w:type="dxa"/>
          </w:tcPr>
          <w:p w14:paraId="619A57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-8,178,000</w:t>
            </w:r>
          </w:p>
        </w:tc>
        <w:tc>
          <w:tcPr>
            <w:tcW w:w="775" w:type="dxa"/>
          </w:tcPr>
          <w:p w14:paraId="79209C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66,778,000</w:t>
            </w:r>
          </w:p>
        </w:tc>
      </w:tr>
      <w:tr w:rsidR="00ED59BA" w14:paraId="24DC4BF7" w14:textId="77777777">
        <w:tc>
          <w:tcPr>
            <w:tcW w:w="775" w:type="dxa"/>
          </w:tcPr>
          <w:p w14:paraId="587567A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2025-11-10</w:t>
            </w:r>
          </w:p>
        </w:tc>
        <w:tc>
          <w:tcPr>
            <w:tcW w:w="775" w:type="dxa"/>
          </w:tcPr>
          <w:p w14:paraId="2B16E6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288880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17C88E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0406E7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17F1AB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1.39%</w:t>
            </w:r>
          </w:p>
        </w:tc>
        <w:tc>
          <w:tcPr>
            <w:tcW w:w="775" w:type="dxa"/>
          </w:tcPr>
          <w:p w14:paraId="2D4AC3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0.57</w:t>
            </w:r>
          </w:p>
        </w:tc>
        <w:tc>
          <w:tcPr>
            <w:tcW w:w="775" w:type="dxa"/>
          </w:tcPr>
          <w:p w14:paraId="283146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0.77%</w:t>
            </w:r>
          </w:p>
        </w:tc>
        <w:tc>
          <w:tcPr>
            <w:tcW w:w="775" w:type="dxa"/>
          </w:tcPr>
          <w:p w14:paraId="0573AE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2.222</w:t>
            </w:r>
          </w:p>
        </w:tc>
        <w:tc>
          <w:tcPr>
            <w:tcW w:w="775" w:type="dxa"/>
          </w:tcPr>
          <w:p w14:paraId="41F4AF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2.359</w:t>
            </w:r>
          </w:p>
        </w:tc>
        <w:tc>
          <w:tcPr>
            <w:tcW w:w="775" w:type="dxa"/>
          </w:tcPr>
          <w:p w14:paraId="630CF8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2.118</w:t>
            </w:r>
          </w:p>
        </w:tc>
        <w:tc>
          <w:tcPr>
            <w:tcW w:w="775" w:type="dxa"/>
          </w:tcPr>
          <w:p w14:paraId="03A245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1.887</w:t>
            </w:r>
          </w:p>
        </w:tc>
        <w:tc>
          <w:tcPr>
            <w:tcW w:w="775" w:type="dxa"/>
          </w:tcPr>
          <w:p w14:paraId="035DE1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-0.0717</w:t>
            </w:r>
          </w:p>
        </w:tc>
        <w:tc>
          <w:tcPr>
            <w:tcW w:w="775" w:type="dxa"/>
          </w:tcPr>
          <w:p w14:paraId="43B33FB6" w14:textId="77777777" w:rsidR="00ED59BA" w:rsidRDefault="00ED59BA"/>
        </w:tc>
        <w:tc>
          <w:tcPr>
            <w:tcW w:w="775" w:type="dxa"/>
          </w:tcPr>
          <w:p w14:paraId="4EA007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4,510,000</w:t>
            </w:r>
          </w:p>
        </w:tc>
        <w:tc>
          <w:tcPr>
            <w:tcW w:w="775" w:type="dxa"/>
          </w:tcPr>
          <w:p w14:paraId="6C535A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-780,000</w:t>
            </w:r>
          </w:p>
        </w:tc>
        <w:tc>
          <w:tcPr>
            <w:tcW w:w="775" w:type="dxa"/>
          </w:tcPr>
          <w:p w14:paraId="54C4CF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-9,602,000</w:t>
            </w:r>
          </w:p>
        </w:tc>
        <w:tc>
          <w:tcPr>
            <w:tcW w:w="775" w:type="dxa"/>
          </w:tcPr>
          <w:p w14:paraId="1D536F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80,182,000</w:t>
            </w:r>
          </w:p>
        </w:tc>
      </w:tr>
      <w:tr w:rsidR="00ED59BA" w14:paraId="7B67A275" w14:textId="77777777">
        <w:tc>
          <w:tcPr>
            <w:tcW w:w="775" w:type="dxa"/>
          </w:tcPr>
          <w:p w14:paraId="325B14E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2025-11-11</w:t>
            </w:r>
          </w:p>
        </w:tc>
        <w:tc>
          <w:tcPr>
            <w:tcW w:w="775" w:type="dxa"/>
          </w:tcPr>
          <w:p w14:paraId="6B3EAB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5E5594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1434E5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4C6270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777461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6D132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0.699</w:t>
            </w:r>
          </w:p>
        </w:tc>
        <w:tc>
          <w:tcPr>
            <w:tcW w:w="775" w:type="dxa"/>
          </w:tcPr>
          <w:p w14:paraId="629C84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0.92%</w:t>
            </w:r>
          </w:p>
        </w:tc>
        <w:tc>
          <w:tcPr>
            <w:tcW w:w="775" w:type="dxa"/>
          </w:tcPr>
          <w:p w14:paraId="29979F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2.211</w:t>
            </w:r>
          </w:p>
        </w:tc>
        <w:tc>
          <w:tcPr>
            <w:tcW w:w="775" w:type="dxa"/>
          </w:tcPr>
          <w:p w14:paraId="38D93F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2.343</w:t>
            </w:r>
          </w:p>
        </w:tc>
        <w:tc>
          <w:tcPr>
            <w:tcW w:w="775" w:type="dxa"/>
          </w:tcPr>
          <w:p w14:paraId="016ACF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2.119</w:t>
            </w:r>
          </w:p>
        </w:tc>
        <w:tc>
          <w:tcPr>
            <w:tcW w:w="775" w:type="dxa"/>
          </w:tcPr>
          <w:p w14:paraId="7994A9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574656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-0.0633</w:t>
            </w:r>
          </w:p>
        </w:tc>
        <w:tc>
          <w:tcPr>
            <w:tcW w:w="775" w:type="dxa"/>
          </w:tcPr>
          <w:p w14:paraId="4079630D" w14:textId="77777777" w:rsidR="00ED59BA" w:rsidRDefault="00ED59BA"/>
        </w:tc>
        <w:tc>
          <w:tcPr>
            <w:tcW w:w="775" w:type="dxa"/>
          </w:tcPr>
          <w:p w14:paraId="0BD9C8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-36,210,000</w:t>
            </w:r>
          </w:p>
        </w:tc>
        <w:tc>
          <w:tcPr>
            <w:tcW w:w="775" w:type="dxa"/>
          </w:tcPr>
          <w:p w14:paraId="3CFC53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-33,080,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75" w:type="dxa"/>
          </w:tcPr>
          <w:p w14:paraId="3727C7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-142,000</w:t>
            </w:r>
          </w:p>
        </w:tc>
        <w:tc>
          <w:tcPr>
            <w:tcW w:w="775" w:type="dxa"/>
          </w:tcPr>
          <w:p w14:paraId="0C10CB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89,544,000</w:t>
            </w:r>
          </w:p>
        </w:tc>
      </w:tr>
      <w:tr w:rsidR="00ED59BA" w14:paraId="2B98689E" w14:textId="77777777">
        <w:tc>
          <w:tcPr>
            <w:tcW w:w="775" w:type="dxa"/>
          </w:tcPr>
          <w:p w14:paraId="51D04FA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11-12</w:t>
            </w:r>
          </w:p>
        </w:tc>
        <w:tc>
          <w:tcPr>
            <w:tcW w:w="775" w:type="dxa"/>
          </w:tcPr>
          <w:p w14:paraId="3F8D6C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2.19</w:t>
            </w:r>
          </w:p>
        </w:tc>
        <w:tc>
          <w:tcPr>
            <w:tcW w:w="775" w:type="dxa"/>
          </w:tcPr>
          <w:p w14:paraId="2F827D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3C1A67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5C0257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60F4B7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1.37%</w:t>
            </w:r>
          </w:p>
        </w:tc>
        <w:tc>
          <w:tcPr>
            <w:tcW w:w="775" w:type="dxa"/>
          </w:tcPr>
          <w:p w14:paraId="273857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0.903</w:t>
            </w:r>
          </w:p>
        </w:tc>
        <w:tc>
          <w:tcPr>
            <w:tcW w:w="775" w:type="dxa"/>
          </w:tcPr>
          <w:p w14:paraId="37854E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75" w:type="dxa"/>
          </w:tcPr>
          <w:p w14:paraId="10323C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2.214</w:t>
            </w:r>
          </w:p>
        </w:tc>
        <w:tc>
          <w:tcPr>
            <w:tcW w:w="775" w:type="dxa"/>
          </w:tcPr>
          <w:p w14:paraId="724904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2.331</w:t>
            </w:r>
          </w:p>
        </w:tc>
        <w:tc>
          <w:tcPr>
            <w:tcW w:w="775" w:type="dxa"/>
          </w:tcPr>
          <w:p w14:paraId="762F12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2.121</w:t>
            </w:r>
          </w:p>
        </w:tc>
        <w:tc>
          <w:tcPr>
            <w:tcW w:w="775" w:type="dxa"/>
          </w:tcPr>
          <w:p w14:paraId="06F860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1.893</w:t>
            </w:r>
          </w:p>
        </w:tc>
        <w:tc>
          <w:tcPr>
            <w:tcW w:w="775" w:type="dxa"/>
          </w:tcPr>
          <w:p w14:paraId="01AB6F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-0.0502</w:t>
            </w:r>
          </w:p>
        </w:tc>
        <w:tc>
          <w:tcPr>
            <w:tcW w:w="775" w:type="dxa"/>
          </w:tcPr>
          <w:p w14:paraId="28DD1C82" w14:textId="77777777" w:rsidR="00ED59BA" w:rsidRDefault="00ED59BA"/>
        </w:tc>
        <w:tc>
          <w:tcPr>
            <w:tcW w:w="775" w:type="dxa"/>
          </w:tcPr>
          <w:p w14:paraId="459B5E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82,500,000</w:t>
            </w:r>
          </w:p>
        </w:tc>
        <w:tc>
          <w:tcPr>
            <w:tcW w:w="775" w:type="dxa"/>
          </w:tcPr>
          <w:p w14:paraId="7477CE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154,220,000</w:t>
            </w:r>
          </w:p>
        </w:tc>
        <w:tc>
          <w:tcPr>
            <w:tcW w:w="775" w:type="dxa"/>
          </w:tcPr>
          <w:p w14:paraId="332B27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-3,318,00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199607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67,992,000</w:t>
            </w:r>
          </w:p>
        </w:tc>
      </w:tr>
      <w:tr w:rsidR="00ED59BA" w14:paraId="7D812B7B" w14:textId="77777777">
        <w:tc>
          <w:tcPr>
            <w:tcW w:w="775" w:type="dxa"/>
          </w:tcPr>
          <w:p w14:paraId="10F23D6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2025-11-13</w:t>
            </w:r>
          </w:p>
        </w:tc>
        <w:tc>
          <w:tcPr>
            <w:tcW w:w="775" w:type="dxa"/>
          </w:tcPr>
          <w:p w14:paraId="382A87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52A15A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1324DF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08A050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0943E8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0D44B0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0.852</w:t>
            </w:r>
          </w:p>
        </w:tc>
        <w:tc>
          <w:tcPr>
            <w:tcW w:w="775" w:type="dxa"/>
          </w:tcPr>
          <w:p w14:paraId="1F31BC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0.89%</w:t>
            </w:r>
          </w:p>
        </w:tc>
        <w:tc>
          <w:tcPr>
            <w:tcW w:w="775" w:type="dxa"/>
          </w:tcPr>
          <w:p w14:paraId="52216D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2.219</w:t>
            </w:r>
          </w:p>
        </w:tc>
        <w:tc>
          <w:tcPr>
            <w:tcW w:w="775" w:type="dxa"/>
          </w:tcPr>
          <w:p w14:paraId="678224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2.321</w:t>
            </w:r>
          </w:p>
        </w:tc>
        <w:tc>
          <w:tcPr>
            <w:tcW w:w="775" w:type="dxa"/>
          </w:tcPr>
          <w:p w14:paraId="06B7F2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2.123</w:t>
            </w:r>
          </w:p>
        </w:tc>
        <w:tc>
          <w:tcPr>
            <w:tcW w:w="775" w:type="dxa"/>
          </w:tcPr>
          <w:p w14:paraId="59DAE4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1.896</w:t>
            </w:r>
          </w:p>
        </w:tc>
        <w:tc>
          <w:tcPr>
            <w:tcW w:w="775" w:type="dxa"/>
          </w:tcPr>
          <w:p w14:paraId="3D82E4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-0.0371</w:t>
            </w:r>
          </w:p>
        </w:tc>
        <w:tc>
          <w:tcPr>
            <w:tcW w:w="775" w:type="dxa"/>
          </w:tcPr>
          <w:p w14:paraId="617D9E63" w14:textId="77777777" w:rsidR="00ED59BA" w:rsidRDefault="00ED59BA"/>
        </w:tc>
        <w:tc>
          <w:tcPr>
            <w:tcW w:w="775" w:type="dxa"/>
          </w:tcPr>
          <w:p w14:paraId="2B3227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-27,780,000</w:t>
            </w:r>
          </w:p>
        </w:tc>
        <w:tc>
          <w:tcPr>
            <w:tcW w:w="775" w:type="dxa"/>
          </w:tcPr>
          <w:p w14:paraId="3E1633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50,740,000</w:t>
            </w:r>
          </w:p>
        </w:tc>
        <w:tc>
          <w:tcPr>
            <w:tcW w:w="775" w:type="dxa"/>
          </w:tcPr>
          <w:p w14:paraId="74C2B8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-5,920,000</w:t>
            </w:r>
          </w:p>
        </w:tc>
        <w:tc>
          <w:tcPr>
            <w:tcW w:w="775" w:type="dxa"/>
          </w:tcPr>
          <w:p w14:paraId="6D2347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35,624,000</w:t>
            </w:r>
          </w:p>
        </w:tc>
      </w:tr>
      <w:tr w:rsidR="00ED59BA" w14:paraId="5D7BD503" w14:textId="77777777">
        <w:tc>
          <w:tcPr>
            <w:tcW w:w="775" w:type="dxa"/>
          </w:tcPr>
          <w:p w14:paraId="5F6E0F1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2025-11-14</w:t>
            </w:r>
          </w:p>
        </w:tc>
        <w:tc>
          <w:tcPr>
            <w:tcW w:w="775" w:type="dxa"/>
          </w:tcPr>
          <w:p w14:paraId="1C458D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334489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675146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33FDC0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28C08A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-2.69%</w:t>
            </w:r>
          </w:p>
        </w:tc>
        <w:tc>
          <w:tcPr>
            <w:tcW w:w="775" w:type="dxa"/>
          </w:tcPr>
          <w:p w14:paraId="7D7C18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0.745</w:t>
            </w:r>
          </w:p>
        </w:tc>
        <w:tc>
          <w:tcPr>
            <w:tcW w:w="775" w:type="dxa"/>
          </w:tcPr>
          <w:p w14:paraId="1CCFEC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6FC211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2.203</w:t>
            </w:r>
          </w:p>
        </w:tc>
        <w:tc>
          <w:tcPr>
            <w:tcW w:w="775" w:type="dxa"/>
          </w:tcPr>
          <w:p w14:paraId="033771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2.307</w:t>
            </w:r>
          </w:p>
        </w:tc>
        <w:tc>
          <w:tcPr>
            <w:tcW w:w="775" w:type="dxa"/>
          </w:tcPr>
          <w:p w14:paraId="01153C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26BB3C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1.899</w:t>
            </w:r>
          </w:p>
        </w:tc>
        <w:tc>
          <w:tcPr>
            <w:tcW w:w="775" w:type="dxa"/>
          </w:tcPr>
          <w:p w14:paraId="780ACA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-0.0336</w:t>
            </w:r>
          </w:p>
        </w:tc>
        <w:tc>
          <w:tcPr>
            <w:tcW w:w="775" w:type="dxa"/>
          </w:tcPr>
          <w:p w14:paraId="50F48B4D" w14:textId="77777777" w:rsidR="00ED59BA" w:rsidRDefault="00ED59BA"/>
        </w:tc>
        <w:tc>
          <w:tcPr>
            <w:tcW w:w="775" w:type="dxa"/>
          </w:tcPr>
          <w:p w14:paraId="5090DF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-41,530,000</w:t>
            </w:r>
          </w:p>
        </w:tc>
        <w:tc>
          <w:tcPr>
            <w:tcW w:w="775" w:type="dxa"/>
          </w:tcPr>
          <w:p w14:paraId="60E15C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-75,350,000</w:t>
            </w:r>
          </w:p>
        </w:tc>
        <w:tc>
          <w:tcPr>
            <w:tcW w:w="775" w:type="dxa"/>
          </w:tcPr>
          <w:p w14:paraId="40ACD2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-3,702,000</w:t>
            </w:r>
          </w:p>
        </w:tc>
        <w:tc>
          <w:tcPr>
            <w:tcW w:w="775" w:type="dxa"/>
          </w:tcPr>
          <w:p w14:paraId="411F01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19,150,000</w:t>
            </w:r>
          </w:p>
        </w:tc>
      </w:tr>
      <w:tr w:rsidR="00ED59BA" w14:paraId="4D556960" w14:textId="77777777">
        <w:tc>
          <w:tcPr>
            <w:tcW w:w="775" w:type="dxa"/>
          </w:tcPr>
          <w:p w14:paraId="72A7B57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2025-11-17</w:t>
            </w:r>
          </w:p>
        </w:tc>
        <w:tc>
          <w:tcPr>
            <w:tcW w:w="775" w:type="dxa"/>
          </w:tcPr>
          <w:p w14:paraId="26EAA8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133E99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639E15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42AF72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5FBB78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75" w:type="dxa"/>
          </w:tcPr>
          <w:p w14:paraId="35FB0B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1.006</w:t>
            </w:r>
          </w:p>
        </w:tc>
        <w:tc>
          <w:tcPr>
            <w:tcW w:w="775" w:type="dxa"/>
          </w:tcPr>
          <w:p w14:paraId="7AF360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0.89%</w:t>
            </w:r>
          </w:p>
        </w:tc>
        <w:tc>
          <w:tcPr>
            <w:tcW w:w="775" w:type="dxa"/>
          </w:tcPr>
          <w:p w14:paraId="65B960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2.195</w:t>
            </w:r>
          </w:p>
        </w:tc>
        <w:tc>
          <w:tcPr>
            <w:tcW w:w="775" w:type="dxa"/>
          </w:tcPr>
          <w:p w14:paraId="13C4EA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2.295</w:t>
            </w:r>
          </w:p>
        </w:tc>
        <w:tc>
          <w:tcPr>
            <w:tcW w:w="775" w:type="dxa"/>
          </w:tcPr>
          <w:p w14:paraId="04746E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2.125</w:t>
            </w:r>
          </w:p>
        </w:tc>
        <w:tc>
          <w:tcPr>
            <w:tcW w:w="775" w:type="dxa"/>
          </w:tcPr>
          <w:p w14:paraId="01C94C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1.902</w:t>
            </w:r>
          </w:p>
        </w:tc>
        <w:tc>
          <w:tcPr>
            <w:tcW w:w="775" w:type="dxa"/>
          </w:tcPr>
          <w:p w14:paraId="227B92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-0.0274</w:t>
            </w:r>
          </w:p>
        </w:tc>
        <w:tc>
          <w:tcPr>
            <w:tcW w:w="775" w:type="dxa"/>
          </w:tcPr>
          <w:p w14:paraId="79A71E95" w14:textId="77777777" w:rsidR="00ED59BA" w:rsidRDefault="00ED59BA"/>
        </w:tc>
        <w:tc>
          <w:tcPr>
            <w:tcW w:w="775" w:type="dxa"/>
          </w:tcPr>
          <w:p w14:paraId="1B4D2F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-6,500,000</w:t>
            </w:r>
          </w:p>
        </w:tc>
        <w:tc>
          <w:tcPr>
            <w:tcW w:w="775" w:type="dxa"/>
          </w:tcPr>
          <w:p w14:paraId="7B3132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19,950,000</w:t>
            </w:r>
          </w:p>
        </w:tc>
        <w:tc>
          <w:tcPr>
            <w:tcW w:w="775" w:type="dxa"/>
          </w:tcPr>
          <w:p w14:paraId="297411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-5,904,000</w:t>
            </w:r>
          </w:p>
        </w:tc>
        <w:tc>
          <w:tcPr>
            <w:tcW w:w="775" w:type="dxa"/>
          </w:tcPr>
          <w:p w14:paraId="64DB54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23,296,000</w:t>
            </w:r>
          </w:p>
        </w:tc>
      </w:tr>
      <w:tr w:rsidR="00ED59BA" w14:paraId="3FC68FC1" w14:textId="77777777">
        <w:tc>
          <w:tcPr>
            <w:tcW w:w="775" w:type="dxa"/>
          </w:tcPr>
          <w:p w14:paraId="60B875F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2025-11-18</w:t>
            </w:r>
          </w:p>
        </w:tc>
        <w:tc>
          <w:tcPr>
            <w:tcW w:w="775" w:type="dxa"/>
          </w:tcPr>
          <w:p w14:paraId="1F9198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2F8A0F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5E6FB2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7E2FDB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0D0D60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-2.29%</w:t>
            </w:r>
          </w:p>
        </w:tc>
        <w:tc>
          <w:tcPr>
            <w:tcW w:w="775" w:type="dxa"/>
          </w:tcPr>
          <w:p w14:paraId="552EEC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1.174</w:t>
            </w:r>
          </w:p>
        </w:tc>
        <w:tc>
          <w:tcPr>
            <w:tcW w:w="775" w:type="dxa"/>
          </w:tcPr>
          <w:p w14:paraId="04400B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1.06%</w:t>
            </w:r>
          </w:p>
        </w:tc>
        <w:tc>
          <w:tcPr>
            <w:tcW w:w="775" w:type="dxa"/>
          </w:tcPr>
          <w:p w14:paraId="280BFD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2.174</w:t>
            </w:r>
          </w:p>
        </w:tc>
        <w:tc>
          <w:tcPr>
            <w:tcW w:w="775" w:type="dxa"/>
          </w:tcPr>
          <w:p w14:paraId="6F195B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2.279</w:t>
            </w:r>
          </w:p>
        </w:tc>
        <w:tc>
          <w:tcPr>
            <w:tcW w:w="775" w:type="dxa"/>
          </w:tcPr>
          <w:p w14:paraId="3AD3F3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2.126</w:t>
            </w:r>
          </w:p>
        </w:tc>
        <w:tc>
          <w:tcPr>
            <w:tcW w:w="775" w:type="dxa"/>
          </w:tcPr>
          <w:p w14:paraId="70335B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1.904</w:t>
            </w:r>
          </w:p>
        </w:tc>
        <w:tc>
          <w:tcPr>
            <w:tcW w:w="775" w:type="dxa"/>
          </w:tcPr>
          <w:p w14:paraId="7D4B85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-0.0273</w:t>
            </w:r>
          </w:p>
        </w:tc>
        <w:tc>
          <w:tcPr>
            <w:tcW w:w="775" w:type="dxa"/>
          </w:tcPr>
          <w:p w14:paraId="554DDE69" w14:textId="77777777" w:rsidR="00ED59BA" w:rsidRDefault="00ED59BA"/>
        </w:tc>
        <w:tc>
          <w:tcPr>
            <w:tcW w:w="775" w:type="dxa"/>
          </w:tcPr>
          <w:p w14:paraId="275A4A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-28,910,000</w:t>
            </w:r>
          </w:p>
        </w:tc>
        <w:tc>
          <w:tcPr>
            <w:tcW w:w="775" w:type="dxa"/>
          </w:tcPr>
          <w:p w14:paraId="4DEF6A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18,510,000</w:t>
            </w:r>
          </w:p>
        </w:tc>
        <w:tc>
          <w:tcPr>
            <w:tcW w:w="775" w:type="dxa"/>
          </w:tcPr>
          <w:p w14:paraId="74E3C4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-4,444,000</w:t>
            </w:r>
          </w:p>
        </w:tc>
        <w:tc>
          <w:tcPr>
            <w:tcW w:w="775" w:type="dxa"/>
          </w:tcPr>
          <w:p w14:paraId="60EEAF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33,614,000</w:t>
            </w:r>
          </w:p>
        </w:tc>
      </w:tr>
      <w:tr w:rsidR="00ED59BA" w14:paraId="70EB7CDA" w14:textId="77777777">
        <w:tc>
          <w:tcPr>
            <w:tcW w:w="775" w:type="dxa"/>
          </w:tcPr>
          <w:p w14:paraId="3F85C6F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2025-11-19</w:t>
            </w:r>
          </w:p>
        </w:tc>
        <w:tc>
          <w:tcPr>
            <w:tcW w:w="775" w:type="dxa"/>
          </w:tcPr>
          <w:p w14:paraId="0A2EC2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3EDA42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56230E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19E7CB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6C863E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-1.41%</w:t>
            </w:r>
          </w:p>
        </w:tc>
        <w:tc>
          <w:tcPr>
            <w:tcW w:w="775" w:type="dxa"/>
          </w:tcPr>
          <w:p w14:paraId="7514B4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1.087</w:t>
            </w:r>
          </w:p>
        </w:tc>
        <w:tc>
          <w:tcPr>
            <w:tcW w:w="775" w:type="dxa"/>
          </w:tcPr>
          <w:p w14:paraId="366EF6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1.02%</w:t>
            </w:r>
          </w:p>
        </w:tc>
        <w:tc>
          <w:tcPr>
            <w:tcW w:w="775" w:type="dxa"/>
          </w:tcPr>
          <w:p w14:paraId="59E1D2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2.149</w:t>
            </w:r>
          </w:p>
        </w:tc>
        <w:tc>
          <w:tcPr>
            <w:tcW w:w="775" w:type="dxa"/>
          </w:tcPr>
          <w:p w14:paraId="4747C0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2.262</w:t>
            </w:r>
          </w:p>
        </w:tc>
        <w:tc>
          <w:tcPr>
            <w:tcW w:w="775" w:type="dxa"/>
          </w:tcPr>
          <w:p w14:paraId="26B430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2.125</w:t>
            </w:r>
          </w:p>
        </w:tc>
        <w:tc>
          <w:tcPr>
            <w:tcW w:w="775" w:type="dxa"/>
          </w:tcPr>
          <w:p w14:paraId="69C6E1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1.906</w:t>
            </w:r>
          </w:p>
        </w:tc>
        <w:tc>
          <w:tcPr>
            <w:tcW w:w="775" w:type="dxa"/>
          </w:tcPr>
          <w:p w14:paraId="0DB846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-0.0284</w:t>
            </w:r>
          </w:p>
        </w:tc>
        <w:tc>
          <w:tcPr>
            <w:tcW w:w="775" w:type="dxa"/>
          </w:tcPr>
          <w:p w14:paraId="7182B6B7" w14:textId="77777777" w:rsidR="00ED59BA" w:rsidRDefault="00ED59BA"/>
        </w:tc>
        <w:tc>
          <w:tcPr>
            <w:tcW w:w="775" w:type="dxa"/>
          </w:tcPr>
          <w:p w14:paraId="3EA87A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-23,200,000</w:t>
            </w:r>
          </w:p>
        </w:tc>
        <w:tc>
          <w:tcPr>
            <w:tcW w:w="775" w:type="dxa"/>
          </w:tcPr>
          <w:p w14:paraId="605F0A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-50,820,000</w:t>
            </w:r>
          </w:p>
        </w:tc>
        <w:tc>
          <w:tcPr>
            <w:tcW w:w="775" w:type="dxa"/>
          </w:tcPr>
          <w:p w14:paraId="3910AF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-25,584,000</w:t>
            </w:r>
          </w:p>
        </w:tc>
        <w:tc>
          <w:tcPr>
            <w:tcW w:w="775" w:type="dxa"/>
          </w:tcPr>
          <w:p w14:paraId="502685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-7,394,000</w:t>
            </w:r>
          </w:p>
        </w:tc>
      </w:tr>
      <w:tr w:rsidR="00ED59BA" w14:paraId="013D1FD6" w14:textId="77777777">
        <w:tc>
          <w:tcPr>
            <w:tcW w:w="775" w:type="dxa"/>
          </w:tcPr>
          <w:p w14:paraId="1521AF2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2025-11-20</w:t>
            </w:r>
          </w:p>
        </w:tc>
        <w:tc>
          <w:tcPr>
            <w:tcW w:w="775" w:type="dxa"/>
          </w:tcPr>
          <w:p w14:paraId="484964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428F39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0BAB74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4B94D8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2845BE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1.43%</w:t>
            </w:r>
          </w:p>
        </w:tc>
        <w:tc>
          <w:tcPr>
            <w:tcW w:w="775" w:type="dxa"/>
          </w:tcPr>
          <w:p w14:paraId="169A83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0.868</w:t>
            </w:r>
          </w:p>
        </w:tc>
        <w:tc>
          <w:tcPr>
            <w:tcW w:w="775" w:type="dxa"/>
          </w:tcPr>
          <w:p w14:paraId="40A525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1A981A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2.143</w:t>
            </w:r>
          </w:p>
        </w:tc>
        <w:tc>
          <w:tcPr>
            <w:tcW w:w="775" w:type="dxa"/>
          </w:tcPr>
          <w:p w14:paraId="58467A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2.249</w:t>
            </w:r>
          </w:p>
        </w:tc>
        <w:tc>
          <w:tcPr>
            <w:tcW w:w="775" w:type="dxa"/>
          </w:tcPr>
          <w:p w14:paraId="22E8E3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2.125</w:t>
            </w:r>
          </w:p>
        </w:tc>
        <w:tc>
          <w:tcPr>
            <w:tcW w:w="775" w:type="dxa"/>
          </w:tcPr>
          <w:p w14:paraId="5B6B6F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1.908</w:t>
            </w:r>
          </w:p>
        </w:tc>
        <w:tc>
          <w:tcPr>
            <w:tcW w:w="775" w:type="dxa"/>
          </w:tcPr>
          <w:p w14:paraId="4395D3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-0.0226</w:t>
            </w:r>
          </w:p>
        </w:tc>
        <w:tc>
          <w:tcPr>
            <w:tcW w:w="775" w:type="dxa"/>
          </w:tcPr>
          <w:p w14:paraId="65F2704B" w14:textId="77777777" w:rsidR="00ED59BA" w:rsidRDefault="00ED59BA"/>
        </w:tc>
        <w:tc>
          <w:tcPr>
            <w:tcW w:w="775" w:type="dxa"/>
          </w:tcPr>
          <w:p w14:paraId="20CACF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41,010,000</w:t>
            </w:r>
          </w:p>
        </w:tc>
        <w:tc>
          <w:tcPr>
            <w:tcW w:w="775" w:type="dxa"/>
          </w:tcPr>
          <w:p w14:paraId="1F94B9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41,</w:t>
            </w:r>
            <w:r>
              <w:rPr>
                <w:rFonts w:cs="Calibri"/>
                <w:sz w:val="19"/>
              </w:rPr>
              <w:t>840,000</w:t>
            </w:r>
          </w:p>
        </w:tc>
        <w:tc>
          <w:tcPr>
            <w:tcW w:w="775" w:type="dxa"/>
          </w:tcPr>
          <w:p w14:paraId="279E80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-11,826,000</w:t>
            </w:r>
          </w:p>
        </w:tc>
        <w:tc>
          <w:tcPr>
            <w:tcW w:w="775" w:type="dxa"/>
          </w:tcPr>
          <w:p w14:paraId="06AEF6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-9,174,000</w:t>
            </w:r>
          </w:p>
        </w:tc>
      </w:tr>
      <w:tr w:rsidR="00ED59BA" w14:paraId="48FF781A" w14:textId="77777777">
        <w:tc>
          <w:tcPr>
            <w:tcW w:w="775" w:type="dxa"/>
          </w:tcPr>
          <w:p w14:paraId="20FB006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5-11-21</w:t>
            </w:r>
          </w:p>
        </w:tc>
        <w:tc>
          <w:tcPr>
            <w:tcW w:w="775" w:type="dxa"/>
          </w:tcPr>
          <w:p w14:paraId="584C2B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7D2C5F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09</w:t>
            </w:r>
          </w:p>
        </w:tc>
        <w:tc>
          <w:tcPr>
            <w:tcW w:w="775" w:type="dxa"/>
          </w:tcPr>
          <w:p w14:paraId="2A60CB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02</w:t>
            </w:r>
          </w:p>
        </w:tc>
        <w:tc>
          <w:tcPr>
            <w:tcW w:w="775" w:type="dxa"/>
          </w:tcPr>
          <w:p w14:paraId="5E76FC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15B5CE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-3.29%</w:t>
            </w:r>
          </w:p>
        </w:tc>
        <w:tc>
          <w:tcPr>
            <w:tcW w:w="775" w:type="dxa"/>
          </w:tcPr>
          <w:p w14:paraId="7AC590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1.292</w:t>
            </w:r>
          </w:p>
        </w:tc>
        <w:tc>
          <w:tcPr>
            <w:tcW w:w="775" w:type="dxa"/>
          </w:tcPr>
          <w:p w14:paraId="08546B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1.16%</w:t>
            </w:r>
          </w:p>
        </w:tc>
        <w:tc>
          <w:tcPr>
            <w:tcW w:w="775" w:type="dxa"/>
          </w:tcPr>
          <w:p w14:paraId="29B92D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  <w:r>
              <w:rPr>
                <w:rFonts w:cs="Calibri"/>
                <w:sz w:val="19"/>
              </w:rPr>
              <w:lastRenderedPageBreak/>
              <w:t>15</w:t>
            </w:r>
          </w:p>
        </w:tc>
        <w:tc>
          <w:tcPr>
            <w:tcW w:w="775" w:type="dxa"/>
          </w:tcPr>
          <w:p w14:paraId="402016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2.23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2A0649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2.124</w:t>
            </w:r>
          </w:p>
        </w:tc>
        <w:tc>
          <w:tcPr>
            <w:tcW w:w="775" w:type="dxa"/>
          </w:tcPr>
          <w:p w14:paraId="4E4230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75" w:type="dxa"/>
          </w:tcPr>
          <w:p w14:paraId="5C44AD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-0.0254</w:t>
            </w:r>
          </w:p>
        </w:tc>
        <w:tc>
          <w:tcPr>
            <w:tcW w:w="775" w:type="dxa"/>
          </w:tcPr>
          <w:p w14:paraId="51BD2CAC" w14:textId="77777777" w:rsidR="00ED59BA" w:rsidRDefault="00ED59BA"/>
        </w:tc>
        <w:tc>
          <w:tcPr>
            <w:tcW w:w="775" w:type="dxa"/>
          </w:tcPr>
          <w:p w14:paraId="61679D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32,010,000</w:t>
            </w:r>
          </w:p>
        </w:tc>
        <w:tc>
          <w:tcPr>
            <w:tcW w:w="775" w:type="dxa"/>
          </w:tcPr>
          <w:p w14:paraId="5F18AB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86,050,000</w:t>
            </w:r>
          </w:p>
        </w:tc>
        <w:tc>
          <w:tcPr>
            <w:tcW w:w="775" w:type="dxa"/>
          </w:tcPr>
          <w:p w14:paraId="507803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2,882,00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271AC4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11,314,000</w:t>
            </w:r>
          </w:p>
        </w:tc>
      </w:tr>
      <w:tr w:rsidR="00ED59BA" w14:paraId="1AAF2362" w14:textId="77777777">
        <w:tc>
          <w:tcPr>
            <w:tcW w:w="775" w:type="dxa"/>
          </w:tcPr>
          <w:p w14:paraId="0BAF562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2025-11-24</w:t>
            </w:r>
          </w:p>
        </w:tc>
        <w:tc>
          <w:tcPr>
            <w:tcW w:w="775" w:type="dxa"/>
          </w:tcPr>
          <w:p w14:paraId="60893F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0C47C5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387D44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38CC51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116973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2.43%</w:t>
            </w:r>
          </w:p>
        </w:tc>
        <w:tc>
          <w:tcPr>
            <w:tcW w:w="775" w:type="dxa"/>
          </w:tcPr>
          <w:p w14:paraId="15939C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1.191</w:t>
            </w:r>
          </w:p>
        </w:tc>
        <w:tc>
          <w:tcPr>
            <w:tcW w:w="775" w:type="dxa"/>
          </w:tcPr>
          <w:p w14:paraId="5AD6BB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1.17%</w:t>
            </w:r>
          </w:p>
        </w:tc>
        <w:tc>
          <w:tcPr>
            <w:tcW w:w="775" w:type="dxa"/>
          </w:tcPr>
          <w:p w14:paraId="7AE5CA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2.113</w:t>
            </w:r>
          </w:p>
        </w:tc>
        <w:tc>
          <w:tcPr>
            <w:tcW w:w="775" w:type="dxa"/>
          </w:tcPr>
          <w:p w14:paraId="5C9150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4DBE2B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13A1A8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1.912</w:t>
            </w:r>
          </w:p>
        </w:tc>
        <w:tc>
          <w:tcPr>
            <w:tcW w:w="775" w:type="dxa"/>
          </w:tcPr>
          <w:p w14:paraId="3BB762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-0.018</w:t>
            </w:r>
          </w:p>
        </w:tc>
        <w:tc>
          <w:tcPr>
            <w:tcW w:w="775" w:type="dxa"/>
          </w:tcPr>
          <w:p w14:paraId="054D2899" w14:textId="77777777" w:rsidR="00ED59BA" w:rsidRDefault="00ED59BA"/>
        </w:tc>
        <w:tc>
          <w:tcPr>
            <w:tcW w:w="775" w:type="dxa"/>
          </w:tcPr>
          <w:p w14:paraId="7C1B39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18,660,000</w:t>
            </w:r>
          </w:p>
        </w:tc>
        <w:tc>
          <w:tcPr>
            <w:tcW w:w="775" w:type="dxa"/>
          </w:tcPr>
          <w:p w14:paraId="3B86D9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83,280,000</w:t>
            </w:r>
          </w:p>
        </w:tc>
        <w:tc>
          <w:tcPr>
            <w:tcW w:w="775" w:type="dxa"/>
          </w:tcPr>
          <w:p w14:paraId="3F4584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7,914,000</w:t>
            </w:r>
          </w:p>
        </w:tc>
        <w:tc>
          <w:tcPr>
            <w:tcW w:w="775" w:type="dxa"/>
          </w:tcPr>
          <w:p w14:paraId="68F1AE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1,352,000</w:t>
            </w:r>
          </w:p>
        </w:tc>
      </w:tr>
      <w:tr w:rsidR="00ED59BA" w14:paraId="609D4D87" w14:textId="77777777">
        <w:tc>
          <w:tcPr>
            <w:tcW w:w="775" w:type="dxa"/>
          </w:tcPr>
          <w:p w14:paraId="4BED275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2025-11-25</w:t>
            </w:r>
          </w:p>
        </w:tc>
        <w:tc>
          <w:tcPr>
            <w:tcW w:w="775" w:type="dxa"/>
          </w:tcPr>
          <w:p w14:paraId="640B0C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16DA01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446DD1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44198D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23500B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1.90%</w:t>
            </w:r>
          </w:p>
        </w:tc>
        <w:tc>
          <w:tcPr>
            <w:tcW w:w="775" w:type="dxa"/>
          </w:tcPr>
          <w:p w14:paraId="50E7AF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</w:t>
            </w:r>
          </w:p>
        </w:tc>
        <w:tc>
          <w:tcPr>
            <w:tcW w:w="775" w:type="dxa"/>
          </w:tcPr>
          <w:p w14:paraId="63460C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1.13%</w:t>
            </w:r>
          </w:p>
        </w:tc>
        <w:tc>
          <w:tcPr>
            <w:tcW w:w="775" w:type="dxa"/>
          </w:tcPr>
          <w:p w14:paraId="1157ED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2.126</w:t>
            </w:r>
          </w:p>
        </w:tc>
        <w:tc>
          <w:tcPr>
            <w:tcW w:w="775" w:type="dxa"/>
          </w:tcPr>
          <w:p w14:paraId="753450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2.213</w:t>
            </w:r>
          </w:p>
        </w:tc>
        <w:tc>
          <w:tcPr>
            <w:tcW w:w="775" w:type="dxa"/>
          </w:tcPr>
          <w:p w14:paraId="730483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0F274D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1.914</w:t>
            </w:r>
          </w:p>
        </w:tc>
        <w:tc>
          <w:tcPr>
            <w:tcW w:w="775" w:type="dxa"/>
          </w:tcPr>
          <w:p w14:paraId="71D6D5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-0.006</w:t>
            </w:r>
          </w:p>
        </w:tc>
        <w:tc>
          <w:tcPr>
            <w:tcW w:w="775" w:type="dxa"/>
          </w:tcPr>
          <w:p w14:paraId="59C91040" w14:textId="77777777" w:rsidR="00ED59BA" w:rsidRDefault="00ED59BA"/>
        </w:tc>
        <w:tc>
          <w:tcPr>
            <w:tcW w:w="775" w:type="dxa"/>
          </w:tcPr>
          <w:p w14:paraId="11813A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-13,350,000</w:t>
            </w:r>
          </w:p>
        </w:tc>
        <w:tc>
          <w:tcPr>
            <w:tcW w:w="775" w:type="dxa"/>
          </w:tcPr>
          <w:p w14:paraId="25A26C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121,220,000</w:t>
            </w:r>
          </w:p>
        </w:tc>
        <w:tc>
          <w:tcPr>
            <w:tcW w:w="775" w:type="dxa"/>
          </w:tcPr>
          <w:p w14:paraId="633994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11,026,000</w:t>
            </w:r>
          </w:p>
        </w:tc>
        <w:tc>
          <w:tcPr>
            <w:tcW w:w="775" w:type="dxa"/>
          </w:tcPr>
          <w:p w14:paraId="3315A6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21,894,000</w:t>
            </w:r>
          </w:p>
        </w:tc>
      </w:tr>
      <w:tr w:rsidR="00ED59BA" w14:paraId="444AF288" w14:textId="77777777">
        <w:tc>
          <w:tcPr>
            <w:tcW w:w="775" w:type="dxa"/>
          </w:tcPr>
          <w:p w14:paraId="0DB40FE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2025-11-26</w:t>
            </w:r>
          </w:p>
        </w:tc>
        <w:tc>
          <w:tcPr>
            <w:tcW w:w="775" w:type="dxa"/>
          </w:tcPr>
          <w:p w14:paraId="4FD305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6D7E78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27DC86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522049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3BA6B5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-1.86%</w:t>
            </w:r>
          </w:p>
        </w:tc>
        <w:tc>
          <w:tcPr>
            <w:tcW w:w="775" w:type="dxa"/>
          </w:tcPr>
          <w:p w14:paraId="0590B1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0.743</w:t>
            </w:r>
          </w:p>
        </w:tc>
        <w:tc>
          <w:tcPr>
            <w:tcW w:w="775" w:type="dxa"/>
          </w:tcPr>
          <w:p w14:paraId="1AF19C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0.78%</w:t>
            </w:r>
          </w:p>
        </w:tc>
        <w:tc>
          <w:tcPr>
            <w:tcW w:w="775" w:type="dxa"/>
          </w:tcPr>
          <w:p w14:paraId="41FD43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2C121F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2.203</w:t>
            </w:r>
          </w:p>
        </w:tc>
        <w:tc>
          <w:tcPr>
            <w:tcW w:w="775" w:type="dxa"/>
          </w:tcPr>
          <w:p w14:paraId="4E59A5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603C7B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1.916</w:t>
            </w:r>
          </w:p>
        </w:tc>
        <w:tc>
          <w:tcPr>
            <w:tcW w:w="775" w:type="dxa"/>
          </w:tcPr>
          <w:p w14:paraId="0B5ADF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-0.0018</w:t>
            </w:r>
          </w:p>
        </w:tc>
        <w:tc>
          <w:tcPr>
            <w:tcW w:w="775" w:type="dxa"/>
          </w:tcPr>
          <w:p w14:paraId="383D10F6" w14:textId="77777777" w:rsidR="00ED59BA" w:rsidRDefault="00ED59BA"/>
        </w:tc>
        <w:tc>
          <w:tcPr>
            <w:tcW w:w="775" w:type="dxa"/>
          </w:tcPr>
          <w:p w14:paraId="19C070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-14,700,000</w:t>
            </w:r>
          </w:p>
        </w:tc>
        <w:tc>
          <w:tcPr>
            <w:tcW w:w="775" w:type="dxa"/>
          </w:tcPr>
          <w:p w14:paraId="06ABB4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-48,210,000</w:t>
            </w:r>
          </w:p>
        </w:tc>
        <w:tc>
          <w:tcPr>
            <w:tcW w:w="775" w:type="dxa"/>
          </w:tcPr>
          <w:p w14:paraId="044AEB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12,726,000</w:t>
            </w:r>
          </w:p>
        </w:tc>
        <w:tc>
          <w:tcPr>
            <w:tcW w:w="775" w:type="dxa"/>
          </w:tcPr>
          <w:p w14:paraId="4939AA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22,416,000</w:t>
            </w:r>
          </w:p>
        </w:tc>
      </w:tr>
      <w:tr w:rsidR="00ED59BA" w14:paraId="1CBFB7B1" w14:textId="77777777">
        <w:tc>
          <w:tcPr>
            <w:tcW w:w="775" w:type="dxa"/>
          </w:tcPr>
          <w:p w14:paraId="0A471F5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2025-11-27</w:t>
            </w:r>
          </w:p>
        </w:tc>
        <w:tc>
          <w:tcPr>
            <w:tcW w:w="775" w:type="dxa"/>
          </w:tcPr>
          <w:p w14:paraId="65899D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6B76A0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410A6D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48239A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18D9EE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7BA2F9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0.711</w:t>
            </w:r>
          </w:p>
        </w:tc>
        <w:tc>
          <w:tcPr>
            <w:tcW w:w="775" w:type="dxa"/>
          </w:tcPr>
          <w:p w14:paraId="363A9F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75" w:type="dxa"/>
          </w:tcPr>
          <w:p w14:paraId="021346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2.117</w:t>
            </w:r>
          </w:p>
        </w:tc>
        <w:tc>
          <w:tcPr>
            <w:tcW w:w="775" w:type="dxa"/>
          </w:tcPr>
          <w:p w14:paraId="3885D5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2.194</w:t>
            </w:r>
          </w:p>
        </w:tc>
        <w:tc>
          <w:tcPr>
            <w:tcW w:w="775" w:type="dxa"/>
          </w:tcPr>
          <w:p w14:paraId="015D7B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7A497E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1.918</w:t>
            </w:r>
          </w:p>
        </w:tc>
        <w:tc>
          <w:tcPr>
            <w:tcW w:w="775" w:type="dxa"/>
          </w:tcPr>
          <w:p w14:paraId="708F61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0.0023</w:t>
            </w:r>
          </w:p>
        </w:tc>
        <w:tc>
          <w:tcPr>
            <w:tcW w:w="775" w:type="dxa"/>
          </w:tcPr>
          <w:p w14:paraId="47AE0F2E" w14:textId="77777777" w:rsidR="00ED59BA" w:rsidRDefault="00ED59BA"/>
        </w:tc>
        <w:tc>
          <w:tcPr>
            <w:tcW w:w="775" w:type="dxa"/>
          </w:tcPr>
          <w:p w14:paraId="7B8938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7,060,000</w:t>
            </w:r>
          </w:p>
        </w:tc>
        <w:tc>
          <w:tcPr>
            <w:tcW w:w="775" w:type="dxa"/>
          </w:tcPr>
          <w:p w14:paraId="5A4733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26,970,000</w:t>
            </w:r>
          </w:p>
        </w:tc>
        <w:tc>
          <w:tcPr>
            <w:tcW w:w="775" w:type="dxa"/>
          </w:tcPr>
          <w:p w14:paraId="78A29B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5,936,000</w:t>
            </w:r>
          </w:p>
        </w:tc>
        <w:tc>
          <w:tcPr>
            <w:tcW w:w="775" w:type="dxa"/>
          </w:tcPr>
          <w:p w14:paraId="113AED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19,442,000</w:t>
            </w:r>
          </w:p>
        </w:tc>
      </w:tr>
      <w:tr w:rsidR="00ED59BA" w14:paraId="2444C2BD" w14:textId="77777777">
        <w:tc>
          <w:tcPr>
            <w:tcW w:w="775" w:type="dxa"/>
          </w:tcPr>
          <w:p w14:paraId="01F6CC1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2025-11-28</w:t>
            </w:r>
          </w:p>
        </w:tc>
        <w:tc>
          <w:tcPr>
            <w:tcW w:w="775" w:type="dxa"/>
          </w:tcPr>
          <w:p w14:paraId="73FFFF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3F030C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72F4C1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32B4F2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62B823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4D3B0D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0.441</w:t>
            </w:r>
          </w:p>
        </w:tc>
        <w:tc>
          <w:tcPr>
            <w:tcW w:w="775" w:type="dxa"/>
          </w:tcPr>
          <w:p w14:paraId="6D916F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7F65A8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2.118</w:t>
            </w:r>
          </w:p>
        </w:tc>
        <w:tc>
          <w:tcPr>
            <w:tcW w:w="775" w:type="dxa"/>
          </w:tcPr>
          <w:p w14:paraId="79F608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2.187</w:t>
            </w:r>
          </w:p>
        </w:tc>
        <w:tc>
          <w:tcPr>
            <w:tcW w:w="775" w:type="dxa"/>
          </w:tcPr>
          <w:p w14:paraId="6E9E08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3FBBAC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75" w:type="dxa"/>
          </w:tcPr>
          <w:p w14:paraId="1DDFD2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0.0074</w:t>
            </w:r>
          </w:p>
        </w:tc>
        <w:tc>
          <w:tcPr>
            <w:tcW w:w="775" w:type="dxa"/>
          </w:tcPr>
          <w:p w14:paraId="2E9805F9" w14:textId="77777777" w:rsidR="00ED59BA" w:rsidRDefault="00ED59BA"/>
        </w:tc>
        <w:tc>
          <w:tcPr>
            <w:tcW w:w="775" w:type="dxa"/>
          </w:tcPr>
          <w:p w14:paraId="1929F6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-6,582,290</w:t>
            </w:r>
          </w:p>
        </w:tc>
        <w:tc>
          <w:tcPr>
            <w:tcW w:w="775" w:type="dxa"/>
          </w:tcPr>
          <w:p w14:paraId="79E82C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43,000,000</w:t>
            </w:r>
          </w:p>
        </w:tc>
        <w:tc>
          <w:tcPr>
            <w:tcW w:w="775" w:type="dxa"/>
          </w:tcPr>
          <w:p w14:paraId="5AF852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-1,782,458</w:t>
            </w:r>
          </w:p>
        </w:tc>
        <w:tc>
          <w:tcPr>
            <w:tcW w:w="775" w:type="dxa"/>
          </w:tcPr>
          <w:p w14:paraId="037B17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45,252,000</w:t>
            </w:r>
          </w:p>
        </w:tc>
      </w:tr>
      <w:tr w:rsidR="00ED59BA" w14:paraId="6A61CF63" w14:textId="77777777">
        <w:tc>
          <w:tcPr>
            <w:tcW w:w="775" w:type="dxa"/>
          </w:tcPr>
          <w:p w14:paraId="7CEFA00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2025-12-01</w:t>
            </w:r>
          </w:p>
        </w:tc>
        <w:tc>
          <w:tcPr>
            <w:tcW w:w="775" w:type="dxa"/>
          </w:tcPr>
          <w:p w14:paraId="0FDC19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09C334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20CC8A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61F063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5E249F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3E09BD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0.676</w:t>
            </w:r>
          </w:p>
        </w:tc>
        <w:tc>
          <w:tcPr>
            <w:tcW w:w="775" w:type="dxa"/>
          </w:tcPr>
          <w:p w14:paraId="16B63E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0.57%</w:t>
            </w:r>
          </w:p>
        </w:tc>
        <w:tc>
          <w:tcPr>
            <w:tcW w:w="775" w:type="dxa"/>
          </w:tcPr>
          <w:p w14:paraId="688948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2.122</w:t>
            </w:r>
          </w:p>
        </w:tc>
        <w:tc>
          <w:tcPr>
            <w:tcW w:w="775" w:type="dxa"/>
          </w:tcPr>
          <w:p w14:paraId="75A7F0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2.182</w:t>
            </w:r>
          </w:p>
        </w:tc>
        <w:tc>
          <w:tcPr>
            <w:tcW w:w="775" w:type="dxa"/>
          </w:tcPr>
          <w:p w14:paraId="46BA2E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6FA292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1.922</w:t>
            </w:r>
          </w:p>
        </w:tc>
        <w:tc>
          <w:tcPr>
            <w:tcW w:w="775" w:type="dxa"/>
          </w:tcPr>
          <w:p w14:paraId="4AE076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0.013</w:t>
            </w:r>
          </w:p>
        </w:tc>
        <w:tc>
          <w:tcPr>
            <w:tcW w:w="775" w:type="dxa"/>
          </w:tcPr>
          <w:p w14:paraId="202CB760" w14:textId="77777777" w:rsidR="00ED59BA" w:rsidRDefault="00ED59BA"/>
        </w:tc>
        <w:tc>
          <w:tcPr>
            <w:tcW w:w="775" w:type="dxa"/>
          </w:tcPr>
          <w:p w14:paraId="6E83AE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-1,450,000</w:t>
            </w:r>
          </w:p>
        </w:tc>
        <w:tc>
          <w:tcPr>
            <w:tcW w:w="775" w:type="dxa"/>
          </w:tcPr>
          <w:p w14:paraId="4CB8E9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-30,810,000</w:t>
            </w:r>
          </w:p>
        </w:tc>
        <w:tc>
          <w:tcPr>
            <w:tcW w:w="775" w:type="dxa"/>
          </w:tcPr>
          <w:p w14:paraId="6CEF8A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-5,804,458</w:t>
            </w:r>
          </w:p>
        </w:tc>
        <w:tc>
          <w:tcPr>
            <w:tcW w:w="775" w:type="dxa"/>
          </w:tcPr>
          <w:p w14:paraId="3CAA3F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22,434,000</w:t>
            </w:r>
          </w:p>
        </w:tc>
      </w:tr>
      <w:tr w:rsidR="00ED59BA" w14:paraId="7B9179E0" w14:textId="77777777">
        <w:tc>
          <w:tcPr>
            <w:tcW w:w="775" w:type="dxa"/>
          </w:tcPr>
          <w:p w14:paraId="455E06B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2025-12-02</w:t>
            </w:r>
          </w:p>
        </w:tc>
        <w:tc>
          <w:tcPr>
            <w:tcW w:w="775" w:type="dxa"/>
          </w:tcPr>
          <w:p w14:paraId="4333AC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306FD8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4DC7AA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7FEE54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753165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-1.41%</w:t>
            </w:r>
          </w:p>
        </w:tc>
        <w:tc>
          <w:tcPr>
            <w:tcW w:w="775" w:type="dxa"/>
          </w:tcPr>
          <w:p w14:paraId="031F18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1.032</w:t>
            </w:r>
          </w:p>
        </w:tc>
        <w:tc>
          <w:tcPr>
            <w:tcW w:w="775" w:type="dxa"/>
          </w:tcPr>
          <w:p w14:paraId="5AF8C8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0.75%</w:t>
            </w:r>
          </w:p>
        </w:tc>
        <w:tc>
          <w:tcPr>
            <w:tcW w:w="775" w:type="dxa"/>
          </w:tcPr>
          <w:p w14:paraId="152D7A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2.115</w:t>
            </w:r>
          </w:p>
        </w:tc>
        <w:tc>
          <w:tcPr>
            <w:tcW w:w="775" w:type="dxa"/>
          </w:tcPr>
          <w:p w14:paraId="0CD0CC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2.174</w:t>
            </w:r>
          </w:p>
        </w:tc>
        <w:tc>
          <w:tcPr>
            <w:tcW w:w="775" w:type="dxa"/>
          </w:tcPr>
          <w:p w14:paraId="413205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2.123</w:t>
            </w:r>
          </w:p>
        </w:tc>
        <w:tc>
          <w:tcPr>
            <w:tcW w:w="775" w:type="dxa"/>
          </w:tcPr>
          <w:p w14:paraId="36FC02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1.924</w:t>
            </w:r>
          </w:p>
        </w:tc>
        <w:tc>
          <w:tcPr>
            <w:tcW w:w="775" w:type="dxa"/>
          </w:tcPr>
          <w:p w14:paraId="7D0472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0.0133</w:t>
            </w:r>
          </w:p>
        </w:tc>
        <w:tc>
          <w:tcPr>
            <w:tcW w:w="775" w:type="dxa"/>
          </w:tcPr>
          <w:p w14:paraId="2EB02885" w14:textId="77777777" w:rsidR="00ED59BA" w:rsidRDefault="00ED59BA"/>
        </w:tc>
        <w:tc>
          <w:tcPr>
            <w:tcW w:w="775" w:type="dxa"/>
          </w:tcPr>
          <w:p w14:paraId="370F4F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-35,090,000</w:t>
            </w:r>
          </w:p>
        </w:tc>
        <w:tc>
          <w:tcPr>
            <w:tcW w:w="775" w:type="dxa"/>
          </w:tcPr>
          <w:p w14:paraId="617760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-90,900,000</w:t>
            </w:r>
          </w:p>
        </w:tc>
        <w:tc>
          <w:tcPr>
            <w:tcW w:w="775" w:type="dxa"/>
          </w:tcPr>
          <w:p w14:paraId="3BC65C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-10,152,458</w:t>
            </w:r>
          </w:p>
        </w:tc>
        <w:tc>
          <w:tcPr>
            <w:tcW w:w="775" w:type="dxa"/>
          </w:tcPr>
          <w:p w14:paraId="43DFCB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-19,990,000</w:t>
            </w:r>
          </w:p>
        </w:tc>
      </w:tr>
      <w:tr w:rsidR="00ED59BA" w14:paraId="5EE5A91B" w14:textId="77777777">
        <w:tc>
          <w:tcPr>
            <w:tcW w:w="775" w:type="dxa"/>
          </w:tcPr>
          <w:p w14:paraId="16FD7E6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2025-12-03</w:t>
            </w:r>
          </w:p>
        </w:tc>
        <w:tc>
          <w:tcPr>
            <w:tcW w:w="775" w:type="dxa"/>
          </w:tcPr>
          <w:p w14:paraId="15E75B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67B524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2B4F2A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1711A6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1B356D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-1.43%</w:t>
            </w:r>
          </w:p>
        </w:tc>
        <w:tc>
          <w:tcPr>
            <w:tcW w:w="775" w:type="dxa"/>
          </w:tcPr>
          <w:p w14:paraId="6BC821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1.102</w:t>
            </w:r>
          </w:p>
        </w:tc>
        <w:tc>
          <w:tcPr>
            <w:tcW w:w="775" w:type="dxa"/>
          </w:tcPr>
          <w:p w14:paraId="77C0C3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75" w:type="dxa"/>
          </w:tcPr>
          <w:p w14:paraId="390EC9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075386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2.164</w:t>
            </w:r>
          </w:p>
        </w:tc>
        <w:tc>
          <w:tcPr>
            <w:tcW w:w="775" w:type="dxa"/>
          </w:tcPr>
          <w:p w14:paraId="2A61F6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2.122</w:t>
            </w:r>
          </w:p>
        </w:tc>
        <w:tc>
          <w:tcPr>
            <w:tcW w:w="775" w:type="dxa"/>
          </w:tcPr>
          <w:p w14:paraId="0B3D8F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1.925</w:t>
            </w:r>
          </w:p>
        </w:tc>
        <w:tc>
          <w:tcPr>
            <w:tcW w:w="775" w:type="dxa"/>
          </w:tcPr>
          <w:p w14:paraId="53ADF5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0.0103</w:t>
            </w:r>
          </w:p>
        </w:tc>
        <w:tc>
          <w:tcPr>
            <w:tcW w:w="775" w:type="dxa"/>
          </w:tcPr>
          <w:p w14:paraId="539FBDC8" w14:textId="77777777" w:rsidR="00ED59BA" w:rsidRDefault="00ED59BA"/>
        </w:tc>
        <w:tc>
          <w:tcPr>
            <w:tcW w:w="775" w:type="dxa"/>
          </w:tcPr>
          <w:p w14:paraId="324080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-12,870,000</w:t>
            </w:r>
          </w:p>
        </w:tc>
        <w:tc>
          <w:tcPr>
            <w:tcW w:w="775" w:type="dxa"/>
          </w:tcPr>
          <w:p w14:paraId="6F8960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-44,510,000</w:t>
            </w:r>
          </w:p>
        </w:tc>
        <w:tc>
          <w:tcPr>
            <w:tcW w:w="775" w:type="dxa"/>
          </w:tcPr>
          <w:p w14:paraId="044429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-9,786,458</w:t>
            </w:r>
          </w:p>
        </w:tc>
        <w:tc>
          <w:tcPr>
            <w:tcW w:w="775" w:type="dxa"/>
          </w:tcPr>
          <w:p w14:paraId="45F83A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-19,250,000</w:t>
            </w:r>
          </w:p>
        </w:tc>
      </w:tr>
      <w:tr w:rsidR="00ED59BA" w14:paraId="61DEE48E" w14:textId="77777777">
        <w:tc>
          <w:tcPr>
            <w:tcW w:w="775" w:type="dxa"/>
          </w:tcPr>
          <w:p w14:paraId="2B955E4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2025-12-04</w:t>
            </w:r>
          </w:p>
        </w:tc>
        <w:tc>
          <w:tcPr>
            <w:tcW w:w="775" w:type="dxa"/>
          </w:tcPr>
          <w:p w14:paraId="1C4EB2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121316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015575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469B74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54E072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3.38%</w:t>
            </w:r>
          </w:p>
        </w:tc>
        <w:tc>
          <w:tcPr>
            <w:tcW w:w="775" w:type="dxa"/>
          </w:tcPr>
          <w:p w14:paraId="4188E6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1.502</w:t>
            </w:r>
          </w:p>
        </w:tc>
        <w:tc>
          <w:tcPr>
            <w:tcW w:w="775" w:type="dxa"/>
          </w:tcPr>
          <w:p w14:paraId="3BFB4D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0.96%</w:t>
            </w:r>
          </w:p>
        </w:tc>
        <w:tc>
          <w:tcPr>
            <w:tcW w:w="775" w:type="dxa"/>
          </w:tcPr>
          <w:p w14:paraId="32C93F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2.113</w:t>
            </w:r>
          </w:p>
        </w:tc>
        <w:tc>
          <w:tcPr>
            <w:tcW w:w="775" w:type="dxa"/>
          </w:tcPr>
          <w:p w14:paraId="6D878B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2.162</w:t>
            </w:r>
          </w:p>
        </w:tc>
        <w:tc>
          <w:tcPr>
            <w:tcW w:w="775" w:type="dxa"/>
          </w:tcPr>
          <w:p w14:paraId="03F849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2.122</w:t>
            </w:r>
          </w:p>
        </w:tc>
        <w:tc>
          <w:tcPr>
            <w:tcW w:w="775" w:type="dxa"/>
          </w:tcPr>
          <w:p w14:paraId="673B45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1.927</w:t>
            </w:r>
          </w:p>
        </w:tc>
        <w:tc>
          <w:tcPr>
            <w:tcW w:w="775" w:type="dxa"/>
          </w:tcPr>
          <w:p w14:paraId="67D8C5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0.0181</w:t>
            </w:r>
          </w:p>
        </w:tc>
        <w:tc>
          <w:tcPr>
            <w:tcW w:w="775" w:type="dxa"/>
          </w:tcPr>
          <w:p w14:paraId="022290E0" w14:textId="77777777" w:rsidR="00ED59BA" w:rsidRDefault="00ED59BA"/>
        </w:tc>
        <w:tc>
          <w:tcPr>
            <w:tcW w:w="775" w:type="dxa"/>
          </w:tcPr>
          <w:p w14:paraId="031C9D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76,670,000</w:t>
            </w:r>
          </w:p>
        </w:tc>
        <w:tc>
          <w:tcPr>
            <w:tcW w:w="775" w:type="dxa"/>
          </w:tcPr>
          <w:p w14:paraId="7BD791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177,160,000</w:t>
            </w:r>
          </w:p>
        </w:tc>
        <w:tc>
          <w:tcPr>
            <w:tcW w:w="775" w:type="dxa"/>
          </w:tcPr>
          <w:p w14:paraId="17FEDA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4,135,542</w:t>
            </w:r>
          </w:p>
        </w:tc>
        <w:tc>
          <w:tcPr>
            <w:tcW w:w="775" w:type="dxa"/>
          </w:tcPr>
          <w:p w14:paraId="270765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10,788,000</w:t>
            </w:r>
          </w:p>
        </w:tc>
      </w:tr>
      <w:tr w:rsidR="00ED59BA" w14:paraId="30E77D37" w14:textId="77777777">
        <w:tc>
          <w:tcPr>
            <w:tcW w:w="775" w:type="dxa"/>
          </w:tcPr>
          <w:p w14:paraId="3EF30E2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2025-12-05</w:t>
            </w:r>
          </w:p>
        </w:tc>
        <w:tc>
          <w:tcPr>
            <w:tcW w:w="775" w:type="dxa"/>
          </w:tcPr>
          <w:p w14:paraId="0D72BD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05E038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05DF91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6CE327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616D76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3F5642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1.928</w:t>
            </w:r>
          </w:p>
        </w:tc>
        <w:tc>
          <w:tcPr>
            <w:tcW w:w="775" w:type="dxa"/>
          </w:tcPr>
          <w:p w14:paraId="6B4FDA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1.33%</w:t>
            </w:r>
          </w:p>
        </w:tc>
        <w:tc>
          <w:tcPr>
            <w:tcW w:w="775" w:type="dxa"/>
          </w:tcPr>
          <w:p w14:paraId="71904F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2.122</w:t>
            </w:r>
          </w:p>
        </w:tc>
        <w:tc>
          <w:tcPr>
            <w:tcW w:w="775" w:type="dxa"/>
          </w:tcPr>
          <w:p w14:paraId="483D77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792C07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2.123</w:t>
            </w:r>
          </w:p>
        </w:tc>
        <w:tc>
          <w:tcPr>
            <w:tcW w:w="775" w:type="dxa"/>
          </w:tcPr>
          <w:p w14:paraId="29292F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75" w:type="dxa"/>
          </w:tcPr>
          <w:p w14:paraId="2C1294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0.0233</w:t>
            </w:r>
          </w:p>
        </w:tc>
        <w:tc>
          <w:tcPr>
            <w:tcW w:w="775" w:type="dxa"/>
          </w:tcPr>
          <w:p w14:paraId="5FDCE537" w14:textId="77777777" w:rsidR="00ED59BA" w:rsidRDefault="00ED59BA"/>
        </w:tc>
        <w:tc>
          <w:tcPr>
            <w:tcW w:w="775" w:type="dxa"/>
          </w:tcPr>
          <w:p w14:paraId="38524B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39,820,000</w:t>
            </w:r>
          </w:p>
        </w:tc>
        <w:tc>
          <w:tcPr>
            <w:tcW w:w="775" w:type="dxa"/>
          </w:tcPr>
          <w:p w14:paraId="4816AE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158,630,000</w:t>
            </w:r>
          </w:p>
        </w:tc>
        <w:tc>
          <w:tcPr>
            <w:tcW w:w="775" w:type="dxa"/>
          </w:tcPr>
          <w:p w14:paraId="29212C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13,416,000</w:t>
            </w:r>
          </w:p>
        </w:tc>
        <w:tc>
          <w:tcPr>
            <w:tcW w:w="775" w:type="dxa"/>
          </w:tcPr>
          <w:p w14:paraId="78B41D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33,914,000</w:t>
            </w:r>
          </w:p>
        </w:tc>
      </w:tr>
      <w:tr w:rsidR="00ED59BA" w14:paraId="19D8AA55" w14:textId="77777777">
        <w:tc>
          <w:tcPr>
            <w:tcW w:w="775" w:type="dxa"/>
          </w:tcPr>
          <w:p w14:paraId="3BBB6EB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2025-12-08</w:t>
            </w:r>
          </w:p>
        </w:tc>
        <w:tc>
          <w:tcPr>
            <w:tcW w:w="775" w:type="dxa"/>
          </w:tcPr>
          <w:p w14:paraId="209229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2245A2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646CFE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447160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4C9D30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1.40%</w:t>
            </w:r>
          </w:p>
        </w:tc>
        <w:tc>
          <w:tcPr>
            <w:tcW w:w="775" w:type="dxa"/>
          </w:tcPr>
          <w:p w14:paraId="454997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1.285</w:t>
            </w:r>
          </w:p>
        </w:tc>
        <w:tc>
          <w:tcPr>
            <w:tcW w:w="775" w:type="dxa"/>
          </w:tcPr>
          <w:p w14:paraId="334115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1.11%</w:t>
            </w:r>
          </w:p>
        </w:tc>
        <w:tc>
          <w:tcPr>
            <w:tcW w:w="775" w:type="dxa"/>
          </w:tcPr>
          <w:p w14:paraId="62D8BD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2.138</w:t>
            </w:r>
          </w:p>
        </w:tc>
        <w:tc>
          <w:tcPr>
            <w:tcW w:w="775" w:type="dxa"/>
          </w:tcPr>
          <w:p w14:paraId="2FE7A0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2.161</w:t>
            </w:r>
          </w:p>
        </w:tc>
        <w:tc>
          <w:tcPr>
            <w:tcW w:w="775" w:type="dxa"/>
          </w:tcPr>
          <w:p w14:paraId="63F853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48A788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1.932</w:t>
            </w:r>
          </w:p>
        </w:tc>
        <w:tc>
          <w:tcPr>
            <w:tcW w:w="775" w:type="dxa"/>
          </w:tcPr>
          <w:p w14:paraId="5E3CAD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0.0304</w:t>
            </w:r>
          </w:p>
        </w:tc>
        <w:tc>
          <w:tcPr>
            <w:tcW w:w="775" w:type="dxa"/>
          </w:tcPr>
          <w:p w14:paraId="58D94405" w14:textId="77777777" w:rsidR="00ED59BA" w:rsidRDefault="00ED59BA"/>
        </w:tc>
        <w:tc>
          <w:tcPr>
            <w:tcW w:w="775" w:type="dxa"/>
          </w:tcPr>
          <w:p w14:paraId="22134D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76,260,000</w:t>
            </w:r>
          </w:p>
        </w:tc>
        <w:tc>
          <w:tcPr>
            <w:tcW w:w="775" w:type="dxa"/>
          </w:tcPr>
          <w:p w14:paraId="59A277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194,960,000</w:t>
            </w:r>
          </w:p>
        </w:tc>
        <w:tc>
          <w:tcPr>
            <w:tcW w:w="775" w:type="dxa"/>
          </w:tcPr>
          <w:p w14:paraId="48C335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28,958,000</w:t>
            </w:r>
          </w:p>
        </w:tc>
        <w:tc>
          <w:tcPr>
            <w:tcW w:w="775" w:type="dxa"/>
          </w:tcPr>
          <w:p w14:paraId="03E240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79,068,000</w:t>
            </w:r>
          </w:p>
        </w:tc>
      </w:tr>
      <w:tr w:rsidR="00ED59BA" w14:paraId="1E53A0B4" w14:textId="77777777">
        <w:tc>
          <w:tcPr>
            <w:tcW w:w="775" w:type="dxa"/>
          </w:tcPr>
          <w:p w14:paraId="280B452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2025-12-09</w:t>
            </w:r>
          </w:p>
        </w:tc>
        <w:tc>
          <w:tcPr>
            <w:tcW w:w="775" w:type="dxa"/>
          </w:tcPr>
          <w:p w14:paraId="53691E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02BB17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5E8FF2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534E31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79D217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-1.38%</w:t>
            </w:r>
          </w:p>
        </w:tc>
        <w:tc>
          <w:tcPr>
            <w:tcW w:w="775" w:type="dxa"/>
          </w:tcPr>
          <w:p w14:paraId="0BE6C2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0.727</w:t>
            </w:r>
          </w:p>
        </w:tc>
        <w:tc>
          <w:tcPr>
            <w:tcW w:w="775" w:type="dxa"/>
          </w:tcPr>
          <w:p w14:paraId="2EB4EC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0.71%</w:t>
            </w:r>
          </w:p>
        </w:tc>
        <w:tc>
          <w:tcPr>
            <w:tcW w:w="775" w:type="dxa"/>
          </w:tcPr>
          <w:p w14:paraId="6DD195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2.139</w:t>
            </w:r>
          </w:p>
        </w:tc>
        <w:tc>
          <w:tcPr>
            <w:tcW w:w="775" w:type="dxa"/>
          </w:tcPr>
          <w:p w14:paraId="1C4F1E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2.159</w:t>
            </w:r>
          </w:p>
        </w:tc>
        <w:tc>
          <w:tcPr>
            <w:tcW w:w="775" w:type="dxa"/>
          </w:tcPr>
          <w:p w14:paraId="225624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5DB9CC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1.934</w:t>
            </w:r>
          </w:p>
        </w:tc>
        <w:tc>
          <w:tcPr>
            <w:tcW w:w="775" w:type="dxa"/>
          </w:tcPr>
          <w:p w14:paraId="3BF279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0.0306</w:t>
            </w:r>
          </w:p>
        </w:tc>
        <w:tc>
          <w:tcPr>
            <w:tcW w:w="775" w:type="dxa"/>
          </w:tcPr>
          <w:p w14:paraId="6022E04C" w14:textId="77777777" w:rsidR="00ED59BA" w:rsidRDefault="00ED59BA"/>
        </w:tc>
        <w:tc>
          <w:tcPr>
            <w:tcW w:w="775" w:type="dxa"/>
          </w:tcPr>
          <w:p w14:paraId="35039F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-16,730,000</w:t>
            </w:r>
          </w:p>
        </w:tc>
        <w:tc>
          <w:tcPr>
            <w:tcW w:w="775" w:type="dxa"/>
          </w:tcPr>
          <w:p w14:paraId="66FB53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-32,090,000</w:t>
            </w:r>
          </w:p>
        </w:tc>
        <w:tc>
          <w:tcPr>
            <w:tcW w:w="775" w:type="dxa"/>
          </w:tcPr>
          <w:p w14:paraId="52C32C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32,630,000</w:t>
            </w:r>
          </w:p>
        </w:tc>
        <w:tc>
          <w:tcPr>
            <w:tcW w:w="775" w:type="dxa"/>
          </w:tcPr>
          <w:p w14:paraId="24990B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90,830,000</w:t>
            </w:r>
          </w:p>
        </w:tc>
      </w:tr>
      <w:tr w:rsidR="00ED59BA" w14:paraId="27B78179" w14:textId="77777777">
        <w:tc>
          <w:tcPr>
            <w:tcW w:w="775" w:type="dxa"/>
          </w:tcPr>
          <w:p w14:paraId="0948EC6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</w:t>
            </w:r>
            <w:r>
              <w:rPr>
                <w:rFonts w:cs="Calibri"/>
                <w:sz w:val="19"/>
              </w:rPr>
              <w:lastRenderedPageBreak/>
              <w:t>10</w:t>
            </w:r>
          </w:p>
        </w:tc>
        <w:tc>
          <w:tcPr>
            <w:tcW w:w="775" w:type="dxa"/>
          </w:tcPr>
          <w:p w14:paraId="4DA25B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2.14</w:t>
            </w:r>
          </w:p>
        </w:tc>
        <w:tc>
          <w:tcPr>
            <w:tcW w:w="775" w:type="dxa"/>
          </w:tcPr>
          <w:p w14:paraId="68AB71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142091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407310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1944AE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0.93%</w:t>
            </w:r>
          </w:p>
        </w:tc>
        <w:tc>
          <w:tcPr>
            <w:tcW w:w="775" w:type="dxa"/>
          </w:tcPr>
          <w:p w14:paraId="7AD96A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1.166</w:t>
            </w:r>
          </w:p>
        </w:tc>
        <w:tc>
          <w:tcPr>
            <w:tcW w:w="775" w:type="dxa"/>
          </w:tcPr>
          <w:p w14:paraId="01E8DE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1.13%</w:t>
            </w:r>
          </w:p>
        </w:tc>
        <w:tc>
          <w:tcPr>
            <w:tcW w:w="775" w:type="dxa"/>
          </w:tcPr>
          <w:p w14:paraId="5DA2D5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2.146</w:t>
            </w:r>
          </w:p>
        </w:tc>
        <w:tc>
          <w:tcPr>
            <w:tcW w:w="775" w:type="dxa"/>
          </w:tcPr>
          <w:p w14:paraId="4AD251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2.159</w:t>
            </w:r>
          </w:p>
        </w:tc>
        <w:tc>
          <w:tcPr>
            <w:tcW w:w="775" w:type="dxa"/>
          </w:tcPr>
          <w:p w14:paraId="017DEC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2.125</w:t>
            </w:r>
          </w:p>
        </w:tc>
        <w:tc>
          <w:tcPr>
            <w:tcW w:w="775" w:type="dxa"/>
          </w:tcPr>
          <w:p w14:paraId="56E1CC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1.936</w:t>
            </w:r>
          </w:p>
        </w:tc>
        <w:tc>
          <w:tcPr>
            <w:tcW w:w="775" w:type="dxa"/>
          </w:tcPr>
          <w:p w14:paraId="2F6F62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0.0327</w:t>
            </w:r>
          </w:p>
        </w:tc>
        <w:tc>
          <w:tcPr>
            <w:tcW w:w="775" w:type="dxa"/>
          </w:tcPr>
          <w:p w14:paraId="5F20EF87" w14:textId="77777777" w:rsidR="00ED59BA" w:rsidRDefault="00ED59BA"/>
        </w:tc>
        <w:tc>
          <w:tcPr>
            <w:tcW w:w="775" w:type="dxa"/>
          </w:tcPr>
          <w:p w14:paraId="0D9203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92,180,000</w:t>
            </w:r>
          </w:p>
        </w:tc>
        <w:tc>
          <w:tcPr>
            <w:tcW w:w="775" w:type="dxa"/>
          </w:tcPr>
          <w:p w14:paraId="35A6EA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51,080,000</w:t>
            </w:r>
          </w:p>
        </w:tc>
        <w:tc>
          <w:tcPr>
            <w:tcW w:w="775" w:type="dxa"/>
          </w:tcPr>
          <w:p w14:paraId="5F8556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53,640,000</w:t>
            </w:r>
          </w:p>
        </w:tc>
        <w:tc>
          <w:tcPr>
            <w:tcW w:w="775" w:type="dxa"/>
          </w:tcPr>
          <w:p w14:paraId="1959DE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109,948</w:t>
            </w:r>
            <w:r>
              <w:rPr>
                <w:rFonts w:cs="Calibri"/>
                <w:sz w:val="19"/>
              </w:rPr>
              <w:t>,000</w:t>
            </w:r>
          </w:p>
        </w:tc>
      </w:tr>
      <w:tr w:rsidR="00ED59BA" w14:paraId="42CBB394" w14:textId="77777777">
        <w:tc>
          <w:tcPr>
            <w:tcW w:w="775" w:type="dxa"/>
          </w:tcPr>
          <w:p w14:paraId="45EED26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2025-12-11</w:t>
            </w:r>
          </w:p>
        </w:tc>
        <w:tc>
          <w:tcPr>
            <w:tcW w:w="775" w:type="dxa"/>
          </w:tcPr>
          <w:p w14:paraId="760B86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333E38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750436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3DA5DE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1F6442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-2.31%</w:t>
            </w:r>
          </w:p>
        </w:tc>
        <w:tc>
          <w:tcPr>
            <w:tcW w:w="775" w:type="dxa"/>
          </w:tcPr>
          <w:p w14:paraId="6469E6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0.873</w:t>
            </w:r>
          </w:p>
        </w:tc>
        <w:tc>
          <w:tcPr>
            <w:tcW w:w="775" w:type="dxa"/>
          </w:tcPr>
          <w:p w14:paraId="4DC753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72D990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2.134</w:t>
            </w:r>
          </w:p>
        </w:tc>
        <w:tc>
          <w:tcPr>
            <w:tcW w:w="775" w:type="dxa"/>
          </w:tcPr>
          <w:p w14:paraId="1F821A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2.154</w:t>
            </w:r>
          </w:p>
        </w:tc>
        <w:tc>
          <w:tcPr>
            <w:tcW w:w="775" w:type="dxa"/>
          </w:tcPr>
          <w:p w14:paraId="5D43D2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0DFDAD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1.938</w:t>
            </w:r>
          </w:p>
        </w:tc>
        <w:tc>
          <w:tcPr>
            <w:tcW w:w="775" w:type="dxa"/>
          </w:tcPr>
          <w:p w14:paraId="57E47E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0.027</w:t>
            </w:r>
          </w:p>
        </w:tc>
        <w:tc>
          <w:tcPr>
            <w:tcW w:w="775" w:type="dxa"/>
          </w:tcPr>
          <w:p w14:paraId="73DF59F9" w14:textId="77777777" w:rsidR="00ED59BA" w:rsidRDefault="00ED59BA"/>
        </w:tc>
        <w:tc>
          <w:tcPr>
            <w:tcW w:w="775" w:type="dxa"/>
          </w:tcPr>
          <w:p w14:paraId="5A8B97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-41,350,000</w:t>
            </w:r>
          </w:p>
        </w:tc>
        <w:tc>
          <w:tcPr>
            <w:tcW w:w="775" w:type="dxa"/>
          </w:tcPr>
          <w:p w14:paraId="3842AE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8,750,000</w:t>
            </w:r>
          </w:p>
        </w:tc>
        <w:tc>
          <w:tcPr>
            <w:tcW w:w="775" w:type="dxa"/>
          </w:tcPr>
          <w:p w14:paraId="712B7F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30,036,000</w:t>
            </w:r>
          </w:p>
        </w:tc>
        <w:tc>
          <w:tcPr>
            <w:tcW w:w="775" w:type="dxa"/>
          </w:tcPr>
          <w:p w14:paraId="2CDA03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76,266,000</w:t>
            </w:r>
          </w:p>
        </w:tc>
      </w:tr>
      <w:tr w:rsidR="00ED59BA" w14:paraId="2C13851F" w14:textId="77777777">
        <w:tc>
          <w:tcPr>
            <w:tcW w:w="775" w:type="dxa"/>
          </w:tcPr>
          <w:p w14:paraId="1BB5034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2025-12-12</w:t>
            </w:r>
          </w:p>
        </w:tc>
        <w:tc>
          <w:tcPr>
            <w:tcW w:w="775" w:type="dxa"/>
          </w:tcPr>
          <w:p w14:paraId="0A4C15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23E1FE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2FDD4E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58068F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0EBCD7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4.74%</w:t>
            </w:r>
          </w:p>
        </w:tc>
        <w:tc>
          <w:tcPr>
            <w:tcW w:w="775" w:type="dxa"/>
          </w:tcPr>
          <w:p w14:paraId="7DA90E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1.899</w:t>
            </w:r>
          </w:p>
        </w:tc>
        <w:tc>
          <w:tcPr>
            <w:tcW w:w="775" w:type="dxa"/>
          </w:tcPr>
          <w:p w14:paraId="598D35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1.97%</w:t>
            </w:r>
          </w:p>
        </w:tc>
        <w:tc>
          <w:tcPr>
            <w:tcW w:w="775" w:type="dxa"/>
          </w:tcPr>
          <w:p w14:paraId="195330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2.159</w:t>
            </w:r>
          </w:p>
        </w:tc>
        <w:tc>
          <w:tcPr>
            <w:tcW w:w="775" w:type="dxa"/>
          </w:tcPr>
          <w:p w14:paraId="2778C2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5EC853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2.126</w:t>
            </w:r>
          </w:p>
        </w:tc>
        <w:tc>
          <w:tcPr>
            <w:tcW w:w="775" w:type="dxa"/>
          </w:tcPr>
          <w:p w14:paraId="46335A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1.941</w:t>
            </w:r>
          </w:p>
        </w:tc>
        <w:tc>
          <w:tcPr>
            <w:tcW w:w="775" w:type="dxa"/>
          </w:tcPr>
          <w:p w14:paraId="3B1265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0.0357</w:t>
            </w:r>
          </w:p>
        </w:tc>
        <w:tc>
          <w:tcPr>
            <w:tcW w:w="775" w:type="dxa"/>
          </w:tcPr>
          <w:p w14:paraId="4BD996A9" w14:textId="77777777" w:rsidR="00ED59BA" w:rsidRDefault="00ED59BA"/>
        </w:tc>
        <w:tc>
          <w:tcPr>
            <w:tcW w:w="775" w:type="dxa"/>
          </w:tcPr>
          <w:p w14:paraId="7575BC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85,160,000</w:t>
            </w:r>
          </w:p>
        </w:tc>
        <w:tc>
          <w:tcPr>
            <w:tcW w:w="775" w:type="dxa"/>
          </w:tcPr>
          <w:p w14:paraId="40BAD1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196,060,000</w:t>
            </w:r>
          </w:p>
        </w:tc>
        <w:tc>
          <w:tcPr>
            <w:tcW w:w="775" w:type="dxa"/>
          </w:tcPr>
          <w:p w14:paraId="5A03F2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39,104,000</w:t>
            </w:r>
          </w:p>
        </w:tc>
        <w:tc>
          <w:tcPr>
            <w:tcW w:w="775" w:type="dxa"/>
          </w:tcPr>
          <w:p w14:paraId="648060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83,752,000</w:t>
            </w:r>
          </w:p>
        </w:tc>
      </w:tr>
      <w:tr w:rsidR="00ED59BA" w14:paraId="58604D45" w14:textId="77777777">
        <w:tc>
          <w:tcPr>
            <w:tcW w:w="775" w:type="dxa"/>
          </w:tcPr>
          <w:p w14:paraId="03E6B70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2025-12-15</w:t>
            </w:r>
          </w:p>
        </w:tc>
        <w:tc>
          <w:tcPr>
            <w:tcW w:w="775" w:type="dxa"/>
          </w:tcPr>
          <w:p w14:paraId="450752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44F291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28D4A8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0144D5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48B827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-3.62%</w:t>
            </w:r>
          </w:p>
        </w:tc>
        <w:tc>
          <w:tcPr>
            <w:tcW w:w="775" w:type="dxa"/>
          </w:tcPr>
          <w:p w14:paraId="5BCD07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1.146</w:t>
            </w:r>
          </w:p>
        </w:tc>
        <w:tc>
          <w:tcPr>
            <w:tcW w:w="775" w:type="dxa"/>
          </w:tcPr>
          <w:p w14:paraId="639407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1.34%</w:t>
            </w:r>
          </w:p>
        </w:tc>
        <w:tc>
          <w:tcPr>
            <w:tcW w:w="775" w:type="dxa"/>
          </w:tcPr>
          <w:p w14:paraId="40FAAA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6B7417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2.157</w:t>
            </w:r>
          </w:p>
        </w:tc>
        <w:tc>
          <w:tcPr>
            <w:tcW w:w="775" w:type="dxa"/>
          </w:tcPr>
          <w:p w14:paraId="5FB1C9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2.126</w:t>
            </w:r>
          </w:p>
        </w:tc>
        <w:tc>
          <w:tcPr>
            <w:tcW w:w="775" w:type="dxa"/>
          </w:tcPr>
          <w:p w14:paraId="428AC3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1.943</w:t>
            </w:r>
          </w:p>
        </w:tc>
        <w:tc>
          <w:tcPr>
            <w:tcW w:w="775" w:type="dxa"/>
          </w:tcPr>
          <w:p w14:paraId="60754D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0.0299</w:t>
            </w:r>
          </w:p>
        </w:tc>
        <w:tc>
          <w:tcPr>
            <w:tcW w:w="775" w:type="dxa"/>
          </w:tcPr>
          <w:p w14:paraId="0F379AB5" w14:textId="77777777" w:rsidR="00ED59BA" w:rsidRDefault="00ED59BA"/>
        </w:tc>
        <w:tc>
          <w:tcPr>
            <w:tcW w:w="775" w:type="dxa"/>
          </w:tcPr>
          <w:p w14:paraId="6336B9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11,210,000</w:t>
            </w:r>
          </w:p>
        </w:tc>
        <w:tc>
          <w:tcPr>
            <w:tcW w:w="775" w:type="dxa"/>
          </w:tcPr>
          <w:p w14:paraId="45702E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136,060,000</w:t>
            </w:r>
          </w:p>
        </w:tc>
        <w:tc>
          <w:tcPr>
            <w:tcW w:w="775" w:type="dxa"/>
          </w:tcPr>
          <w:p w14:paraId="7BBB32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26,094,000</w:t>
            </w:r>
          </w:p>
        </w:tc>
        <w:tc>
          <w:tcPr>
            <w:tcW w:w="775" w:type="dxa"/>
          </w:tcPr>
          <w:p w14:paraId="57905D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71,972,000</w:t>
            </w:r>
          </w:p>
        </w:tc>
      </w:tr>
      <w:tr w:rsidR="00ED59BA" w14:paraId="69AB10C4" w14:textId="77777777">
        <w:tc>
          <w:tcPr>
            <w:tcW w:w="775" w:type="dxa"/>
          </w:tcPr>
          <w:p w14:paraId="0181326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2025-12-16</w:t>
            </w:r>
          </w:p>
        </w:tc>
        <w:tc>
          <w:tcPr>
            <w:tcW w:w="775" w:type="dxa"/>
          </w:tcPr>
          <w:p w14:paraId="54764C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595B79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2557BF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325ABA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5D9EF2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-6.10%</w:t>
            </w:r>
          </w:p>
        </w:tc>
        <w:tc>
          <w:tcPr>
            <w:tcW w:w="775" w:type="dxa"/>
          </w:tcPr>
          <w:p w14:paraId="35C960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1.808</w:t>
            </w:r>
          </w:p>
        </w:tc>
        <w:tc>
          <w:tcPr>
            <w:tcW w:w="775" w:type="dxa"/>
          </w:tcPr>
          <w:p w14:paraId="098341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2.19%</w:t>
            </w:r>
          </w:p>
        </w:tc>
        <w:tc>
          <w:tcPr>
            <w:tcW w:w="775" w:type="dxa"/>
          </w:tcPr>
          <w:p w14:paraId="0B694B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6175A4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2.142</w:t>
            </w:r>
          </w:p>
        </w:tc>
        <w:tc>
          <w:tcPr>
            <w:tcW w:w="775" w:type="dxa"/>
          </w:tcPr>
          <w:p w14:paraId="792D55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5B4615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1.943</w:t>
            </w:r>
          </w:p>
        </w:tc>
        <w:tc>
          <w:tcPr>
            <w:tcW w:w="775" w:type="dxa"/>
          </w:tcPr>
          <w:p w14:paraId="2ABF36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0.0089</w:t>
            </w:r>
          </w:p>
        </w:tc>
        <w:tc>
          <w:tcPr>
            <w:tcW w:w="775" w:type="dxa"/>
          </w:tcPr>
          <w:p w14:paraId="0487D115" w14:textId="77777777" w:rsidR="00ED59BA" w:rsidRDefault="00ED59BA"/>
        </w:tc>
        <w:tc>
          <w:tcPr>
            <w:tcW w:w="775" w:type="dxa"/>
          </w:tcPr>
          <w:p w14:paraId="696CCA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-58,410,000</w:t>
            </w:r>
          </w:p>
        </w:tc>
        <w:tc>
          <w:tcPr>
            <w:tcW w:w="775" w:type="dxa"/>
          </w:tcPr>
          <w:p w14:paraId="0DAB03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138,770,000</w:t>
            </w:r>
          </w:p>
        </w:tc>
        <w:tc>
          <w:tcPr>
            <w:tcW w:w="775" w:type="dxa"/>
          </w:tcPr>
          <w:p w14:paraId="74B0AC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17,758,000</w:t>
            </w:r>
          </w:p>
        </w:tc>
        <w:tc>
          <w:tcPr>
            <w:tcW w:w="775" w:type="dxa"/>
          </w:tcPr>
          <w:p w14:paraId="38CE9E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106,144,000</w:t>
            </w:r>
          </w:p>
        </w:tc>
      </w:tr>
      <w:tr w:rsidR="00ED59BA" w14:paraId="082937B1" w14:textId="77777777">
        <w:tc>
          <w:tcPr>
            <w:tcW w:w="775" w:type="dxa"/>
          </w:tcPr>
          <w:p w14:paraId="62AF23F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2025-12-17</w:t>
            </w:r>
          </w:p>
        </w:tc>
        <w:tc>
          <w:tcPr>
            <w:tcW w:w="775" w:type="dxa"/>
          </w:tcPr>
          <w:p w14:paraId="7402AE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25E344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1ABE79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75" w:type="dxa"/>
          </w:tcPr>
          <w:p w14:paraId="184C23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3BED3B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-1.50%</w:t>
            </w:r>
          </w:p>
        </w:tc>
        <w:tc>
          <w:tcPr>
            <w:tcW w:w="775" w:type="dxa"/>
          </w:tcPr>
          <w:p w14:paraId="171451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0.991</w:t>
            </w:r>
          </w:p>
        </w:tc>
        <w:tc>
          <w:tcPr>
            <w:tcW w:w="775" w:type="dxa"/>
          </w:tcPr>
          <w:p w14:paraId="0191CF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1.49%</w:t>
            </w:r>
          </w:p>
        </w:tc>
        <w:tc>
          <w:tcPr>
            <w:tcW w:w="775" w:type="dxa"/>
          </w:tcPr>
          <w:p w14:paraId="51D9FD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2.056</w:t>
            </w:r>
          </w:p>
        </w:tc>
        <w:tc>
          <w:tcPr>
            <w:tcW w:w="775" w:type="dxa"/>
          </w:tcPr>
          <w:p w14:paraId="32E905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2.125</w:t>
            </w:r>
          </w:p>
        </w:tc>
        <w:tc>
          <w:tcPr>
            <w:tcW w:w="775" w:type="dxa"/>
          </w:tcPr>
          <w:p w14:paraId="308D4E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2.121</w:t>
            </w:r>
          </w:p>
        </w:tc>
        <w:tc>
          <w:tcPr>
            <w:tcW w:w="775" w:type="dxa"/>
          </w:tcPr>
          <w:p w14:paraId="37F6D8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1.943</w:t>
            </w:r>
          </w:p>
        </w:tc>
        <w:tc>
          <w:tcPr>
            <w:tcW w:w="775" w:type="dxa"/>
          </w:tcPr>
          <w:p w14:paraId="13CB5A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-0.0078</w:t>
            </w:r>
          </w:p>
        </w:tc>
        <w:tc>
          <w:tcPr>
            <w:tcW w:w="775" w:type="dxa"/>
          </w:tcPr>
          <w:p w14:paraId="7B597438" w14:textId="77777777" w:rsidR="00ED59BA" w:rsidRDefault="00ED59BA"/>
        </w:tc>
        <w:tc>
          <w:tcPr>
            <w:tcW w:w="775" w:type="dxa"/>
          </w:tcPr>
          <w:p w14:paraId="31CC7A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-27,410,000</w:t>
            </w:r>
          </w:p>
        </w:tc>
        <w:tc>
          <w:tcPr>
            <w:tcW w:w="775" w:type="dxa"/>
          </w:tcPr>
          <w:p w14:paraId="0C718D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250,600,000</w:t>
            </w:r>
          </w:p>
        </w:tc>
        <w:tc>
          <w:tcPr>
            <w:tcW w:w="775" w:type="dxa"/>
          </w:tcPr>
          <w:p w14:paraId="7B55BF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-6,160,000</w:t>
            </w:r>
          </w:p>
        </w:tc>
        <w:tc>
          <w:tcPr>
            <w:tcW w:w="775" w:type="dxa"/>
          </w:tcPr>
          <w:p w14:paraId="23AEE8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146,048,000</w:t>
            </w:r>
          </w:p>
        </w:tc>
      </w:tr>
      <w:tr w:rsidR="00ED59BA" w14:paraId="6955F03F" w14:textId="77777777">
        <w:tc>
          <w:tcPr>
            <w:tcW w:w="775" w:type="dxa"/>
          </w:tcPr>
          <w:p w14:paraId="304A320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2025-12-18</w:t>
            </w:r>
          </w:p>
        </w:tc>
        <w:tc>
          <w:tcPr>
            <w:tcW w:w="775" w:type="dxa"/>
          </w:tcPr>
          <w:p w14:paraId="296D2C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75" w:type="dxa"/>
          </w:tcPr>
          <w:p w14:paraId="5C5A9A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75" w:type="dxa"/>
          </w:tcPr>
          <w:p w14:paraId="1AD923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75" w:type="dxa"/>
          </w:tcPr>
          <w:p w14:paraId="174655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004B49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-4.06%</w:t>
            </w:r>
          </w:p>
        </w:tc>
        <w:tc>
          <w:tcPr>
            <w:tcW w:w="775" w:type="dxa"/>
          </w:tcPr>
          <w:p w14:paraId="635719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1.767</w:t>
            </w:r>
          </w:p>
        </w:tc>
        <w:tc>
          <w:tcPr>
            <w:tcW w:w="775" w:type="dxa"/>
          </w:tcPr>
          <w:p w14:paraId="1F8BEC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2.79%</w:t>
            </w:r>
          </w:p>
        </w:tc>
        <w:tc>
          <w:tcPr>
            <w:tcW w:w="775" w:type="dxa"/>
          </w:tcPr>
          <w:p w14:paraId="55FFB5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2.001</w:t>
            </w:r>
          </w:p>
        </w:tc>
        <w:tc>
          <w:tcPr>
            <w:tcW w:w="775" w:type="dxa"/>
          </w:tcPr>
          <w:p w14:paraId="4DE09B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2.103</w:t>
            </w:r>
          </w:p>
        </w:tc>
        <w:tc>
          <w:tcPr>
            <w:tcW w:w="775" w:type="dxa"/>
          </w:tcPr>
          <w:p w14:paraId="3CB763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2.116</w:t>
            </w:r>
          </w:p>
        </w:tc>
        <w:tc>
          <w:tcPr>
            <w:tcW w:w="775" w:type="dxa"/>
          </w:tcPr>
          <w:p w14:paraId="6266EF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1.943</w:t>
            </w:r>
          </w:p>
        </w:tc>
        <w:tc>
          <w:tcPr>
            <w:tcW w:w="775" w:type="dxa"/>
          </w:tcPr>
          <w:p w14:paraId="21F75C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-0.0272</w:t>
            </w:r>
          </w:p>
        </w:tc>
        <w:tc>
          <w:tcPr>
            <w:tcW w:w="775" w:type="dxa"/>
          </w:tcPr>
          <w:p w14:paraId="29A47A2F" w14:textId="77777777" w:rsidR="00ED59BA" w:rsidRDefault="00ED59BA"/>
        </w:tc>
        <w:tc>
          <w:tcPr>
            <w:tcW w:w="775" w:type="dxa"/>
          </w:tcPr>
          <w:p w14:paraId="25F035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150,310,000</w:t>
            </w:r>
          </w:p>
        </w:tc>
        <w:tc>
          <w:tcPr>
            <w:tcW w:w="775" w:type="dxa"/>
          </w:tcPr>
          <w:p w14:paraId="0B3563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207,020,000</w:t>
            </w:r>
          </w:p>
        </w:tc>
        <w:tc>
          <w:tcPr>
            <w:tcW w:w="775" w:type="dxa"/>
          </w:tcPr>
          <w:p w14:paraId="1A3CE9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32,172,000</w:t>
            </w:r>
          </w:p>
        </w:tc>
        <w:tc>
          <w:tcPr>
            <w:tcW w:w="775" w:type="dxa"/>
          </w:tcPr>
          <w:p w14:paraId="2DC7E9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185,702,000</w:t>
            </w:r>
          </w:p>
        </w:tc>
      </w:tr>
      <w:tr w:rsidR="00ED59BA" w14:paraId="627CEE2A" w14:textId="77777777">
        <w:tc>
          <w:tcPr>
            <w:tcW w:w="775" w:type="dxa"/>
          </w:tcPr>
          <w:p w14:paraId="20EEA0C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12-19</w:t>
            </w:r>
          </w:p>
        </w:tc>
        <w:tc>
          <w:tcPr>
            <w:tcW w:w="775" w:type="dxa"/>
          </w:tcPr>
          <w:p w14:paraId="7D9B41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1.91</w:t>
            </w:r>
          </w:p>
        </w:tc>
        <w:tc>
          <w:tcPr>
            <w:tcW w:w="775" w:type="dxa"/>
          </w:tcPr>
          <w:p w14:paraId="482E5B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75" w:type="dxa"/>
          </w:tcPr>
          <w:p w14:paraId="357418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75" w:type="dxa"/>
          </w:tcPr>
          <w:p w14:paraId="41D595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75" w:type="dxa"/>
          </w:tcPr>
          <w:p w14:paraId="39E359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-0.53%</w:t>
            </w:r>
          </w:p>
        </w:tc>
        <w:tc>
          <w:tcPr>
            <w:tcW w:w="775" w:type="dxa"/>
          </w:tcPr>
          <w:p w14:paraId="61EFC3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0.739</w:t>
            </w:r>
          </w:p>
        </w:tc>
        <w:tc>
          <w:tcPr>
            <w:tcW w:w="775" w:type="dxa"/>
          </w:tcPr>
          <w:p w14:paraId="461BA0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1.45%</w:t>
            </w:r>
          </w:p>
        </w:tc>
        <w:tc>
          <w:tcPr>
            <w:tcW w:w="775" w:type="dxa"/>
          </w:tcPr>
          <w:p w14:paraId="2CFB27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1.961</w:t>
            </w:r>
          </w:p>
        </w:tc>
        <w:tc>
          <w:tcPr>
            <w:tcW w:w="775" w:type="dxa"/>
          </w:tcPr>
          <w:p w14:paraId="3A2B33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2.082</w:t>
            </w:r>
          </w:p>
        </w:tc>
        <w:tc>
          <w:tcPr>
            <w:tcW w:w="775" w:type="dxa"/>
          </w:tcPr>
          <w:p w14:paraId="26567B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2.111</w:t>
            </w:r>
          </w:p>
        </w:tc>
        <w:tc>
          <w:tcPr>
            <w:tcW w:w="775" w:type="dxa"/>
          </w:tcPr>
          <w:p w14:paraId="5EC001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1.942</w:t>
            </w:r>
          </w:p>
        </w:tc>
        <w:tc>
          <w:tcPr>
            <w:tcW w:w="775" w:type="dxa"/>
          </w:tcPr>
          <w:p w14:paraId="06FB06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-0.0384</w:t>
            </w:r>
          </w:p>
        </w:tc>
        <w:tc>
          <w:tcPr>
            <w:tcW w:w="775" w:type="dxa"/>
          </w:tcPr>
          <w:p w14:paraId="67448BAE" w14:textId="77777777" w:rsidR="00ED59BA" w:rsidRDefault="00ED59BA"/>
        </w:tc>
        <w:tc>
          <w:tcPr>
            <w:tcW w:w="775" w:type="dxa"/>
          </w:tcPr>
          <w:p w14:paraId="4BAF82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590,000</w:t>
            </w:r>
          </w:p>
        </w:tc>
        <w:tc>
          <w:tcPr>
            <w:tcW w:w="775" w:type="dxa"/>
          </w:tcPr>
          <w:p w14:paraId="2720FA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131,990,000</w:t>
            </w:r>
          </w:p>
        </w:tc>
        <w:tc>
          <w:tcPr>
            <w:tcW w:w="775" w:type="dxa"/>
          </w:tcPr>
          <w:p w14:paraId="372D01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15,258,000</w:t>
            </w:r>
          </w:p>
        </w:tc>
        <w:tc>
          <w:tcPr>
            <w:tcW w:w="775" w:type="dxa"/>
          </w:tcPr>
          <w:p w14:paraId="54ABEB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172,888,000</w:t>
            </w:r>
          </w:p>
        </w:tc>
      </w:tr>
      <w:tr w:rsidR="00ED59BA" w14:paraId="7920DB9E" w14:textId="77777777">
        <w:tc>
          <w:tcPr>
            <w:tcW w:w="775" w:type="dxa"/>
          </w:tcPr>
          <w:p w14:paraId="6DC9A27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2025-12-22</w:t>
            </w:r>
          </w:p>
        </w:tc>
        <w:tc>
          <w:tcPr>
            <w:tcW w:w="775" w:type="dxa"/>
          </w:tcPr>
          <w:p w14:paraId="6B6993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75" w:type="dxa"/>
          </w:tcPr>
          <w:p w14:paraId="4C3C51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411A7F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75" w:type="dxa"/>
          </w:tcPr>
          <w:p w14:paraId="30884F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7850ED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8.51%</w:t>
            </w:r>
          </w:p>
        </w:tc>
        <w:tc>
          <w:tcPr>
            <w:tcW w:w="775" w:type="dxa"/>
          </w:tcPr>
          <w:p w14:paraId="53C25D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1.106</w:t>
            </w:r>
          </w:p>
        </w:tc>
        <w:tc>
          <w:tcPr>
            <w:tcW w:w="775" w:type="dxa"/>
          </w:tcPr>
          <w:p w14:paraId="6277A7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2.05%</w:t>
            </w:r>
          </w:p>
        </w:tc>
        <w:tc>
          <w:tcPr>
            <w:tcW w:w="775" w:type="dxa"/>
          </w:tcPr>
          <w:p w14:paraId="2359A2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1.987</w:t>
            </w:r>
          </w:p>
        </w:tc>
        <w:tc>
          <w:tcPr>
            <w:tcW w:w="775" w:type="dxa"/>
          </w:tcPr>
          <w:p w14:paraId="40B1EE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2.078</w:t>
            </w:r>
          </w:p>
        </w:tc>
        <w:tc>
          <w:tcPr>
            <w:tcW w:w="775" w:type="dxa"/>
          </w:tcPr>
          <w:p w14:paraId="051C62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2D000F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1.943</w:t>
            </w:r>
          </w:p>
        </w:tc>
        <w:tc>
          <w:tcPr>
            <w:tcW w:w="775" w:type="dxa"/>
          </w:tcPr>
          <w:p w14:paraId="766D10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-0.0221</w:t>
            </w:r>
          </w:p>
        </w:tc>
        <w:tc>
          <w:tcPr>
            <w:tcW w:w="775" w:type="dxa"/>
          </w:tcPr>
          <w:p w14:paraId="512BB822" w14:textId="77777777" w:rsidR="00ED59BA" w:rsidRDefault="00ED59BA"/>
        </w:tc>
        <w:tc>
          <w:tcPr>
            <w:tcW w:w="775" w:type="dxa"/>
          </w:tcPr>
          <w:p w14:paraId="1543DA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100,040,000</w:t>
            </w:r>
          </w:p>
        </w:tc>
        <w:tc>
          <w:tcPr>
            <w:tcW w:w="775" w:type="dxa"/>
          </w:tcPr>
          <w:p w14:paraId="672EAE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404,210,000</w:t>
            </w:r>
          </w:p>
        </w:tc>
        <w:tc>
          <w:tcPr>
            <w:tcW w:w="775" w:type="dxa"/>
          </w:tcPr>
          <w:p w14:paraId="04F34E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33,024,000</w:t>
            </w:r>
          </w:p>
        </w:tc>
        <w:tc>
          <w:tcPr>
            <w:tcW w:w="775" w:type="dxa"/>
          </w:tcPr>
          <w:p w14:paraId="050703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226,518,000</w:t>
            </w:r>
          </w:p>
        </w:tc>
      </w:tr>
      <w:tr w:rsidR="00ED59BA" w14:paraId="1246BEAB" w14:textId="77777777">
        <w:tc>
          <w:tcPr>
            <w:tcW w:w="775" w:type="dxa"/>
          </w:tcPr>
          <w:p w14:paraId="7C96259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2025-12-23</w:t>
            </w:r>
          </w:p>
        </w:tc>
        <w:tc>
          <w:tcPr>
            <w:tcW w:w="775" w:type="dxa"/>
          </w:tcPr>
          <w:p w14:paraId="272D39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0CFCD7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5AE16C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1501E2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04493B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3.92%</w:t>
            </w:r>
          </w:p>
        </w:tc>
        <w:tc>
          <w:tcPr>
            <w:tcW w:w="775" w:type="dxa"/>
          </w:tcPr>
          <w:p w14:paraId="087C7B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0.925</w:t>
            </w:r>
          </w:p>
        </w:tc>
        <w:tc>
          <w:tcPr>
            <w:tcW w:w="775" w:type="dxa"/>
          </w:tcPr>
          <w:p w14:paraId="2A908F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1.85%</w:t>
            </w:r>
          </w:p>
        </w:tc>
        <w:tc>
          <w:tcPr>
            <w:tcW w:w="775" w:type="dxa"/>
          </w:tcPr>
          <w:p w14:paraId="06DFFD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2.031</w:t>
            </w:r>
          </w:p>
        </w:tc>
        <w:tc>
          <w:tcPr>
            <w:tcW w:w="775" w:type="dxa"/>
          </w:tcPr>
          <w:p w14:paraId="5A0CD2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2.082</w:t>
            </w:r>
          </w:p>
        </w:tc>
        <w:tc>
          <w:tcPr>
            <w:tcW w:w="775" w:type="dxa"/>
          </w:tcPr>
          <w:p w14:paraId="39017C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0921EB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1.945</w:t>
            </w:r>
          </w:p>
        </w:tc>
        <w:tc>
          <w:tcPr>
            <w:tcW w:w="775" w:type="dxa"/>
          </w:tcPr>
          <w:p w14:paraId="755B67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0.0005</w:t>
            </w:r>
          </w:p>
        </w:tc>
        <w:tc>
          <w:tcPr>
            <w:tcW w:w="775" w:type="dxa"/>
          </w:tcPr>
          <w:p w14:paraId="4EA8F08B" w14:textId="77777777" w:rsidR="00ED59BA" w:rsidRDefault="00ED59BA"/>
        </w:tc>
        <w:tc>
          <w:tcPr>
            <w:tcW w:w="775" w:type="dxa"/>
          </w:tcPr>
          <w:p w14:paraId="4220E7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1,770,000</w:t>
            </w:r>
          </w:p>
        </w:tc>
        <w:tc>
          <w:tcPr>
            <w:tcW w:w="775" w:type="dxa"/>
          </w:tcPr>
          <w:p w14:paraId="0362CA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304,850,000</w:t>
            </w:r>
          </w:p>
        </w:tc>
        <w:tc>
          <w:tcPr>
            <w:tcW w:w="775" w:type="dxa"/>
          </w:tcPr>
          <w:p w14:paraId="000DE6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45,060,000</w:t>
            </w:r>
          </w:p>
        </w:tc>
        <w:tc>
          <w:tcPr>
            <w:tcW w:w="775" w:type="dxa"/>
          </w:tcPr>
          <w:p w14:paraId="305D9C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259,734,000</w:t>
            </w:r>
          </w:p>
        </w:tc>
      </w:tr>
      <w:tr w:rsidR="00ED59BA" w14:paraId="3B7F82FA" w14:textId="77777777">
        <w:tc>
          <w:tcPr>
            <w:tcW w:w="775" w:type="dxa"/>
          </w:tcPr>
          <w:p w14:paraId="3F0D68A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2025-12-24</w:t>
            </w:r>
          </w:p>
        </w:tc>
        <w:tc>
          <w:tcPr>
            <w:tcW w:w="775" w:type="dxa"/>
          </w:tcPr>
          <w:p w14:paraId="0074DA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1DE5FF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1B757C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053028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238607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67ED75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0.375</w:t>
            </w:r>
          </w:p>
        </w:tc>
        <w:tc>
          <w:tcPr>
            <w:tcW w:w="775" w:type="dxa"/>
          </w:tcPr>
          <w:p w14:paraId="1BBF9A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75" w:type="dxa"/>
          </w:tcPr>
          <w:p w14:paraId="209BC6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2.064</w:t>
            </w:r>
          </w:p>
        </w:tc>
        <w:tc>
          <w:tcPr>
            <w:tcW w:w="775" w:type="dxa"/>
          </w:tcPr>
          <w:p w14:paraId="130F06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2.086</w:t>
            </w:r>
          </w:p>
        </w:tc>
        <w:tc>
          <w:tcPr>
            <w:tcW w:w="775" w:type="dxa"/>
          </w:tcPr>
          <w:p w14:paraId="426694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2.111</w:t>
            </w:r>
          </w:p>
        </w:tc>
        <w:tc>
          <w:tcPr>
            <w:tcW w:w="775" w:type="dxa"/>
          </w:tcPr>
          <w:p w14:paraId="745B02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1.947</w:t>
            </w:r>
          </w:p>
        </w:tc>
        <w:tc>
          <w:tcPr>
            <w:tcW w:w="775" w:type="dxa"/>
          </w:tcPr>
          <w:p w14:paraId="6269D4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0.0169</w:t>
            </w:r>
          </w:p>
        </w:tc>
        <w:tc>
          <w:tcPr>
            <w:tcW w:w="775" w:type="dxa"/>
          </w:tcPr>
          <w:p w14:paraId="1108678C" w14:textId="77777777" w:rsidR="00ED59BA" w:rsidRDefault="00ED59BA"/>
        </w:tc>
        <w:tc>
          <w:tcPr>
            <w:tcW w:w="775" w:type="dxa"/>
          </w:tcPr>
          <w:p w14:paraId="0A790D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50,200,000</w:t>
            </w:r>
          </w:p>
        </w:tc>
        <w:tc>
          <w:tcPr>
            <w:tcW w:w="775" w:type="dxa"/>
          </w:tcPr>
          <w:p w14:paraId="610A7E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-25,170,000</w:t>
            </w:r>
          </w:p>
        </w:tc>
        <w:tc>
          <w:tcPr>
            <w:tcW w:w="775" w:type="dxa"/>
          </w:tcPr>
          <w:p w14:paraId="6A98FE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60,582,000</w:t>
            </w:r>
          </w:p>
        </w:tc>
        <w:tc>
          <w:tcPr>
            <w:tcW w:w="775" w:type="dxa"/>
          </w:tcPr>
          <w:p w14:paraId="0A6ABA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204,580,000</w:t>
            </w:r>
          </w:p>
        </w:tc>
      </w:tr>
      <w:tr w:rsidR="00ED59BA" w14:paraId="1257EF6E" w14:textId="77777777">
        <w:tc>
          <w:tcPr>
            <w:tcW w:w="775" w:type="dxa"/>
          </w:tcPr>
          <w:p w14:paraId="25D0895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2025-12-29</w:t>
            </w:r>
          </w:p>
        </w:tc>
        <w:tc>
          <w:tcPr>
            <w:tcW w:w="775" w:type="dxa"/>
          </w:tcPr>
          <w:p w14:paraId="4C3089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7D13BE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798155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71B05D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15F37A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38C113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0.662</w:t>
            </w:r>
          </w:p>
        </w:tc>
        <w:tc>
          <w:tcPr>
            <w:tcW w:w="775" w:type="dxa"/>
          </w:tcPr>
          <w:p w14:paraId="621D75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1.12%</w:t>
            </w:r>
          </w:p>
        </w:tc>
        <w:tc>
          <w:tcPr>
            <w:tcW w:w="775" w:type="dxa"/>
          </w:tcPr>
          <w:p w14:paraId="1F3DD1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2.086</w:t>
            </w:r>
          </w:p>
        </w:tc>
        <w:tc>
          <w:tcPr>
            <w:tcW w:w="775" w:type="dxa"/>
          </w:tcPr>
          <w:p w14:paraId="218EAE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2.091</w:t>
            </w:r>
          </w:p>
        </w:tc>
        <w:tc>
          <w:tcPr>
            <w:tcW w:w="775" w:type="dxa"/>
          </w:tcPr>
          <w:p w14:paraId="79B6ED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2.111</w:t>
            </w:r>
          </w:p>
        </w:tc>
        <w:tc>
          <w:tcPr>
            <w:tcW w:w="775" w:type="dxa"/>
          </w:tcPr>
          <w:p w14:paraId="79C6FD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1.949</w:t>
            </w:r>
          </w:p>
        </w:tc>
        <w:tc>
          <w:tcPr>
            <w:tcW w:w="775" w:type="dxa"/>
          </w:tcPr>
          <w:p w14:paraId="620A14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0.0273</w:t>
            </w:r>
          </w:p>
        </w:tc>
        <w:tc>
          <w:tcPr>
            <w:tcW w:w="775" w:type="dxa"/>
          </w:tcPr>
          <w:p w14:paraId="37B59ACE" w14:textId="77777777" w:rsidR="00ED59BA" w:rsidRDefault="00ED59BA"/>
        </w:tc>
        <w:tc>
          <w:tcPr>
            <w:tcW w:w="775" w:type="dxa"/>
          </w:tcPr>
          <w:p w14:paraId="4D00A6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-43,220,000</w:t>
            </w:r>
          </w:p>
        </w:tc>
        <w:tc>
          <w:tcPr>
            <w:tcW w:w="775" w:type="dxa"/>
          </w:tcPr>
          <w:p w14:paraId="2CF128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7,830,000</w:t>
            </w:r>
          </w:p>
        </w:tc>
        <w:tc>
          <w:tcPr>
            <w:tcW w:w="775" w:type="dxa"/>
          </w:tcPr>
          <w:p w14:paraId="3AA80C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21,876,000</w:t>
            </w:r>
          </w:p>
        </w:tc>
        <w:tc>
          <w:tcPr>
            <w:tcW w:w="775" w:type="dxa"/>
          </w:tcPr>
          <w:p w14:paraId="5BEF9C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164,742,000</w:t>
            </w:r>
          </w:p>
        </w:tc>
      </w:tr>
      <w:tr w:rsidR="00ED59BA" w14:paraId="1EFE11B0" w14:textId="77777777">
        <w:tc>
          <w:tcPr>
            <w:tcW w:w="775" w:type="dxa"/>
          </w:tcPr>
          <w:p w14:paraId="528911D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2025-12-30</w:t>
            </w:r>
          </w:p>
        </w:tc>
        <w:tc>
          <w:tcPr>
            <w:tcW w:w="775" w:type="dxa"/>
          </w:tcPr>
          <w:p w14:paraId="6F7F79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086D5C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667A51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7D9A8A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2CADB7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2.35%</w:t>
            </w:r>
          </w:p>
        </w:tc>
        <w:tc>
          <w:tcPr>
            <w:tcW w:w="775" w:type="dxa"/>
          </w:tcPr>
          <w:p w14:paraId="1F5E35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1.448</w:t>
            </w:r>
          </w:p>
        </w:tc>
        <w:tc>
          <w:tcPr>
            <w:tcW w:w="775" w:type="dxa"/>
          </w:tcPr>
          <w:p w14:paraId="7C2ECD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2.00%</w:t>
            </w:r>
          </w:p>
        </w:tc>
        <w:tc>
          <w:tcPr>
            <w:tcW w:w="775" w:type="dxa"/>
          </w:tcPr>
          <w:p w14:paraId="2AA164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2.117</w:t>
            </w:r>
          </w:p>
        </w:tc>
        <w:tc>
          <w:tcPr>
            <w:tcW w:w="775" w:type="dxa"/>
          </w:tcPr>
          <w:p w14:paraId="0C869F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2.099</w:t>
            </w:r>
          </w:p>
        </w:tc>
        <w:tc>
          <w:tcPr>
            <w:tcW w:w="775" w:type="dxa"/>
          </w:tcPr>
          <w:p w14:paraId="23AA9E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2.112</w:t>
            </w:r>
          </w:p>
        </w:tc>
        <w:tc>
          <w:tcPr>
            <w:tcW w:w="775" w:type="dxa"/>
          </w:tcPr>
          <w:p w14:paraId="6383FF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1.951</w:t>
            </w:r>
          </w:p>
        </w:tc>
        <w:tc>
          <w:tcPr>
            <w:tcW w:w="775" w:type="dxa"/>
          </w:tcPr>
          <w:p w14:paraId="59ED4D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0.0396</w:t>
            </w:r>
          </w:p>
        </w:tc>
        <w:tc>
          <w:tcPr>
            <w:tcW w:w="775" w:type="dxa"/>
          </w:tcPr>
          <w:p w14:paraId="7FAFFD18" w14:textId="77777777" w:rsidR="00ED59BA" w:rsidRDefault="00ED59BA"/>
        </w:tc>
        <w:tc>
          <w:tcPr>
            <w:tcW w:w="775" w:type="dxa"/>
          </w:tcPr>
          <w:p w14:paraId="1D8D8A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95,930,000</w:t>
            </w:r>
          </w:p>
        </w:tc>
        <w:tc>
          <w:tcPr>
            <w:tcW w:w="775" w:type="dxa"/>
          </w:tcPr>
          <w:p w14:paraId="5A141D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177,570,000</w:t>
            </w:r>
          </w:p>
        </w:tc>
        <w:tc>
          <w:tcPr>
            <w:tcW w:w="775" w:type="dxa"/>
          </w:tcPr>
          <w:p w14:paraId="50AFC3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40,944,000</w:t>
            </w:r>
          </w:p>
        </w:tc>
        <w:tc>
          <w:tcPr>
            <w:tcW w:w="775" w:type="dxa"/>
          </w:tcPr>
          <w:p w14:paraId="01FB41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173,858,000</w:t>
            </w:r>
          </w:p>
        </w:tc>
      </w:tr>
      <w:tr w:rsidR="00ED59BA" w14:paraId="6455D93C" w14:textId="77777777">
        <w:tc>
          <w:tcPr>
            <w:tcW w:w="775" w:type="dxa"/>
          </w:tcPr>
          <w:p w14:paraId="13F9551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2025-12-31</w:t>
            </w:r>
          </w:p>
        </w:tc>
        <w:tc>
          <w:tcPr>
            <w:tcW w:w="775" w:type="dxa"/>
          </w:tcPr>
          <w:p w14:paraId="5F4267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118904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5073C2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03E8EB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1998D7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0.92%</w:t>
            </w:r>
          </w:p>
        </w:tc>
        <w:tc>
          <w:tcPr>
            <w:tcW w:w="775" w:type="dxa"/>
          </w:tcPr>
          <w:p w14:paraId="1793D9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0.676</w:t>
            </w:r>
          </w:p>
        </w:tc>
        <w:tc>
          <w:tcPr>
            <w:tcW w:w="775" w:type="dxa"/>
          </w:tcPr>
          <w:p w14:paraId="1E0C0A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1.02%</w:t>
            </w:r>
          </w:p>
        </w:tc>
        <w:tc>
          <w:tcPr>
            <w:tcW w:w="775" w:type="dxa"/>
          </w:tcPr>
          <w:p w14:paraId="4EF3D6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2.145</w:t>
            </w:r>
          </w:p>
        </w:tc>
        <w:tc>
          <w:tcPr>
            <w:tcW w:w="775" w:type="dxa"/>
          </w:tcPr>
          <w:p w14:paraId="7B7FBF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2.109</w:t>
            </w:r>
          </w:p>
        </w:tc>
        <w:tc>
          <w:tcPr>
            <w:tcW w:w="775" w:type="dxa"/>
          </w:tcPr>
          <w:p w14:paraId="6EE57F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2.114</w:t>
            </w:r>
          </w:p>
        </w:tc>
        <w:tc>
          <w:tcPr>
            <w:tcW w:w="775" w:type="dxa"/>
          </w:tcPr>
          <w:p w14:paraId="756AC9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1.953</w:t>
            </w:r>
          </w:p>
        </w:tc>
        <w:tc>
          <w:tcPr>
            <w:tcW w:w="775" w:type="dxa"/>
          </w:tcPr>
          <w:p w14:paraId="1CB292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0.0486</w:t>
            </w:r>
          </w:p>
        </w:tc>
        <w:tc>
          <w:tcPr>
            <w:tcW w:w="775" w:type="dxa"/>
          </w:tcPr>
          <w:p w14:paraId="09AA925D" w14:textId="77777777" w:rsidR="00ED59BA" w:rsidRDefault="00ED59BA"/>
        </w:tc>
        <w:tc>
          <w:tcPr>
            <w:tcW w:w="775" w:type="dxa"/>
          </w:tcPr>
          <w:p w14:paraId="6FBDC2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-21,060,000</w:t>
            </w:r>
          </w:p>
        </w:tc>
        <w:tc>
          <w:tcPr>
            <w:tcW w:w="775" w:type="dxa"/>
          </w:tcPr>
          <w:p w14:paraId="5DCEB0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-24,270,000</w:t>
            </w:r>
          </w:p>
        </w:tc>
        <w:tc>
          <w:tcPr>
            <w:tcW w:w="775" w:type="dxa"/>
          </w:tcPr>
          <w:p w14:paraId="5D6675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16,724,000</w:t>
            </w:r>
          </w:p>
        </w:tc>
        <w:tc>
          <w:tcPr>
            <w:tcW w:w="775" w:type="dxa"/>
          </w:tcPr>
          <w:p w14:paraId="3EA53E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88,162,000</w:t>
            </w:r>
          </w:p>
        </w:tc>
      </w:tr>
      <w:tr w:rsidR="00ED59BA" w14:paraId="6897D99B" w14:textId="77777777">
        <w:tc>
          <w:tcPr>
            <w:tcW w:w="775" w:type="dxa"/>
          </w:tcPr>
          <w:p w14:paraId="4C7BCB2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6-01-02</w:t>
            </w:r>
          </w:p>
        </w:tc>
        <w:tc>
          <w:tcPr>
            <w:tcW w:w="775" w:type="dxa"/>
          </w:tcPr>
          <w:p w14:paraId="442CA6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</w:p>
        </w:tc>
        <w:tc>
          <w:tcPr>
            <w:tcW w:w="775" w:type="dxa"/>
          </w:tcPr>
          <w:p w14:paraId="7FF2C9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</w:t>
            </w:r>
            <w:r>
              <w:rPr>
                <w:rFonts w:cs="Calibri"/>
                <w:sz w:val="19"/>
              </w:rPr>
              <w:lastRenderedPageBreak/>
              <w:t>25</w:t>
            </w:r>
          </w:p>
        </w:tc>
        <w:tc>
          <w:tcPr>
            <w:tcW w:w="775" w:type="dxa"/>
          </w:tcPr>
          <w:p w14:paraId="202375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15</w:t>
            </w:r>
          </w:p>
        </w:tc>
        <w:tc>
          <w:tcPr>
            <w:tcW w:w="775" w:type="dxa"/>
          </w:tcPr>
          <w:p w14:paraId="0B583C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5303BA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0.91%</w:t>
            </w:r>
          </w:p>
        </w:tc>
        <w:tc>
          <w:tcPr>
            <w:tcW w:w="775" w:type="dxa"/>
          </w:tcPr>
          <w:p w14:paraId="511E3C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0.64</w:t>
            </w:r>
          </w:p>
        </w:tc>
        <w:tc>
          <w:tcPr>
            <w:tcW w:w="775" w:type="dxa"/>
          </w:tcPr>
          <w:p w14:paraId="1013DF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75" w:type="dxa"/>
          </w:tcPr>
          <w:p w14:paraId="65790E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75" w:type="dxa"/>
          </w:tcPr>
          <w:p w14:paraId="701BC0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2.11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73BB14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2.116</w:t>
            </w:r>
          </w:p>
        </w:tc>
        <w:tc>
          <w:tcPr>
            <w:tcW w:w="775" w:type="dxa"/>
          </w:tcPr>
          <w:p w14:paraId="6B0865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1.956</w:t>
            </w:r>
          </w:p>
        </w:tc>
        <w:tc>
          <w:tcPr>
            <w:tcW w:w="775" w:type="dxa"/>
          </w:tcPr>
          <w:p w14:paraId="3C18E7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0.0549</w:t>
            </w:r>
          </w:p>
        </w:tc>
        <w:tc>
          <w:tcPr>
            <w:tcW w:w="775" w:type="dxa"/>
          </w:tcPr>
          <w:p w14:paraId="22839174" w14:textId="77777777" w:rsidR="00ED59BA" w:rsidRDefault="00ED59BA"/>
        </w:tc>
        <w:tc>
          <w:tcPr>
            <w:tcW w:w="775" w:type="dxa"/>
          </w:tcPr>
          <w:p w14:paraId="2C6FE1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-12,150,000</w:t>
            </w:r>
          </w:p>
        </w:tc>
        <w:tc>
          <w:tcPr>
            <w:tcW w:w="775" w:type="dxa"/>
          </w:tcPr>
          <w:p w14:paraId="5B21A4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-7,070,000</w:t>
            </w:r>
          </w:p>
        </w:tc>
        <w:tc>
          <w:tcPr>
            <w:tcW w:w="775" w:type="dxa"/>
          </w:tcPr>
          <w:p w14:paraId="34A42E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13,940,0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75" w:type="dxa"/>
          </w:tcPr>
          <w:p w14:paraId="198D9B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25,778,0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</w:tr>
      <w:tr w:rsidR="00ED59BA" w14:paraId="03760731" w14:textId="77777777">
        <w:tc>
          <w:tcPr>
            <w:tcW w:w="775" w:type="dxa"/>
          </w:tcPr>
          <w:p w14:paraId="24840E0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2026-01-05</w:t>
            </w:r>
          </w:p>
        </w:tc>
        <w:tc>
          <w:tcPr>
            <w:tcW w:w="775" w:type="dxa"/>
          </w:tcPr>
          <w:p w14:paraId="791A68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05352B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63E29D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07B4BA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3B55B5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75" w:type="dxa"/>
          </w:tcPr>
          <w:p w14:paraId="620F49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1.234</w:t>
            </w:r>
          </w:p>
        </w:tc>
        <w:tc>
          <w:tcPr>
            <w:tcW w:w="775" w:type="dxa"/>
          </w:tcPr>
          <w:p w14:paraId="7F7635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1.40%</w:t>
            </w:r>
          </w:p>
        </w:tc>
        <w:tc>
          <w:tcPr>
            <w:tcW w:w="775" w:type="dxa"/>
          </w:tcPr>
          <w:p w14:paraId="74DE5C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2.193</w:t>
            </w:r>
          </w:p>
        </w:tc>
        <w:tc>
          <w:tcPr>
            <w:tcW w:w="775" w:type="dxa"/>
          </w:tcPr>
          <w:p w14:paraId="119976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2.131</w:t>
            </w:r>
          </w:p>
        </w:tc>
        <w:tc>
          <w:tcPr>
            <w:tcW w:w="775" w:type="dxa"/>
          </w:tcPr>
          <w:p w14:paraId="475BB9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2.119</w:t>
            </w:r>
          </w:p>
        </w:tc>
        <w:tc>
          <w:tcPr>
            <w:tcW w:w="775" w:type="dxa"/>
          </w:tcPr>
          <w:p w14:paraId="24E605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1.959</w:t>
            </w:r>
          </w:p>
        </w:tc>
        <w:tc>
          <w:tcPr>
            <w:tcW w:w="775" w:type="dxa"/>
          </w:tcPr>
          <w:p w14:paraId="2771F8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0.0591</w:t>
            </w:r>
          </w:p>
        </w:tc>
        <w:tc>
          <w:tcPr>
            <w:tcW w:w="775" w:type="dxa"/>
          </w:tcPr>
          <w:p w14:paraId="5A4AD3A0" w14:textId="77777777" w:rsidR="00ED59BA" w:rsidRDefault="00ED59BA"/>
        </w:tc>
        <w:tc>
          <w:tcPr>
            <w:tcW w:w="775" w:type="dxa"/>
          </w:tcPr>
          <w:p w14:paraId="03A595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-8,480,000</w:t>
            </w:r>
          </w:p>
        </w:tc>
        <w:tc>
          <w:tcPr>
            <w:tcW w:w="775" w:type="dxa"/>
          </w:tcPr>
          <w:p w14:paraId="0275F8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-18,140,000</w:t>
            </w:r>
          </w:p>
        </w:tc>
        <w:tc>
          <w:tcPr>
            <w:tcW w:w="775" w:type="dxa"/>
          </w:tcPr>
          <w:p w14:paraId="02D85C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2,204,000</w:t>
            </w:r>
          </w:p>
        </w:tc>
        <w:tc>
          <w:tcPr>
            <w:tcW w:w="775" w:type="dxa"/>
          </w:tcPr>
          <w:p w14:paraId="415F63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27,184,000</w:t>
            </w:r>
          </w:p>
        </w:tc>
      </w:tr>
      <w:tr w:rsidR="00ED59BA" w14:paraId="1B633B03" w14:textId="77777777">
        <w:tc>
          <w:tcPr>
            <w:tcW w:w="775" w:type="dxa"/>
          </w:tcPr>
          <w:p w14:paraId="61FE904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2026-01-06</w:t>
            </w:r>
          </w:p>
        </w:tc>
        <w:tc>
          <w:tcPr>
            <w:tcW w:w="775" w:type="dxa"/>
          </w:tcPr>
          <w:p w14:paraId="7DF1FD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47A2DE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4E3992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11C322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05FCBA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5.80%</w:t>
            </w:r>
          </w:p>
        </w:tc>
        <w:tc>
          <w:tcPr>
            <w:tcW w:w="775" w:type="dxa"/>
          </w:tcPr>
          <w:p w14:paraId="4B7CA9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1.915</w:t>
            </w:r>
          </w:p>
        </w:tc>
        <w:tc>
          <w:tcPr>
            <w:tcW w:w="775" w:type="dxa"/>
          </w:tcPr>
          <w:p w14:paraId="086D37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2.45%</w:t>
            </w:r>
          </w:p>
        </w:tc>
        <w:tc>
          <w:tcPr>
            <w:tcW w:w="775" w:type="dxa"/>
          </w:tcPr>
          <w:p w14:paraId="6100A2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2.252</w:t>
            </w:r>
          </w:p>
        </w:tc>
        <w:tc>
          <w:tcPr>
            <w:tcW w:w="775" w:type="dxa"/>
          </w:tcPr>
          <w:p w14:paraId="7059B7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2.154</w:t>
            </w:r>
          </w:p>
        </w:tc>
        <w:tc>
          <w:tcPr>
            <w:tcW w:w="775" w:type="dxa"/>
          </w:tcPr>
          <w:p w14:paraId="3CE02F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7F86DD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1.963</w:t>
            </w:r>
          </w:p>
        </w:tc>
        <w:tc>
          <w:tcPr>
            <w:tcW w:w="775" w:type="dxa"/>
          </w:tcPr>
          <w:p w14:paraId="73DFFC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0.0757</w:t>
            </w:r>
          </w:p>
        </w:tc>
        <w:tc>
          <w:tcPr>
            <w:tcW w:w="775" w:type="dxa"/>
          </w:tcPr>
          <w:p w14:paraId="72F93047" w14:textId="77777777" w:rsidR="00ED59BA" w:rsidRDefault="00ED59BA"/>
        </w:tc>
        <w:tc>
          <w:tcPr>
            <w:tcW w:w="775" w:type="dxa"/>
          </w:tcPr>
          <w:p w14:paraId="5CBE00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157,570,000</w:t>
            </w:r>
          </w:p>
        </w:tc>
        <w:tc>
          <w:tcPr>
            <w:tcW w:w="775" w:type="dxa"/>
          </w:tcPr>
          <w:p w14:paraId="003210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165,940,000</w:t>
            </w:r>
          </w:p>
        </w:tc>
        <w:tc>
          <w:tcPr>
            <w:tcW w:w="775" w:type="dxa"/>
          </w:tcPr>
          <w:p w14:paraId="1BAF7E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42,362,000</w:t>
            </w:r>
          </w:p>
        </w:tc>
        <w:tc>
          <w:tcPr>
            <w:tcW w:w="775" w:type="dxa"/>
          </w:tcPr>
          <w:p w14:paraId="36A60D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58,806,000</w:t>
            </w:r>
          </w:p>
        </w:tc>
      </w:tr>
      <w:tr w:rsidR="00ED59BA" w14:paraId="021F9FC6" w14:textId="77777777">
        <w:tc>
          <w:tcPr>
            <w:tcW w:w="775" w:type="dxa"/>
          </w:tcPr>
          <w:p w14:paraId="48DB929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2026-01-07</w:t>
            </w:r>
          </w:p>
        </w:tc>
        <w:tc>
          <w:tcPr>
            <w:tcW w:w="775" w:type="dxa"/>
          </w:tcPr>
          <w:p w14:paraId="2A92B2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58D77D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5DE6E7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7E451A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3C0F73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37E16D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1.216</w:t>
            </w:r>
          </w:p>
        </w:tc>
        <w:tc>
          <w:tcPr>
            <w:tcW w:w="775" w:type="dxa"/>
          </w:tcPr>
          <w:p w14:paraId="5E2DEC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1.88%</w:t>
            </w:r>
          </w:p>
        </w:tc>
        <w:tc>
          <w:tcPr>
            <w:tcW w:w="775" w:type="dxa"/>
          </w:tcPr>
          <w:p w14:paraId="22C818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2.291</w:t>
            </w:r>
          </w:p>
        </w:tc>
        <w:tc>
          <w:tcPr>
            <w:tcW w:w="775" w:type="dxa"/>
          </w:tcPr>
          <w:p w14:paraId="716021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2.174</w:t>
            </w:r>
          </w:p>
        </w:tc>
        <w:tc>
          <w:tcPr>
            <w:tcW w:w="775" w:type="dxa"/>
          </w:tcPr>
          <w:p w14:paraId="10000C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2.129</w:t>
            </w:r>
          </w:p>
        </w:tc>
        <w:tc>
          <w:tcPr>
            <w:tcW w:w="775" w:type="dxa"/>
          </w:tcPr>
          <w:p w14:paraId="6CF7F5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1.967</w:t>
            </w:r>
          </w:p>
        </w:tc>
        <w:tc>
          <w:tcPr>
            <w:tcW w:w="775" w:type="dxa"/>
          </w:tcPr>
          <w:p w14:paraId="7F9238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0.0824</w:t>
            </w:r>
          </w:p>
        </w:tc>
        <w:tc>
          <w:tcPr>
            <w:tcW w:w="775" w:type="dxa"/>
          </w:tcPr>
          <w:p w14:paraId="27876F57" w14:textId="77777777" w:rsidR="00ED59BA" w:rsidRDefault="00ED59BA"/>
        </w:tc>
        <w:tc>
          <w:tcPr>
            <w:tcW w:w="775" w:type="dxa"/>
          </w:tcPr>
          <w:p w14:paraId="11C736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-61,180,000</w:t>
            </w:r>
          </w:p>
        </w:tc>
        <w:tc>
          <w:tcPr>
            <w:tcW w:w="775" w:type="dxa"/>
          </w:tcPr>
          <w:p w14:paraId="228085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106,500,000</w:t>
            </w:r>
          </w:p>
        </w:tc>
        <w:tc>
          <w:tcPr>
            <w:tcW w:w="775" w:type="dxa"/>
          </w:tcPr>
          <w:p w14:paraId="377E76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10,940,000</w:t>
            </w:r>
          </w:p>
        </w:tc>
        <w:tc>
          <w:tcPr>
            <w:tcW w:w="775" w:type="dxa"/>
          </w:tcPr>
          <w:p w14:paraId="09905B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44,592,000</w:t>
            </w:r>
          </w:p>
        </w:tc>
      </w:tr>
      <w:tr w:rsidR="00ED59BA" w14:paraId="4A83D62E" w14:textId="77777777">
        <w:tc>
          <w:tcPr>
            <w:tcW w:w="775" w:type="dxa"/>
          </w:tcPr>
          <w:p w14:paraId="1241148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2026-01-08</w:t>
            </w:r>
          </w:p>
        </w:tc>
        <w:tc>
          <w:tcPr>
            <w:tcW w:w="775" w:type="dxa"/>
          </w:tcPr>
          <w:p w14:paraId="65BDF9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4414E9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7158AA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718E96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063B03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1.69%</w:t>
            </w:r>
          </w:p>
        </w:tc>
        <w:tc>
          <w:tcPr>
            <w:tcW w:w="775" w:type="dxa"/>
          </w:tcPr>
          <w:p w14:paraId="21122E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1.129</w:t>
            </w:r>
          </w:p>
        </w:tc>
        <w:tc>
          <w:tcPr>
            <w:tcW w:w="775" w:type="dxa"/>
          </w:tcPr>
          <w:p w14:paraId="517DA7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1.71%</w:t>
            </w:r>
          </w:p>
        </w:tc>
        <w:tc>
          <w:tcPr>
            <w:tcW w:w="775" w:type="dxa"/>
          </w:tcPr>
          <w:p w14:paraId="5C8440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2.331</w:t>
            </w:r>
          </w:p>
        </w:tc>
        <w:tc>
          <w:tcPr>
            <w:tcW w:w="775" w:type="dxa"/>
          </w:tcPr>
          <w:p w14:paraId="58B4A4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2.197</w:t>
            </w:r>
          </w:p>
        </w:tc>
        <w:tc>
          <w:tcPr>
            <w:tcW w:w="775" w:type="dxa"/>
          </w:tcPr>
          <w:p w14:paraId="25167B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2.134</w:t>
            </w:r>
          </w:p>
        </w:tc>
        <w:tc>
          <w:tcPr>
            <w:tcW w:w="775" w:type="dxa"/>
          </w:tcPr>
          <w:p w14:paraId="6A8F39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1.971</w:t>
            </w:r>
          </w:p>
        </w:tc>
        <w:tc>
          <w:tcPr>
            <w:tcW w:w="775" w:type="dxa"/>
          </w:tcPr>
          <w:p w14:paraId="13A561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0.0874</w:t>
            </w:r>
          </w:p>
        </w:tc>
        <w:tc>
          <w:tcPr>
            <w:tcW w:w="775" w:type="dxa"/>
          </w:tcPr>
          <w:p w14:paraId="4A9CD3D6" w14:textId="77777777" w:rsidR="00ED59BA" w:rsidRDefault="00ED59BA"/>
        </w:tc>
        <w:tc>
          <w:tcPr>
            <w:tcW w:w="775" w:type="dxa"/>
          </w:tcPr>
          <w:p w14:paraId="7D77A2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-11,970,000</w:t>
            </w:r>
          </w:p>
        </w:tc>
        <w:tc>
          <w:tcPr>
            <w:tcW w:w="775" w:type="dxa"/>
          </w:tcPr>
          <w:p w14:paraId="71A654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191,420,000</w:t>
            </w:r>
          </w:p>
        </w:tc>
        <w:tc>
          <w:tcPr>
            <w:tcW w:w="775" w:type="dxa"/>
          </w:tcPr>
          <w:p w14:paraId="14F629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12,758,000</w:t>
            </w:r>
          </w:p>
        </w:tc>
        <w:tc>
          <w:tcPr>
            <w:tcW w:w="775" w:type="dxa"/>
          </w:tcPr>
          <w:p w14:paraId="42A18B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87,730,000</w:t>
            </w:r>
          </w:p>
        </w:tc>
      </w:tr>
      <w:tr w:rsidR="00ED59BA" w14:paraId="560B8F8D" w14:textId="77777777">
        <w:tc>
          <w:tcPr>
            <w:tcW w:w="775" w:type="dxa"/>
          </w:tcPr>
          <w:p w14:paraId="3EBC6CD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2026-01-09</w:t>
            </w:r>
          </w:p>
        </w:tc>
        <w:tc>
          <w:tcPr>
            <w:tcW w:w="775" w:type="dxa"/>
          </w:tcPr>
          <w:p w14:paraId="5DA75A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783693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60C707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4E820D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E4BAC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2.49%</w:t>
            </w:r>
          </w:p>
        </w:tc>
        <w:tc>
          <w:tcPr>
            <w:tcW w:w="775" w:type="dxa"/>
          </w:tcPr>
          <w:p w14:paraId="6835F5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0.953</w:t>
            </w:r>
          </w:p>
        </w:tc>
        <w:tc>
          <w:tcPr>
            <w:tcW w:w="775" w:type="dxa"/>
          </w:tcPr>
          <w:p w14:paraId="7912AE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1.58%</w:t>
            </w:r>
          </w:p>
        </w:tc>
        <w:tc>
          <w:tcPr>
            <w:tcW w:w="775" w:type="dxa"/>
          </w:tcPr>
          <w:p w14:paraId="5CC11E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2.377</w:t>
            </w:r>
          </w:p>
        </w:tc>
        <w:tc>
          <w:tcPr>
            <w:tcW w:w="775" w:type="dxa"/>
          </w:tcPr>
          <w:p w14:paraId="77AF11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2.223</w:t>
            </w:r>
          </w:p>
        </w:tc>
        <w:tc>
          <w:tcPr>
            <w:tcW w:w="775" w:type="dxa"/>
          </w:tcPr>
          <w:p w14:paraId="123B04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2.141</w:t>
            </w:r>
          </w:p>
        </w:tc>
        <w:tc>
          <w:tcPr>
            <w:tcW w:w="775" w:type="dxa"/>
          </w:tcPr>
          <w:p w14:paraId="7D3777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1.976</w:t>
            </w:r>
          </w:p>
        </w:tc>
        <w:tc>
          <w:tcPr>
            <w:tcW w:w="775" w:type="dxa"/>
          </w:tcPr>
          <w:p w14:paraId="53EF0B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0.0935</w:t>
            </w:r>
          </w:p>
        </w:tc>
        <w:tc>
          <w:tcPr>
            <w:tcW w:w="775" w:type="dxa"/>
          </w:tcPr>
          <w:p w14:paraId="14A6EC0A" w14:textId="77777777" w:rsidR="00ED59BA" w:rsidRDefault="00ED59BA"/>
        </w:tc>
        <w:tc>
          <w:tcPr>
            <w:tcW w:w="775" w:type="dxa"/>
          </w:tcPr>
          <w:p w14:paraId="62B9EB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87,230,000</w:t>
            </w:r>
          </w:p>
        </w:tc>
        <w:tc>
          <w:tcPr>
            <w:tcW w:w="775" w:type="dxa"/>
          </w:tcPr>
          <w:p w14:paraId="1189FD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279,500,000</w:t>
            </w:r>
          </w:p>
        </w:tc>
        <w:tc>
          <w:tcPr>
            <w:tcW w:w="775" w:type="dxa"/>
          </w:tcPr>
          <w:p w14:paraId="75C2B1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32,634,000</w:t>
            </w:r>
          </w:p>
        </w:tc>
        <w:tc>
          <w:tcPr>
            <w:tcW w:w="775" w:type="dxa"/>
          </w:tcPr>
          <w:p w14:paraId="49156D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145,044,000</w:t>
            </w:r>
          </w:p>
        </w:tc>
      </w:tr>
      <w:tr w:rsidR="00ED59BA" w14:paraId="294F5297" w14:textId="77777777">
        <w:tc>
          <w:tcPr>
            <w:tcW w:w="775" w:type="dxa"/>
          </w:tcPr>
          <w:p w14:paraId="148EF36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2026-01-12</w:t>
            </w:r>
          </w:p>
        </w:tc>
        <w:tc>
          <w:tcPr>
            <w:tcW w:w="775" w:type="dxa"/>
          </w:tcPr>
          <w:p w14:paraId="4B1BC4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0346A5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484EA0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0B68D4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4FBEBF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6.88%</w:t>
            </w:r>
          </w:p>
        </w:tc>
        <w:tc>
          <w:tcPr>
            <w:tcW w:w="775" w:type="dxa"/>
          </w:tcPr>
          <w:p w14:paraId="63B90B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1.585</w:t>
            </w:r>
          </w:p>
        </w:tc>
        <w:tc>
          <w:tcPr>
            <w:tcW w:w="775" w:type="dxa"/>
          </w:tcPr>
          <w:p w14:paraId="4CEA96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2.86%</w:t>
            </w:r>
          </w:p>
        </w:tc>
        <w:tc>
          <w:tcPr>
            <w:tcW w:w="775" w:type="dxa"/>
          </w:tcPr>
          <w:p w14:paraId="5EA3E6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75" w:type="dxa"/>
          </w:tcPr>
          <w:p w14:paraId="50CA0E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2.262</w:t>
            </w:r>
          </w:p>
        </w:tc>
        <w:tc>
          <w:tcPr>
            <w:tcW w:w="775" w:type="dxa"/>
          </w:tcPr>
          <w:p w14:paraId="729C0B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2.151</w:t>
            </w:r>
          </w:p>
        </w:tc>
        <w:tc>
          <w:tcPr>
            <w:tcW w:w="775" w:type="dxa"/>
          </w:tcPr>
          <w:p w14:paraId="676328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1.983</w:t>
            </w:r>
          </w:p>
        </w:tc>
        <w:tc>
          <w:tcPr>
            <w:tcW w:w="775" w:type="dxa"/>
          </w:tcPr>
          <w:p w14:paraId="6219B0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0.1138</w:t>
            </w:r>
          </w:p>
        </w:tc>
        <w:tc>
          <w:tcPr>
            <w:tcW w:w="775" w:type="dxa"/>
          </w:tcPr>
          <w:p w14:paraId="0EA18BC9" w14:textId="77777777" w:rsidR="00ED59BA" w:rsidRDefault="00ED59BA"/>
        </w:tc>
        <w:tc>
          <w:tcPr>
            <w:tcW w:w="775" w:type="dxa"/>
          </w:tcPr>
          <w:p w14:paraId="667C5E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140,310,000</w:t>
            </w:r>
          </w:p>
        </w:tc>
        <w:tc>
          <w:tcPr>
            <w:tcW w:w="775" w:type="dxa"/>
          </w:tcPr>
          <w:p w14:paraId="4C4370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277,230,000</w:t>
            </w:r>
          </w:p>
        </w:tc>
        <w:tc>
          <w:tcPr>
            <w:tcW w:w="775" w:type="dxa"/>
          </w:tcPr>
          <w:p w14:paraId="523845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62,392,000</w:t>
            </w:r>
          </w:p>
        </w:tc>
        <w:tc>
          <w:tcPr>
            <w:tcW w:w="775" w:type="dxa"/>
          </w:tcPr>
          <w:p w14:paraId="53D18E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204,118,000</w:t>
            </w:r>
          </w:p>
        </w:tc>
      </w:tr>
      <w:tr w:rsidR="00ED59BA" w14:paraId="0603B733" w14:textId="77777777">
        <w:tc>
          <w:tcPr>
            <w:tcW w:w="775" w:type="dxa"/>
          </w:tcPr>
          <w:p w14:paraId="6320254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2026-01-13</w:t>
            </w:r>
          </w:p>
        </w:tc>
        <w:tc>
          <w:tcPr>
            <w:tcW w:w="775" w:type="dxa"/>
          </w:tcPr>
          <w:p w14:paraId="6343C8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3A7096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0C485E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F4F82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384AC3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-4.92%</w:t>
            </w:r>
          </w:p>
        </w:tc>
        <w:tc>
          <w:tcPr>
            <w:tcW w:w="775" w:type="dxa"/>
          </w:tcPr>
          <w:p w14:paraId="274DDC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75" w:type="dxa"/>
          </w:tcPr>
          <w:p w14:paraId="7120B7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3.46%</w:t>
            </w:r>
          </w:p>
        </w:tc>
        <w:tc>
          <w:tcPr>
            <w:tcW w:w="775" w:type="dxa"/>
          </w:tcPr>
          <w:p w14:paraId="0F220B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280FE4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2.286</w:t>
            </w:r>
          </w:p>
        </w:tc>
        <w:tc>
          <w:tcPr>
            <w:tcW w:w="775" w:type="dxa"/>
          </w:tcPr>
          <w:p w14:paraId="04B9C0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2.158</w:t>
            </w:r>
          </w:p>
        </w:tc>
        <w:tc>
          <w:tcPr>
            <w:tcW w:w="775" w:type="dxa"/>
          </w:tcPr>
          <w:p w14:paraId="6511FF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1.988</w:t>
            </w:r>
          </w:p>
        </w:tc>
        <w:tc>
          <w:tcPr>
            <w:tcW w:w="775" w:type="dxa"/>
          </w:tcPr>
          <w:p w14:paraId="7E75ED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0.1033</w:t>
            </w:r>
          </w:p>
        </w:tc>
        <w:tc>
          <w:tcPr>
            <w:tcW w:w="775" w:type="dxa"/>
          </w:tcPr>
          <w:p w14:paraId="0D209242" w14:textId="77777777" w:rsidR="00ED59BA" w:rsidRDefault="00ED59BA"/>
        </w:tc>
        <w:tc>
          <w:tcPr>
            <w:tcW w:w="775" w:type="dxa"/>
          </w:tcPr>
          <w:p w14:paraId="3597B6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-189,170,000</w:t>
            </w:r>
          </w:p>
        </w:tc>
        <w:tc>
          <w:tcPr>
            <w:tcW w:w="775" w:type="dxa"/>
          </w:tcPr>
          <w:p w14:paraId="184A0C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-116,610,000</w:t>
            </w:r>
          </w:p>
        </w:tc>
        <w:tc>
          <w:tcPr>
            <w:tcW w:w="775" w:type="dxa"/>
          </w:tcPr>
          <w:p w14:paraId="6BBE6D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-6,956,000</w:t>
            </w:r>
          </w:p>
        </w:tc>
        <w:tc>
          <w:tcPr>
            <w:tcW w:w="775" w:type="dxa"/>
          </w:tcPr>
          <w:p w14:paraId="038AFC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147,608,000</w:t>
            </w:r>
          </w:p>
        </w:tc>
      </w:tr>
      <w:tr w:rsidR="00ED59BA" w14:paraId="1A899C49" w14:textId="77777777">
        <w:tc>
          <w:tcPr>
            <w:tcW w:w="775" w:type="dxa"/>
          </w:tcPr>
          <w:p w14:paraId="5797D6D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2026-01-14</w:t>
            </w:r>
          </w:p>
        </w:tc>
        <w:tc>
          <w:tcPr>
            <w:tcW w:w="775" w:type="dxa"/>
          </w:tcPr>
          <w:p w14:paraId="771938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1D970E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47041C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03D7E1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0BEC5D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-1.20%</w:t>
            </w:r>
          </w:p>
        </w:tc>
        <w:tc>
          <w:tcPr>
            <w:tcW w:w="775" w:type="dxa"/>
          </w:tcPr>
          <w:p w14:paraId="05BEBB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1.144</w:t>
            </w:r>
          </w:p>
        </w:tc>
        <w:tc>
          <w:tcPr>
            <w:tcW w:w="775" w:type="dxa"/>
          </w:tcPr>
          <w:p w14:paraId="01213E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2.63%</w:t>
            </w:r>
          </w:p>
        </w:tc>
        <w:tc>
          <w:tcPr>
            <w:tcW w:w="775" w:type="dxa"/>
          </w:tcPr>
          <w:p w14:paraId="736A17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481DB0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2.304</w:t>
            </w:r>
          </w:p>
        </w:tc>
        <w:tc>
          <w:tcPr>
            <w:tcW w:w="775" w:type="dxa"/>
          </w:tcPr>
          <w:p w14:paraId="360590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2.164</w:t>
            </w:r>
          </w:p>
        </w:tc>
        <w:tc>
          <w:tcPr>
            <w:tcW w:w="775" w:type="dxa"/>
          </w:tcPr>
          <w:p w14:paraId="0E78D4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1.993</w:t>
            </w:r>
          </w:p>
        </w:tc>
        <w:tc>
          <w:tcPr>
            <w:tcW w:w="775" w:type="dxa"/>
          </w:tcPr>
          <w:p w14:paraId="4C820C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0.0867</w:t>
            </w:r>
          </w:p>
        </w:tc>
        <w:tc>
          <w:tcPr>
            <w:tcW w:w="775" w:type="dxa"/>
          </w:tcPr>
          <w:p w14:paraId="34345519" w14:textId="77777777" w:rsidR="00ED59BA" w:rsidRDefault="00ED59BA"/>
        </w:tc>
        <w:tc>
          <w:tcPr>
            <w:tcW w:w="775" w:type="dxa"/>
          </w:tcPr>
          <w:p w14:paraId="56B17F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-93,580,000</w:t>
            </w:r>
          </w:p>
        </w:tc>
        <w:tc>
          <w:tcPr>
            <w:tcW w:w="775" w:type="dxa"/>
          </w:tcPr>
          <w:p w14:paraId="72799A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-194,190,000</w:t>
            </w:r>
          </w:p>
        </w:tc>
        <w:tc>
          <w:tcPr>
            <w:tcW w:w="775" w:type="dxa"/>
          </w:tcPr>
          <w:p w14:paraId="3E2BF2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-13,436,000</w:t>
            </w:r>
          </w:p>
        </w:tc>
        <w:tc>
          <w:tcPr>
            <w:tcW w:w="775" w:type="dxa"/>
          </w:tcPr>
          <w:p w14:paraId="3710CC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87,470,000</w:t>
            </w:r>
          </w:p>
        </w:tc>
      </w:tr>
      <w:tr w:rsidR="00ED59BA" w14:paraId="57544341" w14:textId="77777777">
        <w:tc>
          <w:tcPr>
            <w:tcW w:w="775" w:type="dxa"/>
          </w:tcPr>
          <w:p w14:paraId="2C3D6B4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2026-01-15</w:t>
            </w:r>
          </w:p>
        </w:tc>
        <w:tc>
          <w:tcPr>
            <w:tcW w:w="775" w:type="dxa"/>
          </w:tcPr>
          <w:p w14:paraId="4B490C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4C672F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2D8E0D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3DA471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68976A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13CB40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0.557</w:t>
            </w:r>
          </w:p>
        </w:tc>
        <w:tc>
          <w:tcPr>
            <w:tcW w:w="775" w:type="dxa"/>
          </w:tcPr>
          <w:p w14:paraId="77714E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1.36%</w:t>
            </w:r>
          </w:p>
        </w:tc>
        <w:tc>
          <w:tcPr>
            <w:tcW w:w="775" w:type="dxa"/>
          </w:tcPr>
          <w:p w14:paraId="50D6FA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2.483</w:t>
            </w:r>
          </w:p>
        </w:tc>
        <w:tc>
          <w:tcPr>
            <w:tcW w:w="775" w:type="dxa"/>
          </w:tcPr>
          <w:p w14:paraId="624989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2.322</w:t>
            </w:r>
          </w:p>
        </w:tc>
        <w:tc>
          <w:tcPr>
            <w:tcW w:w="775" w:type="dxa"/>
          </w:tcPr>
          <w:p w14:paraId="3A2595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2.171</w:t>
            </w:r>
          </w:p>
        </w:tc>
        <w:tc>
          <w:tcPr>
            <w:tcW w:w="775" w:type="dxa"/>
          </w:tcPr>
          <w:p w14:paraId="4EE669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1.998</w:t>
            </w:r>
          </w:p>
        </w:tc>
        <w:tc>
          <w:tcPr>
            <w:tcW w:w="775" w:type="dxa"/>
          </w:tcPr>
          <w:p w14:paraId="786D57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0.0719</w:t>
            </w:r>
          </w:p>
        </w:tc>
        <w:tc>
          <w:tcPr>
            <w:tcW w:w="775" w:type="dxa"/>
          </w:tcPr>
          <w:p w14:paraId="15C41DE1" w14:textId="77777777" w:rsidR="00ED59BA" w:rsidRDefault="00ED59BA"/>
        </w:tc>
        <w:tc>
          <w:tcPr>
            <w:tcW w:w="775" w:type="dxa"/>
          </w:tcPr>
          <w:p w14:paraId="1FBB05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-15,071,440</w:t>
            </w:r>
          </w:p>
        </w:tc>
        <w:tc>
          <w:tcPr>
            <w:tcW w:w="775" w:type="dxa"/>
          </w:tcPr>
          <w:p w14:paraId="64BB96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17,990,000</w:t>
            </w:r>
          </w:p>
        </w:tc>
        <w:tc>
          <w:tcPr>
            <w:tcW w:w="775" w:type="dxa"/>
          </w:tcPr>
          <w:p w14:paraId="0B908E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-14,056,288</w:t>
            </w:r>
          </w:p>
        </w:tc>
        <w:tc>
          <w:tcPr>
            <w:tcW w:w="775" w:type="dxa"/>
          </w:tcPr>
          <w:p w14:paraId="43BA26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52,784,000</w:t>
            </w:r>
          </w:p>
        </w:tc>
      </w:tr>
      <w:tr w:rsidR="00ED59BA" w14:paraId="3F4E9D72" w14:textId="77777777">
        <w:tc>
          <w:tcPr>
            <w:tcW w:w="775" w:type="dxa"/>
          </w:tcPr>
          <w:p w14:paraId="56A4FAF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2026-01-16</w:t>
            </w:r>
          </w:p>
        </w:tc>
        <w:tc>
          <w:tcPr>
            <w:tcW w:w="775" w:type="dxa"/>
          </w:tcPr>
          <w:p w14:paraId="123CB4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3DDA7D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0214D5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745826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74B78B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07A02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0.463</w:t>
            </w:r>
          </w:p>
        </w:tc>
        <w:tc>
          <w:tcPr>
            <w:tcW w:w="775" w:type="dxa"/>
          </w:tcPr>
          <w:p w14:paraId="23B9CF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75" w:type="dxa"/>
          </w:tcPr>
          <w:p w14:paraId="2A585F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2.486</w:t>
            </w:r>
          </w:p>
        </w:tc>
        <w:tc>
          <w:tcPr>
            <w:tcW w:w="775" w:type="dxa"/>
          </w:tcPr>
          <w:p w14:paraId="1B649E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2.338</w:t>
            </w:r>
          </w:p>
        </w:tc>
        <w:tc>
          <w:tcPr>
            <w:tcW w:w="775" w:type="dxa"/>
          </w:tcPr>
          <w:p w14:paraId="7E2EDA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2.177</w:t>
            </w:r>
          </w:p>
        </w:tc>
        <w:tc>
          <w:tcPr>
            <w:tcW w:w="775" w:type="dxa"/>
          </w:tcPr>
          <w:p w14:paraId="669185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2.003</w:t>
            </w:r>
          </w:p>
        </w:tc>
        <w:tc>
          <w:tcPr>
            <w:tcW w:w="775" w:type="dxa"/>
          </w:tcPr>
          <w:p w14:paraId="77C4CD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0.0577</w:t>
            </w:r>
          </w:p>
        </w:tc>
        <w:tc>
          <w:tcPr>
            <w:tcW w:w="775" w:type="dxa"/>
          </w:tcPr>
          <w:p w14:paraId="540D5F0D" w14:textId="77777777" w:rsidR="00ED59BA" w:rsidRDefault="00ED59BA"/>
        </w:tc>
        <w:tc>
          <w:tcPr>
            <w:tcW w:w="775" w:type="dxa"/>
          </w:tcPr>
          <w:p w14:paraId="200459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31,350,000</w:t>
            </w:r>
          </w:p>
        </w:tc>
        <w:tc>
          <w:tcPr>
            <w:tcW w:w="775" w:type="dxa"/>
          </w:tcPr>
          <w:p w14:paraId="61F407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15,880,000</w:t>
            </w:r>
          </w:p>
        </w:tc>
        <w:tc>
          <w:tcPr>
            <w:tcW w:w="775" w:type="dxa"/>
          </w:tcPr>
          <w:p w14:paraId="69CC96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-25,232,288</w:t>
            </w:r>
          </w:p>
        </w:tc>
        <w:tc>
          <w:tcPr>
            <w:tcW w:w="775" w:type="dxa"/>
          </w:tcPr>
          <w:p w14:paraId="68A5E4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60,000</w:t>
            </w:r>
          </w:p>
        </w:tc>
      </w:tr>
      <w:tr w:rsidR="00ED59BA" w14:paraId="0169B233" w14:textId="77777777">
        <w:tc>
          <w:tcPr>
            <w:tcW w:w="775" w:type="dxa"/>
          </w:tcPr>
          <w:p w14:paraId="45FAE89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2026-01-19</w:t>
            </w:r>
          </w:p>
        </w:tc>
        <w:tc>
          <w:tcPr>
            <w:tcW w:w="775" w:type="dxa"/>
          </w:tcPr>
          <w:p w14:paraId="45B9E2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072C01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3E4C62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136B4E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6B4E5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-2.41%</w:t>
            </w:r>
          </w:p>
        </w:tc>
        <w:tc>
          <w:tcPr>
            <w:tcW w:w="775" w:type="dxa"/>
          </w:tcPr>
          <w:p w14:paraId="34DE36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0.48</w:t>
            </w:r>
          </w:p>
        </w:tc>
        <w:tc>
          <w:tcPr>
            <w:tcW w:w="775" w:type="dxa"/>
          </w:tcPr>
          <w:p w14:paraId="4BD66C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7C1921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2.467</w:t>
            </w:r>
          </w:p>
        </w:tc>
        <w:tc>
          <w:tcPr>
            <w:tcW w:w="775" w:type="dxa"/>
          </w:tcPr>
          <w:p w14:paraId="6B2935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2.347</w:t>
            </w:r>
          </w:p>
        </w:tc>
        <w:tc>
          <w:tcPr>
            <w:tcW w:w="775" w:type="dxa"/>
          </w:tcPr>
          <w:p w14:paraId="26E526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2.182</w:t>
            </w:r>
          </w:p>
        </w:tc>
        <w:tc>
          <w:tcPr>
            <w:tcW w:w="775" w:type="dxa"/>
          </w:tcPr>
          <w:p w14:paraId="3FFAB4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2.007</w:t>
            </w:r>
          </w:p>
        </w:tc>
        <w:tc>
          <w:tcPr>
            <w:tcW w:w="775" w:type="dxa"/>
          </w:tcPr>
          <w:p w14:paraId="0FE6E2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0.0368</w:t>
            </w:r>
          </w:p>
        </w:tc>
        <w:tc>
          <w:tcPr>
            <w:tcW w:w="775" w:type="dxa"/>
          </w:tcPr>
          <w:p w14:paraId="2794CC38" w14:textId="77777777" w:rsidR="00ED59BA" w:rsidRDefault="00ED59BA"/>
        </w:tc>
        <w:tc>
          <w:tcPr>
            <w:tcW w:w="775" w:type="dxa"/>
          </w:tcPr>
          <w:p w14:paraId="126B41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56,440,000</w:t>
            </w:r>
          </w:p>
        </w:tc>
        <w:tc>
          <w:tcPr>
            <w:tcW w:w="775" w:type="dxa"/>
          </w:tcPr>
          <w:p w14:paraId="37B259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-141,440,000</w:t>
            </w:r>
          </w:p>
        </w:tc>
        <w:tc>
          <w:tcPr>
            <w:tcW w:w="775" w:type="dxa"/>
          </w:tcPr>
          <w:p w14:paraId="502C51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-42,006,288</w:t>
            </w:r>
          </w:p>
        </w:tc>
        <w:tc>
          <w:tcPr>
            <w:tcW w:w="775" w:type="dxa"/>
          </w:tcPr>
          <w:p w14:paraId="4F3362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-83,674,000</w:t>
            </w:r>
          </w:p>
        </w:tc>
      </w:tr>
      <w:tr w:rsidR="00ED59BA" w14:paraId="4565F1EC" w14:textId="77777777">
        <w:tc>
          <w:tcPr>
            <w:tcW w:w="775" w:type="dxa"/>
          </w:tcPr>
          <w:p w14:paraId="4EE5EEA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2026-01-20</w:t>
            </w:r>
          </w:p>
        </w:tc>
        <w:tc>
          <w:tcPr>
            <w:tcW w:w="775" w:type="dxa"/>
          </w:tcPr>
          <w:p w14:paraId="660213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8AF30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3DE05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278694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101ED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-2.06%</w:t>
            </w:r>
          </w:p>
        </w:tc>
        <w:tc>
          <w:tcPr>
            <w:tcW w:w="775" w:type="dxa"/>
          </w:tcPr>
          <w:p w14:paraId="71EF63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0.61</w:t>
            </w:r>
          </w:p>
        </w:tc>
        <w:tc>
          <w:tcPr>
            <w:tcW w:w="775" w:type="dxa"/>
          </w:tcPr>
          <w:p w14:paraId="07D117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1.18%</w:t>
            </w:r>
          </w:p>
        </w:tc>
        <w:tc>
          <w:tcPr>
            <w:tcW w:w="775" w:type="dxa"/>
          </w:tcPr>
          <w:p w14:paraId="7B7606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2.438</w:t>
            </w:r>
          </w:p>
        </w:tc>
        <w:tc>
          <w:tcPr>
            <w:tcW w:w="775" w:type="dxa"/>
          </w:tcPr>
          <w:p w14:paraId="79D9FB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3A98C1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2.186</w:t>
            </w:r>
          </w:p>
        </w:tc>
        <w:tc>
          <w:tcPr>
            <w:tcW w:w="775" w:type="dxa"/>
          </w:tcPr>
          <w:p w14:paraId="113A0D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2.011</w:t>
            </w:r>
          </w:p>
        </w:tc>
        <w:tc>
          <w:tcPr>
            <w:tcW w:w="775" w:type="dxa"/>
          </w:tcPr>
          <w:p w14:paraId="7B19B8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0.014</w:t>
            </w:r>
          </w:p>
        </w:tc>
        <w:tc>
          <w:tcPr>
            <w:tcW w:w="775" w:type="dxa"/>
          </w:tcPr>
          <w:p w14:paraId="24C6A3FE" w14:textId="77777777" w:rsidR="00ED59BA" w:rsidRDefault="00ED59BA"/>
        </w:tc>
        <w:tc>
          <w:tcPr>
            <w:tcW w:w="775" w:type="dxa"/>
          </w:tcPr>
          <w:p w14:paraId="738E1D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6,930,000</w:t>
            </w:r>
          </w:p>
        </w:tc>
        <w:tc>
          <w:tcPr>
            <w:tcW w:w="775" w:type="dxa"/>
          </w:tcPr>
          <w:p w14:paraId="2E096D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-131,350,000</w:t>
            </w:r>
          </w:p>
        </w:tc>
        <w:tc>
          <w:tcPr>
            <w:tcW w:w="775" w:type="dxa"/>
          </w:tcPr>
          <w:p w14:paraId="3AC147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-2,786,288</w:t>
            </w:r>
          </w:p>
        </w:tc>
        <w:tc>
          <w:tcPr>
            <w:tcW w:w="775" w:type="dxa"/>
          </w:tcPr>
          <w:p w14:paraId="23D1DF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-86,622,000</w:t>
            </w:r>
          </w:p>
        </w:tc>
      </w:tr>
      <w:tr w:rsidR="00ED59BA" w14:paraId="23AC209C" w14:textId="77777777">
        <w:tc>
          <w:tcPr>
            <w:tcW w:w="775" w:type="dxa"/>
          </w:tcPr>
          <w:p w14:paraId="72FED78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</w:t>
            </w:r>
            <w:r>
              <w:rPr>
                <w:rFonts w:cs="Calibri"/>
                <w:sz w:val="19"/>
              </w:rPr>
              <w:lastRenderedPageBreak/>
              <w:t>21</w:t>
            </w:r>
          </w:p>
        </w:tc>
        <w:tc>
          <w:tcPr>
            <w:tcW w:w="775" w:type="dxa"/>
          </w:tcPr>
          <w:p w14:paraId="359F4C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2.33</w:t>
            </w:r>
          </w:p>
        </w:tc>
        <w:tc>
          <w:tcPr>
            <w:tcW w:w="775" w:type="dxa"/>
          </w:tcPr>
          <w:p w14:paraId="3B4111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A510D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228531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6ADA54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4.20%</w:t>
            </w:r>
          </w:p>
        </w:tc>
        <w:tc>
          <w:tcPr>
            <w:tcW w:w="775" w:type="dxa"/>
          </w:tcPr>
          <w:p w14:paraId="54ED69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0.972</w:t>
            </w:r>
          </w:p>
        </w:tc>
        <w:tc>
          <w:tcPr>
            <w:tcW w:w="775" w:type="dxa"/>
          </w:tcPr>
          <w:p w14:paraId="32E3D2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1.43%</w:t>
            </w:r>
          </w:p>
        </w:tc>
        <w:tc>
          <w:tcPr>
            <w:tcW w:w="775" w:type="dxa"/>
          </w:tcPr>
          <w:p w14:paraId="692227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2.452</w:t>
            </w:r>
          </w:p>
        </w:tc>
        <w:tc>
          <w:tcPr>
            <w:tcW w:w="775" w:type="dxa"/>
          </w:tcPr>
          <w:p w14:paraId="5E5BC3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2.362</w:t>
            </w:r>
          </w:p>
        </w:tc>
        <w:tc>
          <w:tcPr>
            <w:tcW w:w="775" w:type="dxa"/>
          </w:tcPr>
          <w:p w14:paraId="0169A0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2.192</w:t>
            </w:r>
          </w:p>
        </w:tc>
        <w:tc>
          <w:tcPr>
            <w:tcW w:w="775" w:type="dxa"/>
          </w:tcPr>
          <w:p w14:paraId="4C4636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2.016</w:t>
            </w:r>
          </w:p>
        </w:tc>
        <w:tc>
          <w:tcPr>
            <w:tcW w:w="775" w:type="dxa"/>
          </w:tcPr>
          <w:p w14:paraId="3CADB5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0.0102</w:t>
            </w:r>
          </w:p>
        </w:tc>
        <w:tc>
          <w:tcPr>
            <w:tcW w:w="775" w:type="dxa"/>
          </w:tcPr>
          <w:p w14:paraId="6F186BC0" w14:textId="77777777" w:rsidR="00ED59BA" w:rsidRDefault="00ED59BA"/>
        </w:tc>
        <w:tc>
          <w:tcPr>
            <w:tcW w:w="775" w:type="dxa"/>
          </w:tcPr>
          <w:p w14:paraId="16EAA1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83,360,000</w:t>
            </w:r>
          </w:p>
        </w:tc>
        <w:tc>
          <w:tcPr>
            <w:tcW w:w="775" w:type="dxa"/>
          </w:tcPr>
          <w:p w14:paraId="424E3B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114,820,000</w:t>
            </w:r>
          </w:p>
        </w:tc>
        <w:tc>
          <w:tcPr>
            <w:tcW w:w="775" w:type="dxa"/>
          </w:tcPr>
          <w:p w14:paraId="4E59B4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32,601,712</w:t>
            </w:r>
          </w:p>
        </w:tc>
        <w:tc>
          <w:tcPr>
            <w:tcW w:w="775" w:type="dxa"/>
          </w:tcPr>
          <w:p w14:paraId="627E55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-24,820,000</w:t>
            </w:r>
          </w:p>
        </w:tc>
      </w:tr>
      <w:tr w:rsidR="00ED59BA" w14:paraId="092C0BA3" w14:textId="77777777">
        <w:tc>
          <w:tcPr>
            <w:tcW w:w="775" w:type="dxa"/>
          </w:tcPr>
          <w:p w14:paraId="1D6BB83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2026-01-22</w:t>
            </w:r>
          </w:p>
        </w:tc>
        <w:tc>
          <w:tcPr>
            <w:tcW w:w="775" w:type="dxa"/>
          </w:tcPr>
          <w:p w14:paraId="488620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5C9962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03705B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086B19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0FC3C1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-0.40%</w:t>
            </w:r>
          </w:p>
        </w:tc>
        <w:tc>
          <w:tcPr>
            <w:tcW w:w="775" w:type="dxa"/>
          </w:tcPr>
          <w:p w14:paraId="63D508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0.636</w:t>
            </w:r>
          </w:p>
        </w:tc>
        <w:tc>
          <w:tcPr>
            <w:tcW w:w="775" w:type="dxa"/>
          </w:tcPr>
          <w:p w14:paraId="7EAC28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0.78%</w:t>
            </w:r>
          </w:p>
        </w:tc>
        <w:tc>
          <w:tcPr>
            <w:tcW w:w="775" w:type="dxa"/>
          </w:tcPr>
          <w:p w14:paraId="2D9599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2.458</w:t>
            </w:r>
          </w:p>
        </w:tc>
        <w:tc>
          <w:tcPr>
            <w:tcW w:w="775" w:type="dxa"/>
          </w:tcPr>
          <w:p w14:paraId="5F2AFC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2.373</w:t>
            </w:r>
          </w:p>
        </w:tc>
        <w:tc>
          <w:tcPr>
            <w:tcW w:w="775" w:type="dxa"/>
          </w:tcPr>
          <w:p w14:paraId="0F37E6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2.197</w:t>
            </w:r>
          </w:p>
        </w:tc>
        <w:tc>
          <w:tcPr>
            <w:tcW w:w="775" w:type="dxa"/>
          </w:tcPr>
          <w:p w14:paraId="6E975F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404596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0.0046</w:t>
            </w:r>
          </w:p>
        </w:tc>
        <w:tc>
          <w:tcPr>
            <w:tcW w:w="775" w:type="dxa"/>
          </w:tcPr>
          <w:p w14:paraId="48993E05" w14:textId="77777777" w:rsidR="00ED59BA" w:rsidRDefault="00ED59BA"/>
        </w:tc>
        <w:tc>
          <w:tcPr>
            <w:tcW w:w="775" w:type="dxa"/>
          </w:tcPr>
          <w:p w14:paraId="39ED17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-72,970,000</w:t>
            </w:r>
          </w:p>
        </w:tc>
        <w:tc>
          <w:tcPr>
            <w:tcW w:w="775" w:type="dxa"/>
          </w:tcPr>
          <w:p w14:paraId="57AAEF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7,310,000</w:t>
            </w:r>
          </w:p>
        </w:tc>
        <w:tc>
          <w:tcPr>
            <w:tcW w:w="775" w:type="dxa"/>
          </w:tcPr>
          <w:p w14:paraId="53BE59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21,022,000</w:t>
            </w:r>
          </w:p>
        </w:tc>
        <w:tc>
          <w:tcPr>
            <w:tcW w:w="775" w:type="dxa"/>
          </w:tcPr>
          <w:p w14:paraId="4883F3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-26,956,000</w:t>
            </w:r>
          </w:p>
        </w:tc>
      </w:tr>
      <w:tr w:rsidR="00ED59BA" w14:paraId="43DFA7F1" w14:textId="77777777">
        <w:tc>
          <w:tcPr>
            <w:tcW w:w="775" w:type="dxa"/>
          </w:tcPr>
          <w:p w14:paraId="79C726B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2026-01-23</w:t>
            </w:r>
          </w:p>
        </w:tc>
        <w:tc>
          <w:tcPr>
            <w:tcW w:w="775" w:type="dxa"/>
          </w:tcPr>
          <w:p w14:paraId="6825CE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0D7BFD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68BB95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7F5479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66D4D9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0E987F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0.645</w:t>
            </w:r>
          </w:p>
        </w:tc>
        <w:tc>
          <w:tcPr>
            <w:tcW w:w="775" w:type="dxa"/>
          </w:tcPr>
          <w:p w14:paraId="0B4EE4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75" w:type="dxa"/>
          </w:tcPr>
          <w:p w14:paraId="6CA86B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75" w:type="dxa"/>
          </w:tcPr>
          <w:p w14:paraId="1439FA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2.383</w:t>
            </w:r>
          </w:p>
        </w:tc>
        <w:tc>
          <w:tcPr>
            <w:tcW w:w="775" w:type="dxa"/>
          </w:tcPr>
          <w:p w14:paraId="0F56FC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2.203</w:t>
            </w:r>
          </w:p>
        </w:tc>
        <w:tc>
          <w:tcPr>
            <w:tcW w:w="775" w:type="dxa"/>
          </w:tcPr>
          <w:p w14:paraId="170ED6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2.025</w:t>
            </w:r>
          </w:p>
        </w:tc>
        <w:tc>
          <w:tcPr>
            <w:tcW w:w="775" w:type="dxa"/>
          </w:tcPr>
          <w:p w14:paraId="2F5197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0.0006</w:t>
            </w:r>
          </w:p>
        </w:tc>
        <w:tc>
          <w:tcPr>
            <w:tcW w:w="775" w:type="dxa"/>
          </w:tcPr>
          <w:p w14:paraId="683C96E9" w14:textId="77777777" w:rsidR="00ED59BA" w:rsidRDefault="00ED59BA"/>
        </w:tc>
        <w:tc>
          <w:tcPr>
            <w:tcW w:w="775" w:type="dxa"/>
          </w:tcPr>
          <w:p w14:paraId="777652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-37,010,000</w:t>
            </w:r>
          </w:p>
        </w:tc>
        <w:tc>
          <w:tcPr>
            <w:tcW w:w="775" w:type="dxa"/>
          </w:tcPr>
          <w:p w14:paraId="1142C5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33,750,000</w:t>
            </w:r>
          </w:p>
        </w:tc>
        <w:tc>
          <w:tcPr>
            <w:tcW w:w="775" w:type="dxa"/>
          </w:tcPr>
          <w:p w14:paraId="4997FD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7,350,000</w:t>
            </w:r>
          </w:p>
        </w:tc>
        <w:tc>
          <w:tcPr>
            <w:tcW w:w="775" w:type="dxa"/>
          </w:tcPr>
          <w:p w14:paraId="66D992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-23,382,000</w:t>
            </w:r>
          </w:p>
        </w:tc>
      </w:tr>
      <w:tr w:rsidR="00ED59BA" w14:paraId="44C06EEA" w14:textId="77777777">
        <w:tc>
          <w:tcPr>
            <w:tcW w:w="775" w:type="dxa"/>
          </w:tcPr>
          <w:p w14:paraId="763A9A5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2026-01-26</w:t>
            </w:r>
          </w:p>
        </w:tc>
        <w:tc>
          <w:tcPr>
            <w:tcW w:w="775" w:type="dxa"/>
          </w:tcPr>
          <w:p w14:paraId="414115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78EF9F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1BB9E1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451583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6571D4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-0.81%</w:t>
            </w:r>
          </w:p>
        </w:tc>
        <w:tc>
          <w:tcPr>
            <w:tcW w:w="775" w:type="dxa"/>
          </w:tcPr>
          <w:p w14:paraId="5AF37E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0.825</w:t>
            </w:r>
          </w:p>
        </w:tc>
        <w:tc>
          <w:tcPr>
            <w:tcW w:w="775" w:type="dxa"/>
          </w:tcPr>
          <w:p w14:paraId="4A4DF8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0.86%</w:t>
            </w:r>
          </w:p>
        </w:tc>
        <w:tc>
          <w:tcPr>
            <w:tcW w:w="775" w:type="dxa"/>
          </w:tcPr>
          <w:p w14:paraId="2C35A7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2.464</w:t>
            </w:r>
          </w:p>
        </w:tc>
        <w:tc>
          <w:tcPr>
            <w:tcW w:w="775" w:type="dxa"/>
          </w:tcPr>
          <w:p w14:paraId="2174BB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164504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2.208</w:t>
            </w:r>
          </w:p>
        </w:tc>
        <w:tc>
          <w:tcPr>
            <w:tcW w:w="775" w:type="dxa"/>
          </w:tcPr>
          <w:p w14:paraId="70C2E1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2.029</w:t>
            </w:r>
          </w:p>
        </w:tc>
        <w:tc>
          <w:tcPr>
            <w:tcW w:w="775" w:type="dxa"/>
          </w:tcPr>
          <w:p w14:paraId="7F4568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-0.0059</w:t>
            </w:r>
          </w:p>
        </w:tc>
        <w:tc>
          <w:tcPr>
            <w:tcW w:w="775" w:type="dxa"/>
          </w:tcPr>
          <w:p w14:paraId="24B64399" w14:textId="77777777" w:rsidR="00ED59BA" w:rsidRDefault="00ED59BA"/>
        </w:tc>
        <w:tc>
          <w:tcPr>
            <w:tcW w:w="775" w:type="dxa"/>
          </w:tcPr>
          <w:p w14:paraId="7F4BFB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11,570,000</w:t>
            </w:r>
          </w:p>
        </w:tc>
        <w:tc>
          <w:tcPr>
            <w:tcW w:w="775" w:type="dxa"/>
          </w:tcPr>
          <w:p w14:paraId="210DA2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-166,270,000</w:t>
            </w:r>
          </w:p>
        </w:tc>
        <w:tc>
          <w:tcPr>
            <w:tcW w:w="775" w:type="dxa"/>
          </w:tcPr>
          <w:p w14:paraId="231BE6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-1,624,000</w:t>
            </w:r>
          </w:p>
        </w:tc>
        <w:tc>
          <w:tcPr>
            <w:tcW w:w="775" w:type="dxa"/>
          </w:tcPr>
          <w:p w14:paraId="0057D6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-28,348,000</w:t>
            </w:r>
          </w:p>
        </w:tc>
      </w:tr>
      <w:tr w:rsidR="00ED59BA" w14:paraId="090B1D48" w14:textId="77777777">
        <w:tc>
          <w:tcPr>
            <w:tcW w:w="775" w:type="dxa"/>
          </w:tcPr>
          <w:p w14:paraId="256BD66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2026-01-27</w:t>
            </w:r>
          </w:p>
        </w:tc>
        <w:tc>
          <w:tcPr>
            <w:tcW w:w="775" w:type="dxa"/>
          </w:tcPr>
          <w:p w14:paraId="350E36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7D5BB4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422D06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546565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50F68C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1D7D8F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0.647</w:t>
            </w:r>
          </w:p>
        </w:tc>
        <w:tc>
          <w:tcPr>
            <w:tcW w:w="775" w:type="dxa"/>
          </w:tcPr>
          <w:p w14:paraId="75061F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0.64%</w:t>
            </w:r>
          </w:p>
        </w:tc>
        <w:tc>
          <w:tcPr>
            <w:tcW w:w="775" w:type="dxa"/>
          </w:tcPr>
          <w:p w14:paraId="06FD07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2.462</w:t>
            </w:r>
          </w:p>
        </w:tc>
        <w:tc>
          <w:tcPr>
            <w:tcW w:w="775" w:type="dxa"/>
          </w:tcPr>
          <w:p w14:paraId="34198C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2.397</w:t>
            </w:r>
          </w:p>
        </w:tc>
        <w:tc>
          <w:tcPr>
            <w:tcW w:w="775" w:type="dxa"/>
          </w:tcPr>
          <w:p w14:paraId="533826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2.213</w:t>
            </w:r>
          </w:p>
        </w:tc>
        <w:tc>
          <w:tcPr>
            <w:tcW w:w="775" w:type="dxa"/>
          </w:tcPr>
          <w:p w14:paraId="2C21CE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2.033</w:t>
            </w:r>
          </w:p>
        </w:tc>
        <w:tc>
          <w:tcPr>
            <w:tcW w:w="775" w:type="dxa"/>
          </w:tcPr>
          <w:p w14:paraId="27FFF5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-0.0112</w:t>
            </w:r>
          </w:p>
        </w:tc>
        <w:tc>
          <w:tcPr>
            <w:tcW w:w="775" w:type="dxa"/>
          </w:tcPr>
          <w:p w14:paraId="217891F3" w14:textId="77777777" w:rsidR="00ED59BA" w:rsidRDefault="00ED59BA"/>
        </w:tc>
        <w:tc>
          <w:tcPr>
            <w:tcW w:w="775" w:type="dxa"/>
          </w:tcPr>
          <w:p w14:paraId="2983E8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-17,708,180</w:t>
            </w:r>
          </w:p>
        </w:tc>
        <w:tc>
          <w:tcPr>
            <w:tcW w:w="775" w:type="dxa"/>
          </w:tcPr>
          <w:p w14:paraId="446FCC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-79,010,000</w:t>
            </w:r>
          </w:p>
        </w:tc>
        <w:tc>
          <w:tcPr>
            <w:tcW w:w="775" w:type="dxa"/>
          </w:tcPr>
          <w:p w14:paraId="1016CA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-6,551,636</w:t>
            </w:r>
          </w:p>
        </w:tc>
        <w:tc>
          <w:tcPr>
            <w:tcW w:w="775" w:type="dxa"/>
          </w:tcPr>
          <w:p w14:paraId="556119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-17,880,000</w:t>
            </w:r>
          </w:p>
        </w:tc>
      </w:tr>
      <w:tr w:rsidR="00ED59BA" w14:paraId="2A1ED03A" w14:textId="77777777">
        <w:tc>
          <w:tcPr>
            <w:tcW w:w="775" w:type="dxa"/>
          </w:tcPr>
          <w:p w14:paraId="0A6F1BE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2026-01-28</w:t>
            </w:r>
          </w:p>
        </w:tc>
        <w:tc>
          <w:tcPr>
            <w:tcW w:w="775" w:type="dxa"/>
          </w:tcPr>
          <w:p w14:paraId="638EA1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71E1D5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7FB5E6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0052D3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04924A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3.25%</w:t>
            </w:r>
          </w:p>
        </w:tc>
        <w:tc>
          <w:tcPr>
            <w:tcW w:w="775" w:type="dxa"/>
          </w:tcPr>
          <w:p w14:paraId="7B4059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1.603</w:t>
            </w:r>
          </w:p>
        </w:tc>
        <w:tc>
          <w:tcPr>
            <w:tcW w:w="775" w:type="dxa"/>
          </w:tcPr>
          <w:p w14:paraId="6EC205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1.42%</w:t>
            </w:r>
          </w:p>
        </w:tc>
        <w:tc>
          <w:tcPr>
            <w:tcW w:w="775" w:type="dxa"/>
          </w:tcPr>
          <w:p w14:paraId="244B3C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2.488</w:t>
            </w:r>
          </w:p>
        </w:tc>
        <w:tc>
          <w:tcPr>
            <w:tcW w:w="775" w:type="dxa"/>
          </w:tcPr>
          <w:p w14:paraId="7555E9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2.411</w:t>
            </w:r>
          </w:p>
        </w:tc>
        <w:tc>
          <w:tcPr>
            <w:tcW w:w="775" w:type="dxa"/>
          </w:tcPr>
          <w:p w14:paraId="7BE550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2.219</w:t>
            </w:r>
          </w:p>
        </w:tc>
        <w:tc>
          <w:tcPr>
            <w:tcW w:w="775" w:type="dxa"/>
          </w:tcPr>
          <w:p w14:paraId="273BD0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2.038</w:t>
            </w:r>
          </w:p>
        </w:tc>
        <w:tc>
          <w:tcPr>
            <w:tcW w:w="775" w:type="dxa"/>
          </w:tcPr>
          <w:p w14:paraId="3CBF20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-0.0052</w:t>
            </w:r>
          </w:p>
        </w:tc>
        <w:tc>
          <w:tcPr>
            <w:tcW w:w="775" w:type="dxa"/>
          </w:tcPr>
          <w:p w14:paraId="0B4FC0CD" w14:textId="77777777" w:rsidR="00ED59BA" w:rsidRDefault="00ED59BA"/>
        </w:tc>
        <w:tc>
          <w:tcPr>
            <w:tcW w:w="775" w:type="dxa"/>
          </w:tcPr>
          <w:p w14:paraId="0DA41F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-31,210,000</w:t>
            </w:r>
          </w:p>
        </w:tc>
        <w:tc>
          <w:tcPr>
            <w:tcW w:w="775" w:type="dxa"/>
          </w:tcPr>
          <w:p w14:paraId="6C4E30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103,913,140</w:t>
            </w:r>
          </w:p>
        </w:tc>
        <w:tc>
          <w:tcPr>
            <w:tcW w:w="775" w:type="dxa"/>
          </w:tcPr>
          <w:p w14:paraId="0EB824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-29,465,636</w:t>
            </w:r>
          </w:p>
        </w:tc>
        <w:tc>
          <w:tcPr>
            <w:tcW w:w="775" w:type="dxa"/>
          </w:tcPr>
          <w:p w14:paraId="4953AC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-20,061,372</w:t>
            </w:r>
          </w:p>
        </w:tc>
      </w:tr>
      <w:tr w:rsidR="00ED59BA" w14:paraId="511FB04E" w14:textId="77777777">
        <w:tc>
          <w:tcPr>
            <w:tcW w:w="775" w:type="dxa"/>
          </w:tcPr>
          <w:p w14:paraId="7B2714C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2026-01-29</w:t>
            </w:r>
          </w:p>
        </w:tc>
        <w:tc>
          <w:tcPr>
            <w:tcW w:w="775" w:type="dxa"/>
          </w:tcPr>
          <w:p w14:paraId="255478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34AFC7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75" w:type="dxa"/>
          </w:tcPr>
          <w:p w14:paraId="569019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713009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5AEF8C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-1.18%</w:t>
            </w:r>
          </w:p>
        </w:tc>
        <w:tc>
          <w:tcPr>
            <w:tcW w:w="775" w:type="dxa"/>
          </w:tcPr>
          <w:p w14:paraId="32E96C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1.414</w:t>
            </w:r>
          </w:p>
        </w:tc>
        <w:tc>
          <w:tcPr>
            <w:tcW w:w="775" w:type="dxa"/>
          </w:tcPr>
          <w:p w14:paraId="3FEDE5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1.25%</w:t>
            </w:r>
          </w:p>
        </w:tc>
        <w:tc>
          <w:tcPr>
            <w:tcW w:w="775" w:type="dxa"/>
          </w:tcPr>
          <w:p w14:paraId="2496AD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2.495</w:t>
            </w:r>
          </w:p>
        </w:tc>
        <w:tc>
          <w:tcPr>
            <w:tcW w:w="775" w:type="dxa"/>
          </w:tcPr>
          <w:p w14:paraId="438C51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91DFC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2.225</w:t>
            </w:r>
          </w:p>
        </w:tc>
        <w:tc>
          <w:tcPr>
            <w:tcW w:w="775" w:type="dxa"/>
          </w:tcPr>
          <w:p w14:paraId="0E7BE6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2.043</w:t>
            </w:r>
          </w:p>
        </w:tc>
        <w:tc>
          <w:tcPr>
            <w:tcW w:w="775" w:type="dxa"/>
          </w:tcPr>
          <w:p w14:paraId="4233CE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-0.0064</w:t>
            </w:r>
          </w:p>
        </w:tc>
        <w:tc>
          <w:tcPr>
            <w:tcW w:w="775" w:type="dxa"/>
          </w:tcPr>
          <w:p w14:paraId="588B4357" w14:textId="77777777" w:rsidR="00ED59BA" w:rsidRDefault="00ED59BA"/>
        </w:tc>
        <w:tc>
          <w:tcPr>
            <w:tcW w:w="775" w:type="dxa"/>
          </w:tcPr>
          <w:p w14:paraId="71A351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-66,000,000</w:t>
            </w:r>
          </w:p>
        </w:tc>
        <w:tc>
          <w:tcPr>
            <w:tcW w:w="775" w:type="dxa"/>
          </w:tcPr>
          <w:p w14:paraId="218110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64,810,000</w:t>
            </w:r>
          </w:p>
        </w:tc>
        <w:tc>
          <w:tcPr>
            <w:tcW w:w="775" w:type="dxa"/>
          </w:tcPr>
          <w:p w14:paraId="6F75D4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-28,071,636</w:t>
            </w:r>
          </w:p>
        </w:tc>
        <w:tc>
          <w:tcPr>
            <w:tcW w:w="775" w:type="dxa"/>
          </w:tcPr>
          <w:p w14:paraId="16658E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-8,561,372</w:t>
            </w:r>
          </w:p>
        </w:tc>
      </w:tr>
      <w:tr w:rsidR="00ED59BA" w14:paraId="66661E6D" w14:textId="77777777">
        <w:tc>
          <w:tcPr>
            <w:tcW w:w="775" w:type="dxa"/>
          </w:tcPr>
          <w:p w14:paraId="47BB8D4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01-30</w:t>
            </w:r>
          </w:p>
        </w:tc>
        <w:tc>
          <w:tcPr>
            <w:tcW w:w="775" w:type="dxa"/>
          </w:tcPr>
          <w:p w14:paraId="0127E1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</w:p>
        </w:tc>
        <w:tc>
          <w:tcPr>
            <w:tcW w:w="775" w:type="dxa"/>
          </w:tcPr>
          <w:p w14:paraId="71F12D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4C64AA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4CE1BB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0AD54D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-1.59%</w:t>
            </w:r>
          </w:p>
        </w:tc>
        <w:tc>
          <w:tcPr>
            <w:tcW w:w="775" w:type="dxa"/>
          </w:tcPr>
          <w:p w14:paraId="34150B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0.964</w:t>
            </w:r>
          </w:p>
        </w:tc>
        <w:tc>
          <w:tcPr>
            <w:tcW w:w="775" w:type="dxa"/>
          </w:tcPr>
          <w:p w14:paraId="2656E4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75" w:type="dxa"/>
          </w:tcPr>
          <w:p w14:paraId="6E98DF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2.487</w:t>
            </w:r>
          </w:p>
        </w:tc>
        <w:tc>
          <w:tcPr>
            <w:tcW w:w="775" w:type="dxa"/>
          </w:tcPr>
          <w:p w14:paraId="79BDE4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2.425</w:t>
            </w:r>
          </w:p>
        </w:tc>
        <w:tc>
          <w:tcPr>
            <w:tcW w:w="775" w:type="dxa"/>
          </w:tcPr>
          <w:p w14:paraId="04EF1E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647D75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2.047</w:t>
            </w:r>
          </w:p>
        </w:tc>
        <w:tc>
          <w:tcPr>
            <w:tcW w:w="775" w:type="dxa"/>
          </w:tcPr>
          <w:p w14:paraId="3C216A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-0.0133</w:t>
            </w:r>
          </w:p>
        </w:tc>
        <w:tc>
          <w:tcPr>
            <w:tcW w:w="775" w:type="dxa"/>
          </w:tcPr>
          <w:p w14:paraId="690DD72F" w14:textId="77777777" w:rsidR="00ED59BA" w:rsidRDefault="00ED59BA"/>
        </w:tc>
        <w:tc>
          <w:tcPr>
            <w:tcW w:w="775" w:type="dxa"/>
          </w:tcPr>
          <w:p w14:paraId="53050E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-80,520,000</w:t>
            </w:r>
          </w:p>
        </w:tc>
        <w:tc>
          <w:tcPr>
            <w:tcW w:w="775" w:type="dxa"/>
          </w:tcPr>
          <w:p w14:paraId="0410CC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-138,640,0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75" w:type="dxa"/>
          </w:tcPr>
          <w:p w14:paraId="1376BA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-36,773,6</w:t>
            </w:r>
            <w:r>
              <w:rPr>
                <w:rFonts w:cs="Calibri"/>
                <w:sz w:val="19"/>
              </w:rPr>
              <w:lastRenderedPageBreak/>
              <w:t>36</w:t>
            </w:r>
          </w:p>
        </w:tc>
        <w:tc>
          <w:tcPr>
            <w:tcW w:w="775" w:type="dxa"/>
          </w:tcPr>
          <w:p w14:paraId="4CCCC3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-43,039,3</w:t>
            </w:r>
            <w:r>
              <w:rPr>
                <w:rFonts w:cs="Calibri"/>
                <w:sz w:val="19"/>
              </w:rPr>
              <w:lastRenderedPageBreak/>
              <w:t>72</w:t>
            </w:r>
          </w:p>
        </w:tc>
      </w:tr>
      <w:tr w:rsidR="00ED59BA" w14:paraId="38C76F0B" w14:textId="77777777">
        <w:tc>
          <w:tcPr>
            <w:tcW w:w="775" w:type="dxa"/>
          </w:tcPr>
          <w:p w14:paraId="76AA353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2026-02-02</w:t>
            </w:r>
          </w:p>
        </w:tc>
        <w:tc>
          <w:tcPr>
            <w:tcW w:w="775" w:type="dxa"/>
          </w:tcPr>
          <w:p w14:paraId="7AC804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66273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9F9BC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2CC447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00EDE8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-3.64%</w:t>
            </w:r>
          </w:p>
        </w:tc>
        <w:tc>
          <w:tcPr>
            <w:tcW w:w="775" w:type="dxa"/>
          </w:tcPr>
          <w:p w14:paraId="41F660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1.488</w:t>
            </w:r>
          </w:p>
        </w:tc>
        <w:tc>
          <w:tcPr>
            <w:tcW w:w="775" w:type="dxa"/>
          </w:tcPr>
          <w:p w14:paraId="23E544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1.52%</w:t>
            </w:r>
          </w:p>
        </w:tc>
        <w:tc>
          <w:tcPr>
            <w:tcW w:w="775" w:type="dxa"/>
          </w:tcPr>
          <w:p w14:paraId="2D7528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2.451</w:t>
            </w:r>
          </w:p>
        </w:tc>
        <w:tc>
          <w:tcPr>
            <w:tcW w:w="775" w:type="dxa"/>
          </w:tcPr>
          <w:p w14:paraId="02ABDC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162992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2.233</w:t>
            </w:r>
          </w:p>
        </w:tc>
        <w:tc>
          <w:tcPr>
            <w:tcW w:w="775" w:type="dxa"/>
          </w:tcPr>
          <w:p w14:paraId="53D958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2.051</w:t>
            </w:r>
          </w:p>
        </w:tc>
        <w:tc>
          <w:tcPr>
            <w:tcW w:w="775" w:type="dxa"/>
          </w:tcPr>
          <w:p w14:paraId="5431D2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-0.0298</w:t>
            </w:r>
          </w:p>
        </w:tc>
        <w:tc>
          <w:tcPr>
            <w:tcW w:w="775" w:type="dxa"/>
          </w:tcPr>
          <w:p w14:paraId="166DD9E7" w14:textId="77777777" w:rsidR="00ED59BA" w:rsidRDefault="00ED59BA"/>
        </w:tc>
        <w:tc>
          <w:tcPr>
            <w:tcW w:w="775" w:type="dxa"/>
          </w:tcPr>
          <w:p w14:paraId="0F4D2C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-55,440,000</w:t>
            </w:r>
          </w:p>
        </w:tc>
        <w:tc>
          <w:tcPr>
            <w:tcW w:w="775" w:type="dxa"/>
          </w:tcPr>
          <w:p w14:paraId="1EAF97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-273,380,000</w:t>
            </w:r>
          </w:p>
        </w:tc>
        <w:tc>
          <w:tcPr>
            <w:tcW w:w="775" w:type="dxa"/>
          </w:tcPr>
          <w:p w14:paraId="5162C4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-50,175,636</w:t>
            </w:r>
          </w:p>
        </w:tc>
        <w:tc>
          <w:tcPr>
            <w:tcW w:w="775" w:type="dxa"/>
          </w:tcPr>
          <w:p w14:paraId="551243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-64,461,372</w:t>
            </w:r>
          </w:p>
        </w:tc>
      </w:tr>
      <w:tr w:rsidR="00ED59BA" w14:paraId="5F829734" w14:textId="77777777">
        <w:tc>
          <w:tcPr>
            <w:tcW w:w="775" w:type="dxa"/>
          </w:tcPr>
          <w:p w14:paraId="55FBD7E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2026-02-03</w:t>
            </w:r>
          </w:p>
        </w:tc>
        <w:tc>
          <w:tcPr>
            <w:tcW w:w="775" w:type="dxa"/>
          </w:tcPr>
          <w:p w14:paraId="3997A4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099335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6F76D7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3D38BE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44F112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1.26%</w:t>
            </w:r>
          </w:p>
        </w:tc>
        <w:tc>
          <w:tcPr>
            <w:tcW w:w="775" w:type="dxa"/>
          </w:tcPr>
          <w:p w14:paraId="6F6C69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</w:t>
            </w:r>
          </w:p>
        </w:tc>
        <w:tc>
          <w:tcPr>
            <w:tcW w:w="775" w:type="dxa"/>
          </w:tcPr>
          <w:p w14:paraId="2D18DB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1.31%</w:t>
            </w:r>
          </w:p>
        </w:tc>
        <w:tc>
          <w:tcPr>
            <w:tcW w:w="775" w:type="dxa"/>
          </w:tcPr>
          <w:p w14:paraId="2DAE47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2.438</w:t>
            </w:r>
          </w:p>
        </w:tc>
        <w:tc>
          <w:tcPr>
            <w:tcW w:w="775" w:type="dxa"/>
          </w:tcPr>
          <w:p w14:paraId="11FB5E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2.419</w:t>
            </w:r>
          </w:p>
        </w:tc>
        <w:tc>
          <w:tcPr>
            <w:tcW w:w="775" w:type="dxa"/>
          </w:tcPr>
          <w:p w14:paraId="736E37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2.236</w:t>
            </w:r>
          </w:p>
        </w:tc>
        <w:tc>
          <w:tcPr>
            <w:tcW w:w="775" w:type="dxa"/>
          </w:tcPr>
          <w:p w14:paraId="666078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2.054</w:t>
            </w:r>
          </w:p>
        </w:tc>
        <w:tc>
          <w:tcPr>
            <w:tcW w:w="775" w:type="dxa"/>
          </w:tcPr>
          <w:p w14:paraId="1DF092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-0.0361</w:t>
            </w:r>
          </w:p>
        </w:tc>
        <w:tc>
          <w:tcPr>
            <w:tcW w:w="775" w:type="dxa"/>
          </w:tcPr>
          <w:p w14:paraId="312F0FA8" w14:textId="77777777" w:rsidR="00ED59BA" w:rsidRDefault="00ED59BA"/>
        </w:tc>
        <w:tc>
          <w:tcPr>
            <w:tcW w:w="775" w:type="dxa"/>
          </w:tcPr>
          <w:p w14:paraId="75787D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31,230,000</w:t>
            </w:r>
          </w:p>
        </w:tc>
        <w:tc>
          <w:tcPr>
            <w:tcW w:w="775" w:type="dxa"/>
          </w:tcPr>
          <w:p w14:paraId="2A77EB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-46,990,000</w:t>
            </w:r>
          </w:p>
        </w:tc>
        <w:tc>
          <w:tcPr>
            <w:tcW w:w="775" w:type="dxa"/>
          </w:tcPr>
          <w:p w14:paraId="55878E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-40,388,000</w:t>
            </w:r>
          </w:p>
        </w:tc>
        <w:tc>
          <w:tcPr>
            <w:tcW w:w="775" w:type="dxa"/>
          </w:tcPr>
          <w:p w14:paraId="4C727F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-58,057,372</w:t>
            </w:r>
          </w:p>
        </w:tc>
      </w:tr>
      <w:tr w:rsidR="00ED59BA" w14:paraId="24F138AA" w14:textId="77777777">
        <w:tc>
          <w:tcPr>
            <w:tcW w:w="775" w:type="dxa"/>
          </w:tcPr>
          <w:p w14:paraId="2FEF9DC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2026-02-04</w:t>
            </w:r>
          </w:p>
        </w:tc>
        <w:tc>
          <w:tcPr>
            <w:tcW w:w="775" w:type="dxa"/>
          </w:tcPr>
          <w:p w14:paraId="1684A6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79FDC3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174F73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5E112E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542E36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-1.66%</w:t>
            </w:r>
          </w:p>
        </w:tc>
        <w:tc>
          <w:tcPr>
            <w:tcW w:w="775" w:type="dxa"/>
          </w:tcPr>
          <w:p w14:paraId="0BECD9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0.996</w:t>
            </w:r>
          </w:p>
        </w:tc>
        <w:tc>
          <w:tcPr>
            <w:tcW w:w="775" w:type="dxa"/>
          </w:tcPr>
          <w:p w14:paraId="185A8B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1.28%</w:t>
            </w:r>
          </w:p>
        </w:tc>
        <w:tc>
          <w:tcPr>
            <w:tcW w:w="775" w:type="dxa"/>
          </w:tcPr>
          <w:p w14:paraId="6497AD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2.415</w:t>
            </w:r>
          </w:p>
        </w:tc>
        <w:tc>
          <w:tcPr>
            <w:tcW w:w="775" w:type="dxa"/>
          </w:tcPr>
          <w:p w14:paraId="29E148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2.415</w:t>
            </w:r>
          </w:p>
        </w:tc>
        <w:tc>
          <w:tcPr>
            <w:tcW w:w="775" w:type="dxa"/>
          </w:tcPr>
          <w:p w14:paraId="42A85B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2.239</w:t>
            </w:r>
          </w:p>
        </w:tc>
        <w:tc>
          <w:tcPr>
            <w:tcW w:w="775" w:type="dxa"/>
          </w:tcPr>
          <w:p w14:paraId="4FBDC7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2.057</w:t>
            </w:r>
          </w:p>
        </w:tc>
        <w:tc>
          <w:tcPr>
            <w:tcW w:w="775" w:type="dxa"/>
          </w:tcPr>
          <w:p w14:paraId="3E9C50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-0.0445</w:t>
            </w:r>
          </w:p>
        </w:tc>
        <w:tc>
          <w:tcPr>
            <w:tcW w:w="775" w:type="dxa"/>
          </w:tcPr>
          <w:p w14:paraId="0DBB8DEF" w14:textId="77777777" w:rsidR="00ED59BA" w:rsidRDefault="00ED59BA"/>
        </w:tc>
        <w:tc>
          <w:tcPr>
            <w:tcW w:w="775" w:type="dxa"/>
          </w:tcPr>
          <w:p w14:paraId="6F40D2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250,000</w:t>
            </w:r>
          </w:p>
        </w:tc>
        <w:tc>
          <w:tcPr>
            <w:tcW w:w="775" w:type="dxa"/>
          </w:tcPr>
          <w:p w14:paraId="24CFE0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42,700,000</w:t>
            </w:r>
          </w:p>
        </w:tc>
        <w:tc>
          <w:tcPr>
            <w:tcW w:w="775" w:type="dxa"/>
          </w:tcPr>
          <w:p w14:paraId="55E1D8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-34,096,000</w:t>
            </w:r>
          </w:p>
        </w:tc>
        <w:tc>
          <w:tcPr>
            <w:tcW w:w="775" w:type="dxa"/>
          </w:tcPr>
          <w:p w14:paraId="54498E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-70,300,000</w:t>
            </w:r>
          </w:p>
        </w:tc>
      </w:tr>
      <w:tr w:rsidR="00ED59BA" w14:paraId="2398E3B8" w14:textId="77777777">
        <w:tc>
          <w:tcPr>
            <w:tcW w:w="775" w:type="dxa"/>
          </w:tcPr>
          <w:p w14:paraId="55178F7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2026-02-05</w:t>
            </w:r>
          </w:p>
        </w:tc>
        <w:tc>
          <w:tcPr>
            <w:tcW w:w="775" w:type="dxa"/>
          </w:tcPr>
          <w:p w14:paraId="03E8EE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1A1C20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4404A1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00B67A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737C2B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-0.42%</w:t>
            </w:r>
          </w:p>
        </w:tc>
        <w:tc>
          <w:tcPr>
            <w:tcW w:w="775" w:type="dxa"/>
          </w:tcPr>
          <w:p w14:paraId="7DA6A0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0.816</w:t>
            </w:r>
          </w:p>
        </w:tc>
        <w:tc>
          <w:tcPr>
            <w:tcW w:w="775" w:type="dxa"/>
          </w:tcPr>
          <w:p w14:paraId="7C5F35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1.03%</w:t>
            </w:r>
          </w:p>
        </w:tc>
        <w:tc>
          <w:tcPr>
            <w:tcW w:w="775" w:type="dxa"/>
          </w:tcPr>
          <w:p w14:paraId="6B8DD5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2.397</w:t>
            </w:r>
          </w:p>
        </w:tc>
        <w:tc>
          <w:tcPr>
            <w:tcW w:w="775" w:type="dxa"/>
          </w:tcPr>
          <w:p w14:paraId="3B4903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7B0D0F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2.241</w:t>
            </w:r>
          </w:p>
        </w:tc>
        <w:tc>
          <w:tcPr>
            <w:tcW w:w="775" w:type="dxa"/>
          </w:tcPr>
          <w:p w14:paraId="3F12B6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4BE79F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-0.0499</w:t>
            </w:r>
          </w:p>
        </w:tc>
        <w:tc>
          <w:tcPr>
            <w:tcW w:w="775" w:type="dxa"/>
          </w:tcPr>
          <w:p w14:paraId="0FEB6049" w14:textId="77777777" w:rsidR="00ED59BA" w:rsidRDefault="00ED59BA"/>
        </w:tc>
        <w:tc>
          <w:tcPr>
            <w:tcW w:w="775" w:type="dxa"/>
          </w:tcPr>
          <w:p w14:paraId="53D982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-1,936,610</w:t>
            </w:r>
          </w:p>
        </w:tc>
        <w:tc>
          <w:tcPr>
            <w:tcW w:w="775" w:type="dxa"/>
          </w:tcPr>
          <w:p w14:paraId="5A8161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152,110,000</w:t>
            </w:r>
          </w:p>
        </w:tc>
        <w:tc>
          <w:tcPr>
            <w:tcW w:w="775" w:type="dxa"/>
          </w:tcPr>
          <w:p w14:paraId="3077A8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-21,283,322</w:t>
            </w:r>
          </w:p>
        </w:tc>
        <w:tc>
          <w:tcPr>
            <w:tcW w:w="775" w:type="dxa"/>
          </w:tcPr>
          <w:p w14:paraId="798CA4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-52,840,000</w:t>
            </w:r>
          </w:p>
        </w:tc>
      </w:tr>
      <w:tr w:rsidR="00ED59BA" w14:paraId="793B9B42" w14:textId="77777777">
        <w:tc>
          <w:tcPr>
            <w:tcW w:w="775" w:type="dxa"/>
          </w:tcPr>
          <w:p w14:paraId="3B64C37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2026-02-06</w:t>
            </w:r>
          </w:p>
        </w:tc>
        <w:tc>
          <w:tcPr>
            <w:tcW w:w="775" w:type="dxa"/>
          </w:tcPr>
          <w:p w14:paraId="23AB79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046EA7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2414AE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4883D8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0524E0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-0.85%</w:t>
            </w:r>
          </w:p>
        </w:tc>
        <w:tc>
          <w:tcPr>
            <w:tcW w:w="775" w:type="dxa"/>
          </w:tcPr>
          <w:p w14:paraId="72BBB1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0.779</w:t>
            </w:r>
          </w:p>
        </w:tc>
        <w:tc>
          <w:tcPr>
            <w:tcW w:w="775" w:type="dxa"/>
          </w:tcPr>
          <w:p w14:paraId="25A566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0.95%</w:t>
            </w:r>
          </w:p>
        </w:tc>
        <w:tc>
          <w:tcPr>
            <w:tcW w:w="775" w:type="dxa"/>
          </w:tcPr>
          <w:p w14:paraId="5566A0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2.378</w:t>
            </w:r>
          </w:p>
        </w:tc>
        <w:tc>
          <w:tcPr>
            <w:tcW w:w="775" w:type="dxa"/>
          </w:tcPr>
          <w:p w14:paraId="5D2AB4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2.403</w:t>
            </w:r>
          </w:p>
        </w:tc>
        <w:tc>
          <w:tcPr>
            <w:tcW w:w="775" w:type="dxa"/>
          </w:tcPr>
          <w:p w14:paraId="4A591D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2.243</w:t>
            </w:r>
          </w:p>
        </w:tc>
        <w:tc>
          <w:tcPr>
            <w:tcW w:w="775" w:type="dxa"/>
          </w:tcPr>
          <w:p w14:paraId="57D752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2.063</w:t>
            </w:r>
          </w:p>
        </w:tc>
        <w:tc>
          <w:tcPr>
            <w:tcW w:w="775" w:type="dxa"/>
          </w:tcPr>
          <w:p w14:paraId="7A8991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-0.0542</w:t>
            </w:r>
          </w:p>
        </w:tc>
        <w:tc>
          <w:tcPr>
            <w:tcW w:w="775" w:type="dxa"/>
          </w:tcPr>
          <w:p w14:paraId="0AB1F319" w14:textId="77777777" w:rsidR="00ED59BA" w:rsidRDefault="00ED59BA"/>
        </w:tc>
        <w:tc>
          <w:tcPr>
            <w:tcW w:w="775" w:type="dxa"/>
          </w:tcPr>
          <w:p w14:paraId="67C7C0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28,540,000</w:t>
            </w:r>
          </w:p>
        </w:tc>
        <w:tc>
          <w:tcPr>
            <w:tcW w:w="775" w:type="dxa"/>
          </w:tcPr>
          <w:p w14:paraId="752EE8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11,890,000</w:t>
            </w:r>
          </w:p>
        </w:tc>
        <w:tc>
          <w:tcPr>
            <w:tcW w:w="775" w:type="dxa"/>
          </w:tcPr>
          <w:p w14:paraId="23A2DF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528,678</w:t>
            </w:r>
          </w:p>
        </w:tc>
        <w:tc>
          <w:tcPr>
            <w:tcW w:w="775" w:type="dxa"/>
          </w:tcPr>
          <w:p w14:paraId="3A5566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-22,734,000</w:t>
            </w:r>
          </w:p>
        </w:tc>
      </w:tr>
      <w:tr w:rsidR="00ED59BA" w14:paraId="4FDE7972" w14:textId="77777777">
        <w:tc>
          <w:tcPr>
            <w:tcW w:w="775" w:type="dxa"/>
          </w:tcPr>
          <w:p w14:paraId="7EC037A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2026-02-09</w:t>
            </w:r>
          </w:p>
        </w:tc>
        <w:tc>
          <w:tcPr>
            <w:tcW w:w="775" w:type="dxa"/>
          </w:tcPr>
          <w:p w14:paraId="2F24B5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2E5B63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030041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3BDACD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5409F4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1.71%</w:t>
            </w:r>
          </w:p>
        </w:tc>
        <w:tc>
          <w:tcPr>
            <w:tcW w:w="775" w:type="dxa"/>
          </w:tcPr>
          <w:p w14:paraId="1CF7A2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0.753</w:t>
            </w:r>
          </w:p>
        </w:tc>
        <w:tc>
          <w:tcPr>
            <w:tcW w:w="775" w:type="dxa"/>
          </w:tcPr>
          <w:p w14:paraId="631994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0.92%</w:t>
            </w:r>
          </w:p>
        </w:tc>
        <w:tc>
          <w:tcPr>
            <w:tcW w:w="775" w:type="dxa"/>
          </w:tcPr>
          <w:p w14:paraId="677309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2.379</w:t>
            </w:r>
          </w:p>
        </w:tc>
        <w:tc>
          <w:tcPr>
            <w:tcW w:w="775" w:type="dxa"/>
          </w:tcPr>
          <w:p w14:paraId="43494F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2.401</w:t>
            </w:r>
          </w:p>
        </w:tc>
        <w:tc>
          <w:tcPr>
            <w:tcW w:w="775" w:type="dxa"/>
          </w:tcPr>
          <w:p w14:paraId="6E80C7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2.246</w:t>
            </w:r>
          </w:p>
        </w:tc>
        <w:tc>
          <w:tcPr>
            <w:tcW w:w="775" w:type="dxa"/>
          </w:tcPr>
          <w:p w14:paraId="5D7733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2.066</w:t>
            </w:r>
          </w:p>
        </w:tc>
        <w:tc>
          <w:tcPr>
            <w:tcW w:w="775" w:type="dxa"/>
          </w:tcPr>
          <w:p w14:paraId="410AD7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-0.0498</w:t>
            </w:r>
          </w:p>
        </w:tc>
        <w:tc>
          <w:tcPr>
            <w:tcW w:w="775" w:type="dxa"/>
          </w:tcPr>
          <w:p w14:paraId="57FB1548" w14:textId="77777777" w:rsidR="00ED59BA" w:rsidRDefault="00ED59BA"/>
        </w:tc>
        <w:tc>
          <w:tcPr>
            <w:tcW w:w="775" w:type="dxa"/>
          </w:tcPr>
          <w:p w14:paraId="566C50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32,540,000</w:t>
            </w:r>
          </w:p>
        </w:tc>
        <w:tc>
          <w:tcPr>
            <w:tcW w:w="775" w:type="dxa"/>
          </w:tcPr>
          <w:p w14:paraId="146028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86,340,000</w:t>
            </w:r>
          </w:p>
        </w:tc>
        <w:tc>
          <w:tcPr>
            <w:tcW w:w="775" w:type="dxa"/>
          </w:tcPr>
          <w:p w14:paraId="47F083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18,124,678</w:t>
            </w:r>
          </w:p>
        </w:tc>
        <w:tc>
          <w:tcPr>
            <w:tcW w:w="775" w:type="dxa"/>
          </w:tcPr>
          <w:p w14:paraId="70DFAC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49,210,000</w:t>
            </w:r>
          </w:p>
        </w:tc>
      </w:tr>
      <w:tr w:rsidR="00ED59BA" w14:paraId="4FC316A0" w14:textId="77777777">
        <w:tc>
          <w:tcPr>
            <w:tcW w:w="775" w:type="dxa"/>
          </w:tcPr>
          <w:p w14:paraId="24E5DE8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6-02-10</w:t>
            </w:r>
          </w:p>
        </w:tc>
        <w:tc>
          <w:tcPr>
            <w:tcW w:w="775" w:type="dxa"/>
          </w:tcPr>
          <w:p w14:paraId="2197ED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</w:p>
        </w:tc>
        <w:tc>
          <w:tcPr>
            <w:tcW w:w="775" w:type="dxa"/>
          </w:tcPr>
          <w:p w14:paraId="5C7051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</w:t>
            </w:r>
            <w:r>
              <w:rPr>
                <w:rFonts w:cs="Calibri"/>
                <w:sz w:val="19"/>
              </w:rPr>
              <w:lastRenderedPageBreak/>
              <w:t>46</w:t>
            </w:r>
          </w:p>
        </w:tc>
        <w:tc>
          <w:tcPr>
            <w:tcW w:w="775" w:type="dxa"/>
          </w:tcPr>
          <w:p w14:paraId="5BE8A9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38</w:t>
            </w:r>
          </w:p>
        </w:tc>
        <w:tc>
          <w:tcPr>
            <w:tcW w:w="775" w:type="dxa"/>
          </w:tcPr>
          <w:p w14:paraId="07B9DE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00A224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2.52%</w:t>
            </w:r>
          </w:p>
        </w:tc>
        <w:tc>
          <w:tcPr>
            <w:tcW w:w="775" w:type="dxa"/>
          </w:tcPr>
          <w:p w14:paraId="675716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0.825</w:t>
            </w:r>
          </w:p>
        </w:tc>
        <w:tc>
          <w:tcPr>
            <w:tcW w:w="775" w:type="dxa"/>
          </w:tcPr>
          <w:p w14:paraId="13149F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193AFC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</w:t>
            </w:r>
            <w:r>
              <w:rPr>
                <w:rFonts w:cs="Calibri"/>
                <w:sz w:val="19"/>
              </w:rPr>
              <w:lastRenderedPageBreak/>
              <w:t>99</w:t>
            </w:r>
          </w:p>
        </w:tc>
        <w:tc>
          <w:tcPr>
            <w:tcW w:w="775" w:type="dxa"/>
          </w:tcPr>
          <w:p w14:paraId="06E778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2.40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790679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2.25</w:t>
            </w:r>
          </w:p>
        </w:tc>
        <w:tc>
          <w:tcPr>
            <w:tcW w:w="775" w:type="dxa"/>
          </w:tcPr>
          <w:p w14:paraId="08685E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27042B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-0.0376</w:t>
            </w:r>
          </w:p>
        </w:tc>
        <w:tc>
          <w:tcPr>
            <w:tcW w:w="775" w:type="dxa"/>
          </w:tcPr>
          <w:p w14:paraId="65FAFB87" w14:textId="77777777" w:rsidR="00ED59BA" w:rsidRDefault="00ED59BA"/>
        </w:tc>
        <w:tc>
          <w:tcPr>
            <w:tcW w:w="775" w:type="dxa"/>
          </w:tcPr>
          <w:p w14:paraId="689051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100,570,000</w:t>
            </w:r>
          </w:p>
        </w:tc>
        <w:tc>
          <w:tcPr>
            <w:tcW w:w="775" w:type="dxa"/>
          </w:tcPr>
          <w:p w14:paraId="038E6F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122,950,0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75" w:type="dxa"/>
          </w:tcPr>
          <w:p w14:paraId="0A5827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31,992,6</w:t>
            </w:r>
            <w:r>
              <w:rPr>
                <w:rFonts w:cs="Calibri"/>
                <w:sz w:val="19"/>
              </w:rPr>
              <w:lastRenderedPageBreak/>
              <w:t>78</w:t>
            </w:r>
          </w:p>
        </w:tc>
        <w:tc>
          <w:tcPr>
            <w:tcW w:w="775" w:type="dxa"/>
          </w:tcPr>
          <w:p w14:paraId="72F583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83,198,0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</w:tr>
      <w:tr w:rsidR="00ED59BA" w14:paraId="5584CC85" w14:textId="77777777">
        <w:tc>
          <w:tcPr>
            <w:tcW w:w="775" w:type="dxa"/>
          </w:tcPr>
          <w:p w14:paraId="0A47D07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2026-02-11</w:t>
            </w:r>
          </w:p>
        </w:tc>
        <w:tc>
          <w:tcPr>
            <w:tcW w:w="775" w:type="dxa"/>
          </w:tcPr>
          <w:p w14:paraId="001544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B047C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063C09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484054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66FAA9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2.87%</w:t>
            </w:r>
          </w:p>
        </w:tc>
        <w:tc>
          <w:tcPr>
            <w:tcW w:w="775" w:type="dxa"/>
          </w:tcPr>
          <w:p w14:paraId="39327E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75" w:type="dxa"/>
          </w:tcPr>
          <w:p w14:paraId="612722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1.67%</w:t>
            </w:r>
          </w:p>
        </w:tc>
        <w:tc>
          <w:tcPr>
            <w:tcW w:w="775" w:type="dxa"/>
          </w:tcPr>
          <w:p w14:paraId="355461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2.436</w:t>
            </w:r>
          </w:p>
        </w:tc>
        <w:tc>
          <w:tcPr>
            <w:tcW w:w="775" w:type="dxa"/>
          </w:tcPr>
          <w:p w14:paraId="013F19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2.415</w:t>
            </w:r>
          </w:p>
        </w:tc>
        <w:tc>
          <w:tcPr>
            <w:tcW w:w="775" w:type="dxa"/>
          </w:tcPr>
          <w:p w14:paraId="6CCB86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2.255</w:t>
            </w:r>
          </w:p>
        </w:tc>
        <w:tc>
          <w:tcPr>
            <w:tcW w:w="775" w:type="dxa"/>
          </w:tcPr>
          <w:p w14:paraId="56E5A6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2.074</w:t>
            </w:r>
          </w:p>
        </w:tc>
        <w:tc>
          <w:tcPr>
            <w:tcW w:w="775" w:type="dxa"/>
          </w:tcPr>
          <w:p w14:paraId="433969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-0.0198</w:t>
            </w:r>
          </w:p>
        </w:tc>
        <w:tc>
          <w:tcPr>
            <w:tcW w:w="775" w:type="dxa"/>
          </w:tcPr>
          <w:p w14:paraId="0C9B28EC" w14:textId="77777777" w:rsidR="00ED59BA" w:rsidRDefault="00ED59BA"/>
        </w:tc>
        <w:tc>
          <w:tcPr>
            <w:tcW w:w="775" w:type="dxa"/>
          </w:tcPr>
          <w:p w14:paraId="377D99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-9,460,000</w:t>
            </w:r>
          </w:p>
        </w:tc>
        <w:tc>
          <w:tcPr>
            <w:tcW w:w="775" w:type="dxa"/>
          </w:tcPr>
          <w:p w14:paraId="68713E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228,800,000</w:t>
            </w:r>
          </w:p>
        </w:tc>
        <w:tc>
          <w:tcPr>
            <w:tcW w:w="775" w:type="dxa"/>
          </w:tcPr>
          <w:p w14:paraId="5B658A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30,050,678</w:t>
            </w:r>
          </w:p>
        </w:tc>
        <w:tc>
          <w:tcPr>
            <w:tcW w:w="775" w:type="dxa"/>
          </w:tcPr>
          <w:p w14:paraId="616E0A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120,418,000</w:t>
            </w:r>
          </w:p>
        </w:tc>
      </w:tr>
      <w:tr w:rsidR="00ED59BA" w14:paraId="0251CB05" w14:textId="77777777">
        <w:tc>
          <w:tcPr>
            <w:tcW w:w="775" w:type="dxa"/>
          </w:tcPr>
          <w:p w14:paraId="62A6F9C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2026-02-12</w:t>
            </w:r>
          </w:p>
        </w:tc>
        <w:tc>
          <w:tcPr>
            <w:tcW w:w="775" w:type="dxa"/>
          </w:tcPr>
          <w:p w14:paraId="3ACA5E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00A4C2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4BCD7A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24F3CC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380C21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6.77%</w:t>
            </w:r>
          </w:p>
        </w:tc>
        <w:tc>
          <w:tcPr>
            <w:tcW w:w="775" w:type="dxa"/>
          </w:tcPr>
          <w:p w14:paraId="446C89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3.144</w:t>
            </w:r>
          </w:p>
        </w:tc>
        <w:tc>
          <w:tcPr>
            <w:tcW w:w="775" w:type="dxa"/>
          </w:tcPr>
          <w:p w14:paraId="12D0BC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3.44%</w:t>
            </w:r>
          </w:p>
        </w:tc>
        <w:tc>
          <w:tcPr>
            <w:tcW w:w="775" w:type="dxa"/>
          </w:tcPr>
          <w:p w14:paraId="6CE55C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2.517</w:t>
            </w:r>
          </w:p>
        </w:tc>
        <w:tc>
          <w:tcPr>
            <w:tcW w:w="775" w:type="dxa"/>
          </w:tcPr>
          <w:p w14:paraId="360E09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537E4E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2.264</w:t>
            </w:r>
          </w:p>
        </w:tc>
        <w:tc>
          <w:tcPr>
            <w:tcW w:w="775" w:type="dxa"/>
          </w:tcPr>
          <w:p w14:paraId="2F9E29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61A92D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0.0135</w:t>
            </w:r>
          </w:p>
        </w:tc>
        <w:tc>
          <w:tcPr>
            <w:tcW w:w="775" w:type="dxa"/>
          </w:tcPr>
          <w:p w14:paraId="324BB8DF" w14:textId="77777777" w:rsidR="00ED59BA" w:rsidRDefault="00ED59BA"/>
        </w:tc>
        <w:tc>
          <w:tcPr>
            <w:tcW w:w="775" w:type="dxa"/>
          </w:tcPr>
          <w:p w14:paraId="1E0012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539,710,000</w:t>
            </w:r>
          </w:p>
        </w:tc>
        <w:tc>
          <w:tcPr>
            <w:tcW w:w="775" w:type="dxa"/>
          </w:tcPr>
          <w:p w14:paraId="03CD3A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220,930,000</w:t>
            </w:r>
          </w:p>
        </w:tc>
        <w:tc>
          <w:tcPr>
            <w:tcW w:w="775" w:type="dxa"/>
          </w:tcPr>
          <w:p w14:paraId="735C3D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138,380,000</w:t>
            </w:r>
          </w:p>
        </w:tc>
        <w:tc>
          <w:tcPr>
            <w:tcW w:w="775" w:type="dxa"/>
          </w:tcPr>
          <w:p w14:paraId="34AA3F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134,182,000</w:t>
            </w:r>
          </w:p>
        </w:tc>
      </w:tr>
      <w:tr w:rsidR="00ED59BA" w14:paraId="40527B56" w14:textId="77777777">
        <w:tc>
          <w:tcPr>
            <w:tcW w:w="775" w:type="dxa"/>
          </w:tcPr>
          <w:p w14:paraId="16E62BE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2026-02-13</w:t>
            </w:r>
          </w:p>
        </w:tc>
        <w:tc>
          <w:tcPr>
            <w:tcW w:w="775" w:type="dxa"/>
          </w:tcPr>
          <w:p w14:paraId="172FE3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234757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02E3A6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726904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41F18F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-1.49%</w:t>
            </w:r>
          </w:p>
        </w:tc>
        <w:tc>
          <w:tcPr>
            <w:tcW w:w="775" w:type="dxa"/>
          </w:tcPr>
          <w:p w14:paraId="6B2071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0.918</w:t>
            </w:r>
          </w:p>
        </w:tc>
        <w:tc>
          <w:tcPr>
            <w:tcW w:w="775" w:type="dxa"/>
          </w:tcPr>
          <w:p w14:paraId="56BA9C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1.45%</w:t>
            </w:r>
          </w:p>
        </w:tc>
        <w:tc>
          <w:tcPr>
            <w:tcW w:w="775" w:type="dxa"/>
          </w:tcPr>
          <w:p w14:paraId="501436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2.558</w:t>
            </w:r>
          </w:p>
        </w:tc>
        <w:tc>
          <w:tcPr>
            <w:tcW w:w="775" w:type="dxa"/>
          </w:tcPr>
          <w:p w14:paraId="328224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2.459</w:t>
            </w:r>
          </w:p>
        </w:tc>
        <w:tc>
          <w:tcPr>
            <w:tcW w:w="775" w:type="dxa"/>
          </w:tcPr>
          <w:p w14:paraId="45BE14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2.271</w:t>
            </w:r>
          </w:p>
        </w:tc>
        <w:tc>
          <w:tcPr>
            <w:tcW w:w="775" w:type="dxa"/>
          </w:tcPr>
          <w:p w14:paraId="28230E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2.086</w:t>
            </w:r>
          </w:p>
        </w:tc>
        <w:tc>
          <w:tcPr>
            <w:tcW w:w="775" w:type="dxa"/>
          </w:tcPr>
          <w:p w14:paraId="63FA35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0.0279</w:t>
            </w:r>
          </w:p>
        </w:tc>
        <w:tc>
          <w:tcPr>
            <w:tcW w:w="775" w:type="dxa"/>
          </w:tcPr>
          <w:p w14:paraId="10DA5729" w14:textId="77777777" w:rsidR="00ED59BA" w:rsidRDefault="00ED59BA"/>
        </w:tc>
        <w:tc>
          <w:tcPr>
            <w:tcW w:w="775" w:type="dxa"/>
          </w:tcPr>
          <w:p w14:paraId="234E71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-104,700,000</w:t>
            </w:r>
          </w:p>
        </w:tc>
        <w:tc>
          <w:tcPr>
            <w:tcW w:w="775" w:type="dxa"/>
          </w:tcPr>
          <w:p w14:paraId="135699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129,120,000</w:t>
            </w:r>
          </w:p>
        </w:tc>
        <w:tc>
          <w:tcPr>
            <w:tcW w:w="775" w:type="dxa"/>
          </w:tcPr>
          <w:p w14:paraId="7C3ADC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111,732,000</w:t>
            </w:r>
          </w:p>
        </w:tc>
        <w:tc>
          <w:tcPr>
            <w:tcW w:w="775" w:type="dxa"/>
          </w:tcPr>
          <w:p w14:paraId="79334E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157,628,000</w:t>
            </w:r>
          </w:p>
        </w:tc>
      </w:tr>
      <w:tr w:rsidR="00ED59BA" w14:paraId="041F37A2" w14:textId="77777777">
        <w:tc>
          <w:tcPr>
            <w:tcW w:w="775" w:type="dxa"/>
          </w:tcPr>
          <w:p w14:paraId="3752709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2026-02-16</w:t>
            </w:r>
          </w:p>
        </w:tc>
        <w:tc>
          <w:tcPr>
            <w:tcW w:w="775" w:type="dxa"/>
          </w:tcPr>
          <w:p w14:paraId="70B5AB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0482BB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266B8C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06F058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4D8D88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9C2FF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0.315</w:t>
            </w:r>
          </w:p>
        </w:tc>
        <w:tc>
          <w:tcPr>
            <w:tcW w:w="775" w:type="dxa"/>
          </w:tcPr>
          <w:p w14:paraId="58DAE4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0.53%</w:t>
            </w:r>
          </w:p>
        </w:tc>
        <w:tc>
          <w:tcPr>
            <w:tcW w:w="775" w:type="dxa"/>
          </w:tcPr>
          <w:p w14:paraId="608B94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2.585</w:t>
            </w:r>
          </w:p>
        </w:tc>
        <w:tc>
          <w:tcPr>
            <w:tcW w:w="775" w:type="dxa"/>
          </w:tcPr>
          <w:p w14:paraId="65C93F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2.476</w:t>
            </w:r>
          </w:p>
        </w:tc>
        <w:tc>
          <w:tcPr>
            <w:tcW w:w="775" w:type="dxa"/>
          </w:tcPr>
          <w:p w14:paraId="749A17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2.278</w:t>
            </w:r>
          </w:p>
        </w:tc>
        <w:tc>
          <w:tcPr>
            <w:tcW w:w="775" w:type="dxa"/>
          </w:tcPr>
          <w:p w14:paraId="568DA6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2.091</w:t>
            </w:r>
          </w:p>
        </w:tc>
        <w:tc>
          <w:tcPr>
            <w:tcW w:w="775" w:type="dxa"/>
          </w:tcPr>
          <w:p w14:paraId="132E96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0.0347</w:t>
            </w:r>
          </w:p>
        </w:tc>
        <w:tc>
          <w:tcPr>
            <w:tcW w:w="775" w:type="dxa"/>
          </w:tcPr>
          <w:p w14:paraId="7D45E76A" w14:textId="77777777" w:rsidR="00ED59BA" w:rsidRDefault="00ED59BA"/>
        </w:tc>
        <w:tc>
          <w:tcPr>
            <w:tcW w:w="775" w:type="dxa"/>
          </w:tcPr>
          <w:p w14:paraId="7DCBBE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-6,650,000</w:t>
            </w:r>
          </w:p>
        </w:tc>
        <w:tc>
          <w:tcPr>
            <w:tcW w:w="775" w:type="dxa"/>
          </w:tcPr>
          <w:p w14:paraId="0C49AB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54,800,000</w:t>
            </w:r>
          </w:p>
        </w:tc>
        <w:tc>
          <w:tcPr>
            <w:tcW w:w="775" w:type="dxa"/>
          </w:tcPr>
          <w:p w14:paraId="014F45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103,894,000</w:t>
            </w:r>
          </w:p>
        </w:tc>
        <w:tc>
          <w:tcPr>
            <w:tcW w:w="775" w:type="dxa"/>
          </w:tcPr>
          <w:p w14:paraId="59288F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151,320,000</w:t>
            </w:r>
          </w:p>
        </w:tc>
      </w:tr>
      <w:tr w:rsidR="00ED59BA" w14:paraId="56786B3C" w14:textId="77777777">
        <w:tc>
          <w:tcPr>
            <w:tcW w:w="775" w:type="dxa"/>
          </w:tcPr>
          <w:p w14:paraId="3CA5E4F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2026-02-20</w:t>
            </w:r>
          </w:p>
        </w:tc>
        <w:tc>
          <w:tcPr>
            <w:tcW w:w="775" w:type="dxa"/>
          </w:tcPr>
          <w:p w14:paraId="434EC5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3FF703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02545A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790EFD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4F2CCA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1.89%</w:t>
            </w:r>
          </w:p>
        </w:tc>
        <w:tc>
          <w:tcPr>
            <w:tcW w:w="775" w:type="dxa"/>
          </w:tcPr>
          <w:p w14:paraId="0454B2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0.478</w:t>
            </w:r>
          </w:p>
        </w:tc>
        <w:tc>
          <w:tcPr>
            <w:tcW w:w="775" w:type="dxa"/>
          </w:tcPr>
          <w:p w14:paraId="405E50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0.76%</w:t>
            </w:r>
          </w:p>
        </w:tc>
        <w:tc>
          <w:tcPr>
            <w:tcW w:w="775" w:type="dxa"/>
          </w:tcPr>
          <w:p w14:paraId="7D38A4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01115D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2.496</w:t>
            </w:r>
          </w:p>
        </w:tc>
        <w:tc>
          <w:tcPr>
            <w:tcW w:w="775" w:type="dxa"/>
          </w:tcPr>
          <w:p w14:paraId="123CF8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2.286</w:t>
            </w:r>
          </w:p>
        </w:tc>
        <w:tc>
          <w:tcPr>
            <w:tcW w:w="775" w:type="dxa"/>
          </w:tcPr>
          <w:p w14:paraId="481A04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2.097</w:t>
            </w:r>
          </w:p>
        </w:tc>
        <w:tc>
          <w:tcPr>
            <w:tcW w:w="775" w:type="dxa"/>
          </w:tcPr>
          <w:p w14:paraId="292BEF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0.0426</w:t>
            </w:r>
          </w:p>
        </w:tc>
        <w:tc>
          <w:tcPr>
            <w:tcW w:w="775" w:type="dxa"/>
          </w:tcPr>
          <w:p w14:paraId="158BB0BD" w14:textId="77777777" w:rsidR="00ED59BA" w:rsidRDefault="00ED59BA"/>
        </w:tc>
        <w:tc>
          <w:tcPr>
            <w:tcW w:w="775" w:type="dxa"/>
          </w:tcPr>
          <w:p w14:paraId="2B07FB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-24,980,200</w:t>
            </w:r>
          </w:p>
        </w:tc>
        <w:tc>
          <w:tcPr>
            <w:tcW w:w="775" w:type="dxa"/>
          </w:tcPr>
          <w:p w14:paraId="6C3DE5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-15,810,000</w:t>
            </w:r>
          </w:p>
        </w:tc>
        <w:tc>
          <w:tcPr>
            <w:tcW w:w="775" w:type="dxa"/>
          </w:tcPr>
          <w:p w14:paraId="1D9DC5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78,783,960</w:t>
            </w:r>
          </w:p>
        </w:tc>
        <w:tc>
          <w:tcPr>
            <w:tcW w:w="775" w:type="dxa"/>
          </w:tcPr>
          <w:p w14:paraId="48BEB0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123,568,000</w:t>
            </w:r>
          </w:p>
        </w:tc>
      </w:tr>
      <w:tr w:rsidR="00ED59BA" w14:paraId="7DAD76FE" w14:textId="77777777">
        <w:tc>
          <w:tcPr>
            <w:tcW w:w="775" w:type="dxa"/>
          </w:tcPr>
          <w:p w14:paraId="64B6B6E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2026-02-23</w:t>
            </w:r>
          </w:p>
        </w:tc>
        <w:tc>
          <w:tcPr>
            <w:tcW w:w="775" w:type="dxa"/>
          </w:tcPr>
          <w:p w14:paraId="5094DC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79D6F1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45F865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655E5C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7005C9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2.97%</w:t>
            </w:r>
          </w:p>
        </w:tc>
        <w:tc>
          <w:tcPr>
            <w:tcW w:w="775" w:type="dxa"/>
          </w:tcPr>
          <w:p w14:paraId="29114E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0.699</w:t>
            </w:r>
          </w:p>
        </w:tc>
        <w:tc>
          <w:tcPr>
            <w:tcW w:w="775" w:type="dxa"/>
          </w:tcPr>
          <w:p w14:paraId="180829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75" w:type="dxa"/>
          </w:tcPr>
          <w:p w14:paraId="0C2EA0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73BCE6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2.523</w:t>
            </w:r>
          </w:p>
        </w:tc>
        <w:tc>
          <w:tcPr>
            <w:tcW w:w="775" w:type="dxa"/>
          </w:tcPr>
          <w:p w14:paraId="30D2A0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2.296</w:t>
            </w:r>
          </w:p>
        </w:tc>
        <w:tc>
          <w:tcPr>
            <w:tcW w:w="775" w:type="dxa"/>
          </w:tcPr>
          <w:p w14:paraId="1B743E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2.104</w:t>
            </w:r>
          </w:p>
        </w:tc>
        <w:tc>
          <w:tcPr>
            <w:tcW w:w="775" w:type="dxa"/>
          </w:tcPr>
          <w:p w14:paraId="55961F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0.0547</w:t>
            </w:r>
          </w:p>
        </w:tc>
        <w:tc>
          <w:tcPr>
            <w:tcW w:w="775" w:type="dxa"/>
          </w:tcPr>
          <w:p w14:paraId="7B308297" w14:textId="77777777" w:rsidR="00ED59BA" w:rsidRDefault="00ED59BA"/>
        </w:tc>
        <w:tc>
          <w:tcPr>
            <w:tcW w:w="775" w:type="dxa"/>
          </w:tcPr>
          <w:p w14:paraId="0F0EC6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152,930,000</w:t>
            </w:r>
          </w:p>
        </w:tc>
        <w:tc>
          <w:tcPr>
            <w:tcW w:w="775" w:type="dxa"/>
          </w:tcPr>
          <w:p w14:paraId="44D4A4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33,280,000</w:t>
            </w:r>
          </w:p>
        </w:tc>
        <w:tc>
          <w:tcPr>
            <w:tcW w:w="775" w:type="dxa"/>
          </w:tcPr>
          <w:p w14:paraId="2CAC37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111,261,960</w:t>
            </w:r>
          </w:p>
        </w:tc>
        <w:tc>
          <w:tcPr>
            <w:tcW w:w="775" w:type="dxa"/>
          </w:tcPr>
          <w:p w14:paraId="65CCD2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84,464,000</w:t>
            </w:r>
          </w:p>
        </w:tc>
      </w:tr>
      <w:tr w:rsidR="00ED59BA" w14:paraId="1F70F042" w14:textId="77777777">
        <w:tc>
          <w:tcPr>
            <w:tcW w:w="775" w:type="dxa"/>
          </w:tcPr>
          <w:p w14:paraId="02BADB0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2026-02-24</w:t>
            </w:r>
          </w:p>
        </w:tc>
        <w:tc>
          <w:tcPr>
            <w:tcW w:w="775" w:type="dxa"/>
          </w:tcPr>
          <w:p w14:paraId="557031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4C2F30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497640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75" w:type="dxa"/>
          </w:tcPr>
          <w:p w14:paraId="588822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79AE34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-5.78%</w:t>
            </w:r>
          </w:p>
        </w:tc>
        <w:tc>
          <w:tcPr>
            <w:tcW w:w="775" w:type="dxa"/>
          </w:tcPr>
          <w:p w14:paraId="2B10BB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1.515</w:t>
            </w:r>
          </w:p>
        </w:tc>
        <w:tc>
          <w:tcPr>
            <w:tcW w:w="775" w:type="dxa"/>
          </w:tcPr>
          <w:p w14:paraId="3BE8C9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2.21%</w:t>
            </w:r>
          </w:p>
        </w:tc>
        <w:tc>
          <w:tcPr>
            <w:tcW w:w="775" w:type="dxa"/>
          </w:tcPr>
          <w:p w14:paraId="6C9714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7B0549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2.531</w:t>
            </w:r>
          </w:p>
        </w:tc>
        <w:tc>
          <w:tcPr>
            <w:tcW w:w="775" w:type="dxa"/>
          </w:tcPr>
          <w:p w14:paraId="14EAFF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2.302</w:t>
            </w:r>
          </w:p>
        </w:tc>
        <w:tc>
          <w:tcPr>
            <w:tcW w:w="775" w:type="dxa"/>
          </w:tcPr>
          <w:p w14:paraId="1655C6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2.109</w:t>
            </w:r>
          </w:p>
        </w:tc>
        <w:tc>
          <w:tcPr>
            <w:tcW w:w="775" w:type="dxa"/>
          </w:tcPr>
          <w:p w14:paraId="73B678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0.0379</w:t>
            </w:r>
          </w:p>
        </w:tc>
        <w:tc>
          <w:tcPr>
            <w:tcW w:w="775" w:type="dxa"/>
          </w:tcPr>
          <w:p w14:paraId="3A3AEFDE" w14:textId="77777777" w:rsidR="00ED59BA" w:rsidRDefault="00ED59BA"/>
        </w:tc>
        <w:tc>
          <w:tcPr>
            <w:tcW w:w="775" w:type="dxa"/>
          </w:tcPr>
          <w:p w14:paraId="0210F8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-27,070,000</w:t>
            </w:r>
          </w:p>
        </w:tc>
        <w:tc>
          <w:tcPr>
            <w:tcW w:w="775" w:type="dxa"/>
          </w:tcPr>
          <w:p w14:paraId="600FCE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91,250,000</w:t>
            </w:r>
          </w:p>
        </w:tc>
        <w:tc>
          <w:tcPr>
            <w:tcW w:w="775" w:type="dxa"/>
          </w:tcPr>
          <w:p w14:paraId="596FAB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-2,094,040</w:t>
            </w:r>
          </w:p>
        </w:tc>
        <w:tc>
          <w:tcPr>
            <w:tcW w:w="775" w:type="dxa"/>
          </w:tcPr>
          <w:p w14:paraId="2C06E4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58,528,000</w:t>
            </w:r>
          </w:p>
        </w:tc>
      </w:tr>
      <w:tr w:rsidR="00ED59BA" w14:paraId="5093FDFC" w14:textId="77777777">
        <w:tc>
          <w:tcPr>
            <w:tcW w:w="775" w:type="dxa"/>
          </w:tcPr>
          <w:p w14:paraId="4ABDD3B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2026-02-25</w:t>
            </w:r>
          </w:p>
        </w:tc>
        <w:tc>
          <w:tcPr>
            <w:tcW w:w="775" w:type="dxa"/>
          </w:tcPr>
          <w:p w14:paraId="6F70E9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59BEA1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013422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4810A8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422811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-5.36%</w:t>
            </w:r>
          </w:p>
        </w:tc>
        <w:tc>
          <w:tcPr>
            <w:tcW w:w="775" w:type="dxa"/>
          </w:tcPr>
          <w:p w14:paraId="164537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1.555</w:t>
            </w:r>
          </w:p>
        </w:tc>
        <w:tc>
          <w:tcPr>
            <w:tcW w:w="775" w:type="dxa"/>
          </w:tcPr>
          <w:p w14:paraId="7871C0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1.88%</w:t>
            </w:r>
          </w:p>
        </w:tc>
        <w:tc>
          <w:tcPr>
            <w:tcW w:w="775" w:type="dxa"/>
          </w:tcPr>
          <w:p w14:paraId="3F01D7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44B145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2.525</w:t>
            </w:r>
          </w:p>
        </w:tc>
        <w:tc>
          <w:tcPr>
            <w:tcW w:w="775" w:type="dxa"/>
          </w:tcPr>
          <w:p w14:paraId="5FC57E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2.306</w:t>
            </w:r>
          </w:p>
        </w:tc>
        <w:tc>
          <w:tcPr>
            <w:tcW w:w="775" w:type="dxa"/>
          </w:tcPr>
          <w:p w14:paraId="369967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2.113</w:t>
            </w:r>
          </w:p>
        </w:tc>
        <w:tc>
          <w:tcPr>
            <w:tcW w:w="775" w:type="dxa"/>
          </w:tcPr>
          <w:p w14:paraId="36254D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0.0064</w:t>
            </w:r>
          </w:p>
        </w:tc>
        <w:tc>
          <w:tcPr>
            <w:tcW w:w="775" w:type="dxa"/>
          </w:tcPr>
          <w:p w14:paraId="5024C94B" w14:textId="77777777" w:rsidR="00ED59BA" w:rsidRDefault="00ED59BA"/>
        </w:tc>
        <w:tc>
          <w:tcPr>
            <w:tcW w:w="775" w:type="dxa"/>
          </w:tcPr>
          <w:p w14:paraId="2E4B16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-131,480,000</w:t>
            </w:r>
          </w:p>
        </w:tc>
        <w:tc>
          <w:tcPr>
            <w:tcW w:w="775" w:type="dxa"/>
          </w:tcPr>
          <w:p w14:paraId="11A9B3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-21,980,000</w:t>
            </w:r>
          </w:p>
        </w:tc>
        <w:tc>
          <w:tcPr>
            <w:tcW w:w="775" w:type="dxa"/>
          </w:tcPr>
          <w:p w14:paraId="3652D2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-7,450,040</w:t>
            </w:r>
          </w:p>
        </w:tc>
        <w:tc>
          <w:tcPr>
            <w:tcW w:w="775" w:type="dxa"/>
          </w:tcPr>
          <w:p w14:paraId="225C78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28,308,000</w:t>
            </w:r>
          </w:p>
        </w:tc>
      </w:tr>
      <w:tr w:rsidR="00ED59BA" w14:paraId="030C2CAD" w14:textId="77777777">
        <w:tc>
          <w:tcPr>
            <w:tcW w:w="775" w:type="dxa"/>
          </w:tcPr>
          <w:p w14:paraId="5883836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2026-02-26</w:t>
            </w:r>
          </w:p>
        </w:tc>
        <w:tc>
          <w:tcPr>
            <w:tcW w:w="775" w:type="dxa"/>
          </w:tcPr>
          <w:p w14:paraId="48545A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672C9B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3568AB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0B8533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101F9E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-1.21%</w:t>
            </w:r>
          </w:p>
        </w:tc>
        <w:tc>
          <w:tcPr>
            <w:tcW w:w="775" w:type="dxa"/>
          </w:tcPr>
          <w:p w14:paraId="280C91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1.348</w:t>
            </w:r>
          </w:p>
        </w:tc>
        <w:tc>
          <w:tcPr>
            <w:tcW w:w="775" w:type="dxa"/>
          </w:tcPr>
          <w:p w14:paraId="053FBB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1.75%</w:t>
            </w:r>
          </w:p>
        </w:tc>
        <w:tc>
          <w:tcPr>
            <w:tcW w:w="775" w:type="dxa"/>
          </w:tcPr>
          <w:p w14:paraId="790CE8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7F4AC7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2.517</w:t>
            </w:r>
          </w:p>
        </w:tc>
        <w:tc>
          <w:tcPr>
            <w:tcW w:w="775" w:type="dxa"/>
          </w:tcPr>
          <w:p w14:paraId="72E77A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2.308</w:t>
            </w:r>
          </w:p>
        </w:tc>
        <w:tc>
          <w:tcPr>
            <w:tcW w:w="775" w:type="dxa"/>
          </w:tcPr>
          <w:p w14:paraId="354D73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2.116</w:t>
            </w:r>
          </w:p>
        </w:tc>
        <w:tc>
          <w:tcPr>
            <w:tcW w:w="775" w:type="dxa"/>
          </w:tcPr>
          <w:p w14:paraId="775FBC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-0.0187</w:t>
            </w:r>
          </w:p>
        </w:tc>
        <w:tc>
          <w:tcPr>
            <w:tcW w:w="775" w:type="dxa"/>
          </w:tcPr>
          <w:p w14:paraId="2ED1B249" w14:textId="77777777" w:rsidR="00ED59BA" w:rsidRDefault="00ED59BA"/>
        </w:tc>
        <w:tc>
          <w:tcPr>
            <w:tcW w:w="775" w:type="dxa"/>
          </w:tcPr>
          <w:p w14:paraId="3DB169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56,730,000</w:t>
            </w:r>
          </w:p>
        </w:tc>
        <w:tc>
          <w:tcPr>
            <w:tcW w:w="775" w:type="dxa"/>
          </w:tcPr>
          <w:p w14:paraId="5A2BD1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133,680,000</w:t>
            </w:r>
          </w:p>
        </w:tc>
        <w:tc>
          <w:tcPr>
            <w:tcW w:w="775" w:type="dxa"/>
          </w:tcPr>
          <w:p w14:paraId="5E1944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5,225,960</w:t>
            </w:r>
          </w:p>
        </w:tc>
        <w:tc>
          <w:tcPr>
            <w:tcW w:w="775" w:type="dxa"/>
          </w:tcPr>
          <w:p w14:paraId="0A7344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44,084,000</w:t>
            </w:r>
          </w:p>
        </w:tc>
      </w:tr>
      <w:tr w:rsidR="00ED59BA" w14:paraId="2AE38288" w14:textId="77777777">
        <w:tc>
          <w:tcPr>
            <w:tcW w:w="775" w:type="dxa"/>
          </w:tcPr>
          <w:p w14:paraId="051A9BA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2026-02-27</w:t>
            </w:r>
          </w:p>
        </w:tc>
        <w:tc>
          <w:tcPr>
            <w:tcW w:w="775" w:type="dxa"/>
          </w:tcPr>
          <w:p w14:paraId="68D20E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5D95EF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5BFF6B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0D2DC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645D84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4.92%</w:t>
            </w:r>
          </w:p>
        </w:tc>
        <w:tc>
          <w:tcPr>
            <w:tcW w:w="775" w:type="dxa"/>
          </w:tcPr>
          <w:p w14:paraId="72A588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5.056</w:t>
            </w:r>
          </w:p>
        </w:tc>
        <w:tc>
          <w:tcPr>
            <w:tcW w:w="775" w:type="dxa"/>
          </w:tcPr>
          <w:p w14:paraId="5368AC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7.78%</w:t>
            </w:r>
          </w:p>
        </w:tc>
        <w:tc>
          <w:tcPr>
            <w:tcW w:w="775" w:type="dxa"/>
          </w:tcPr>
          <w:p w14:paraId="719D86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2.547</w:t>
            </w:r>
          </w:p>
        </w:tc>
        <w:tc>
          <w:tcPr>
            <w:tcW w:w="775" w:type="dxa"/>
          </w:tcPr>
          <w:p w14:paraId="434D22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2.521</w:t>
            </w:r>
          </w:p>
        </w:tc>
        <w:tc>
          <w:tcPr>
            <w:tcW w:w="775" w:type="dxa"/>
          </w:tcPr>
          <w:p w14:paraId="012CFB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2.313</w:t>
            </w:r>
          </w:p>
        </w:tc>
        <w:tc>
          <w:tcPr>
            <w:tcW w:w="775" w:type="dxa"/>
          </w:tcPr>
          <w:p w14:paraId="35AA8E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6B3743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-0.0192</w:t>
            </w:r>
          </w:p>
        </w:tc>
        <w:tc>
          <w:tcPr>
            <w:tcW w:w="775" w:type="dxa"/>
          </w:tcPr>
          <w:p w14:paraId="42140058" w14:textId="77777777" w:rsidR="00ED59BA" w:rsidRDefault="00ED59BA"/>
        </w:tc>
        <w:tc>
          <w:tcPr>
            <w:tcW w:w="775" w:type="dxa"/>
          </w:tcPr>
          <w:p w14:paraId="145E19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15,650,000</w:t>
            </w:r>
          </w:p>
        </w:tc>
        <w:tc>
          <w:tcPr>
            <w:tcW w:w="775" w:type="dxa"/>
          </w:tcPr>
          <w:p w14:paraId="791240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759,000,000</w:t>
            </w:r>
          </w:p>
        </w:tc>
        <w:tc>
          <w:tcPr>
            <w:tcW w:w="775" w:type="dxa"/>
          </w:tcPr>
          <w:p w14:paraId="4C3598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13,352,000</w:t>
            </w:r>
          </w:p>
        </w:tc>
        <w:tc>
          <w:tcPr>
            <w:tcW w:w="775" w:type="dxa"/>
          </w:tcPr>
          <w:p w14:paraId="3F1530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199,046,000</w:t>
            </w:r>
          </w:p>
        </w:tc>
      </w:tr>
      <w:tr w:rsidR="00ED59BA" w14:paraId="35C58C90" w14:textId="77777777">
        <w:tc>
          <w:tcPr>
            <w:tcW w:w="775" w:type="dxa"/>
          </w:tcPr>
          <w:p w14:paraId="7513658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2026-03-02</w:t>
            </w:r>
          </w:p>
        </w:tc>
        <w:tc>
          <w:tcPr>
            <w:tcW w:w="775" w:type="dxa"/>
          </w:tcPr>
          <w:p w14:paraId="042A1E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5EE941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357AF3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48D2B4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5668E1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-9.38%</w:t>
            </w:r>
          </w:p>
        </w:tc>
        <w:tc>
          <w:tcPr>
            <w:tcW w:w="775" w:type="dxa"/>
          </w:tcPr>
          <w:p w14:paraId="10B20A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1.167</w:t>
            </w:r>
          </w:p>
        </w:tc>
        <w:tc>
          <w:tcPr>
            <w:tcW w:w="775" w:type="dxa"/>
          </w:tcPr>
          <w:p w14:paraId="195B62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3.43%</w:t>
            </w:r>
          </w:p>
        </w:tc>
        <w:tc>
          <w:tcPr>
            <w:tcW w:w="775" w:type="dxa"/>
          </w:tcPr>
          <w:p w14:paraId="61E727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2.471</w:t>
            </w:r>
          </w:p>
        </w:tc>
        <w:tc>
          <w:tcPr>
            <w:tcW w:w="775" w:type="dxa"/>
          </w:tcPr>
          <w:p w14:paraId="7BE340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2.502</w:t>
            </w:r>
          </w:p>
        </w:tc>
        <w:tc>
          <w:tcPr>
            <w:tcW w:w="775" w:type="dxa"/>
          </w:tcPr>
          <w:p w14:paraId="58322B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2.313</w:t>
            </w:r>
          </w:p>
        </w:tc>
        <w:tc>
          <w:tcPr>
            <w:tcW w:w="775" w:type="dxa"/>
          </w:tcPr>
          <w:p w14:paraId="17B74D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2.122</w:t>
            </w:r>
          </w:p>
        </w:tc>
        <w:tc>
          <w:tcPr>
            <w:tcW w:w="775" w:type="dxa"/>
          </w:tcPr>
          <w:p w14:paraId="6E3488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-0.0502</w:t>
            </w:r>
          </w:p>
        </w:tc>
        <w:tc>
          <w:tcPr>
            <w:tcW w:w="775" w:type="dxa"/>
          </w:tcPr>
          <w:p w14:paraId="70548BED" w14:textId="77777777" w:rsidR="00ED59BA" w:rsidRDefault="00ED59BA"/>
        </w:tc>
        <w:tc>
          <w:tcPr>
            <w:tcW w:w="775" w:type="dxa"/>
          </w:tcPr>
          <w:p w14:paraId="7688F3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-180,540,000</w:t>
            </w:r>
          </w:p>
        </w:tc>
        <w:tc>
          <w:tcPr>
            <w:tcW w:w="775" w:type="dxa"/>
          </w:tcPr>
          <w:p w14:paraId="7EE94E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366,720,000</w:t>
            </w:r>
          </w:p>
        </w:tc>
        <w:tc>
          <w:tcPr>
            <w:tcW w:w="775" w:type="dxa"/>
          </w:tcPr>
          <w:p w14:paraId="577158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-53,342,000</w:t>
            </w:r>
          </w:p>
        </w:tc>
        <w:tc>
          <w:tcPr>
            <w:tcW w:w="775" w:type="dxa"/>
          </w:tcPr>
          <w:p w14:paraId="3263B2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265,734,000</w:t>
            </w:r>
          </w:p>
        </w:tc>
      </w:tr>
      <w:tr w:rsidR="00ED59BA" w14:paraId="2CC096D1" w14:textId="77777777">
        <w:tc>
          <w:tcPr>
            <w:tcW w:w="775" w:type="dxa"/>
          </w:tcPr>
          <w:p w14:paraId="76AE32C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2026-03-03</w:t>
            </w:r>
          </w:p>
        </w:tc>
        <w:tc>
          <w:tcPr>
            <w:tcW w:w="775" w:type="dxa"/>
          </w:tcPr>
          <w:p w14:paraId="13DEB4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61B382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3EAC26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6D5AE2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52A454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-3.88%</w:t>
            </w:r>
          </w:p>
        </w:tc>
        <w:tc>
          <w:tcPr>
            <w:tcW w:w="775" w:type="dxa"/>
          </w:tcPr>
          <w:p w14:paraId="055274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0.533</w:t>
            </w:r>
          </w:p>
        </w:tc>
        <w:tc>
          <w:tcPr>
            <w:tcW w:w="775" w:type="dxa"/>
          </w:tcPr>
          <w:p w14:paraId="475011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1.82%</w:t>
            </w:r>
          </w:p>
        </w:tc>
        <w:tc>
          <w:tcPr>
            <w:tcW w:w="775" w:type="dxa"/>
          </w:tcPr>
          <w:p w14:paraId="65B8BE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2.391</w:t>
            </w:r>
          </w:p>
        </w:tc>
        <w:tc>
          <w:tcPr>
            <w:tcW w:w="775" w:type="dxa"/>
          </w:tcPr>
          <w:p w14:paraId="7B6AD7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2.476</w:t>
            </w:r>
          </w:p>
        </w:tc>
        <w:tc>
          <w:tcPr>
            <w:tcW w:w="775" w:type="dxa"/>
          </w:tcPr>
          <w:p w14:paraId="4CD00B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2.312</w:t>
            </w:r>
          </w:p>
        </w:tc>
        <w:tc>
          <w:tcPr>
            <w:tcW w:w="775" w:type="dxa"/>
          </w:tcPr>
          <w:p w14:paraId="64567E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2.123</w:t>
            </w:r>
          </w:p>
        </w:tc>
        <w:tc>
          <w:tcPr>
            <w:tcW w:w="775" w:type="dxa"/>
          </w:tcPr>
          <w:p w14:paraId="652D99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-0.0795</w:t>
            </w:r>
          </w:p>
        </w:tc>
        <w:tc>
          <w:tcPr>
            <w:tcW w:w="775" w:type="dxa"/>
          </w:tcPr>
          <w:p w14:paraId="2163BDFF" w14:textId="77777777" w:rsidR="00ED59BA" w:rsidRDefault="00ED59BA"/>
        </w:tc>
        <w:tc>
          <w:tcPr>
            <w:tcW w:w="775" w:type="dxa"/>
          </w:tcPr>
          <w:p w14:paraId="0A7C99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77,200,000</w:t>
            </w:r>
          </w:p>
        </w:tc>
        <w:tc>
          <w:tcPr>
            <w:tcW w:w="775" w:type="dxa"/>
          </w:tcPr>
          <w:p w14:paraId="6918E6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-137,860,000</w:t>
            </w:r>
          </w:p>
        </w:tc>
        <w:tc>
          <w:tcPr>
            <w:tcW w:w="775" w:type="dxa"/>
          </w:tcPr>
          <w:p w14:paraId="7B44A0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-32,488,000</w:t>
            </w:r>
          </w:p>
        </w:tc>
        <w:tc>
          <w:tcPr>
            <w:tcW w:w="775" w:type="dxa"/>
          </w:tcPr>
          <w:p w14:paraId="12C864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219,912,000</w:t>
            </w:r>
          </w:p>
        </w:tc>
      </w:tr>
      <w:tr w:rsidR="00ED59BA" w14:paraId="7635565E" w14:textId="77777777">
        <w:tc>
          <w:tcPr>
            <w:tcW w:w="775" w:type="dxa"/>
          </w:tcPr>
          <w:p w14:paraId="736689C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</w:t>
            </w:r>
            <w:r>
              <w:rPr>
                <w:rFonts w:cs="Calibri"/>
                <w:sz w:val="19"/>
              </w:rPr>
              <w:lastRenderedPageBreak/>
              <w:t>04</w:t>
            </w:r>
          </w:p>
        </w:tc>
        <w:tc>
          <w:tcPr>
            <w:tcW w:w="775" w:type="dxa"/>
          </w:tcPr>
          <w:p w14:paraId="3FC02D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2.22</w:t>
            </w:r>
          </w:p>
        </w:tc>
        <w:tc>
          <w:tcPr>
            <w:tcW w:w="775" w:type="dxa"/>
          </w:tcPr>
          <w:p w14:paraId="4A8EEC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6814C5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7FF1F3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0005C6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1.79%</w:t>
            </w:r>
          </w:p>
        </w:tc>
        <w:tc>
          <w:tcPr>
            <w:tcW w:w="775" w:type="dxa"/>
          </w:tcPr>
          <w:p w14:paraId="78A131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0.433</w:t>
            </w:r>
          </w:p>
        </w:tc>
        <w:tc>
          <w:tcPr>
            <w:tcW w:w="775" w:type="dxa"/>
          </w:tcPr>
          <w:p w14:paraId="5B006B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1.44%</w:t>
            </w:r>
          </w:p>
        </w:tc>
        <w:tc>
          <w:tcPr>
            <w:tcW w:w="775" w:type="dxa"/>
          </w:tcPr>
          <w:p w14:paraId="3A1E6B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2.351</w:t>
            </w:r>
          </w:p>
        </w:tc>
        <w:tc>
          <w:tcPr>
            <w:tcW w:w="775" w:type="dxa"/>
          </w:tcPr>
          <w:p w14:paraId="3BFFDF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2.456</w:t>
            </w:r>
          </w:p>
        </w:tc>
        <w:tc>
          <w:tcPr>
            <w:tcW w:w="775" w:type="dxa"/>
          </w:tcPr>
          <w:p w14:paraId="622458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2.311</w:t>
            </w:r>
          </w:p>
        </w:tc>
        <w:tc>
          <w:tcPr>
            <w:tcW w:w="775" w:type="dxa"/>
          </w:tcPr>
          <w:p w14:paraId="275358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2.125</w:t>
            </w:r>
          </w:p>
        </w:tc>
        <w:tc>
          <w:tcPr>
            <w:tcW w:w="775" w:type="dxa"/>
          </w:tcPr>
          <w:p w14:paraId="4372FA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-0.0893</w:t>
            </w:r>
          </w:p>
        </w:tc>
        <w:tc>
          <w:tcPr>
            <w:tcW w:w="775" w:type="dxa"/>
          </w:tcPr>
          <w:p w14:paraId="2D0D4C37" w14:textId="77777777" w:rsidR="00ED59BA" w:rsidRDefault="00ED59BA"/>
        </w:tc>
        <w:tc>
          <w:tcPr>
            <w:tcW w:w="775" w:type="dxa"/>
          </w:tcPr>
          <w:p w14:paraId="7231B2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129,630,000</w:t>
            </w:r>
          </w:p>
        </w:tc>
        <w:tc>
          <w:tcPr>
            <w:tcW w:w="775" w:type="dxa"/>
          </w:tcPr>
          <w:p w14:paraId="779893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274,310,000</w:t>
            </w:r>
          </w:p>
        </w:tc>
        <w:tc>
          <w:tcPr>
            <w:tcW w:w="775" w:type="dxa"/>
          </w:tcPr>
          <w:p w14:paraId="335754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19,734,000</w:t>
            </w:r>
          </w:p>
        </w:tc>
        <w:tc>
          <w:tcPr>
            <w:tcW w:w="775" w:type="dxa"/>
          </w:tcPr>
          <w:p w14:paraId="385A2B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279,170,000</w:t>
            </w:r>
          </w:p>
        </w:tc>
      </w:tr>
      <w:tr w:rsidR="00ED59BA" w14:paraId="1F202E63" w14:textId="77777777">
        <w:tc>
          <w:tcPr>
            <w:tcW w:w="775" w:type="dxa"/>
          </w:tcPr>
          <w:p w14:paraId="773F5BF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2026-03-05</w:t>
            </w:r>
          </w:p>
        </w:tc>
        <w:tc>
          <w:tcPr>
            <w:tcW w:w="775" w:type="dxa"/>
          </w:tcPr>
          <w:p w14:paraId="54B905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590B4A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212F6F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33E0EB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56C6F4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-0.44%</w:t>
            </w:r>
          </w:p>
        </w:tc>
        <w:tc>
          <w:tcPr>
            <w:tcW w:w="775" w:type="dxa"/>
          </w:tcPr>
          <w:p w14:paraId="29990F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0.272</w:t>
            </w:r>
          </w:p>
        </w:tc>
        <w:tc>
          <w:tcPr>
            <w:tcW w:w="775" w:type="dxa"/>
          </w:tcPr>
          <w:p w14:paraId="6FE3C8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0.88%</w:t>
            </w:r>
          </w:p>
        </w:tc>
        <w:tc>
          <w:tcPr>
            <w:tcW w:w="775" w:type="dxa"/>
          </w:tcPr>
          <w:p w14:paraId="107CBD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1C7DFF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2.438</w:t>
            </w:r>
          </w:p>
        </w:tc>
        <w:tc>
          <w:tcPr>
            <w:tcW w:w="775" w:type="dxa"/>
          </w:tcPr>
          <w:p w14:paraId="28CF5A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35D088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2.126</w:t>
            </w:r>
          </w:p>
        </w:tc>
        <w:tc>
          <w:tcPr>
            <w:tcW w:w="775" w:type="dxa"/>
          </w:tcPr>
          <w:p w14:paraId="1C01CA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-0.0926</w:t>
            </w:r>
          </w:p>
        </w:tc>
        <w:tc>
          <w:tcPr>
            <w:tcW w:w="775" w:type="dxa"/>
          </w:tcPr>
          <w:p w14:paraId="0BB4EDF2" w14:textId="77777777" w:rsidR="00ED59BA" w:rsidRDefault="00ED59BA"/>
        </w:tc>
        <w:tc>
          <w:tcPr>
            <w:tcW w:w="775" w:type="dxa"/>
          </w:tcPr>
          <w:p w14:paraId="371924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-45,920,000</w:t>
            </w:r>
          </w:p>
        </w:tc>
        <w:tc>
          <w:tcPr>
            <w:tcW w:w="775" w:type="dxa"/>
          </w:tcPr>
          <w:p w14:paraId="5A8A9B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29,650,000</w:t>
            </w:r>
          </w:p>
        </w:tc>
        <w:tc>
          <w:tcPr>
            <w:tcW w:w="775" w:type="dxa"/>
          </w:tcPr>
          <w:p w14:paraId="128F08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-796,000</w:t>
            </w:r>
          </w:p>
        </w:tc>
        <w:tc>
          <w:tcPr>
            <w:tcW w:w="775" w:type="dxa"/>
          </w:tcPr>
          <w:p w14:paraId="144B12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258,364,000</w:t>
            </w:r>
          </w:p>
        </w:tc>
      </w:tr>
      <w:tr w:rsidR="00ED59BA" w14:paraId="0722530C" w14:textId="77777777">
        <w:tc>
          <w:tcPr>
            <w:tcW w:w="775" w:type="dxa"/>
          </w:tcPr>
          <w:p w14:paraId="30A04DF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2026-03-06</w:t>
            </w:r>
          </w:p>
        </w:tc>
        <w:tc>
          <w:tcPr>
            <w:tcW w:w="775" w:type="dxa"/>
          </w:tcPr>
          <w:p w14:paraId="10DC4A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6E2808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10D688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1131C6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3DA020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-0.44%</w:t>
            </w:r>
          </w:p>
        </w:tc>
        <w:tc>
          <w:tcPr>
            <w:tcW w:w="775" w:type="dxa"/>
          </w:tcPr>
          <w:p w14:paraId="43007C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0.474</w:t>
            </w:r>
          </w:p>
        </w:tc>
        <w:tc>
          <w:tcPr>
            <w:tcW w:w="775" w:type="dxa"/>
          </w:tcPr>
          <w:p w14:paraId="04A2EC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1.46%</w:t>
            </w:r>
          </w:p>
        </w:tc>
        <w:tc>
          <w:tcPr>
            <w:tcW w:w="775" w:type="dxa"/>
          </w:tcPr>
          <w:p w14:paraId="794AD6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2.297</w:t>
            </w:r>
          </w:p>
        </w:tc>
        <w:tc>
          <w:tcPr>
            <w:tcW w:w="775" w:type="dxa"/>
          </w:tcPr>
          <w:p w14:paraId="4700E0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07C086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2.309</w:t>
            </w:r>
          </w:p>
        </w:tc>
        <w:tc>
          <w:tcPr>
            <w:tcW w:w="775" w:type="dxa"/>
          </w:tcPr>
          <w:p w14:paraId="00018A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2.128</w:t>
            </w:r>
          </w:p>
        </w:tc>
        <w:tc>
          <w:tcPr>
            <w:tcW w:w="775" w:type="dxa"/>
          </w:tcPr>
          <w:p w14:paraId="563774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-0.0915</w:t>
            </w:r>
          </w:p>
        </w:tc>
        <w:tc>
          <w:tcPr>
            <w:tcW w:w="775" w:type="dxa"/>
          </w:tcPr>
          <w:p w14:paraId="2874A768" w14:textId="77777777" w:rsidR="00ED59BA" w:rsidRDefault="00ED59BA"/>
        </w:tc>
        <w:tc>
          <w:tcPr>
            <w:tcW w:w="775" w:type="dxa"/>
          </w:tcPr>
          <w:p w14:paraId="1E46F9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23,880,000</w:t>
            </w:r>
          </w:p>
        </w:tc>
        <w:tc>
          <w:tcPr>
            <w:tcW w:w="775" w:type="dxa"/>
          </w:tcPr>
          <w:p w14:paraId="23DBB0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-1,880,000</w:t>
            </w:r>
          </w:p>
        </w:tc>
        <w:tc>
          <w:tcPr>
            <w:tcW w:w="775" w:type="dxa"/>
          </w:tcPr>
          <w:p w14:paraId="3E1799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850,000</w:t>
            </w:r>
          </w:p>
        </w:tc>
        <w:tc>
          <w:tcPr>
            <w:tcW w:w="775" w:type="dxa"/>
          </w:tcPr>
          <w:p w14:paraId="2A5B2E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106,188,000</w:t>
            </w:r>
          </w:p>
        </w:tc>
      </w:tr>
      <w:tr w:rsidR="00ED59BA" w14:paraId="13FA2661" w14:textId="77777777">
        <w:tc>
          <w:tcPr>
            <w:tcW w:w="775" w:type="dxa"/>
          </w:tcPr>
          <w:p w14:paraId="4AD896A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2026-03-09</w:t>
            </w:r>
          </w:p>
        </w:tc>
        <w:tc>
          <w:tcPr>
            <w:tcW w:w="775" w:type="dxa"/>
          </w:tcPr>
          <w:p w14:paraId="72184D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295C30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50BE02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2461C5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55E587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2.22%</w:t>
            </w:r>
          </w:p>
        </w:tc>
        <w:tc>
          <w:tcPr>
            <w:tcW w:w="775" w:type="dxa"/>
          </w:tcPr>
          <w:p w14:paraId="618161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0.751</w:t>
            </w:r>
          </w:p>
        </w:tc>
        <w:tc>
          <w:tcPr>
            <w:tcW w:w="775" w:type="dxa"/>
          </w:tcPr>
          <w:p w14:paraId="3B98D6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1.36%</w:t>
            </w:r>
          </w:p>
        </w:tc>
        <w:tc>
          <w:tcPr>
            <w:tcW w:w="775" w:type="dxa"/>
          </w:tcPr>
          <w:p w14:paraId="717A9F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2.298</w:t>
            </w:r>
          </w:p>
        </w:tc>
        <w:tc>
          <w:tcPr>
            <w:tcW w:w="775" w:type="dxa"/>
          </w:tcPr>
          <w:p w14:paraId="084914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76A96E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2.309</w:t>
            </w:r>
          </w:p>
        </w:tc>
        <w:tc>
          <w:tcPr>
            <w:tcW w:w="775" w:type="dxa"/>
          </w:tcPr>
          <w:p w14:paraId="5CF89B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2.129</w:t>
            </w:r>
          </w:p>
        </w:tc>
        <w:tc>
          <w:tcPr>
            <w:tcW w:w="775" w:type="dxa"/>
          </w:tcPr>
          <w:p w14:paraId="486F3B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-0.0797</w:t>
            </w:r>
          </w:p>
        </w:tc>
        <w:tc>
          <w:tcPr>
            <w:tcW w:w="775" w:type="dxa"/>
          </w:tcPr>
          <w:p w14:paraId="6E3754C0" w14:textId="77777777" w:rsidR="00ED59BA" w:rsidRDefault="00ED59BA"/>
        </w:tc>
        <w:tc>
          <w:tcPr>
            <w:tcW w:w="775" w:type="dxa"/>
          </w:tcPr>
          <w:p w14:paraId="5BBB3D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198,800,000</w:t>
            </w:r>
          </w:p>
        </w:tc>
        <w:tc>
          <w:tcPr>
            <w:tcW w:w="775" w:type="dxa"/>
          </w:tcPr>
          <w:p w14:paraId="39283D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189,590,000</w:t>
            </w:r>
          </w:p>
        </w:tc>
        <w:tc>
          <w:tcPr>
            <w:tcW w:w="775" w:type="dxa"/>
          </w:tcPr>
          <w:p w14:paraId="57C74F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76,718,000</w:t>
            </w:r>
          </w:p>
        </w:tc>
        <w:tc>
          <w:tcPr>
            <w:tcW w:w="775" w:type="dxa"/>
          </w:tcPr>
          <w:p w14:paraId="145174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70,762,000</w:t>
            </w:r>
          </w:p>
        </w:tc>
      </w:tr>
      <w:tr w:rsidR="00ED59BA" w14:paraId="3E77C4D2" w14:textId="77777777">
        <w:tc>
          <w:tcPr>
            <w:tcW w:w="775" w:type="dxa"/>
          </w:tcPr>
          <w:p w14:paraId="7E9F052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2026-03-10</w:t>
            </w:r>
          </w:p>
        </w:tc>
        <w:tc>
          <w:tcPr>
            <w:tcW w:w="775" w:type="dxa"/>
          </w:tcPr>
          <w:p w14:paraId="359629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5CCB75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046D3A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6D5D6D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3449ED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2.17%</w:t>
            </w:r>
          </w:p>
        </w:tc>
        <w:tc>
          <w:tcPr>
            <w:tcW w:w="775" w:type="dxa"/>
          </w:tcPr>
          <w:p w14:paraId="132338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0.978</w:t>
            </w:r>
          </w:p>
        </w:tc>
        <w:tc>
          <w:tcPr>
            <w:tcW w:w="775" w:type="dxa"/>
          </w:tcPr>
          <w:p w14:paraId="49428B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1.36%</w:t>
            </w:r>
          </w:p>
        </w:tc>
        <w:tc>
          <w:tcPr>
            <w:tcW w:w="775" w:type="dxa"/>
          </w:tcPr>
          <w:p w14:paraId="18DF7C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2.315</w:t>
            </w:r>
          </w:p>
        </w:tc>
        <w:tc>
          <w:tcPr>
            <w:tcW w:w="775" w:type="dxa"/>
          </w:tcPr>
          <w:p w14:paraId="50B71C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2.403</w:t>
            </w:r>
          </w:p>
        </w:tc>
        <w:tc>
          <w:tcPr>
            <w:tcW w:w="775" w:type="dxa"/>
          </w:tcPr>
          <w:p w14:paraId="1BDAAA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2.309</w:t>
            </w:r>
          </w:p>
        </w:tc>
        <w:tc>
          <w:tcPr>
            <w:tcW w:w="775" w:type="dxa"/>
          </w:tcPr>
          <w:p w14:paraId="2EC983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2.131</w:t>
            </w:r>
          </w:p>
        </w:tc>
        <w:tc>
          <w:tcPr>
            <w:tcW w:w="775" w:type="dxa"/>
          </w:tcPr>
          <w:p w14:paraId="03BFCB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-0.0618</w:t>
            </w:r>
          </w:p>
        </w:tc>
        <w:tc>
          <w:tcPr>
            <w:tcW w:w="775" w:type="dxa"/>
          </w:tcPr>
          <w:p w14:paraId="6FF126EE" w14:textId="77777777" w:rsidR="00ED59BA" w:rsidRDefault="00ED59BA"/>
        </w:tc>
        <w:tc>
          <w:tcPr>
            <w:tcW w:w="775" w:type="dxa"/>
          </w:tcPr>
          <w:p w14:paraId="116F6D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92,880,000</w:t>
            </w:r>
          </w:p>
        </w:tc>
        <w:tc>
          <w:tcPr>
            <w:tcW w:w="775" w:type="dxa"/>
          </w:tcPr>
          <w:p w14:paraId="7ACB76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73,170,000</w:t>
            </w:r>
          </w:p>
        </w:tc>
        <w:tc>
          <w:tcPr>
            <w:tcW w:w="775" w:type="dxa"/>
          </w:tcPr>
          <w:p w14:paraId="6A9374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79,854,000</w:t>
            </w:r>
          </w:p>
        </w:tc>
        <w:tc>
          <w:tcPr>
            <w:tcW w:w="775" w:type="dxa"/>
          </w:tcPr>
          <w:p w14:paraId="35E572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112,968,000</w:t>
            </w:r>
          </w:p>
        </w:tc>
      </w:tr>
      <w:tr w:rsidR="00ED59BA" w14:paraId="10EE2EF1" w14:textId="77777777">
        <w:tc>
          <w:tcPr>
            <w:tcW w:w="775" w:type="dxa"/>
          </w:tcPr>
          <w:p w14:paraId="13C67F6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2026-03-11</w:t>
            </w:r>
          </w:p>
        </w:tc>
        <w:tc>
          <w:tcPr>
            <w:tcW w:w="775" w:type="dxa"/>
          </w:tcPr>
          <w:p w14:paraId="4111BD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6097FF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42366F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3D735F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0E20D7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-2.13%</w:t>
            </w:r>
          </w:p>
        </w:tc>
        <w:tc>
          <w:tcPr>
            <w:tcW w:w="775" w:type="dxa"/>
          </w:tcPr>
          <w:p w14:paraId="1D0A63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0.535</w:t>
            </w:r>
          </w:p>
        </w:tc>
        <w:tc>
          <w:tcPr>
            <w:tcW w:w="775" w:type="dxa"/>
          </w:tcPr>
          <w:p w14:paraId="329A92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0.70%</w:t>
            </w:r>
          </w:p>
        </w:tc>
        <w:tc>
          <w:tcPr>
            <w:tcW w:w="775" w:type="dxa"/>
          </w:tcPr>
          <w:p w14:paraId="6EE12D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4F9688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2.393</w:t>
            </w:r>
          </w:p>
        </w:tc>
        <w:tc>
          <w:tcPr>
            <w:tcW w:w="775" w:type="dxa"/>
          </w:tcPr>
          <w:p w14:paraId="5CEC56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2.309</w:t>
            </w:r>
          </w:p>
        </w:tc>
        <w:tc>
          <w:tcPr>
            <w:tcW w:w="775" w:type="dxa"/>
          </w:tcPr>
          <w:p w14:paraId="71CB82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2.133</w:t>
            </w:r>
          </w:p>
        </w:tc>
        <w:tc>
          <w:tcPr>
            <w:tcW w:w="775" w:type="dxa"/>
          </w:tcPr>
          <w:p w14:paraId="275CCB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-0.0535</w:t>
            </w:r>
          </w:p>
        </w:tc>
        <w:tc>
          <w:tcPr>
            <w:tcW w:w="775" w:type="dxa"/>
          </w:tcPr>
          <w:p w14:paraId="2DE735A6" w14:textId="77777777" w:rsidR="00ED59BA" w:rsidRDefault="00ED59BA"/>
        </w:tc>
        <w:tc>
          <w:tcPr>
            <w:tcW w:w="775" w:type="dxa"/>
          </w:tcPr>
          <w:p w14:paraId="1A01FF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-31,180,000</w:t>
            </w:r>
          </w:p>
        </w:tc>
        <w:tc>
          <w:tcPr>
            <w:tcW w:w="775" w:type="dxa"/>
          </w:tcPr>
          <w:p w14:paraId="59B064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-45,490,000</w:t>
            </w:r>
          </w:p>
        </w:tc>
        <w:tc>
          <w:tcPr>
            <w:tcW w:w="775" w:type="dxa"/>
          </w:tcPr>
          <w:p w14:paraId="5F15A1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47,692,000</w:t>
            </w:r>
          </w:p>
        </w:tc>
        <w:tc>
          <w:tcPr>
            <w:tcW w:w="775" w:type="dxa"/>
          </w:tcPr>
          <w:p w14:paraId="5BE8E6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49,008,000</w:t>
            </w:r>
          </w:p>
        </w:tc>
      </w:tr>
      <w:tr w:rsidR="00ED59BA" w14:paraId="629505EA" w14:textId="77777777">
        <w:tc>
          <w:tcPr>
            <w:tcW w:w="775" w:type="dxa"/>
          </w:tcPr>
          <w:p w14:paraId="1C8B87E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2026-03-12</w:t>
            </w:r>
          </w:p>
        </w:tc>
        <w:tc>
          <w:tcPr>
            <w:tcW w:w="775" w:type="dxa"/>
          </w:tcPr>
          <w:p w14:paraId="2FEA67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4E97B3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2CBD19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6D7B74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343E3D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-8.26%</w:t>
            </w:r>
          </w:p>
        </w:tc>
        <w:tc>
          <w:tcPr>
            <w:tcW w:w="775" w:type="dxa"/>
          </w:tcPr>
          <w:p w14:paraId="52C4E9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1.757</w:t>
            </w:r>
          </w:p>
        </w:tc>
        <w:tc>
          <w:tcPr>
            <w:tcW w:w="775" w:type="dxa"/>
          </w:tcPr>
          <w:p w14:paraId="674F44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2.02%</w:t>
            </w:r>
          </w:p>
        </w:tc>
        <w:tc>
          <w:tcPr>
            <w:tcW w:w="775" w:type="dxa"/>
          </w:tcPr>
          <w:p w14:paraId="670F31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2.243</w:t>
            </w:r>
          </w:p>
        </w:tc>
        <w:tc>
          <w:tcPr>
            <w:tcW w:w="775" w:type="dxa"/>
          </w:tcPr>
          <w:p w14:paraId="4CDEA1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2.366</w:t>
            </w:r>
          </w:p>
        </w:tc>
        <w:tc>
          <w:tcPr>
            <w:tcW w:w="775" w:type="dxa"/>
          </w:tcPr>
          <w:p w14:paraId="13DB2C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2.305</w:t>
            </w:r>
          </w:p>
        </w:tc>
        <w:tc>
          <w:tcPr>
            <w:tcW w:w="775" w:type="dxa"/>
          </w:tcPr>
          <w:p w14:paraId="5A47C1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2.133</w:t>
            </w:r>
          </w:p>
        </w:tc>
        <w:tc>
          <w:tcPr>
            <w:tcW w:w="775" w:type="dxa"/>
          </w:tcPr>
          <w:p w14:paraId="0DE9A7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-0.0694</w:t>
            </w:r>
          </w:p>
        </w:tc>
        <w:tc>
          <w:tcPr>
            <w:tcW w:w="775" w:type="dxa"/>
          </w:tcPr>
          <w:p w14:paraId="57DD1973" w14:textId="77777777" w:rsidR="00ED59BA" w:rsidRDefault="00ED59BA"/>
        </w:tc>
        <w:tc>
          <w:tcPr>
            <w:tcW w:w="775" w:type="dxa"/>
          </w:tcPr>
          <w:p w14:paraId="58263A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-253,420,000</w:t>
            </w:r>
          </w:p>
        </w:tc>
        <w:tc>
          <w:tcPr>
            <w:tcW w:w="775" w:type="dxa"/>
          </w:tcPr>
          <w:p w14:paraId="4D9F25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75,050,000</w:t>
            </w:r>
          </w:p>
        </w:tc>
        <w:tc>
          <w:tcPr>
            <w:tcW w:w="775" w:type="dxa"/>
          </w:tcPr>
          <w:p w14:paraId="6D7459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6,192,000</w:t>
            </w:r>
          </w:p>
        </w:tc>
        <w:tc>
          <w:tcPr>
            <w:tcW w:w="775" w:type="dxa"/>
          </w:tcPr>
          <w:p w14:paraId="23A3EB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58,088,000</w:t>
            </w:r>
          </w:p>
        </w:tc>
      </w:tr>
      <w:tr w:rsidR="00ED59BA" w14:paraId="6168C966" w14:textId="77777777">
        <w:tc>
          <w:tcPr>
            <w:tcW w:w="775" w:type="dxa"/>
          </w:tcPr>
          <w:p w14:paraId="0A10D97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03-13</w:t>
            </w:r>
          </w:p>
        </w:tc>
        <w:tc>
          <w:tcPr>
            <w:tcW w:w="775" w:type="dxa"/>
          </w:tcPr>
          <w:p w14:paraId="4372B2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2.09</w:t>
            </w:r>
          </w:p>
        </w:tc>
        <w:tc>
          <w:tcPr>
            <w:tcW w:w="775" w:type="dxa"/>
          </w:tcPr>
          <w:p w14:paraId="2233A2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31DD2E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75" w:type="dxa"/>
          </w:tcPr>
          <w:p w14:paraId="0D5E48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751474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-3.32%</w:t>
            </w:r>
          </w:p>
        </w:tc>
        <w:tc>
          <w:tcPr>
            <w:tcW w:w="775" w:type="dxa"/>
          </w:tcPr>
          <w:p w14:paraId="2CD72D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2.492</w:t>
            </w:r>
          </w:p>
        </w:tc>
        <w:tc>
          <w:tcPr>
            <w:tcW w:w="775" w:type="dxa"/>
          </w:tcPr>
          <w:p w14:paraId="55F75D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3.43%</w:t>
            </w:r>
          </w:p>
        </w:tc>
        <w:tc>
          <w:tcPr>
            <w:tcW w:w="775" w:type="dxa"/>
          </w:tcPr>
          <w:p w14:paraId="0DD792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2.176</w:t>
            </w:r>
          </w:p>
        </w:tc>
        <w:tc>
          <w:tcPr>
            <w:tcW w:w="775" w:type="dxa"/>
          </w:tcPr>
          <w:p w14:paraId="220A65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2.335</w:t>
            </w:r>
          </w:p>
        </w:tc>
        <w:tc>
          <w:tcPr>
            <w:tcW w:w="775" w:type="dxa"/>
          </w:tcPr>
          <w:p w14:paraId="03E1A7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02DABD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2.132</w:t>
            </w:r>
          </w:p>
        </w:tc>
        <w:tc>
          <w:tcPr>
            <w:tcW w:w="775" w:type="dxa"/>
          </w:tcPr>
          <w:p w14:paraId="1C92DA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-0.0843</w:t>
            </w:r>
          </w:p>
        </w:tc>
        <w:tc>
          <w:tcPr>
            <w:tcW w:w="775" w:type="dxa"/>
          </w:tcPr>
          <w:p w14:paraId="48CB1314" w14:textId="77777777" w:rsidR="00ED59BA" w:rsidRDefault="00ED59BA"/>
        </w:tc>
        <w:tc>
          <w:tcPr>
            <w:tcW w:w="775" w:type="dxa"/>
          </w:tcPr>
          <w:p w14:paraId="31A7CA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184,380,000</w:t>
            </w:r>
          </w:p>
        </w:tc>
        <w:tc>
          <w:tcPr>
            <w:tcW w:w="775" w:type="dxa"/>
          </w:tcPr>
          <w:p w14:paraId="0D140B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272,370,000</w:t>
            </w:r>
          </w:p>
        </w:tc>
        <w:tc>
          <w:tcPr>
            <w:tcW w:w="775" w:type="dxa"/>
          </w:tcPr>
          <w:p w14:paraId="550539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38,292,000</w:t>
            </w:r>
          </w:p>
        </w:tc>
        <w:tc>
          <w:tcPr>
            <w:tcW w:w="775" w:type="dxa"/>
          </w:tcPr>
          <w:p w14:paraId="4485F0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112,938,000</w:t>
            </w:r>
          </w:p>
        </w:tc>
      </w:tr>
      <w:tr w:rsidR="00ED59BA" w14:paraId="61723459" w14:textId="77777777">
        <w:tc>
          <w:tcPr>
            <w:tcW w:w="775" w:type="dxa"/>
          </w:tcPr>
          <w:p w14:paraId="0C0338E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2026-03-16</w:t>
            </w:r>
          </w:p>
        </w:tc>
        <w:tc>
          <w:tcPr>
            <w:tcW w:w="775" w:type="dxa"/>
          </w:tcPr>
          <w:p w14:paraId="72AAD0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1E0DD5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13D209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7BB3FC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42E763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0.98%</w:t>
            </w:r>
          </w:p>
        </w:tc>
        <w:tc>
          <w:tcPr>
            <w:tcW w:w="775" w:type="dxa"/>
          </w:tcPr>
          <w:p w14:paraId="41EB60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0.866</w:t>
            </w:r>
          </w:p>
        </w:tc>
        <w:tc>
          <w:tcPr>
            <w:tcW w:w="775" w:type="dxa"/>
          </w:tcPr>
          <w:p w14:paraId="7DEB53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1.54%</w:t>
            </w:r>
          </w:p>
        </w:tc>
        <w:tc>
          <w:tcPr>
            <w:tcW w:w="775" w:type="dxa"/>
          </w:tcPr>
          <w:p w14:paraId="47F341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2.137</w:t>
            </w:r>
          </w:p>
        </w:tc>
        <w:tc>
          <w:tcPr>
            <w:tcW w:w="775" w:type="dxa"/>
          </w:tcPr>
          <w:p w14:paraId="5A2267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2.309</w:t>
            </w:r>
          </w:p>
        </w:tc>
        <w:tc>
          <w:tcPr>
            <w:tcW w:w="775" w:type="dxa"/>
          </w:tcPr>
          <w:p w14:paraId="74F0AA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2.295</w:t>
            </w:r>
          </w:p>
        </w:tc>
        <w:tc>
          <w:tcPr>
            <w:tcW w:w="775" w:type="dxa"/>
          </w:tcPr>
          <w:p w14:paraId="4FC5CE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2.131</w:t>
            </w:r>
          </w:p>
        </w:tc>
        <w:tc>
          <w:tcPr>
            <w:tcW w:w="775" w:type="dxa"/>
          </w:tcPr>
          <w:p w14:paraId="7286DD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-0.086</w:t>
            </w:r>
          </w:p>
        </w:tc>
        <w:tc>
          <w:tcPr>
            <w:tcW w:w="775" w:type="dxa"/>
          </w:tcPr>
          <w:p w14:paraId="3AFF4A91" w14:textId="77777777" w:rsidR="00ED59BA" w:rsidRDefault="00ED59BA"/>
        </w:tc>
        <w:tc>
          <w:tcPr>
            <w:tcW w:w="775" w:type="dxa"/>
          </w:tcPr>
          <w:p w14:paraId="6EDC68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61,840,000</w:t>
            </w:r>
          </w:p>
        </w:tc>
        <w:tc>
          <w:tcPr>
            <w:tcW w:w="775" w:type="dxa"/>
          </w:tcPr>
          <w:p w14:paraId="18AA8F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-8,540,000</w:t>
            </w:r>
          </w:p>
        </w:tc>
        <w:tc>
          <w:tcPr>
            <w:tcW w:w="775" w:type="dxa"/>
          </w:tcPr>
          <w:p w14:paraId="624CF2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10,900,000</w:t>
            </w:r>
          </w:p>
        </w:tc>
        <w:tc>
          <w:tcPr>
            <w:tcW w:w="775" w:type="dxa"/>
          </w:tcPr>
          <w:p w14:paraId="3D0AC6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73,312,000</w:t>
            </w:r>
          </w:p>
        </w:tc>
      </w:tr>
      <w:tr w:rsidR="00ED59BA" w14:paraId="07B650DD" w14:textId="77777777">
        <w:tc>
          <w:tcPr>
            <w:tcW w:w="775" w:type="dxa"/>
          </w:tcPr>
          <w:p w14:paraId="754F26D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2026-03-17</w:t>
            </w:r>
          </w:p>
        </w:tc>
        <w:tc>
          <w:tcPr>
            <w:tcW w:w="775" w:type="dxa"/>
          </w:tcPr>
          <w:p w14:paraId="78916D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7E20DE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4DFBE2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533C3F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49569F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1B2E38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0.601</w:t>
            </w:r>
          </w:p>
        </w:tc>
        <w:tc>
          <w:tcPr>
            <w:tcW w:w="775" w:type="dxa"/>
          </w:tcPr>
          <w:p w14:paraId="573905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418EF2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2.111</w:t>
            </w:r>
          </w:p>
        </w:tc>
        <w:tc>
          <w:tcPr>
            <w:tcW w:w="775" w:type="dxa"/>
          </w:tcPr>
          <w:p w14:paraId="23EDE0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2.285</w:t>
            </w:r>
          </w:p>
        </w:tc>
        <w:tc>
          <w:tcPr>
            <w:tcW w:w="775" w:type="dxa"/>
          </w:tcPr>
          <w:p w14:paraId="77CB3A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2.291</w:t>
            </w:r>
          </w:p>
        </w:tc>
        <w:tc>
          <w:tcPr>
            <w:tcW w:w="775" w:type="dxa"/>
          </w:tcPr>
          <w:p w14:paraId="4A87F8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2.131</w:t>
            </w:r>
          </w:p>
        </w:tc>
        <w:tc>
          <w:tcPr>
            <w:tcW w:w="775" w:type="dxa"/>
          </w:tcPr>
          <w:p w14:paraId="5D64B5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-0.0817</w:t>
            </w:r>
          </w:p>
        </w:tc>
        <w:tc>
          <w:tcPr>
            <w:tcW w:w="775" w:type="dxa"/>
          </w:tcPr>
          <w:p w14:paraId="7BA01573" w14:textId="77777777" w:rsidR="00ED59BA" w:rsidRDefault="00ED59BA"/>
        </w:tc>
        <w:tc>
          <w:tcPr>
            <w:tcW w:w="775" w:type="dxa"/>
          </w:tcPr>
          <w:p w14:paraId="4763C6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-17,400,000</w:t>
            </w:r>
          </w:p>
        </w:tc>
        <w:tc>
          <w:tcPr>
            <w:tcW w:w="775" w:type="dxa"/>
          </w:tcPr>
          <w:p w14:paraId="59C8C1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52,660,000</w:t>
            </w:r>
          </w:p>
        </w:tc>
        <w:tc>
          <w:tcPr>
            <w:tcW w:w="775" w:type="dxa"/>
          </w:tcPr>
          <w:p w14:paraId="05B2F9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-11,156,000</w:t>
            </w:r>
          </w:p>
        </w:tc>
        <w:tc>
          <w:tcPr>
            <w:tcW w:w="775" w:type="dxa"/>
          </w:tcPr>
          <w:p w14:paraId="3E16B1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69,210,000</w:t>
            </w:r>
          </w:p>
        </w:tc>
      </w:tr>
      <w:tr w:rsidR="00ED59BA" w14:paraId="546B53BB" w14:textId="77777777">
        <w:tc>
          <w:tcPr>
            <w:tcW w:w="775" w:type="dxa"/>
          </w:tcPr>
          <w:p w14:paraId="7848D29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2026-03-18</w:t>
            </w:r>
          </w:p>
        </w:tc>
        <w:tc>
          <w:tcPr>
            <w:tcW w:w="775" w:type="dxa"/>
          </w:tcPr>
          <w:p w14:paraId="1CC521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51A838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3D7BB3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4DA023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13795F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1.46%</w:t>
            </w:r>
          </w:p>
        </w:tc>
        <w:tc>
          <w:tcPr>
            <w:tcW w:w="775" w:type="dxa"/>
          </w:tcPr>
          <w:p w14:paraId="324EE5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0.703</w:t>
            </w:r>
          </w:p>
        </w:tc>
        <w:tc>
          <w:tcPr>
            <w:tcW w:w="775" w:type="dxa"/>
          </w:tcPr>
          <w:p w14:paraId="17B76C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72DAF4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2.104</w:t>
            </w:r>
          </w:p>
        </w:tc>
        <w:tc>
          <w:tcPr>
            <w:tcW w:w="775" w:type="dxa"/>
          </w:tcPr>
          <w:p w14:paraId="54F200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2.267</w:t>
            </w:r>
          </w:p>
        </w:tc>
        <w:tc>
          <w:tcPr>
            <w:tcW w:w="775" w:type="dxa"/>
          </w:tcPr>
          <w:p w14:paraId="6317C1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2.287</w:t>
            </w:r>
          </w:p>
        </w:tc>
        <w:tc>
          <w:tcPr>
            <w:tcW w:w="775" w:type="dxa"/>
          </w:tcPr>
          <w:p w14:paraId="216A13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7D78DD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-0.0698</w:t>
            </w:r>
          </w:p>
        </w:tc>
        <w:tc>
          <w:tcPr>
            <w:tcW w:w="775" w:type="dxa"/>
          </w:tcPr>
          <w:p w14:paraId="20DA009D" w14:textId="77777777" w:rsidR="00ED59BA" w:rsidRDefault="00ED59BA"/>
        </w:tc>
        <w:tc>
          <w:tcPr>
            <w:tcW w:w="775" w:type="dxa"/>
          </w:tcPr>
          <w:p w14:paraId="66564C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32,090,000</w:t>
            </w:r>
          </w:p>
        </w:tc>
        <w:tc>
          <w:tcPr>
            <w:tcW w:w="775" w:type="dxa"/>
          </w:tcPr>
          <w:p w14:paraId="17B5E6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232,740,000</w:t>
            </w:r>
          </w:p>
        </w:tc>
        <w:tc>
          <w:tcPr>
            <w:tcW w:w="775" w:type="dxa"/>
          </w:tcPr>
          <w:p w14:paraId="3861D2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1,498,000</w:t>
            </w:r>
          </w:p>
        </w:tc>
        <w:tc>
          <w:tcPr>
            <w:tcW w:w="775" w:type="dxa"/>
          </w:tcPr>
          <w:p w14:paraId="1BE5A8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124,856,000</w:t>
            </w:r>
          </w:p>
        </w:tc>
      </w:tr>
      <w:tr w:rsidR="00ED59BA" w14:paraId="1B1CC77F" w14:textId="77777777">
        <w:tc>
          <w:tcPr>
            <w:tcW w:w="775" w:type="dxa"/>
          </w:tcPr>
          <w:p w14:paraId="3478023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2026-03-19</w:t>
            </w:r>
          </w:p>
        </w:tc>
        <w:tc>
          <w:tcPr>
            <w:tcW w:w="775" w:type="dxa"/>
          </w:tcPr>
          <w:p w14:paraId="7AF953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4A04D1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35D2F1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78782E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35A9B1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-2.87%</w:t>
            </w:r>
          </w:p>
        </w:tc>
        <w:tc>
          <w:tcPr>
            <w:tcW w:w="775" w:type="dxa"/>
          </w:tcPr>
          <w:p w14:paraId="49F8C8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0.449</w:t>
            </w:r>
          </w:p>
        </w:tc>
        <w:tc>
          <w:tcPr>
            <w:tcW w:w="775" w:type="dxa"/>
          </w:tcPr>
          <w:p w14:paraId="682681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75" w:type="dxa"/>
          </w:tcPr>
          <w:p w14:paraId="2837BF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7DADCA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2.244</w:t>
            </w:r>
          </w:p>
        </w:tc>
        <w:tc>
          <w:tcPr>
            <w:tcW w:w="775" w:type="dxa"/>
          </w:tcPr>
          <w:p w14:paraId="0F40A6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2.281</w:t>
            </w:r>
          </w:p>
        </w:tc>
        <w:tc>
          <w:tcPr>
            <w:tcW w:w="775" w:type="dxa"/>
          </w:tcPr>
          <w:p w14:paraId="3E2EC2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2.129</w:t>
            </w:r>
          </w:p>
        </w:tc>
        <w:tc>
          <w:tcPr>
            <w:tcW w:w="775" w:type="dxa"/>
          </w:tcPr>
          <w:p w14:paraId="22EC2F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-0.0652</w:t>
            </w:r>
          </w:p>
        </w:tc>
        <w:tc>
          <w:tcPr>
            <w:tcW w:w="775" w:type="dxa"/>
          </w:tcPr>
          <w:p w14:paraId="59F31C4C" w14:textId="77777777" w:rsidR="00ED59BA" w:rsidRDefault="00ED59BA"/>
        </w:tc>
        <w:tc>
          <w:tcPr>
            <w:tcW w:w="775" w:type="dxa"/>
          </w:tcPr>
          <w:p w14:paraId="5E9172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28,490,000</w:t>
            </w:r>
          </w:p>
        </w:tc>
        <w:tc>
          <w:tcPr>
            <w:tcW w:w="775" w:type="dxa"/>
          </w:tcPr>
          <w:p w14:paraId="0CDD43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-3,740,000</w:t>
            </w:r>
          </w:p>
        </w:tc>
        <w:tc>
          <w:tcPr>
            <w:tcW w:w="775" w:type="dxa"/>
          </w:tcPr>
          <w:p w14:paraId="1F6278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57,880,000</w:t>
            </w:r>
          </w:p>
        </w:tc>
        <w:tc>
          <w:tcPr>
            <w:tcW w:w="775" w:type="dxa"/>
          </w:tcPr>
          <w:p w14:paraId="1FA86A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109,098,000</w:t>
            </w:r>
          </w:p>
        </w:tc>
      </w:tr>
      <w:tr w:rsidR="00ED59BA" w14:paraId="40D17A06" w14:textId="77777777">
        <w:tc>
          <w:tcPr>
            <w:tcW w:w="775" w:type="dxa"/>
          </w:tcPr>
          <w:p w14:paraId="3A1E225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2026-03-20</w:t>
            </w:r>
          </w:p>
        </w:tc>
        <w:tc>
          <w:tcPr>
            <w:tcW w:w="775" w:type="dxa"/>
          </w:tcPr>
          <w:p w14:paraId="311816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0431B2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01A0EF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161826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378613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-1.48%</w:t>
            </w:r>
          </w:p>
        </w:tc>
        <w:tc>
          <w:tcPr>
            <w:tcW w:w="775" w:type="dxa"/>
          </w:tcPr>
          <w:p w14:paraId="2DB002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0.609</w:t>
            </w:r>
          </w:p>
        </w:tc>
        <w:tc>
          <w:tcPr>
            <w:tcW w:w="775" w:type="dxa"/>
          </w:tcPr>
          <w:p w14:paraId="545255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0.99%</w:t>
            </w:r>
          </w:p>
        </w:tc>
        <w:tc>
          <w:tcPr>
            <w:tcW w:w="775" w:type="dxa"/>
          </w:tcPr>
          <w:p w14:paraId="759474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2.053</w:t>
            </w:r>
          </w:p>
        </w:tc>
        <w:tc>
          <w:tcPr>
            <w:tcW w:w="775" w:type="dxa"/>
          </w:tcPr>
          <w:p w14:paraId="5B469B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2.221</w:t>
            </w:r>
          </w:p>
        </w:tc>
        <w:tc>
          <w:tcPr>
            <w:tcW w:w="775" w:type="dxa"/>
          </w:tcPr>
          <w:p w14:paraId="3EC0F7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2.276</w:t>
            </w:r>
          </w:p>
        </w:tc>
        <w:tc>
          <w:tcPr>
            <w:tcW w:w="775" w:type="dxa"/>
          </w:tcPr>
          <w:p w14:paraId="0BED30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2.128</w:t>
            </w:r>
          </w:p>
        </w:tc>
        <w:tc>
          <w:tcPr>
            <w:tcW w:w="775" w:type="dxa"/>
          </w:tcPr>
          <w:p w14:paraId="25610D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-0.0614</w:t>
            </w:r>
          </w:p>
        </w:tc>
        <w:tc>
          <w:tcPr>
            <w:tcW w:w="775" w:type="dxa"/>
          </w:tcPr>
          <w:p w14:paraId="17537436" w14:textId="77777777" w:rsidR="00ED59BA" w:rsidRDefault="00ED59BA"/>
        </w:tc>
        <w:tc>
          <w:tcPr>
            <w:tcW w:w="775" w:type="dxa"/>
          </w:tcPr>
          <w:p w14:paraId="779DF5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-30,990,000</w:t>
            </w:r>
          </w:p>
        </w:tc>
        <w:tc>
          <w:tcPr>
            <w:tcW w:w="775" w:type="dxa"/>
          </w:tcPr>
          <w:p w14:paraId="01F2B1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-41,590,000</w:t>
            </w:r>
          </w:p>
        </w:tc>
        <w:tc>
          <w:tcPr>
            <w:tcW w:w="775" w:type="dxa"/>
          </w:tcPr>
          <w:p w14:paraId="56900C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14,806,000</w:t>
            </w:r>
          </w:p>
        </w:tc>
        <w:tc>
          <w:tcPr>
            <w:tcW w:w="775" w:type="dxa"/>
          </w:tcPr>
          <w:p w14:paraId="6F4839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46,306,000</w:t>
            </w:r>
          </w:p>
        </w:tc>
      </w:tr>
      <w:tr w:rsidR="00ED59BA" w14:paraId="47D7B65F" w14:textId="77777777">
        <w:tc>
          <w:tcPr>
            <w:tcW w:w="775" w:type="dxa"/>
          </w:tcPr>
          <w:p w14:paraId="3F43125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2026-03-23</w:t>
            </w:r>
          </w:p>
        </w:tc>
        <w:tc>
          <w:tcPr>
            <w:tcW w:w="775" w:type="dxa"/>
          </w:tcPr>
          <w:p w14:paraId="0B229A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49A00B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1BE0BE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75" w:type="dxa"/>
          </w:tcPr>
          <w:p w14:paraId="17F965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75" w:type="dxa"/>
          </w:tcPr>
          <w:p w14:paraId="55AE5B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-6.50%</w:t>
            </w:r>
          </w:p>
        </w:tc>
        <w:tc>
          <w:tcPr>
            <w:tcW w:w="775" w:type="dxa"/>
          </w:tcPr>
          <w:p w14:paraId="1CEFDB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1.634</w:t>
            </w:r>
          </w:p>
        </w:tc>
        <w:tc>
          <w:tcPr>
            <w:tcW w:w="775" w:type="dxa"/>
          </w:tcPr>
          <w:p w14:paraId="38BEE6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1.86%</w:t>
            </w:r>
          </w:p>
        </w:tc>
        <w:tc>
          <w:tcPr>
            <w:tcW w:w="775" w:type="dxa"/>
          </w:tcPr>
          <w:p w14:paraId="0E9DE8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1.992</w:t>
            </w:r>
          </w:p>
        </w:tc>
        <w:tc>
          <w:tcPr>
            <w:tcW w:w="775" w:type="dxa"/>
          </w:tcPr>
          <w:p w14:paraId="5AF74B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2.187</w:t>
            </w:r>
          </w:p>
        </w:tc>
        <w:tc>
          <w:tcPr>
            <w:tcW w:w="775" w:type="dxa"/>
          </w:tcPr>
          <w:p w14:paraId="5C05D1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2.268</w:t>
            </w:r>
          </w:p>
        </w:tc>
        <w:tc>
          <w:tcPr>
            <w:tcW w:w="775" w:type="dxa"/>
          </w:tcPr>
          <w:p w14:paraId="6652C2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2.125</w:t>
            </w:r>
          </w:p>
        </w:tc>
        <w:tc>
          <w:tcPr>
            <w:tcW w:w="775" w:type="dxa"/>
          </w:tcPr>
          <w:p w14:paraId="0FF676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-0.0709</w:t>
            </w:r>
          </w:p>
        </w:tc>
        <w:tc>
          <w:tcPr>
            <w:tcW w:w="775" w:type="dxa"/>
          </w:tcPr>
          <w:p w14:paraId="7D3184A1" w14:textId="77777777" w:rsidR="00ED59BA" w:rsidRDefault="00ED59BA"/>
        </w:tc>
        <w:tc>
          <w:tcPr>
            <w:tcW w:w="775" w:type="dxa"/>
          </w:tcPr>
          <w:p w14:paraId="6FBA10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-52,230,000</w:t>
            </w:r>
          </w:p>
        </w:tc>
        <w:tc>
          <w:tcPr>
            <w:tcW w:w="775" w:type="dxa"/>
          </w:tcPr>
          <w:p w14:paraId="501D63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100,440,000</w:t>
            </w:r>
          </w:p>
        </w:tc>
        <w:tc>
          <w:tcPr>
            <w:tcW w:w="775" w:type="dxa"/>
          </w:tcPr>
          <w:p w14:paraId="126D02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-8,008,000</w:t>
            </w:r>
          </w:p>
        </w:tc>
        <w:tc>
          <w:tcPr>
            <w:tcW w:w="775" w:type="dxa"/>
          </w:tcPr>
          <w:p w14:paraId="7B0D49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68,102,000</w:t>
            </w:r>
          </w:p>
        </w:tc>
      </w:tr>
      <w:tr w:rsidR="00ED59BA" w14:paraId="1F1A1A06" w14:textId="77777777">
        <w:tc>
          <w:tcPr>
            <w:tcW w:w="775" w:type="dxa"/>
          </w:tcPr>
          <w:p w14:paraId="397C239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6-03-24</w:t>
            </w:r>
          </w:p>
        </w:tc>
        <w:tc>
          <w:tcPr>
            <w:tcW w:w="775" w:type="dxa"/>
          </w:tcPr>
          <w:p w14:paraId="6A6D4F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7E8972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93</w:t>
            </w:r>
          </w:p>
        </w:tc>
        <w:tc>
          <w:tcPr>
            <w:tcW w:w="775" w:type="dxa"/>
          </w:tcPr>
          <w:p w14:paraId="79E863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87</w:t>
            </w:r>
          </w:p>
        </w:tc>
        <w:tc>
          <w:tcPr>
            <w:tcW w:w="775" w:type="dxa"/>
          </w:tcPr>
          <w:p w14:paraId="634ECF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617BF9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2.14%</w:t>
            </w:r>
          </w:p>
        </w:tc>
        <w:tc>
          <w:tcPr>
            <w:tcW w:w="775" w:type="dxa"/>
          </w:tcPr>
          <w:p w14:paraId="6C1A02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0.871</w:t>
            </w:r>
          </w:p>
        </w:tc>
        <w:tc>
          <w:tcPr>
            <w:tcW w:w="775" w:type="dxa"/>
          </w:tcPr>
          <w:p w14:paraId="3CD759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1.05%</w:t>
            </w:r>
          </w:p>
        </w:tc>
        <w:tc>
          <w:tcPr>
            <w:tcW w:w="775" w:type="dxa"/>
          </w:tcPr>
          <w:p w14:paraId="2CA0DE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</w:t>
            </w:r>
            <w:r>
              <w:rPr>
                <w:rFonts w:cs="Calibri"/>
                <w:sz w:val="19"/>
              </w:rPr>
              <w:lastRenderedPageBreak/>
              <w:t>65</w:t>
            </w:r>
          </w:p>
        </w:tc>
        <w:tc>
          <w:tcPr>
            <w:tcW w:w="775" w:type="dxa"/>
          </w:tcPr>
          <w:p w14:paraId="328821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2.16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2B74FD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2.261</w:t>
            </w:r>
          </w:p>
        </w:tc>
        <w:tc>
          <w:tcPr>
            <w:tcW w:w="775" w:type="dxa"/>
          </w:tcPr>
          <w:p w14:paraId="42215B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2.123</w:t>
            </w:r>
          </w:p>
        </w:tc>
        <w:tc>
          <w:tcPr>
            <w:tcW w:w="775" w:type="dxa"/>
          </w:tcPr>
          <w:p w14:paraId="14C5C0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-0.0664</w:t>
            </w:r>
          </w:p>
        </w:tc>
        <w:tc>
          <w:tcPr>
            <w:tcW w:w="775" w:type="dxa"/>
          </w:tcPr>
          <w:p w14:paraId="01863058" w14:textId="77777777" w:rsidR="00ED59BA" w:rsidRDefault="00ED59BA"/>
        </w:tc>
        <w:tc>
          <w:tcPr>
            <w:tcW w:w="775" w:type="dxa"/>
          </w:tcPr>
          <w:p w14:paraId="13F94B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4,890,000</w:t>
            </w:r>
          </w:p>
        </w:tc>
        <w:tc>
          <w:tcPr>
            <w:tcW w:w="775" w:type="dxa"/>
          </w:tcPr>
          <w:p w14:paraId="5DE39B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136,560,0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75" w:type="dxa"/>
          </w:tcPr>
          <w:p w14:paraId="7FBEE9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3,550,000</w:t>
            </w:r>
          </w:p>
        </w:tc>
        <w:tc>
          <w:tcPr>
            <w:tcW w:w="775" w:type="dxa"/>
          </w:tcPr>
          <w:p w14:paraId="5A1CD4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84,882,0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</w:tr>
      <w:tr w:rsidR="00ED59BA" w14:paraId="0062EC72" w14:textId="77777777">
        <w:tc>
          <w:tcPr>
            <w:tcW w:w="775" w:type="dxa"/>
          </w:tcPr>
          <w:p w14:paraId="476516F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2026-03-25</w:t>
            </w:r>
          </w:p>
        </w:tc>
        <w:tc>
          <w:tcPr>
            <w:tcW w:w="775" w:type="dxa"/>
          </w:tcPr>
          <w:p w14:paraId="0C2F0A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03A631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19BD04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75" w:type="dxa"/>
          </w:tcPr>
          <w:p w14:paraId="036273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75" w:type="dxa"/>
          </w:tcPr>
          <w:p w14:paraId="72F896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-1.57%</w:t>
            </w:r>
          </w:p>
        </w:tc>
        <w:tc>
          <w:tcPr>
            <w:tcW w:w="775" w:type="dxa"/>
          </w:tcPr>
          <w:p w14:paraId="45AF02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1.788</w:t>
            </w:r>
          </w:p>
        </w:tc>
        <w:tc>
          <w:tcPr>
            <w:tcW w:w="775" w:type="dxa"/>
          </w:tcPr>
          <w:p w14:paraId="6611F9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2.13%</w:t>
            </w:r>
          </w:p>
        </w:tc>
        <w:tc>
          <w:tcPr>
            <w:tcW w:w="775" w:type="dxa"/>
          </w:tcPr>
          <w:p w14:paraId="5AA064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1.936</w:t>
            </w:r>
          </w:p>
        </w:tc>
        <w:tc>
          <w:tcPr>
            <w:tcW w:w="775" w:type="dxa"/>
          </w:tcPr>
          <w:p w14:paraId="563E61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2.134</w:t>
            </w:r>
          </w:p>
        </w:tc>
        <w:tc>
          <w:tcPr>
            <w:tcW w:w="775" w:type="dxa"/>
          </w:tcPr>
          <w:p w14:paraId="322F0A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2.253</w:t>
            </w:r>
          </w:p>
        </w:tc>
        <w:tc>
          <w:tcPr>
            <w:tcW w:w="775" w:type="dxa"/>
          </w:tcPr>
          <w:p w14:paraId="51B931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2.121</w:t>
            </w:r>
          </w:p>
        </w:tc>
        <w:tc>
          <w:tcPr>
            <w:tcW w:w="775" w:type="dxa"/>
          </w:tcPr>
          <w:p w14:paraId="48AE58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-0.0621</w:t>
            </w:r>
          </w:p>
        </w:tc>
        <w:tc>
          <w:tcPr>
            <w:tcW w:w="775" w:type="dxa"/>
          </w:tcPr>
          <w:p w14:paraId="63913F88" w14:textId="77777777" w:rsidR="00ED59BA" w:rsidRDefault="00ED59BA"/>
        </w:tc>
        <w:tc>
          <w:tcPr>
            <w:tcW w:w="775" w:type="dxa"/>
          </w:tcPr>
          <w:p w14:paraId="563F31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-80,580,000</w:t>
            </w:r>
          </w:p>
        </w:tc>
        <w:tc>
          <w:tcPr>
            <w:tcW w:w="775" w:type="dxa"/>
          </w:tcPr>
          <w:p w14:paraId="516666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58,420,000</w:t>
            </w:r>
          </w:p>
        </w:tc>
        <w:tc>
          <w:tcPr>
            <w:tcW w:w="775" w:type="dxa"/>
          </w:tcPr>
          <w:p w14:paraId="6082C4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-26,084,000</w:t>
            </w:r>
          </w:p>
        </w:tc>
        <w:tc>
          <w:tcPr>
            <w:tcW w:w="775" w:type="dxa"/>
          </w:tcPr>
          <w:p w14:paraId="13C4CF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50,018,000</w:t>
            </w:r>
          </w:p>
        </w:tc>
      </w:tr>
      <w:tr w:rsidR="00ED59BA" w14:paraId="4F980DC7" w14:textId="77777777">
        <w:tc>
          <w:tcPr>
            <w:tcW w:w="775" w:type="dxa"/>
          </w:tcPr>
          <w:p w14:paraId="6E156FE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2026-03-26</w:t>
            </w:r>
          </w:p>
        </w:tc>
        <w:tc>
          <w:tcPr>
            <w:tcW w:w="775" w:type="dxa"/>
          </w:tcPr>
          <w:p w14:paraId="477314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24EE74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6B0722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75" w:type="dxa"/>
          </w:tcPr>
          <w:p w14:paraId="0BC164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75" w:type="dxa"/>
          </w:tcPr>
          <w:p w14:paraId="153A65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-1.60%</w:t>
            </w:r>
          </w:p>
        </w:tc>
        <w:tc>
          <w:tcPr>
            <w:tcW w:w="775" w:type="dxa"/>
          </w:tcPr>
          <w:p w14:paraId="7C4C7D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0.599</w:t>
            </w:r>
          </w:p>
        </w:tc>
        <w:tc>
          <w:tcPr>
            <w:tcW w:w="775" w:type="dxa"/>
          </w:tcPr>
          <w:p w14:paraId="1D89E5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0.82%</w:t>
            </w:r>
          </w:p>
        </w:tc>
        <w:tc>
          <w:tcPr>
            <w:tcW w:w="775" w:type="dxa"/>
          </w:tcPr>
          <w:p w14:paraId="4E38CE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1.908</w:t>
            </w:r>
          </w:p>
        </w:tc>
        <w:tc>
          <w:tcPr>
            <w:tcW w:w="775" w:type="dxa"/>
          </w:tcPr>
          <w:p w14:paraId="74515B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2.107</w:t>
            </w:r>
          </w:p>
        </w:tc>
        <w:tc>
          <w:tcPr>
            <w:tcW w:w="775" w:type="dxa"/>
          </w:tcPr>
          <w:p w14:paraId="702AE4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2.245</w:t>
            </w:r>
          </w:p>
        </w:tc>
        <w:tc>
          <w:tcPr>
            <w:tcW w:w="775" w:type="dxa"/>
          </w:tcPr>
          <w:p w14:paraId="38912F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2.118</w:t>
            </w:r>
          </w:p>
        </w:tc>
        <w:tc>
          <w:tcPr>
            <w:tcW w:w="775" w:type="dxa"/>
          </w:tcPr>
          <w:p w14:paraId="34CBD0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-0.0581</w:t>
            </w:r>
          </w:p>
        </w:tc>
        <w:tc>
          <w:tcPr>
            <w:tcW w:w="775" w:type="dxa"/>
          </w:tcPr>
          <w:p w14:paraId="0A1BE0EF" w14:textId="77777777" w:rsidR="00ED59BA" w:rsidRDefault="00ED59BA"/>
        </w:tc>
        <w:tc>
          <w:tcPr>
            <w:tcW w:w="775" w:type="dxa"/>
          </w:tcPr>
          <w:p w14:paraId="6A90DE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-25,124,540</w:t>
            </w:r>
          </w:p>
        </w:tc>
        <w:tc>
          <w:tcPr>
            <w:tcW w:w="775" w:type="dxa"/>
          </w:tcPr>
          <w:p w14:paraId="52B2F9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25,030,000</w:t>
            </w:r>
          </w:p>
        </w:tc>
        <w:tc>
          <w:tcPr>
            <w:tcW w:w="775" w:type="dxa"/>
          </w:tcPr>
          <w:p w14:paraId="372362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-36,806,908</w:t>
            </w:r>
          </w:p>
        </w:tc>
        <w:tc>
          <w:tcPr>
            <w:tcW w:w="775" w:type="dxa"/>
          </w:tcPr>
          <w:p w14:paraId="639469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55,772,000</w:t>
            </w:r>
          </w:p>
        </w:tc>
      </w:tr>
      <w:tr w:rsidR="00ED59BA" w14:paraId="4E6393CF" w14:textId="77777777">
        <w:tc>
          <w:tcPr>
            <w:tcW w:w="775" w:type="dxa"/>
          </w:tcPr>
          <w:p w14:paraId="1755799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2026-03-27</w:t>
            </w:r>
          </w:p>
        </w:tc>
        <w:tc>
          <w:tcPr>
            <w:tcW w:w="775" w:type="dxa"/>
          </w:tcPr>
          <w:p w14:paraId="452657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75" w:type="dxa"/>
          </w:tcPr>
          <w:p w14:paraId="6AFFFA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79424C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75" w:type="dxa"/>
          </w:tcPr>
          <w:p w14:paraId="7F8239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75" w:type="dxa"/>
          </w:tcPr>
          <w:p w14:paraId="41DBC6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75" w:type="dxa"/>
          </w:tcPr>
          <w:p w14:paraId="2769BC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0.587</w:t>
            </w:r>
          </w:p>
        </w:tc>
        <w:tc>
          <w:tcPr>
            <w:tcW w:w="775" w:type="dxa"/>
          </w:tcPr>
          <w:p w14:paraId="1E73F9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622AAF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1.892</w:t>
            </w:r>
          </w:p>
        </w:tc>
        <w:tc>
          <w:tcPr>
            <w:tcW w:w="775" w:type="dxa"/>
          </w:tcPr>
          <w:p w14:paraId="1A8B5E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2.084</w:t>
            </w:r>
          </w:p>
        </w:tc>
        <w:tc>
          <w:tcPr>
            <w:tcW w:w="775" w:type="dxa"/>
          </w:tcPr>
          <w:p w14:paraId="6FB6D0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2.238</w:t>
            </w:r>
          </w:p>
        </w:tc>
        <w:tc>
          <w:tcPr>
            <w:tcW w:w="775" w:type="dxa"/>
          </w:tcPr>
          <w:p w14:paraId="53787E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2.115</w:t>
            </w:r>
          </w:p>
        </w:tc>
        <w:tc>
          <w:tcPr>
            <w:tcW w:w="775" w:type="dxa"/>
          </w:tcPr>
          <w:p w14:paraId="50A7BB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-0.0492</w:t>
            </w:r>
          </w:p>
        </w:tc>
        <w:tc>
          <w:tcPr>
            <w:tcW w:w="775" w:type="dxa"/>
          </w:tcPr>
          <w:p w14:paraId="4DCE27F4" w14:textId="77777777" w:rsidR="00ED59BA" w:rsidRDefault="00ED59BA"/>
        </w:tc>
        <w:tc>
          <w:tcPr>
            <w:tcW w:w="775" w:type="dxa"/>
          </w:tcPr>
          <w:p w14:paraId="78DF8F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11,240,000</w:t>
            </w:r>
          </w:p>
        </w:tc>
        <w:tc>
          <w:tcPr>
            <w:tcW w:w="775" w:type="dxa"/>
          </w:tcPr>
          <w:p w14:paraId="33A1AA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70,660,000</w:t>
            </w:r>
          </w:p>
        </w:tc>
        <w:tc>
          <w:tcPr>
            <w:tcW w:w="775" w:type="dxa"/>
          </w:tcPr>
          <w:p w14:paraId="5C271D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-28,360,908</w:t>
            </w:r>
          </w:p>
        </w:tc>
        <w:tc>
          <w:tcPr>
            <w:tcW w:w="775" w:type="dxa"/>
          </w:tcPr>
          <w:p w14:paraId="63A50F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78,222,000</w:t>
            </w:r>
          </w:p>
        </w:tc>
      </w:tr>
      <w:tr w:rsidR="00ED59BA" w14:paraId="05BEEB5F" w14:textId="77777777">
        <w:tc>
          <w:tcPr>
            <w:tcW w:w="775" w:type="dxa"/>
          </w:tcPr>
          <w:p w14:paraId="5D2A54C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2026-03-30</w:t>
            </w:r>
          </w:p>
        </w:tc>
        <w:tc>
          <w:tcPr>
            <w:tcW w:w="775" w:type="dxa"/>
          </w:tcPr>
          <w:p w14:paraId="3C0405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75" w:type="dxa"/>
          </w:tcPr>
          <w:p w14:paraId="016069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6AB021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75" w:type="dxa"/>
          </w:tcPr>
          <w:p w14:paraId="020B3E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75" w:type="dxa"/>
          </w:tcPr>
          <w:p w14:paraId="046BAC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31BDA9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0.699</w:t>
            </w:r>
          </w:p>
        </w:tc>
        <w:tc>
          <w:tcPr>
            <w:tcW w:w="775" w:type="dxa"/>
          </w:tcPr>
          <w:p w14:paraId="542A74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0.93%</w:t>
            </w:r>
          </w:p>
        </w:tc>
        <w:tc>
          <w:tcPr>
            <w:tcW w:w="775" w:type="dxa"/>
          </w:tcPr>
          <w:p w14:paraId="7BBE22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1.881</w:t>
            </w:r>
          </w:p>
        </w:tc>
        <w:tc>
          <w:tcPr>
            <w:tcW w:w="775" w:type="dxa"/>
          </w:tcPr>
          <w:p w14:paraId="483413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2.062</w:t>
            </w:r>
          </w:p>
        </w:tc>
        <w:tc>
          <w:tcPr>
            <w:tcW w:w="775" w:type="dxa"/>
          </w:tcPr>
          <w:p w14:paraId="10EBDF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43E566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2.113</w:t>
            </w:r>
          </w:p>
        </w:tc>
        <w:tc>
          <w:tcPr>
            <w:tcW w:w="775" w:type="dxa"/>
          </w:tcPr>
          <w:p w14:paraId="5286FF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-0.0388</w:t>
            </w:r>
          </w:p>
        </w:tc>
        <w:tc>
          <w:tcPr>
            <w:tcW w:w="775" w:type="dxa"/>
          </w:tcPr>
          <w:p w14:paraId="1FF40CB0" w14:textId="77777777" w:rsidR="00ED59BA" w:rsidRDefault="00ED59BA"/>
        </w:tc>
        <w:tc>
          <w:tcPr>
            <w:tcW w:w="775" w:type="dxa"/>
          </w:tcPr>
          <w:p w14:paraId="709789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38,060,000</w:t>
            </w:r>
          </w:p>
        </w:tc>
        <w:tc>
          <w:tcPr>
            <w:tcW w:w="775" w:type="dxa"/>
          </w:tcPr>
          <w:p w14:paraId="008DD9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36,710,000</w:t>
            </w:r>
          </w:p>
        </w:tc>
        <w:tc>
          <w:tcPr>
            <w:tcW w:w="775" w:type="dxa"/>
          </w:tcPr>
          <w:p w14:paraId="5CE3E2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-10,302,908</w:t>
            </w:r>
          </w:p>
        </w:tc>
        <w:tc>
          <w:tcPr>
            <w:tcW w:w="775" w:type="dxa"/>
          </w:tcPr>
          <w:p w14:paraId="2D7F3F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65,476,000</w:t>
            </w:r>
          </w:p>
        </w:tc>
      </w:tr>
      <w:tr w:rsidR="00ED59BA" w14:paraId="0542799A" w14:textId="77777777">
        <w:tc>
          <w:tcPr>
            <w:tcW w:w="775" w:type="dxa"/>
          </w:tcPr>
          <w:p w14:paraId="08585DD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2026-03-31</w:t>
            </w:r>
          </w:p>
        </w:tc>
        <w:tc>
          <w:tcPr>
            <w:tcW w:w="775" w:type="dxa"/>
          </w:tcPr>
          <w:p w14:paraId="411437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75" w:type="dxa"/>
          </w:tcPr>
          <w:p w14:paraId="3FB440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75" w:type="dxa"/>
          </w:tcPr>
          <w:p w14:paraId="012976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75" w:type="dxa"/>
          </w:tcPr>
          <w:p w14:paraId="2EBB29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75" w:type="dxa"/>
          </w:tcPr>
          <w:p w14:paraId="5D2CA0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-1.08%</w:t>
            </w:r>
          </w:p>
        </w:tc>
        <w:tc>
          <w:tcPr>
            <w:tcW w:w="775" w:type="dxa"/>
          </w:tcPr>
          <w:p w14:paraId="141DF9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0.663</w:t>
            </w:r>
          </w:p>
        </w:tc>
        <w:tc>
          <w:tcPr>
            <w:tcW w:w="775" w:type="dxa"/>
          </w:tcPr>
          <w:p w14:paraId="5CE7B6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0.76%</w:t>
            </w:r>
          </w:p>
        </w:tc>
        <w:tc>
          <w:tcPr>
            <w:tcW w:w="775" w:type="dxa"/>
          </w:tcPr>
          <w:p w14:paraId="404293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1.867</w:t>
            </w:r>
          </w:p>
        </w:tc>
        <w:tc>
          <w:tcPr>
            <w:tcW w:w="775" w:type="dxa"/>
          </w:tcPr>
          <w:p w14:paraId="552790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2.041</w:t>
            </w:r>
          </w:p>
        </w:tc>
        <w:tc>
          <w:tcPr>
            <w:tcW w:w="775" w:type="dxa"/>
          </w:tcPr>
          <w:p w14:paraId="69DBFA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2.222</w:t>
            </w:r>
          </w:p>
        </w:tc>
        <w:tc>
          <w:tcPr>
            <w:tcW w:w="775" w:type="dxa"/>
          </w:tcPr>
          <w:p w14:paraId="371523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410206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-0.0306</w:t>
            </w:r>
          </w:p>
        </w:tc>
        <w:tc>
          <w:tcPr>
            <w:tcW w:w="775" w:type="dxa"/>
          </w:tcPr>
          <w:p w14:paraId="05BD8FDE" w14:textId="77777777" w:rsidR="00ED59BA" w:rsidRDefault="00ED59BA"/>
        </w:tc>
        <w:tc>
          <w:tcPr>
            <w:tcW w:w="775" w:type="dxa"/>
          </w:tcPr>
          <w:p w14:paraId="5444EC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-4,578,640</w:t>
            </w:r>
          </w:p>
        </w:tc>
        <w:tc>
          <w:tcPr>
            <w:tcW w:w="775" w:type="dxa"/>
          </w:tcPr>
          <w:p w14:paraId="732AFA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-17,790,000</w:t>
            </w:r>
          </w:p>
        </w:tc>
        <w:tc>
          <w:tcPr>
            <w:tcW w:w="775" w:type="dxa"/>
          </w:tcPr>
          <w:p w14:paraId="52CE67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-12,196,636</w:t>
            </w:r>
          </w:p>
        </w:tc>
        <w:tc>
          <w:tcPr>
            <w:tcW w:w="775" w:type="dxa"/>
          </w:tcPr>
          <w:p w14:paraId="535BD6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34,606,000</w:t>
            </w:r>
          </w:p>
        </w:tc>
      </w:tr>
      <w:tr w:rsidR="00ED59BA" w14:paraId="55AF7D84" w14:textId="77777777">
        <w:tc>
          <w:tcPr>
            <w:tcW w:w="775" w:type="dxa"/>
          </w:tcPr>
          <w:p w14:paraId="623FBA0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2026-04-01</w:t>
            </w:r>
          </w:p>
        </w:tc>
        <w:tc>
          <w:tcPr>
            <w:tcW w:w="775" w:type="dxa"/>
          </w:tcPr>
          <w:p w14:paraId="41D051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6FC1FD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75" w:type="dxa"/>
          </w:tcPr>
          <w:p w14:paraId="001A43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75" w:type="dxa"/>
          </w:tcPr>
          <w:p w14:paraId="0A91AB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115C57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2.72%</w:t>
            </w:r>
          </w:p>
        </w:tc>
        <w:tc>
          <w:tcPr>
            <w:tcW w:w="775" w:type="dxa"/>
          </w:tcPr>
          <w:p w14:paraId="1EA838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0.999</w:t>
            </w:r>
          </w:p>
        </w:tc>
        <w:tc>
          <w:tcPr>
            <w:tcW w:w="775" w:type="dxa"/>
          </w:tcPr>
          <w:p w14:paraId="3681E3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3011A4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1.875</w:t>
            </w:r>
          </w:p>
        </w:tc>
        <w:tc>
          <w:tcPr>
            <w:tcW w:w="775" w:type="dxa"/>
          </w:tcPr>
          <w:p w14:paraId="2FE350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2.027</w:t>
            </w:r>
          </w:p>
        </w:tc>
        <w:tc>
          <w:tcPr>
            <w:tcW w:w="775" w:type="dxa"/>
          </w:tcPr>
          <w:p w14:paraId="3E8C7C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2.216</w:t>
            </w:r>
          </w:p>
        </w:tc>
        <w:tc>
          <w:tcPr>
            <w:tcW w:w="775" w:type="dxa"/>
          </w:tcPr>
          <w:p w14:paraId="2EA274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2.108</w:t>
            </w:r>
          </w:p>
        </w:tc>
        <w:tc>
          <w:tcPr>
            <w:tcW w:w="775" w:type="dxa"/>
          </w:tcPr>
          <w:p w14:paraId="295A81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-0.0151</w:t>
            </w:r>
          </w:p>
        </w:tc>
        <w:tc>
          <w:tcPr>
            <w:tcW w:w="775" w:type="dxa"/>
          </w:tcPr>
          <w:p w14:paraId="10343767" w14:textId="77777777" w:rsidR="00ED59BA" w:rsidRDefault="00ED59BA"/>
        </w:tc>
        <w:tc>
          <w:tcPr>
            <w:tcW w:w="775" w:type="dxa"/>
          </w:tcPr>
          <w:p w14:paraId="3E3E2E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25,160,000</w:t>
            </w:r>
          </w:p>
        </w:tc>
        <w:tc>
          <w:tcPr>
            <w:tcW w:w="775" w:type="dxa"/>
          </w:tcPr>
          <w:p w14:paraId="728BCF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71,730,000</w:t>
            </w:r>
          </w:p>
        </w:tc>
        <w:tc>
          <w:tcPr>
            <w:tcW w:w="775" w:type="dxa"/>
          </w:tcPr>
          <w:p w14:paraId="7896EA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8,951,364</w:t>
            </w:r>
          </w:p>
        </w:tc>
        <w:tc>
          <w:tcPr>
            <w:tcW w:w="775" w:type="dxa"/>
          </w:tcPr>
          <w:p w14:paraId="50AB46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37,268,000</w:t>
            </w:r>
          </w:p>
        </w:tc>
      </w:tr>
      <w:tr w:rsidR="00ED59BA" w14:paraId="1CC2691B" w14:textId="77777777">
        <w:tc>
          <w:tcPr>
            <w:tcW w:w="775" w:type="dxa"/>
          </w:tcPr>
          <w:p w14:paraId="486F1D0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2026-04-02</w:t>
            </w:r>
          </w:p>
        </w:tc>
        <w:tc>
          <w:tcPr>
            <w:tcW w:w="775" w:type="dxa"/>
          </w:tcPr>
          <w:p w14:paraId="69B85F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75" w:type="dxa"/>
          </w:tcPr>
          <w:p w14:paraId="614768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0B882A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75" w:type="dxa"/>
          </w:tcPr>
          <w:p w14:paraId="01E03A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75" w:type="dxa"/>
          </w:tcPr>
          <w:p w14:paraId="122189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-2.12%</w:t>
            </w:r>
          </w:p>
        </w:tc>
        <w:tc>
          <w:tcPr>
            <w:tcW w:w="775" w:type="dxa"/>
          </w:tcPr>
          <w:p w14:paraId="2B996B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75" w:type="dxa"/>
          </w:tcPr>
          <w:p w14:paraId="37C1F0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0.69%</w:t>
            </w:r>
          </w:p>
        </w:tc>
        <w:tc>
          <w:tcPr>
            <w:tcW w:w="775" w:type="dxa"/>
          </w:tcPr>
          <w:p w14:paraId="262F6F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1.867</w:t>
            </w:r>
          </w:p>
        </w:tc>
        <w:tc>
          <w:tcPr>
            <w:tcW w:w="775" w:type="dxa"/>
          </w:tcPr>
          <w:p w14:paraId="04CC35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293713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2.209</w:t>
            </w:r>
          </w:p>
        </w:tc>
        <w:tc>
          <w:tcPr>
            <w:tcW w:w="775" w:type="dxa"/>
          </w:tcPr>
          <w:p w14:paraId="4100FA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2.105</w:t>
            </w:r>
          </w:p>
        </w:tc>
        <w:tc>
          <w:tcPr>
            <w:tcW w:w="775" w:type="dxa"/>
          </w:tcPr>
          <w:p w14:paraId="5D864B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-0.0074</w:t>
            </w:r>
          </w:p>
        </w:tc>
        <w:tc>
          <w:tcPr>
            <w:tcW w:w="775" w:type="dxa"/>
          </w:tcPr>
          <w:p w14:paraId="0410E13F" w14:textId="77777777" w:rsidR="00ED59BA" w:rsidRDefault="00ED59BA"/>
        </w:tc>
        <w:tc>
          <w:tcPr>
            <w:tcW w:w="775" w:type="dxa"/>
          </w:tcPr>
          <w:p w14:paraId="169DDB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-13,075,870</w:t>
            </w:r>
          </w:p>
        </w:tc>
        <w:tc>
          <w:tcPr>
            <w:tcW w:w="775" w:type="dxa"/>
          </w:tcPr>
          <w:p w14:paraId="40F588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-55,550,000</w:t>
            </w:r>
          </w:p>
        </w:tc>
        <w:tc>
          <w:tcPr>
            <w:tcW w:w="775" w:type="dxa"/>
          </w:tcPr>
          <w:p w14:paraId="268E10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11,361,098</w:t>
            </w:r>
          </w:p>
        </w:tc>
        <w:tc>
          <w:tcPr>
            <w:tcW w:w="775" w:type="dxa"/>
          </w:tcPr>
          <w:p w14:paraId="33213A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21,152,000</w:t>
            </w:r>
          </w:p>
        </w:tc>
      </w:tr>
      <w:tr w:rsidR="00ED59BA" w14:paraId="13A5A68E" w14:textId="77777777">
        <w:tc>
          <w:tcPr>
            <w:tcW w:w="775" w:type="dxa"/>
          </w:tcPr>
          <w:p w14:paraId="6946FB9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2026-04-08</w:t>
            </w:r>
          </w:p>
        </w:tc>
        <w:tc>
          <w:tcPr>
            <w:tcW w:w="775" w:type="dxa"/>
          </w:tcPr>
          <w:p w14:paraId="632E8D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75" w:type="dxa"/>
          </w:tcPr>
          <w:p w14:paraId="0C0953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5CC928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75" w:type="dxa"/>
          </w:tcPr>
          <w:p w14:paraId="2C13B1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0A7C30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9.73%</w:t>
            </w:r>
          </w:p>
        </w:tc>
        <w:tc>
          <w:tcPr>
            <w:tcW w:w="775" w:type="dxa"/>
          </w:tcPr>
          <w:p w14:paraId="595D13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1.871</w:t>
            </w:r>
          </w:p>
        </w:tc>
        <w:tc>
          <w:tcPr>
            <w:tcW w:w="775" w:type="dxa"/>
          </w:tcPr>
          <w:p w14:paraId="62BE81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1.60%</w:t>
            </w:r>
          </w:p>
        </w:tc>
        <w:tc>
          <w:tcPr>
            <w:tcW w:w="775" w:type="dxa"/>
          </w:tcPr>
          <w:p w14:paraId="417A19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1.921</w:t>
            </w:r>
          </w:p>
        </w:tc>
        <w:tc>
          <w:tcPr>
            <w:tcW w:w="775" w:type="dxa"/>
          </w:tcPr>
          <w:p w14:paraId="042F8C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2.012</w:t>
            </w:r>
          </w:p>
        </w:tc>
        <w:tc>
          <w:tcPr>
            <w:tcW w:w="775" w:type="dxa"/>
          </w:tcPr>
          <w:p w14:paraId="2F2158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2.205</w:t>
            </w:r>
          </w:p>
        </w:tc>
        <w:tc>
          <w:tcPr>
            <w:tcW w:w="775" w:type="dxa"/>
          </w:tcPr>
          <w:p w14:paraId="2D5436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2.105</w:t>
            </w:r>
          </w:p>
        </w:tc>
        <w:tc>
          <w:tcPr>
            <w:tcW w:w="775" w:type="dxa"/>
          </w:tcPr>
          <w:p w14:paraId="12BE68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0.0232</w:t>
            </w:r>
          </w:p>
        </w:tc>
        <w:tc>
          <w:tcPr>
            <w:tcW w:w="775" w:type="dxa"/>
          </w:tcPr>
          <w:p w14:paraId="2DC30620" w14:textId="77777777" w:rsidR="00ED59BA" w:rsidRDefault="00ED59BA"/>
        </w:tc>
        <w:tc>
          <w:tcPr>
            <w:tcW w:w="775" w:type="dxa"/>
          </w:tcPr>
          <w:p w14:paraId="2DCEB9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141,960,000</w:t>
            </w:r>
          </w:p>
        </w:tc>
        <w:tc>
          <w:tcPr>
            <w:tcW w:w="775" w:type="dxa"/>
          </w:tcPr>
          <w:p w14:paraId="6EADDA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65,570,000</w:t>
            </w:r>
          </w:p>
        </w:tc>
        <w:tc>
          <w:tcPr>
            <w:tcW w:w="775" w:type="dxa"/>
          </w:tcPr>
          <w:p w14:paraId="1EAEE8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37,505,098</w:t>
            </w:r>
          </w:p>
        </w:tc>
        <w:tc>
          <w:tcPr>
            <w:tcW w:w="775" w:type="dxa"/>
          </w:tcPr>
          <w:p w14:paraId="37109E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20,134,000</w:t>
            </w:r>
          </w:p>
        </w:tc>
      </w:tr>
      <w:tr w:rsidR="00ED59BA" w14:paraId="107F7842" w14:textId="77777777">
        <w:tc>
          <w:tcPr>
            <w:tcW w:w="775" w:type="dxa"/>
          </w:tcPr>
          <w:p w14:paraId="54F3416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2026-04-09</w:t>
            </w:r>
          </w:p>
        </w:tc>
        <w:tc>
          <w:tcPr>
            <w:tcW w:w="775" w:type="dxa"/>
          </w:tcPr>
          <w:p w14:paraId="132189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08AB89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37CA34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634295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0C5FB0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-1.97%</w:t>
            </w:r>
          </w:p>
        </w:tc>
        <w:tc>
          <w:tcPr>
            <w:tcW w:w="775" w:type="dxa"/>
          </w:tcPr>
          <w:p w14:paraId="4DFD9B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0.863</w:t>
            </w:r>
          </w:p>
        </w:tc>
        <w:tc>
          <w:tcPr>
            <w:tcW w:w="775" w:type="dxa"/>
          </w:tcPr>
          <w:p w14:paraId="153235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75" w:type="dxa"/>
          </w:tcPr>
          <w:p w14:paraId="423DA8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1.944</w:t>
            </w:r>
          </w:p>
        </w:tc>
        <w:tc>
          <w:tcPr>
            <w:tcW w:w="775" w:type="dxa"/>
          </w:tcPr>
          <w:p w14:paraId="526708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55D0FB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2.201</w:t>
            </w:r>
          </w:p>
        </w:tc>
        <w:tc>
          <w:tcPr>
            <w:tcW w:w="775" w:type="dxa"/>
          </w:tcPr>
          <w:p w14:paraId="4D57AC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2.104</w:t>
            </w:r>
          </w:p>
        </w:tc>
        <w:tc>
          <w:tcPr>
            <w:tcW w:w="775" w:type="dxa"/>
          </w:tcPr>
          <w:p w14:paraId="3779E9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0.0384</w:t>
            </w:r>
          </w:p>
        </w:tc>
        <w:tc>
          <w:tcPr>
            <w:tcW w:w="775" w:type="dxa"/>
          </w:tcPr>
          <w:p w14:paraId="5B0D2EE7" w14:textId="77777777" w:rsidR="00ED59BA" w:rsidRDefault="00ED59BA"/>
        </w:tc>
        <w:tc>
          <w:tcPr>
            <w:tcW w:w="775" w:type="dxa"/>
          </w:tcPr>
          <w:p w14:paraId="23CD44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-34,710,000</w:t>
            </w:r>
          </w:p>
        </w:tc>
        <w:tc>
          <w:tcPr>
            <w:tcW w:w="775" w:type="dxa"/>
          </w:tcPr>
          <w:p w14:paraId="14CB15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-27,820,000</w:t>
            </w:r>
          </w:p>
        </w:tc>
        <w:tc>
          <w:tcPr>
            <w:tcW w:w="775" w:type="dxa"/>
          </w:tcPr>
          <w:p w14:paraId="4E1172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22,951,098</w:t>
            </w:r>
          </w:p>
        </w:tc>
        <w:tc>
          <w:tcPr>
            <w:tcW w:w="775" w:type="dxa"/>
          </w:tcPr>
          <w:p w14:paraId="0E73EE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7,228,000</w:t>
            </w:r>
          </w:p>
        </w:tc>
      </w:tr>
      <w:tr w:rsidR="00ED59BA" w14:paraId="428E29AA" w14:textId="77777777">
        <w:tc>
          <w:tcPr>
            <w:tcW w:w="775" w:type="dxa"/>
          </w:tcPr>
          <w:p w14:paraId="05353D2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2026-04-10</w:t>
            </w:r>
          </w:p>
        </w:tc>
        <w:tc>
          <w:tcPr>
            <w:tcW w:w="775" w:type="dxa"/>
          </w:tcPr>
          <w:p w14:paraId="66784F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308124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65731D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0C51AC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3463E7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1.01%</w:t>
            </w:r>
          </w:p>
        </w:tc>
        <w:tc>
          <w:tcPr>
            <w:tcW w:w="775" w:type="dxa"/>
          </w:tcPr>
          <w:p w14:paraId="77AC46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0.88</w:t>
            </w:r>
          </w:p>
        </w:tc>
        <w:tc>
          <w:tcPr>
            <w:tcW w:w="775" w:type="dxa"/>
          </w:tcPr>
          <w:p w14:paraId="27267A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0.88%</w:t>
            </w:r>
          </w:p>
        </w:tc>
        <w:tc>
          <w:tcPr>
            <w:tcW w:w="775" w:type="dxa"/>
          </w:tcPr>
          <w:p w14:paraId="0A43C1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1.966</w:t>
            </w:r>
          </w:p>
        </w:tc>
        <w:tc>
          <w:tcPr>
            <w:tcW w:w="775" w:type="dxa"/>
          </w:tcPr>
          <w:p w14:paraId="64616B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0859E7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2.197</w:t>
            </w:r>
          </w:p>
        </w:tc>
        <w:tc>
          <w:tcPr>
            <w:tcW w:w="775" w:type="dxa"/>
          </w:tcPr>
          <w:p w14:paraId="7C103C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2.103</w:t>
            </w:r>
          </w:p>
        </w:tc>
        <w:tc>
          <w:tcPr>
            <w:tcW w:w="775" w:type="dxa"/>
          </w:tcPr>
          <w:p w14:paraId="15E931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0.0507</w:t>
            </w:r>
          </w:p>
        </w:tc>
        <w:tc>
          <w:tcPr>
            <w:tcW w:w="775" w:type="dxa"/>
          </w:tcPr>
          <w:p w14:paraId="2E275F5C" w14:textId="77777777" w:rsidR="00ED59BA" w:rsidRDefault="00ED59BA"/>
        </w:tc>
        <w:tc>
          <w:tcPr>
            <w:tcW w:w="775" w:type="dxa"/>
          </w:tcPr>
          <w:p w14:paraId="37820B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-41,300,000</w:t>
            </w:r>
          </w:p>
        </w:tc>
        <w:tc>
          <w:tcPr>
            <w:tcW w:w="775" w:type="dxa"/>
          </w:tcPr>
          <w:p w14:paraId="130078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86,580,000</w:t>
            </w:r>
          </w:p>
        </w:tc>
        <w:tc>
          <w:tcPr>
            <w:tcW w:w="775" w:type="dxa"/>
          </w:tcPr>
          <w:p w14:paraId="140F63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15,606,826</w:t>
            </w:r>
          </w:p>
        </w:tc>
        <w:tc>
          <w:tcPr>
            <w:tcW w:w="775" w:type="dxa"/>
          </w:tcPr>
          <w:p w14:paraId="2D697A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28,102,000</w:t>
            </w:r>
          </w:p>
        </w:tc>
      </w:tr>
      <w:tr w:rsidR="00ED59BA" w14:paraId="4ACCEFE3" w14:textId="77777777">
        <w:tc>
          <w:tcPr>
            <w:tcW w:w="775" w:type="dxa"/>
          </w:tcPr>
          <w:p w14:paraId="62E1476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2026-04-13</w:t>
            </w:r>
          </w:p>
        </w:tc>
        <w:tc>
          <w:tcPr>
            <w:tcW w:w="775" w:type="dxa"/>
          </w:tcPr>
          <w:p w14:paraId="777E3D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410FD8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17EBE6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75" w:type="dxa"/>
          </w:tcPr>
          <w:p w14:paraId="500285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0BC9E0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-0.50%</w:t>
            </w:r>
          </w:p>
        </w:tc>
        <w:tc>
          <w:tcPr>
            <w:tcW w:w="775" w:type="dxa"/>
          </w:tcPr>
          <w:p w14:paraId="5AA3CD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0.549</w:t>
            </w:r>
          </w:p>
        </w:tc>
        <w:tc>
          <w:tcPr>
            <w:tcW w:w="775" w:type="dxa"/>
          </w:tcPr>
          <w:p w14:paraId="59219F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0.56%</w:t>
            </w:r>
          </w:p>
        </w:tc>
        <w:tc>
          <w:tcPr>
            <w:tcW w:w="775" w:type="dxa"/>
          </w:tcPr>
          <w:p w14:paraId="79E173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1.977</w:t>
            </w:r>
          </w:p>
        </w:tc>
        <w:tc>
          <w:tcPr>
            <w:tcW w:w="775" w:type="dxa"/>
          </w:tcPr>
          <w:p w14:paraId="5919B5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2.009</w:t>
            </w:r>
          </w:p>
        </w:tc>
        <w:tc>
          <w:tcPr>
            <w:tcW w:w="775" w:type="dxa"/>
          </w:tcPr>
          <w:p w14:paraId="4A5B40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2.193</w:t>
            </w:r>
          </w:p>
        </w:tc>
        <w:tc>
          <w:tcPr>
            <w:tcW w:w="775" w:type="dxa"/>
          </w:tcPr>
          <w:p w14:paraId="29D1F6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2.102</w:t>
            </w:r>
          </w:p>
        </w:tc>
        <w:tc>
          <w:tcPr>
            <w:tcW w:w="775" w:type="dxa"/>
          </w:tcPr>
          <w:p w14:paraId="76FBB9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0.0567</w:t>
            </w:r>
          </w:p>
        </w:tc>
        <w:tc>
          <w:tcPr>
            <w:tcW w:w="775" w:type="dxa"/>
          </w:tcPr>
          <w:p w14:paraId="32080239" w14:textId="77777777" w:rsidR="00ED59BA" w:rsidRDefault="00ED59BA"/>
        </w:tc>
        <w:tc>
          <w:tcPr>
            <w:tcW w:w="775" w:type="dxa"/>
          </w:tcPr>
          <w:p w14:paraId="784A0A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-8,107,460</w:t>
            </w:r>
          </w:p>
        </w:tc>
        <w:tc>
          <w:tcPr>
            <w:tcW w:w="775" w:type="dxa"/>
          </w:tcPr>
          <w:p w14:paraId="4B8055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19,330,000</w:t>
            </w:r>
          </w:p>
        </w:tc>
        <w:tc>
          <w:tcPr>
            <w:tcW w:w="775" w:type="dxa"/>
          </w:tcPr>
          <w:p w14:paraId="15510A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8,953,334</w:t>
            </w:r>
          </w:p>
        </w:tc>
        <w:tc>
          <w:tcPr>
            <w:tcW w:w="775" w:type="dxa"/>
          </w:tcPr>
          <w:p w14:paraId="6102FD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17,622,000</w:t>
            </w:r>
          </w:p>
        </w:tc>
      </w:tr>
      <w:tr w:rsidR="00ED59BA" w14:paraId="3A4E1B72" w14:textId="77777777">
        <w:tc>
          <w:tcPr>
            <w:tcW w:w="775" w:type="dxa"/>
          </w:tcPr>
          <w:p w14:paraId="331BA21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2026-04-14</w:t>
            </w:r>
          </w:p>
        </w:tc>
        <w:tc>
          <w:tcPr>
            <w:tcW w:w="775" w:type="dxa"/>
          </w:tcPr>
          <w:p w14:paraId="462649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45D561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260308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5D7BA9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6C2154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1.50%</w:t>
            </w:r>
          </w:p>
        </w:tc>
        <w:tc>
          <w:tcPr>
            <w:tcW w:w="775" w:type="dxa"/>
          </w:tcPr>
          <w:p w14:paraId="55A859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0.696</w:t>
            </w:r>
          </w:p>
        </w:tc>
        <w:tc>
          <w:tcPr>
            <w:tcW w:w="775" w:type="dxa"/>
          </w:tcPr>
          <w:p w14:paraId="367EAB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0.64%</w:t>
            </w:r>
          </w:p>
        </w:tc>
        <w:tc>
          <w:tcPr>
            <w:tcW w:w="775" w:type="dxa"/>
          </w:tcPr>
          <w:p w14:paraId="34889D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1.995</w:t>
            </w:r>
          </w:p>
        </w:tc>
        <w:tc>
          <w:tcPr>
            <w:tcW w:w="775" w:type="dxa"/>
          </w:tcPr>
          <w:p w14:paraId="7805E7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2.011</w:t>
            </w:r>
          </w:p>
        </w:tc>
        <w:tc>
          <w:tcPr>
            <w:tcW w:w="775" w:type="dxa"/>
          </w:tcPr>
          <w:p w14:paraId="157D19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7B5AD0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2.101</w:t>
            </w:r>
          </w:p>
        </w:tc>
        <w:tc>
          <w:tcPr>
            <w:tcW w:w="775" w:type="dxa"/>
          </w:tcPr>
          <w:p w14:paraId="660F1C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0.0632</w:t>
            </w:r>
          </w:p>
        </w:tc>
        <w:tc>
          <w:tcPr>
            <w:tcW w:w="775" w:type="dxa"/>
          </w:tcPr>
          <w:p w14:paraId="6CD37724" w14:textId="77777777" w:rsidR="00ED59BA" w:rsidRDefault="00ED59BA"/>
        </w:tc>
        <w:tc>
          <w:tcPr>
            <w:tcW w:w="775" w:type="dxa"/>
          </w:tcPr>
          <w:p w14:paraId="078EA2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-2,210,070</w:t>
            </w:r>
          </w:p>
        </w:tc>
        <w:tc>
          <w:tcPr>
            <w:tcW w:w="775" w:type="dxa"/>
          </w:tcPr>
          <w:p w14:paraId="05E9D9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10,890,000</w:t>
            </w:r>
          </w:p>
        </w:tc>
        <w:tc>
          <w:tcPr>
            <w:tcW w:w="775" w:type="dxa"/>
          </w:tcPr>
          <w:p w14:paraId="7736D0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11,126,494</w:t>
            </w:r>
          </w:p>
        </w:tc>
        <w:tc>
          <w:tcPr>
            <w:tcW w:w="775" w:type="dxa"/>
          </w:tcPr>
          <w:p w14:paraId="0CEEA5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30,910,000</w:t>
            </w:r>
          </w:p>
        </w:tc>
      </w:tr>
      <w:tr w:rsidR="00ED59BA" w14:paraId="5D097250" w14:textId="77777777">
        <w:tc>
          <w:tcPr>
            <w:tcW w:w="775" w:type="dxa"/>
          </w:tcPr>
          <w:p w14:paraId="617FC91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</w:t>
            </w:r>
            <w:r>
              <w:rPr>
                <w:rFonts w:cs="Calibri"/>
                <w:sz w:val="19"/>
              </w:rPr>
              <w:lastRenderedPageBreak/>
              <w:t>15</w:t>
            </w:r>
          </w:p>
        </w:tc>
        <w:tc>
          <w:tcPr>
            <w:tcW w:w="775" w:type="dxa"/>
          </w:tcPr>
          <w:p w14:paraId="7E5362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2.06</w:t>
            </w:r>
          </w:p>
        </w:tc>
        <w:tc>
          <w:tcPr>
            <w:tcW w:w="775" w:type="dxa"/>
          </w:tcPr>
          <w:p w14:paraId="5FF7E5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441B28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60EA85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1FFD8C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0.99%</w:t>
            </w:r>
          </w:p>
        </w:tc>
        <w:tc>
          <w:tcPr>
            <w:tcW w:w="775" w:type="dxa"/>
          </w:tcPr>
          <w:p w14:paraId="5CFFE3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0.711</w:t>
            </w:r>
          </w:p>
        </w:tc>
        <w:tc>
          <w:tcPr>
            <w:tcW w:w="775" w:type="dxa"/>
          </w:tcPr>
          <w:p w14:paraId="5FC378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0.65%</w:t>
            </w:r>
          </w:p>
        </w:tc>
        <w:tc>
          <w:tcPr>
            <w:tcW w:w="775" w:type="dxa"/>
          </w:tcPr>
          <w:p w14:paraId="68EBF1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2.013</w:t>
            </w:r>
          </w:p>
        </w:tc>
        <w:tc>
          <w:tcPr>
            <w:tcW w:w="775" w:type="dxa"/>
          </w:tcPr>
          <w:p w14:paraId="3EA823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2.015</w:t>
            </w:r>
          </w:p>
        </w:tc>
        <w:tc>
          <w:tcPr>
            <w:tcW w:w="775" w:type="dxa"/>
          </w:tcPr>
          <w:p w14:paraId="536CCA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2.187</w:t>
            </w:r>
          </w:p>
        </w:tc>
        <w:tc>
          <w:tcPr>
            <w:tcW w:w="775" w:type="dxa"/>
          </w:tcPr>
          <w:p w14:paraId="0F9730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362683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0.0684</w:t>
            </w:r>
          </w:p>
        </w:tc>
        <w:tc>
          <w:tcPr>
            <w:tcW w:w="775" w:type="dxa"/>
          </w:tcPr>
          <w:p w14:paraId="7E9FDA69" w14:textId="77777777" w:rsidR="00ED59BA" w:rsidRDefault="00ED59BA"/>
        </w:tc>
        <w:tc>
          <w:tcPr>
            <w:tcW w:w="775" w:type="dxa"/>
          </w:tcPr>
          <w:p w14:paraId="558ADA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11,630,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75" w:type="dxa"/>
          </w:tcPr>
          <w:p w14:paraId="4AF2A0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37,830,000</w:t>
            </w:r>
          </w:p>
        </w:tc>
        <w:tc>
          <w:tcPr>
            <w:tcW w:w="775" w:type="dxa"/>
          </w:tcPr>
          <w:p w14:paraId="58F19C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-14,939,506</w:t>
            </w:r>
          </w:p>
        </w:tc>
        <w:tc>
          <w:tcPr>
            <w:tcW w:w="775" w:type="dxa"/>
          </w:tcPr>
          <w:p w14:paraId="480E06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25,362,000</w:t>
            </w:r>
          </w:p>
        </w:tc>
      </w:tr>
      <w:tr w:rsidR="00ED59BA" w14:paraId="05F438B7" w14:textId="77777777">
        <w:tc>
          <w:tcPr>
            <w:tcW w:w="775" w:type="dxa"/>
          </w:tcPr>
          <w:p w14:paraId="4E733D0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2026-04-16</w:t>
            </w:r>
          </w:p>
        </w:tc>
        <w:tc>
          <w:tcPr>
            <w:tcW w:w="775" w:type="dxa"/>
          </w:tcPr>
          <w:p w14:paraId="35F836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0E488A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1006AD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6B3D7D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30F517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1.95%</w:t>
            </w:r>
          </w:p>
        </w:tc>
        <w:tc>
          <w:tcPr>
            <w:tcW w:w="775" w:type="dxa"/>
          </w:tcPr>
          <w:p w14:paraId="459C06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0.925</w:t>
            </w:r>
          </w:p>
        </w:tc>
        <w:tc>
          <w:tcPr>
            <w:tcW w:w="775" w:type="dxa"/>
          </w:tcPr>
          <w:p w14:paraId="0DC269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0.67%</w:t>
            </w:r>
          </w:p>
        </w:tc>
        <w:tc>
          <w:tcPr>
            <w:tcW w:w="775" w:type="dxa"/>
          </w:tcPr>
          <w:p w14:paraId="7646A3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2.039</w:t>
            </w:r>
          </w:p>
        </w:tc>
        <w:tc>
          <w:tcPr>
            <w:tcW w:w="775" w:type="dxa"/>
          </w:tcPr>
          <w:p w14:paraId="0F0E45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2.022</w:t>
            </w:r>
          </w:p>
        </w:tc>
        <w:tc>
          <w:tcPr>
            <w:tcW w:w="775" w:type="dxa"/>
          </w:tcPr>
          <w:p w14:paraId="317FC9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2.185</w:t>
            </w:r>
          </w:p>
        </w:tc>
        <w:tc>
          <w:tcPr>
            <w:tcW w:w="775" w:type="dxa"/>
          </w:tcPr>
          <w:p w14:paraId="0E4EEB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049C3A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0.0749</w:t>
            </w:r>
          </w:p>
        </w:tc>
        <w:tc>
          <w:tcPr>
            <w:tcW w:w="775" w:type="dxa"/>
          </w:tcPr>
          <w:p w14:paraId="7884AADB" w14:textId="77777777" w:rsidR="00ED59BA" w:rsidRDefault="00ED59BA"/>
        </w:tc>
        <w:tc>
          <w:tcPr>
            <w:tcW w:w="775" w:type="dxa"/>
          </w:tcPr>
          <w:p w14:paraId="149B9E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27,190,000</w:t>
            </w:r>
          </w:p>
        </w:tc>
        <w:tc>
          <w:tcPr>
            <w:tcW w:w="775" w:type="dxa"/>
          </w:tcPr>
          <w:p w14:paraId="3129DE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42,610,000</w:t>
            </w:r>
          </w:p>
        </w:tc>
        <w:tc>
          <w:tcPr>
            <w:tcW w:w="775" w:type="dxa"/>
          </w:tcPr>
          <w:p w14:paraId="2E479F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-2,559,506</w:t>
            </w:r>
          </w:p>
        </w:tc>
        <w:tc>
          <w:tcPr>
            <w:tcW w:w="775" w:type="dxa"/>
          </w:tcPr>
          <w:p w14:paraId="0CC53E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39,448,000</w:t>
            </w:r>
          </w:p>
        </w:tc>
      </w:tr>
      <w:tr w:rsidR="00ED59BA" w14:paraId="70265588" w14:textId="77777777">
        <w:tc>
          <w:tcPr>
            <w:tcW w:w="775" w:type="dxa"/>
          </w:tcPr>
          <w:p w14:paraId="05307A0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2026-04-17</w:t>
            </w:r>
          </w:p>
        </w:tc>
        <w:tc>
          <w:tcPr>
            <w:tcW w:w="775" w:type="dxa"/>
          </w:tcPr>
          <w:p w14:paraId="2FC740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09F132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051EC1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07E15F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6C0840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-3.83%</w:t>
            </w:r>
          </w:p>
        </w:tc>
        <w:tc>
          <w:tcPr>
            <w:tcW w:w="775" w:type="dxa"/>
          </w:tcPr>
          <w:p w14:paraId="1393D3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1.827</w:t>
            </w:r>
          </w:p>
        </w:tc>
        <w:tc>
          <w:tcPr>
            <w:tcW w:w="775" w:type="dxa"/>
          </w:tcPr>
          <w:p w14:paraId="292589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1.24%</w:t>
            </w:r>
          </w:p>
        </w:tc>
        <w:tc>
          <w:tcPr>
            <w:tcW w:w="775" w:type="dxa"/>
          </w:tcPr>
          <w:p w14:paraId="2015EF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2.029</w:t>
            </w:r>
          </w:p>
        </w:tc>
        <w:tc>
          <w:tcPr>
            <w:tcW w:w="775" w:type="dxa"/>
          </w:tcPr>
          <w:p w14:paraId="049A26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2.021</w:t>
            </w:r>
          </w:p>
        </w:tc>
        <w:tc>
          <w:tcPr>
            <w:tcW w:w="775" w:type="dxa"/>
          </w:tcPr>
          <w:p w14:paraId="28C419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2.182</w:t>
            </w:r>
          </w:p>
        </w:tc>
        <w:tc>
          <w:tcPr>
            <w:tcW w:w="775" w:type="dxa"/>
          </w:tcPr>
          <w:p w14:paraId="061AC5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2.099</w:t>
            </w:r>
          </w:p>
        </w:tc>
        <w:tc>
          <w:tcPr>
            <w:tcW w:w="775" w:type="dxa"/>
          </w:tcPr>
          <w:p w14:paraId="4C04ED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0.0664</w:t>
            </w:r>
          </w:p>
        </w:tc>
        <w:tc>
          <w:tcPr>
            <w:tcW w:w="775" w:type="dxa"/>
          </w:tcPr>
          <w:p w14:paraId="74270995" w14:textId="77777777" w:rsidR="00ED59BA" w:rsidRDefault="00ED59BA"/>
        </w:tc>
        <w:tc>
          <w:tcPr>
            <w:tcW w:w="775" w:type="dxa"/>
          </w:tcPr>
          <w:p w14:paraId="18A79D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76,160,000</w:t>
            </w:r>
          </w:p>
        </w:tc>
        <w:tc>
          <w:tcPr>
            <w:tcW w:w="775" w:type="dxa"/>
          </w:tcPr>
          <w:p w14:paraId="71503C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124,460,000</w:t>
            </w:r>
          </w:p>
        </w:tc>
        <w:tc>
          <w:tcPr>
            <w:tcW w:w="775" w:type="dxa"/>
          </w:tcPr>
          <w:p w14:paraId="2E3131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20,932,494</w:t>
            </w:r>
          </w:p>
        </w:tc>
        <w:tc>
          <w:tcPr>
            <w:tcW w:w="775" w:type="dxa"/>
          </w:tcPr>
          <w:p w14:paraId="303EB1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47,024,000</w:t>
            </w:r>
          </w:p>
        </w:tc>
      </w:tr>
      <w:tr w:rsidR="00ED59BA" w14:paraId="45639E72" w14:textId="77777777">
        <w:tc>
          <w:tcPr>
            <w:tcW w:w="775" w:type="dxa"/>
          </w:tcPr>
          <w:p w14:paraId="09AC371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2026-04-20</w:t>
            </w:r>
          </w:p>
        </w:tc>
        <w:tc>
          <w:tcPr>
            <w:tcW w:w="775" w:type="dxa"/>
          </w:tcPr>
          <w:p w14:paraId="2EC980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034D32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438693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1CCE35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2DE4DE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1.99%</w:t>
            </w:r>
          </w:p>
        </w:tc>
        <w:tc>
          <w:tcPr>
            <w:tcW w:w="775" w:type="dxa"/>
          </w:tcPr>
          <w:p w14:paraId="402D6C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1.416</w:t>
            </w:r>
          </w:p>
        </w:tc>
        <w:tc>
          <w:tcPr>
            <w:tcW w:w="775" w:type="dxa"/>
          </w:tcPr>
          <w:p w14:paraId="29B77E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75" w:type="dxa"/>
          </w:tcPr>
          <w:p w14:paraId="7F81E6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2.036</w:t>
            </w:r>
          </w:p>
        </w:tc>
        <w:tc>
          <w:tcPr>
            <w:tcW w:w="775" w:type="dxa"/>
          </w:tcPr>
          <w:p w14:paraId="3581A5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2.023</w:t>
            </w:r>
          </w:p>
        </w:tc>
        <w:tc>
          <w:tcPr>
            <w:tcW w:w="775" w:type="dxa"/>
          </w:tcPr>
          <w:p w14:paraId="49BF2E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2.179</w:t>
            </w:r>
          </w:p>
        </w:tc>
        <w:tc>
          <w:tcPr>
            <w:tcW w:w="775" w:type="dxa"/>
          </w:tcPr>
          <w:p w14:paraId="466CA5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2.099</w:t>
            </w:r>
          </w:p>
        </w:tc>
        <w:tc>
          <w:tcPr>
            <w:tcW w:w="775" w:type="dxa"/>
          </w:tcPr>
          <w:p w14:paraId="51148A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0.064</w:t>
            </w:r>
          </w:p>
        </w:tc>
        <w:tc>
          <w:tcPr>
            <w:tcW w:w="775" w:type="dxa"/>
          </w:tcPr>
          <w:p w14:paraId="1C2308AF" w14:textId="77777777" w:rsidR="00ED59BA" w:rsidRDefault="00ED59BA"/>
        </w:tc>
        <w:tc>
          <w:tcPr>
            <w:tcW w:w="775" w:type="dxa"/>
          </w:tcPr>
          <w:p w14:paraId="0710DF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117,990,000</w:t>
            </w:r>
          </w:p>
        </w:tc>
        <w:tc>
          <w:tcPr>
            <w:tcW w:w="775" w:type="dxa"/>
          </w:tcPr>
          <w:p w14:paraId="2D6812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60,060,000</w:t>
            </w:r>
          </w:p>
        </w:tc>
        <w:tc>
          <w:tcPr>
            <w:tcW w:w="775" w:type="dxa"/>
          </w:tcPr>
          <w:p w14:paraId="0CA4FD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46,151,986</w:t>
            </w:r>
          </w:p>
        </w:tc>
        <w:tc>
          <w:tcPr>
            <w:tcW w:w="775" w:type="dxa"/>
          </w:tcPr>
          <w:p w14:paraId="3097AA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55,170,000</w:t>
            </w:r>
          </w:p>
        </w:tc>
      </w:tr>
      <w:tr w:rsidR="00ED59BA" w14:paraId="2F6DDB2D" w14:textId="77777777">
        <w:tc>
          <w:tcPr>
            <w:tcW w:w="775" w:type="dxa"/>
          </w:tcPr>
          <w:p w14:paraId="19C2609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2026-04-21</w:t>
            </w:r>
          </w:p>
        </w:tc>
        <w:tc>
          <w:tcPr>
            <w:tcW w:w="775" w:type="dxa"/>
          </w:tcPr>
          <w:p w14:paraId="50FF7C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7461EF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6C29FC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21C818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1462F5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-1.95%</w:t>
            </w:r>
          </w:p>
        </w:tc>
        <w:tc>
          <w:tcPr>
            <w:tcW w:w="775" w:type="dxa"/>
          </w:tcPr>
          <w:p w14:paraId="335DCC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0.788</w:t>
            </w:r>
          </w:p>
        </w:tc>
        <w:tc>
          <w:tcPr>
            <w:tcW w:w="775" w:type="dxa"/>
          </w:tcPr>
          <w:p w14:paraId="3081F4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0.67%</w:t>
            </w:r>
          </w:p>
        </w:tc>
        <w:tc>
          <w:tcPr>
            <w:tcW w:w="775" w:type="dxa"/>
          </w:tcPr>
          <w:p w14:paraId="0482ED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2.027</w:t>
            </w:r>
          </w:p>
        </w:tc>
        <w:tc>
          <w:tcPr>
            <w:tcW w:w="775" w:type="dxa"/>
          </w:tcPr>
          <w:p w14:paraId="2DD843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2.022</w:t>
            </w:r>
          </w:p>
        </w:tc>
        <w:tc>
          <w:tcPr>
            <w:tcW w:w="775" w:type="dxa"/>
          </w:tcPr>
          <w:p w14:paraId="5CA178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2.176</w:t>
            </w:r>
          </w:p>
        </w:tc>
        <w:tc>
          <w:tcPr>
            <w:tcW w:w="775" w:type="dxa"/>
          </w:tcPr>
          <w:p w14:paraId="39980C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2.098</w:t>
            </w:r>
          </w:p>
        </w:tc>
        <w:tc>
          <w:tcPr>
            <w:tcW w:w="775" w:type="dxa"/>
          </w:tcPr>
          <w:p w14:paraId="192D3A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0.0553</w:t>
            </w:r>
          </w:p>
        </w:tc>
        <w:tc>
          <w:tcPr>
            <w:tcW w:w="775" w:type="dxa"/>
          </w:tcPr>
          <w:p w14:paraId="7718CF93" w14:textId="77777777" w:rsidR="00ED59BA" w:rsidRDefault="00ED59BA"/>
        </w:tc>
        <w:tc>
          <w:tcPr>
            <w:tcW w:w="775" w:type="dxa"/>
          </w:tcPr>
          <w:p w14:paraId="0DE025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117,990,000</w:t>
            </w:r>
          </w:p>
        </w:tc>
        <w:tc>
          <w:tcPr>
            <w:tcW w:w="775" w:type="dxa"/>
          </w:tcPr>
          <w:p w14:paraId="6B18E1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60,060,000</w:t>
            </w:r>
          </w:p>
        </w:tc>
        <w:tc>
          <w:tcPr>
            <w:tcW w:w="775" w:type="dxa"/>
          </w:tcPr>
          <w:p w14:paraId="34A12B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46,151,986</w:t>
            </w:r>
          </w:p>
        </w:tc>
        <w:tc>
          <w:tcPr>
            <w:tcW w:w="775" w:type="dxa"/>
          </w:tcPr>
          <w:p w14:paraId="261284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55,170,000</w:t>
            </w:r>
          </w:p>
        </w:tc>
      </w:tr>
      <w:tr w:rsidR="00ED59BA" w14:paraId="0973B67F" w14:textId="77777777">
        <w:tc>
          <w:tcPr>
            <w:tcW w:w="775" w:type="dxa"/>
          </w:tcPr>
          <w:p w14:paraId="247E27F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2026-04-22</w:t>
            </w:r>
          </w:p>
        </w:tc>
        <w:tc>
          <w:tcPr>
            <w:tcW w:w="775" w:type="dxa"/>
          </w:tcPr>
          <w:p w14:paraId="16CEEC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1B5FE4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48CCA1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6D5F06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718C19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26BB5D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0.639</w:t>
            </w:r>
          </w:p>
        </w:tc>
        <w:tc>
          <w:tcPr>
            <w:tcW w:w="775" w:type="dxa"/>
          </w:tcPr>
          <w:p w14:paraId="7CFDF5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0.55%</w:t>
            </w:r>
          </w:p>
        </w:tc>
        <w:tc>
          <w:tcPr>
            <w:tcW w:w="775" w:type="dxa"/>
          </w:tcPr>
          <w:p w14:paraId="35C5C3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2.022</w:t>
            </w:r>
          </w:p>
        </w:tc>
        <w:tc>
          <w:tcPr>
            <w:tcW w:w="775" w:type="dxa"/>
          </w:tcPr>
          <w:p w14:paraId="7EE85D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2.021</w:t>
            </w:r>
          </w:p>
        </w:tc>
        <w:tc>
          <w:tcPr>
            <w:tcW w:w="775" w:type="dxa"/>
          </w:tcPr>
          <w:p w14:paraId="336777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2.172</w:t>
            </w:r>
          </w:p>
        </w:tc>
        <w:tc>
          <w:tcPr>
            <w:tcW w:w="775" w:type="dxa"/>
          </w:tcPr>
          <w:p w14:paraId="236165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2.097</w:t>
            </w:r>
          </w:p>
        </w:tc>
        <w:tc>
          <w:tcPr>
            <w:tcW w:w="775" w:type="dxa"/>
          </w:tcPr>
          <w:p w14:paraId="6A89BD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0.0481</w:t>
            </w:r>
          </w:p>
        </w:tc>
        <w:tc>
          <w:tcPr>
            <w:tcW w:w="775" w:type="dxa"/>
          </w:tcPr>
          <w:p w14:paraId="4124E765" w14:textId="77777777" w:rsidR="00ED59BA" w:rsidRDefault="00ED59BA"/>
        </w:tc>
        <w:tc>
          <w:tcPr>
            <w:tcW w:w="775" w:type="dxa"/>
          </w:tcPr>
          <w:p w14:paraId="3FCDD6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31,810,000</w:t>
            </w:r>
          </w:p>
        </w:tc>
        <w:tc>
          <w:tcPr>
            <w:tcW w:w="775" w:type="dxa"/>
          </w:tcPr>
          <w:p w14:paraId="56A01B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52,320,000</w:t>
            </w:r>
          </w:p>
        </w:tc>
        <w:tc>
          <w:tcPr>
            <w:tcW w:w="775" w:type="dxa"/>
          </w:tcPr>
          <w:p w14:paraId="575D31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52,956,000</w:t>
            </w:r>
          </w:p>
        </w:tc>
        <w:tc>
          <w:tcPr>
            <w:tcW w:w="775" w:type="dxa"/>
          </w:tcPr>
          <w:p w14:paraId="2D50A2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63,456,000</w:t>
            </w:r>
          </w:p>
        </w:tc>
      </w:tr>
      <w:tr w:rsidR="00ED59BA" w14:paraId="6A902F59" w14:textId="77777777">
        <w:tc>
          <w:tcPr>
            <w:tcW w:w="775" w:type="dxa"/>
          </w:tcPr>
          <w:p w14:paraId="372CCE8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2026-04-23</w:t>
            </w:r>
          </w:p>
        </w:tc>
        <w:tc>
          <w:tcPr>
            <w:tcW w:w="775" w:type="dxa"/>
          </w:tcPr>
          <w:p w14:paraId="4CFBC0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71221A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4458C5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1CA3A0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4C4809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-0.50%</w:t>
            </w:r>
          </w:p>
        </w:tc>
        <w:tc>
          <w:tcPr>
            <w:tcW w:w="775" w:type="dxa"/>
          </w:tcPr>
          <w:p w14:paraId="0295C1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0.638</w:t>
            </w:r>
          </w:p>
        </w:tc>
        <w:tc>
          <w:tcPr>
            <w:tcW w:w="775" w:type="dxa"/>
          </w:tcPr>
          <w:p w14:paraId="463581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0.53%</w:t>
            </w:r>
          </w:p>
        </w:tc>
        <w:tc>
          <w:tcPr>
            <w:tcW w:w="775" w:type="dxa"/>
          </w:tcPr>
          <w:p w14:paraId="0DBC3E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2.014</w:t>
            </w:r>
          </w:p>
        </w:tc>
        <w:tc>
          <w:tcPr>
            <w:tcW w:w="775" w:type="dxa"/>
          </w:tcPr>
          <w:p w14:paraId="09A6AE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2.019</w:t>
            </w:r>
          </w:p>
        </w:tc>
        <w:tc>
          <w:tcPr>
            <w:tcW w:w="775" w:type="dxa"/>
          </w:tcPr>
          <w:p w14:paraId="5A9396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2.169</w:t>
            </w:r>
          </w:p>
        </w:tc>
        <w:tc>
          <w:tcPr>
            <w:tcW w:w="775" w:type="dxa"/>
          </w:tcPr>
          <w:p w14:paraId="6B0617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2.096</w:t>
            </w:r>
          </w:p>
        </w:tc>
        <w:tc>
          <w:tcPr>
            <w:tcW w:w="775" w:type="dxa"/>
          </w:tcPr>
          <w:p w14:paraId="63C127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0.0407</w:t>
            </w:r>
          </w:p>
        </w:tc>
        <w:tc>
          <w:tcPr>
            <w:tcW w:w="775" w:type="dxa"/>
          </w:tcPr>
          <w:p w14:paraId="040CA03E" w14:textId="77777777" w:rsidR="00ED59BA" w:rsidRDefault="00ED59BA"/>
        </w:tc>
        <w:tc>
          <w:tcPr>
            <w:tcW w:w="775" w:type="dxa"/>
          </w:tcPr>
          <w:p w14:paraId="736C2F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-18,492,010</w:t>
            </w:r>
          </w:p>
        </w:tc>
        <w:tc>
          <w:tcPr>
            <w:tcW w:w="775" w:type="dxa"/>
          </w:tcPr>
          <w:p w14:paraId="18543A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-16,250,000</w:t>
            </w:r>
          </w:p>
        </w:tc>
        <w:tc>
          <w:tcPr>
            <w:tcW w:w="775" w:type="dxa"/>
          </w:tcPr>
          <w:p w14:paraId="724E00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46,931,598</w:t>
            </w:r>
          </w:p>
        </w:tc>
        <w:tc>
          <w:tcPr>
            <w:tcW w:w="775" w:type="dxa"/>
          </w:tcPr>
          <w:p w14:paraId="3567CF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52,640,000</w:t>
            </w:r>
          </w:p>
        </w:tc>
      </w:tr>
      <w:tr w:rsidR="00ED59BA" w14:paraId="272379D6" w14:textId="77777777">
        <w:tc>
          <w:tcPr>
            <w:tcW w:w="775" w:type="dxa"/>
          </w:tcPr>
          <w:p w14:paraId="38755EF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04-24</w:t>
            </w:r>
          </w:p>
        </w:tc>
        <w:tc>
          <w:tcPr>
            <w:tcW w:w="775" w:type="dxa"/>
          </w:tcPr>
          <w:p w14:paraId="09C930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1.99</w:t>
            </w:r>
          </w:p>
        </w:tc>
        <w:tc>
          <w:tcPr>
            <w:tcW w:w="775" w:type="dxa"/>
          </w:tcPr>
          <w:p w14:paraId="065D3B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41CE26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75" w:type="dxa"/>
          </w:tcPr>
          <w:p w14:paraId="1CAEF7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7F5A6B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1.50%</w:t>
            </w:r>
          </w:p>
        </w:tc>
        <w:tc>
          <w:tcPr>
            <w:tcW w:w="775" w:type="dxa"/>
          </w:tcPr>
          <w:p w14:paraId="4AC8D0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1.017</w:t>
            </w:r>
          </w:p>
        </w:tc>
        <w:tc>
          <w:tcPr>
            <w:tcW w:w="775" w:type="dxa"/>
          </w:tcPr>
          <w:p w14:paraId="1500DE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0.79%</w:t>
            </w:r>
          </w:p>
        </w:tc>
        <w:tc>
          <w:tcPr>
            <w:tcW w:w="775" w:type="dxa"/>
          </w:tcPr>
          <w:p w14:paraId="5D642A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66AF95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790899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2.166</w:t>
            </w:r>
          </w:p>
        </w:tc>
        <w:tc>
          <w:tcPr>
            <w:tcW w:w="775" w:type="dxa"/>
          </w:tcPr>
          <w:p w14:paraId="59E8A5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2.095</w:t>
            </w:r>
          </w:p>
        </w:tc>
        <w:tc>
          <w:tcPr>
            <w:tcW w:w="775" w:type="dxa"/>
          </w:tcPr>
          <w:p w14:paraId="4D1EC6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0.0387</w:t>
            </w:r>
          </w:p>
        </w:tc>
        <w:tc>
          <w:tcPr>
            <w:tcW w:w="775" w:type="dxa"/>
          </w:tcPr>
          <w:p w14:paraId="30B2D58D" w14:textId="77777777" w:rsidR="00ED59BA" w:rsidRDefault="00ED59BA"/>
        </w:tc>
        <w:tc>
          <w:tcPr>
            <w:tcW w:w="775" w:type="dxa"/>
          </w:tcPr>
          <w:p w14:paraId="57B758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74,150,000</w:t>
            </w:r>
          </w:p>
        </w:tc>
        <w:tc>
          <w:tcPr>
            <w:tcW w:w="775" w:type="dxa"/>
          </w:tcPr>
          <w:p w14:paraId="2FB86A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38,860,000</w:t>
            </w:r>
          </w:p>
        </w:tc>
        <w:tc>
          <w:tcPr>
            <w:tcW w:w="775" w:type="dxa"/>
          </w:tcPr>
          <w:p w14:paraId="50D94F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56,323,598</w:t>
            </w:r>
          </w:p>
        </w:tc>
        <w:tc>
          <w:tcPr>
            <w:tcW w:w="775" w:type="dxa"/>
          </w:tcPr>
          <w:p w14:paraId="3BC59C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51,890,000</w:t>
            </w:r>
          </w:p>
        </w:tc>
      </w:tr>
      <w:tr w:rsidR="00ED59BA" w14:paraId="363672D1" w14:textId="77777777">
        <w:tc>
          <w:tcPr>
            <w:tcW w:w="775" w:type="dxa"/>
          </w:tcPr>
          <w:p w14:paraId="1705D2D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2026-04-27</w:t>
            </w:r>
          </w:p>
        </w:tc>
        <w:tc>
          <w:tcPr>
            <w:tcW w:w="775" w:type="dxa"/>
          </w:tcPr>
          <w:p w14:paraId="55777D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641530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1C00B1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61A2A6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37E677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-0.49%</w:t>
            </w:r>
          </w:p>
        </w:tc>
        <w:tc>
          <w:tcPr>
            <w:tcW w:w="775" w:type="dxa"/>
          </w:tcPr>
          <w:p w14:paraId="1F72AA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0.848</w:t>
            </w:r>
          </w:p>
        </w:tc>
        <w:tc>
          <w:tcPr>
            <w:tcW w:w="775" w:type="dxa"/>
          </w:tcPr>
          <w:p w14:paraId="0D04F7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0.59%</w:t>
            </w:r>
          </w:p>
        </w:tc>
        <w:tc>
          <w:tcPr>
            <w:tcW w:w="775" w:type="dxa"/>
          </w:tcPr>
          <w:p w14:paraId="129F75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0A5D4A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37FD36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2.163</w:t>
            </w:r>
          </w:p>
        </w:tc>
        <w:tc>
          <w:tcPr>
            <w:tcW w:w="775" w:type="dxa"/>
          </w:tcPr>
          <w:p w14:paraId="082D26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2.095</w:t>
            </w:r>
          </w:p>
        </w:tc>
        <w:tc>
          <w:tcPr>
            <w:tcW w:w="775" w:type="dxa"/>
          </w:tcPr>
          <w:p w14:paraId="473755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0.035</w:t>
            </w:r>
          </w:p>
        </w:tc>
        <w:tc>
          <w:tcPr>
            <w:tcW w:w="775" w:type="dxa"/>
          </w:tcPr>
          <w:p w14:paraId="30CE67F8" w14:textId="77777777" w:rsidR="00ED59BA" w:rsidRDefault="00ED59BA"/>
        </w:tc>
        <w:tc>
          <w:tcPr>
            <w:tcW w:w="775" w:type="dxa"/>
          </w:tcPr>
          <w:p w14:paraId="797768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935,870</w:t>
            </w:r>
          </w:p>
        </w:tc>
        <w:tc>
          <w:tcPr>
            <w:tcW w:w="775" w:type="dxa"/>
          </w:tcPr>
          <w:p w14:paraId="74E7C4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-24,350,000</w:t>
            </w:r>
          </w:p>
        </w:tc>
        <w:tc>
          <w:tcPr>
            <w:tcW w:w="775" w:type="dxa"/>
          </w:tcPr>
          <w:p w14:paraId="7A5749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41,278,772</w:t>
            </w:r>
          </w:p>
        </w:tc>
        <w:tc>
          <w:tcPr>
            <w:tcW w:w="775" w:type="dxa"/>
          </w:tcPr>
          <w:p w14:paraId="01A51C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22,128,000</w:t>
            </w:r>
          </w:p>
        </w:tc>
      </w:tr>
      <w:tr w:rsidR="00ED59BA" w14:paraId="2B0F676E" w14:textId="77777777">
        <w:tc>
          <w:tcPr>
            <w:tcW w:w="775" w:type="dxa"/>
          </w:tcPr>
          <w:p w14:paraId="61DF838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2026-04-28</w:t>
            </w:r>
          </w:p>
        </w:tc>
        <w:tc>
          <w:tcPr>
            <w:tcW w:w="775" w:type="dxa"/>
          </w:tcPr>
          <w:p w14:paraId="56C6DC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261020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53BD70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75" w:type="dxa"/>
          </w:tcPr>
          <w:p w14:paraId="258EF0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</w:t>
            </w:r>
          </w:p>
        </w:tc>
        <w:tc>
          <w:tcPr>
            <w:tcW w:w="775" w:type="dxa"/>
          </w:tcPr>
          <w:p w14:paraId="779CC0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-3.96%</w:t>
            </w:r>
          </w:p>
        </w:tc>
        <w:tc>
          <w:tcPr>
            <w:tcW w:w="775" w:type="dxa"/>
          </w:tcPr>
          <w:p w14:paraId="53977F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1.293</w:t>
            </w:r>
          </w:p>
        </w:tc>
        <w:tc>
          <w:tcPr>
            <w:tcW w:w="775" w:type="dxa"/>
          </w:tcPr>
          <w:p w14:paraId="7604A5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0.79%</w:t>
            </w:r>
          </w:p>
        </w:tc>
        <w:tc>
          <w:tcPr>
            <w:tcW w:w="775" w:type="dxa"/>
          </w:tcPr>
          <w:p w14:paraId="2B5C6C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1.993</w:t>
            </w:r>
          </w:p>
        </w:tc>
        <w:tc>
          <w:tcPr>
            <w:tcW w:w="775" w:type="dxa"/>
          </w:tcPr>
          <w:p w14:paraId="13CB7E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2.012</w:t>
            </w:r>
          </w:p>
        </w:tc>
        <w:tc>
          <w:tcPr>
            <w:tcW w:w="775" w:type="dxa"/>
          </w:tcPr>
          <w:p w14:paraId="00D28C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2.159</w:t>
            </w:r>
          </w:p>
        </w:tc>
        <w:tc>
          <w:tcPr>
            <w:tcW w:w="775" w:type="dxa"/>
          </w:tcPr>
          <w:p w14:paraId="2861B1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2.093</w:t>
            </w:r>
          </w:p>
        </w:tc>
        <w:tc>
          <w:tcPr>
            <w:tcW w:w="775" w:type="dxa"/>
          </w:tcPr>
          <w:p w14:paraId="46E9F4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0.0213</w:t>
            </w:r>
          </w:p>
        </w:tc>
        <w:tc>
          <w:tcPr>
            <w:tcW w:w="775" w:type="dxa"/>
          </w:tcPr>
          <w:p w14:paraId="184DBA4D" w14:textId="77777777" w:rsidR="00ED59BA" w:rsidRDefault="00ED59BA"/>
        </w:tc>
        <w:tc>
          <w:tcPr>
            <w:tcW w:w="775" w:type="dxa"/>
          </w:tcPr>
          <w:p w14:paraId="78F0DE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-92,340,000</w:t>
            </w:r>
          </w:p>
        </w:tc>
        <w:tc>
          <w:tcPr>
            <w:tcW w:w="775" w:type="dxa"/>
          </w:tcPr>
          <w:p w14:paraId="4B83C7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-74,890,000</w:t>
            </w:r>
          </w:p>
        </w:tc>
        <w:tc>
          <w:tcPr>
            <w:tcW w:w="775" w:type="dxa"/>
          </w:tcPr>
          <w:p w14:paraId="197EFD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-787,228</w:t>
            </w:r>
          </w:p>
        </w:tc>
        <w:tc>
          <w:tcPr>
            <w:tcW w:w="775" w:type="dxa"/>
          </w:tcPr>
          <w:p w14:paraId="37E018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-4,862,000</w:t>
            </w:r>
          </w:p>
        </w:tc>
      </w:tr>
      <w:tr w:rsidR="00ED59BA" w14:paraId="048FCE31" w14:textId="77777777">
        <w:tc>
          <w:tcPr>
            <w:tcW w:w="775" w:type="dxa"/>
          </w:tcPr>
          <w:p w14:paraId="08FFBD6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2026-04-29</w:t>
            </w:r>
          </w:p>
        </w:tc>
        <w:tc>
          <w:tcPr>
            <w:tcW w:w="775" w:type="dxa"/>
          </w:tcPr>
          <w:p w14:paraId="5612EF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75" w:type="dxa"/>
          </w:tcPr>
          <w:p w14:paraId="2F8CA9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42590E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75" w:type="dxa"/>
          </w:tcPr>
          <w:p w14:paraId="6D8D55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62143C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2.58%</w:t>
            </w:r>
          </w:p>
        </w:tc>
        <w:tc>
          <w:tcPr>
            <w:tcW w:w="775" w:type="dxa"/>
          </w:tcPr>
          <w:p w14:paraId="3D4EA5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1.563</w:t>
            </w:r>
          </w:p>
        </w:tc>
        <w:tc>
          <w:tcPr>
            <w:tcW w:w="775" w:type="dxa"/>
          </w:tcPr>
          <w:p w14:paraId="0D2BBB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1.01%</w:t>
            </w:r>
          </w:p>
        </w:tc>
        <w:tc>
          <w:tcPr>
            <w:tcW w:w="775" w:type="dxa"/>
          </w:tcPr>
          <w:p w14:paraId="61C702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1.992</w:t>
            </w:r>
          </w:p>
        </w:tc>
        <w:tc>
          <w:tcPr>
            <w:tcW w:w="775" w:type="dxa"/>
          </w:tcPr>
          <w:p w14:paraId="2AB18F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78DE28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2.156</w:t>
            </w:r>
          </w:p>
        </w:tc>
        <w:tc>
          <w:tcPr>
            <w:tcW w:w="775" w:type="dxa"/>
          </w:tcPr>
          <w:p w14:paraId="7DB1CF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2.092</w:t>
            </w:r>
          </w:p>
        </w:tc>
        <w:tc>
          <w:tcPr>
            <w:tcW w:w="775" w:type="dxa"/>
          </w:tcPr>
          <w:p w14:paraId="297669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0.0187</w:t>
            </w:r>
          </w:p>
        </w:tc>
        <w:tc>
          <w:tcPr>
            <w:tcW w:w="775" w:type="dxa"/>
          </w:tcPr>
          <w:p w14:paraId="3EB31394" w14:textId="77777777" w:rsidR="00ED59BA" w:rsidRDefault="00ED59BA"/>
        </w:tc>
        <w:tc>
          <w:tcPr>
            <w:tcW w:w="775" w:type="dxa"/>
          </w:tcPr>
          <w:p w14:paraId="7702F5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66,660,000</w:t>
            </w:r>
          </w:p>
        </w:tc>
        <w:tc>
          <w:tcPr>
            <w:tcW w:w="775" w:type="dxa"/>
          </w:tcPr>
          <w:p w14:paraId="479995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229,170,000</w:t>
            </w:r>
          </w:p>
        </w:tc>
        <w:tc>
          <w:tcPr>
            <w:tcW w:w="775" w:type="dxa"/>
          </w:tcPr>
          <w:p w14:paraId="6A109F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6,182,772</w:t>
            </w:r>
          </w:p>
        </w:tc>
        <w:tc>
          <w:tcPr>
            <w:tcW w:w="775" w:type="dxa"/>
          </w:tcPr>
          <w:p w14:paraId="1ABA9F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30,508,000</w:t>
            </w:r>
          </w:p>
        </w:tc>
      </w:tr>
      <w:tr w:rsidR="00ED59BA" w14:paraId="47FC06C6" w14:textId="77777777">
        <w:tc>
          <w:tcPr>
            <w:tcW w:w="775" w:type="dxa"/>
          </w:tcPr>
          <w:p w14:paraId="1BE5D2D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2026-04-30</w:t>
            </w:r>
          </w:p>
        </w:tc>
        <w:tc>
          <w:tcPr>
            <w:tcW w:w="775" w:type="dxa"/>
          </w:tcPr>
          <w:p w14:paraId="5AD56B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488703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7EA6A2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75" w:type="dxa"/>
          </w:tcPr>
          <w:p w14:paraId="59C26C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12C736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-0.50%</w:t>
            </w:r>
          </w:p>
        </w:tc>
        <w:tc>
          <w:tcPr>
            <w:tcW w:w="775" w:type="dxa"/>
          </w:tcPr>
          <w:p w14:paraId="7F939A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1.186</w:t>
            </w:r>
          </w:p>
        </w:tc>
        <w:tc>
          <w:tcPr>
            <w:tcW w:w="775" w:type="dxa"/>
          </w:tcPr>
          <w:p w14:paraId="5C8C06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0.88%</w:t>
            </w:r>
          </w:p>
        </w:tc>
        <w:tc>
          <w:tcPr>
            <w:tcW w:w="775" w:type="dxa"/>
          </w:tcPr>
          <w:p w14:paraId="02EFBB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1.988</w:t>
            </w:r>
          </w:p>
        </w:tc>
        <w:tc>
          <w:tcPr>
            <w:tcW w:w="775" w:type="dxa"/>
          </w:tcPr>
          <w:p w14:paraId="41FBE3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2.007</w:t>
            </w:r>
          </w:p>
        </w:tc>
        <w:tc>
          <w:tcPr>
            <w:tcW w:w="775" w:type="dxa"/>
          </w:tcPr>
          <w:p w14:paraId="7747EB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2.152</w:t>
            </w:r>
          </w:p>
        </w:tc>
        <w:tc>
          <w:tcPr>
            <w:tcW w:w="775" w:type="dxa"/>
          </w:tcPr>
          <w:p w14:paraId="1D2190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2.091</w:t>
            </w:r>
          </w:p>
        </w:tc>
        <w:tc>
          <w:tcPr>
            <w:tcW w:w="775" w:type="dxa"/>
          </w:tcPr>
          <w:p w14:paraId="2BC078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0.0155</w:t>
            </w:r>
          </w:p>
        </w:tc>
        <w:tc>
          <w:tcPr>
            <w:tcW w:w="775" w:type="dxa"/>
          </w:tcPr>
          <w:p w14:paraId="11DAF7FA" w14:textId="77777777" w:rsidR="00ED59BA" w:rsidRDefault="00ED59BA"/>
        </w:tc>
        <w:tc>
          <w:tcPr>
            <w:tcW w:w="775" w:type="dxa"/>
          </w:tcPr>
          <w:p w14:paraId="1867FD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77,230,000</w:t>
            </w:r>
          </w:p>
        </w:tc>
        <w:tc>
          <w:tcPr>
            <w:tcW w:w="775" w:type="dxa"/>
          </w:tcPr>
          <w:p w14:paraId="68833B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57,870,000</w:t>
            </w:r>
          </w:p>
        </w:tc>
        <w:tc>
          <w:tcPr>
            <w:tcW w:w="775" w:type="dxa"/>
          </w:tcPr>
          <w:p w14:paraId="0D9C5D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25,327,174</w:t>
            </w:r>
          </w:p>
        </w:tc>
        <w:tc>
          <w:tcPr>
            <w:tcW w:w="775" w:type="dxa"/>
          </w:tcPr>
          <w:p w14:paraId="42C2D8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45,332,000</w:t>
            </w:r>
          </w:p>
        </w:tc>
      </w:tr>
      <w:tr w:rsidR="00ED59BA" w14:paraId="2B5BEE53" w14:textId="77777777">
        <w:tc>
          <w:tcPr>
            <w:tcW w:w="775" w:type="dxa"/>
          </w:tcPr>
          <w:p w14:paraId="2A9CC5A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2026-05-04</w:t>
            </w:r>
          </w:p>
        </w:tc>
        <w:tc>
          <w:tcPr>
            <w:tcW w:w="775" w:type="dxa"/>
          </w:tcPr>
          <w:p w14:paraId="5B585F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684DFF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134C86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79E066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30D185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2.02%</w:t>
            </w:r>
          </w:p>
        </w:tc>
        <w:tc>
          <w:tcPr>
            <w:tcW w:w="775" w:type="dxa"/>
          </w:tcPr>
          <w:p w14:paraId="70E90B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0.586</w:t>
            </w:r>
          </w:p>
        </w:tc>
        <w:tc>
          <w:tcPr>
            <w:tcW w:w="775" w:type="dxa"/>
          </w:tcPr>
          <w:p w14:paraId="376A08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75" w:type="dxa"/>
          </w:tcPr>
          <w:p w14:paraId="79C3FE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1.999</w:t>
            </w:r>
          </w:p>
        </w:tc>
        <w:tc>
          <w:tcPr>
            <w:tcW w:w="775" w:type="dxa"/>
          </w:tcPr>
          <w:p w14:paraId="6F1649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2.009</w:t>
            </w:r>
          </w:p>
        </w:tc>
        <w:tc>
          <w:tcPr>
            <w:tcW w:w="775" w:type="dxa"/>
          </w:tcPr>
          <w:p w14:paraId="4515F5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767CCB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2C92E9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0.0183</w:t>
            </w:r>
          </w:p>
        </w:tc>
        <w:tc>
          <w:tcPr>
            <w:tcW w:w="775" w:type="dxa"/>
          </w:tcPr>
          <w:p w14:paraId="1B262BF4" w14:textId="77777777" w:rsidR="00ED59BA" w:rsidRDefault="00ED59BA"/>
        </w:tc>
        <w:tc>
          <w:tcPr>
            <w:tcW w:w="775" w:type="dxa"/>
          </w:tcPr>
          <w:p w14:paraId="227102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-4,902,040</w:t>
            </w:r>
          </w:p>
        </w:tc>
        <w:tc>
          <w:tcPr>
            <w:tcW w:w="775" w:type="dxa"/>
          </w:tcPr>
          <w:p w14:paraId="646EB1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13,727,240</w:t>
            </w:r>
          </w:p>
        </w:tc>
        <w:tc>
          <w:tcPr>
            <w:tcW w:w="775" w:type="dxa"/>
          </w:tcPr>
          <w:p w14:paraId="05ABAE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9,516,766</w:t>
            </w:r>
          </w:p>
        </w:tc>
        <w:tc>
          <w:tcPr>
            <w:tcW w:w="775" w:type="dxa"/>
          </w:tcPr>
          <w:p w14:paraId="26411F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40,305,448</w:t>
            </w:r>
          </w:p>
        </w:tc>
      </w:tr>
      <w:tr w:rsidR="00ED59BA" w14:paraId="7E13DD19" w14:textId="77777777">
        <w:tc>
          <w:tcPr>
            <w:tcW w:w="775" w:type="dxa"/>
          </w:tcPr>
          <w:p w14:paraId="00D2B5F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2026-05-05</w:t>
            </w:r>
          </w:p>
        </w:tc>
        <w:tc>
          <w:tcPr>
            <w:tcW w:w="775" w:type="dxa"/>
          </w:tcPr>
          <w:p w14:paraId="2E9B16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0EB263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6CB17B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75" w:type="dxa"/>
          </w:tcPr>
          <w:p w14:paraId="6FEABF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1BCBB4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-0.99%</w:t>
            </w:r>
          </w:p>
        </w:tc>
        <w:tc>
          <w:tcPr>
            <w:tcW w:w="775" w:type="dxa"/>
          </w:tcPr>
          <w:p w14:paraId="70C5FA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0.343</w:t>
            </w:r>
          </w:p>
        </w:tc>
        <w:tc>
          <w:tcPr>
            <w:tcW w:w="775" w:type="dxa"/>
          </w:tcPr>
          <w:p w14:paraId="76226D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21CB8A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1.999</w:t>
            </w:r>
          </w:p>
        </w:tc>
        <w:tc>
          <w:tcPr>
            <w:tcW w:w="775" w:type="dxa"/>
          </w:tcPr>
          <w:p w14:paraId="189666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2.008</w:t>
            </w:r>
          </w:p>
        </w:tc>
        <w:tc>
          <w:tcPr>
            <w:tcW w:w="775" w:type="dxa"/>
          </w:tcPr>
          <w:p w14:paraId="5CF1AC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2.147</w:t>
            </w:r>
          </w:p>
        </w:tc>
        <w:tc>
          <w:tcPr>
            <w:tcW w:w="775" w:type="dxa"/>
          </w:tcPr>
          <w:p w14:paraId="3E6AB3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2.089</w:t>
            </w:r>
          </w:p>
        </w:tc>
        <w:tc>
          <w:tcPr>
            <w:tcW w:w="775" w:type="dxa"/>
          </w:tcPr>
          <w:p w14:paraId="1E8645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0.0172</w:t>
            </w:r>
          </w:p>
        </w:tc>
        <w:tc>
          <w:tcPr>
            <w:tcW w:w="775" w:type="dxa"/>
          </w:tcPr>
          <w:p w14:paraId="203078C1" w14:textId="77777777" w:rsidR="00ED59BA" w:rsidRDefault="00ED59BA"/>
        </w:tc>
        <w:tc>
          <w:tcPr>
            <w:tcW w:w="775" w:type="dxa"/>
          </w:tcPr>
          <w:p w14:paraId="7E954F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35,350,000</w:t>
            </w:r>
          </w:p>
        </w:tc>
        <w:tc>
          <w:tcPr>
            <w:tcW w:w="775" w:type="dxa"/>
          </w:tcPr>
          <w:p w14:paraId="410BE4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3,130,000</w:t>
            </w:r>
          </w:p>
        </w:tc>
        <w:tc>
          <w:tcPr>
            <w:tcW w:w="775" w:type="dxa"/>
          </w:tcPr>
          <w:p w14:paraId="0054F9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16,399,592</w:t>
            </w:r>
          </w:p>
        </w:tc>
        <w:tc>
          <w:tcPr>
            <w:tcW w:w="775" w:type="dxa"/>
          </w:tcPr>
          <w:p w14:paraId="56E3D9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45,801,448</w:t>
            </w:r>
          </w:p>
        </w:tc>
      </w:tr>
      <w:tr w:rsidR="00ED59BA" w14:paraId="127A0E81" w14:textId="77777777">
        <w:tc>
          <w:tcPr>
            <w:tcW w:w="775" w:type="dxa"/>
          </w:tcPr>
          <w:p w14:paraId="5B1601E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6-05-06</w:t>
            </w:r>
          </w:p>
        </w:tc>
        <w:tc>
          <w:tcPr>
            <w:tcW w:w="775" w:type="dxa"/>
          </w:tcPr>
          <w:p w14:paraId="765455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1C5A8A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06</w:t>
            </w:r>
          </w:p>
        </w:tc>
        <w:tc>
          <w:tcPr>
            <w:tcW w:w="775" w:type="dxa"/>
          </w:tcPr>
          <w:p w14:paraId="58759F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99</w:t>
            </w:r>
          </w:p>
        </w:tc>
        <w:tc>
          <w:tcPr>
            <w:tcW w:w="775" w:type="dxa"/>
          </w:tcPr>
          <w:p w14:paraId="337D4F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694F88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0.50%</w:t>
            </w:r>
          </w:p>
        </w:tc>
        <w:tc>
          <w:tcPr>
            <w:tcW w:w="775" w:type="dxa"/>
          </w:tcPr>
          <w:p w14:paraId="2B2380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1.276</w:t>
            </w:r>
          </w:p>
        </w:tc>
        <w:tc>
          <w:tcPr>
            <w:tcW w:w="775" w:type="dxa"/>
          </w:tcPr>
          <w:p w14:paraId="0C0426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75" w:type="dxa"/>
          </w:tcPr>
          <w:p w14:paraId="165825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</w:t>
            </w:r>
            <w:r>
              <w:rPr>
                <w:rFonts w:cs="Calibri"/>
                <w:sz w:val="19"/>
              </w:rPr>
              <w:lastRenderedPageBreak/>
              <w:t>03</w:t>
            </w:r>
          </w:p>
        </w:tc>
        <w:tc>
          <w:tcPr>
            <w:tcW w:w="775" w:type="dxa"/>
          </w:tcPr>
          <w:p w14:paraId="4E971F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2.00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16AC61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2.144</w:t>
            </w:r>
          </w:p>
        </w:tc>
        <w:tc>
          <w:tcPr>
            <w:tcW w:w="775" w:type="dxa"/>
          </w:tcPr>
          <w:p w14:paraId="6E141E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2.089</w:t>
            </w:r>
          </w:p>
        </w:tc>
        <w:tc>
          <w:tcPr>
            <w:tcW w:w="775" w:type="dxa"/>
          </w:tcPr>
          <w:p w14:paraId="14E486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0.0174</w:t>
            </w:r>
          </w:p>
        </w:tc>
        <w:tc>
          <w:tcPr>
            <w:tcW w:w="775" w:type="dxa"/>
          </w:tcPr>
          <w:p w14:paraId="1E133079" w14:textId="77777777" w:rsidR="00ED59BA" w:rsidRDefault="00ED59BA"/>
        </w:tc>
        <w:tc>
          <w:tcPr>
            <w:tcW w:w="775" w:type="dxa"/>
          </w:tcPr>
          <w:p w14:paraId="613763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72,610,000</w:t>
            </w:r>
          </w:p>
        </w:tc>
        <w:tc>
          <w:tcPr>
            <w:tcW w:w="775" w:type="dxa"/>
          </w:tcPr>
          <w:p w14:paraId="250170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134,270,000</w:t>
            </w:r>
          </w:p>
        </w:tc>
        <w:tc>
          <w:tcPr>
            <w:tcW w:w="775" w:type="dxa"/>
          </w:tcPr>
          <w:p w14:paraId="43405D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49,389,5</w:t>
            </w:r>
            <w:r>
              <w:rPr>
                <w:rFonts w:cs="Calibri"/>
                <w:sz w:val="19"/>
              </w:rPr>
              <w:lastRenderedPageBreak/>
              <w:t>92</w:t>
            </w:r>
          </w:p>
        </w:tc>
        <w:tc>
          <w:tcPr>
            <w:tcW w:w="775" w:type="dxa"/>
          </w:tcPr>
          <w:p w14:paraId="1750D1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33,925,4</w:t>
            </w:r>
            <w:r>
              <w:rPr>
                <w:rFonts w:cs="Calibri"/>
                <w:sz w:val="19"/>
              </w:rPr>
              <w:lastRenderedPageBreak/>
              <w:t>48</w:t>
            </w:r>
          </w:p>
        </w:tc>
      </w:tr>
      <w:tr w:rsidR="00ED59BA" w14:paraId="13B16ED0" w14:textId="77777777">
        <w:tc>
          <w:tcPr>
            <w:tcW w:w="775" w:type="dxa"/>
          </w:tcPr>
          <w:p w14:paraId="6F8B1FA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2026-05-07</w:t>
            </w:r>
          </w:p>
        </w:tc>
        <w:tc>
          <w:tcPr>
            <w:tcW w:w="775" w:type="dxa"/>
          </w:tcPr>
          <w:p w14:paraId="474B7E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36520C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04AB6E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3FCC39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18C1A3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3.48%</w:t>
            </w:r>
          </w:p>
        </w:tc>
        <w:tc>
          <w:tcPr>
            <w:tcW w:w="775" w:type="dxa"/>
          </w:tcPr>
          <w:p w14:paraId="57B831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1.557</w:t>
            </w:r>
          </w:p>
        </w:tc>
        <w:tc>
          <w:tcPr>
            <w:tcW w:w="775" w:type="dxa"/>
          </w:tcPr>
          <w:p w14:paraId="5050AC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41E969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2.029</w:t>
            </w:r>
          </w:p>
        </w:tc>
        <w:tc>
          <w:tcPr>
            <w:tcW w:w="775" w:type="dxa"/>
          </w:tcPr>
          <w:p w14:paraId="32812D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2.015</w:t>
            </w:r>
          </w:p>
        </w:tc>
        <w:tc>
          <w:tcPr>
            <w:tcW w:w="775" w:type="dxa"/>
          </w:tcPr>
          <w:p w14:paraId="20C393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2.143</w:t>
            </w:r>
          </w:p>
        </w:tc>
        <w:tc>
          <w:tcPr>
            <w:tcW w:w="775" w:type="dxa"/>
          </w:tcPr>
          <w:p w14:paraId="0A0372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2.089</w:t>
            </w:r>
          </w:p>
        </w:tc>
        <w:tc>
          <w:tcPr>
            <w:tcW w:w="775" w:type="dxa"/>
          </w:tcPr>
          <w:p w14:paraId="4151A7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0.026</w:t>
            </w:r>
          </w:p>
        </w:tc>
        <w:tc>
          <w:tcPr>
            <w:tcW w:w="775" w:type="dxa"/>
          </w:tcPr>
          <w:p w14:paraId="748C8891" w14:textId="77777777" w:rsidR="00ED59BA" w:rsidRDefault="00ED59BA"/>
        </w:tc>
        <w:tc>
          <w:tcPr>
            <w:tcW w:w="775" w:type="dxa"/>
          </w:tcPr>
          <w:p w14:paraId="4E6021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117,280,000</w:t>
            </w:r>
          </w:p>
        </w:tc>
        <w:tc>
          <w:tcPr>
            <w:tcW w:w="775" w:type="dxa"/>
          </w:tcPr>
          <w:p w14:paraId="58E1E6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5,610,000</w:t>
            </w:r>
          </w:p>
        </w:tc>
        <w:tc>
          <w:tcPr>
            <w:tcW w:w="775" w:type="dxa"/>
          </w:tcPr>
          <w:p w14:paraId="6D57FF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59,513,592</w:t>
            </w:r>
          </w:p>
        </w:tc>
        <w:tc>
          <w:tcPr>
            <w:tcW w:w="775" w:type="dxa"/>
          </w:tcPr>
          <w:p w14:paraId="63DF97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-10,786,552</w:t>
            </w:r>
          </w:p>
        </w:tc>
      </w:tr>
      <w:tr w:rsidR="00ED59BA" w14:paraId="11ACD397" w14:textId="77777777">
        <w:tc>
          <w:tcPr>
            <w:tcW w:w="775" w:type="dxa"/>
          </w:tcPr>
          <w:p w14:paraId="18F4ECC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2026-05-08</w:t>
            </w:r>
          </w:p>
        </w:tc>
        <w:tc>
          <w:tcPr>
            <w:tcW w:w="775" w:type="dxa"/>
          </w:tcPr>
          <w:p w14:paraId="072CE9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60FF53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3E2285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4D57F1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41E560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-0.96%</w:t>
            </w:r>
          </w:p>
        </w:tc>
        <w:tc>
          <w:tcPr>
            <w:tcW w:w="775" w:type="dxa"/>
          </w:tcPr>
          <w:p w14:paraId="17B7E7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0.907</w:t>
            </w:r>
          </w:p>
        </w:tc>
        <w:tc>
          <w:tcPr>
            <w:tcW w:w="775" w:type="dxa"/>
          </w:tcPr>
          <w:p w14:paraId="052CDD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0.65%</w:t>
            </w:r>
          </w:p>
        </w:tc>
        <w:tc>
          <w:tcPr>
            <w:tcW w:w="775" w:type="dxa"/>
          </w:tcPr>
          <w:p w14:paraId="2547BD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2.039</w:t>
            </w:r>
          </w:p>
        </w:tc>
        <w:tc>
          <w:tcPr>
            <w:tcW w:w="775" w:type="dxa"/>
          </w:tcPr>
          <w:p w14:paraId="4C427D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2.019</w:t>
            </w:r>
          </w:p>
        </w:tc>
        <w:tc>
          <w:tcPr>
            <w:tcW w:w="775" w:type="dxa"/>
          </w:tcPr>
          <w:p w14:paraId="2DCC60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2.141</w:t>
            </w:r>
          </w:p>
        </w:tc>
        <w:tc>
          <w:tcPr>
            <w:tcW w:w="775" w:type="dxa"/>
          </w:tcPr>
          <w:p w14:paraId="14ADAD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2.088</w:t>
            </w:r>
          </w:p>
        </w:tc>
        <w:tc>
          <w:tcPr>
            <w:tcW w:w="775" w:type="dxa"/>
          </w:tcPr>
          <w:p w14:paraId="65E0E5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0.0279</w:t>
            </w:r>
          </w:p>
        </w:tc>
        <w:tc>
          <w:tcPr>
            <w:tcW w:w="775" w:type="dxa"/>
          </w:tcPr>
          <w:p w14:paraId="7FC712D3" w14:textId="77777777" w:rsidR="00ED59BA" w:rsidRDefault="00ED59BA"/>
        </w:tc>
        <w:tc>
          <w:tcPr>
            <w:tcW w:w="775" w:type="dxa"/>
          </w:tcPr>
          <w:p w14:paraId="132A15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3,380,000</w:t>
            </w:r>
          </w:p>
        </w:tc>
        <w:tc>
          <w:tcPr>
            <w:tcW w:w="775" w:type="dxa"/>
          </w:tcPr>
          <w:p w14:paraId="507FED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-7,750,000</w:t>
            </w:r>
          </w:p>
        </w:tc>
        <w:tc>
          <w:tcPr>
            <w:tcW w:w="775" w:type="dxa"/>
          </w:tcPr>
          <w:p w14:paraId="56B91A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44,743,592</w:t>
            </w:r>
          </w:p>
        </w:tc>
        <w:tc>
          <w:tcPr>
            <w:tcW w:w="775" w:type="dxa"/>
          </w:tcPr>
          <w:p w14:paraId="162B2E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-23,910,552</w:t>
            </w:r>
          </w:p>
        </w:tc>
      </w:tr>
      <w:tr w:rsidR="00ED59BA" w14:paraId="0C44500E" w14:textId="77777777">
        <w:tc>
          <w:tcPr>
            <w:tcW w:w="775" w:type="dxa"/>
          </w:tcPr>
          <w:p w14:paraId="2E3E13E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2026-05-11</w:t>
            </w:r>
          </w:p>
        </w:tc>
        <w:tc>
          <w:tcPr>
            <w:tcW w:w="775" w:type="dxa"/>
          </w:tcPr>
          <w:p w14:paraId="1E8E93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5EAF4F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06934E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5C41A3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5D1BC8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-1.46%</w:t>
            </w:r>
          </w:p>
        </w:tc>
        <w:tc>
          <w:tcPr>
            <w:tcW w:w="775" w:type="dxa"/>
          </w:tcPr>
          <w:p w14:paraId="0DD4D6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1.357</w:t>
            </w:r>
          </w:p>
        </w:tc>
        <w:tc>
          <w:tcPr>
            <w:tcW w:w="775" w:type="dxa"/>
          </w:tcPr>
          <w:p w14:paraId="392A95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31A8FA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2.036</w:t>
            </w:r>
          </w:p>
        </w:tc>
        <w:tc>
          <w:tcPr>
            <w:tcW w:w="775" w:type="dxa"/>
          </w:tcPr>
          <w:p w14:paraId="3AA181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60E319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2.139</w:t>
            </w:r>
          </w:p>
        </w:tc>
        <w:tc>
          <w:tcPr>
            <w:tcW w:w="775" w:type="dxa"/>
          </w:tcPr>
          <w:p w14:paraId="035E55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2.088</w:t>
            </w:r>
          </w:p>
        </w:tc>
        <w:tc>
          <w:tcPr>
            <w:tcW w:w="775" w:type="dxa"/>
          </w:tcPr>
          <w:p w14:paraId="550A94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0.0242</w:t>
            </w:r>
          </w:p>
        </w:tc>
        <w:tc>
          <w:tcPr>
            <w:tcW w:w="775" w:type="dxa"/>
          </w:tcPr>
          <w:p w14:paraId="11E2C476" w14:textId="77777777" w:rsidR="00ED59BA" w:rsidRDefault="00ED59BA"/>
        </w:tc>
        <w:tc>
          <w:tcPr>
            <w:tcW w:w="775" w:type="dxa"/>
          </w:tcPr>
          <w:p w14:paraId="439794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-67,310,000</w:t>
            </w:r>
          </w:p>
        </w:tc>
        <w:tc>
          <w:tcPr>
            <w:tcW w:w="775" w:type="dxa"/>
          </w:tcPr>
          <w:p w14:paraId="293BC1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10,970,000</w:t>
            </w:r>
          </w:p>
        </w:tc>
        <w:tc>
          <w:tcPr>
            <w:tcW w:w="775" w:type="dxa"/>
          </w:tcPr>
          <w:p w14:paraId="748D1D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32,262,000</w:t>
            </w:r>
          </w:p>
        </w:tc>
        <w:tc>
          <w:tcPr>
            <w:tcW w:w="775" w:type="dxa"/>
          </w:tcPr>
          <w:p w14:paraId="64C247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-24,462,000</w:t>
            </w:r>
          </w:p>
        </w:tc>
      </w:tr>
      <w:tr w:rsidR="00ED59BA" w14:paraId="3DE5FB90" w14:textId="77777777">
        <w:tc>
          <w:tcPr>
            <w:tcW w:w="775" w:type="dxa"/>
          </w:tcPr>
          <w:p w14:paraId="33BFCFE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2026-05-12</w:t>
            </w:r>
          </w:p>
        </w:tc>
        <w:tc>
          <w:tcPr>
            <w:tcW w:w="775" w:type="dxa"/>
          </w:tcPr>
          <w:p w14:paraId="609787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304322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1A8C18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0B8722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5A52BB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-1.97%</w:t>
            </w:r>
          </w:p>
        </w:tc>
        <w:tc>
          <w:tcPr>
            <w:tcW w:w="775" w:type="dxa"/>
          </w:tcPr>
          <w:p w14:paraId="32E1B8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0.844</w:t>
            </w:r>
          </w:p>
        </w:tc>
        <w:tc>
          <w:tcPr>
            <w:tcW w:w="775" w:type="dxa"/>
          </w:tcPr>
          <w:p w14:paraId="18648D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0.64%</w:t>
            </w:r>
          </w:p>
        </w:tc>
        <w:tc>
          <w:tcPr>
            <w:tcW w:w="775" w:type="dxa"/>
          </w:tcPr>
          <w:p w14:paraId="648A47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2.021</w:t>
            </w:r>
          </w:p>
        </w:tc>
        <w:tc>
          <w:tcPr>
            <w:tcW w:w="775" w:type="dxa"/>
          </w:tcPr>
          <w:p w14:paraId="27D88A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2.017</w:t>
            </w:r>
          </w:p>
        </w:tc>
        <w:tc>
          <w:tcPr>
            <w:tcW w:w="775" w:type="dxa"/>
          </w:tcPr>
          <w:p w14:paraId="394BAF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2.136</w:t>
            </w:r>
          </w:p>
        </w:tc>
        <w:tc>
          <w:tcPr>
            <w:tcW w:w="775" w:type="dxa"/>
          </w:tcPr>
          <w:p w14:paraId="27A675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2.087</w:t>
            </w:r>
          </w:p>
        </w:tc>
        <w:tc>
          <w:tcPr>
            <w:tcW w:w="775" w:type="dxa"/>
          </w:tcPr>
          <w:p w14:paraId="37F841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0.0158</w:t>
            </w:r>
          </w:p>
        </w:tc>
        <w:tc>
          <w:tcPr>
            <w:tcW w:w="775" w:type="dxa"/>
          </w:tcPr>
          <w:p w14:paraId="49F7487D" w14:textId="77777777" w:rsidR="00ED59BA" w:rsidRDefault="00ED59BA"/>
        </w:tc>
        <w:tc>
          <w:tcPr>
            <w:tcW w:w="775" w:type="dxa"/>
          </w:tcPr>
          <w:p w14:paraId="2EA4B8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-64,490,000</w:t>
            </w:r>
          </w:p>
        </w:tc>
        <w:tc>
          <w:tcPr>
            <w:tcW w:w="775" w:type="dxa"/>
          </w:tcPr>
          <w:p w14:paraId="005379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-53,320,000</w:t>
            </w:r>
          </w:p>
        </w:tc>
        <w:tc>
          <w:tcPr>
            <w:tcW w:w="775" w:type="dxa"/>
          </w:tcPr>
          <w:p w14:paraId="1D6AFC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12,294,000</w:t>
            </w:r>
          </w:p>
        </w:tc>
        <w:tc>
          <w:tcPr>
            <w:tcW w:w="775" w:type="dxa"/>
          </w:tcPr>
          <w:p w14:paraId="2C6871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-35,752,000</w:t>
            </w:r>
          </w:p>
        </w:tc>
      </w:tr>
      <w:tr w:rsidR="00ED59BA" w14:paraId="04A9342A" w14:textId="77777777">
        <w:tc>
          <w:tcPr>
            <w:tcW w:w="775" w:type="dxa"/>
          </w:tcPr>
          <w:p w14:paraId="3AF0A4F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2026-05-13</w:t>
            </w:r>
          </w:p>
        </w:tc>
        <w:tc>
          <w:tcPr>
            <w:tcW w:w="775" w:type="dxa"/>
          </w:tcPr>
          <w:p w14:paraId="3CF4A5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1079C0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29CC5A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</w:t>
            </w:r>
          </w:p>
        </w:tc>
        <w:tc>
          <w:tcPr>
            <w:tcW w:w="775" w:type="dxa"/>
          </w:tcPr>
          <w:p w14:paraId="1FB6CA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429344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-0.50%</w:t>
            </w:r>
          </w:p>
        </w:tc>
        <w:tc>
          <w:tcPr>
            <w:tcW w:w="775" w:type="dxa"/>
          </w:tcPr>
          <w:p w14:paraId="26B321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0.837</w:t>
            </w:r>
          </w:p>
        </w:tc>
        <w:tc>
          <w:tcPr>
            <w:tcW w:w="775" w:type="dxa"/>
          </w:tcPr>
          <w:p w14:paraId="410A5A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0.69%</w:t>
            </w:r>
          </w:p>
        </w:tc>
        <w:tc>
          <w:tcPr>
            <w:tcW w:w="775" w:type="dxa"/>
          </w:tcPr>
          <w:p w14:paraId="4542DC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2.007</w:t>
            </w:r>
          </w:p>
        </w:tc>
        <w:tc>
          <w:tcPr>
            <w:tcW w:w="775" w:type="dxa"/>
          </w:tcPr>
          <w:p w14:paraId="31224A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2.014</w:t>
            </w:r>
          </w:p>
        </w:tc>
        <w:tc>
          <w:tcPr>
            <w:tcW w:w="775" w:type="dxa"/>
          </w:tcPr>
          <w:p w14:paraId="0B83ED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2.133</w:t>
            </w:r>
          </w:p>
        </w:tc>
        <w:tc>
          <w:tcPr>
            <w:tcW w:w="775" w:type="dxa"/>
          </w:tcPr>
          <w:p w14:paraId="5F3A07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2.086</w:t>
            </w:r>
          </w:p>
        </w:tc>
        <w:tc>
          <w:tcPr>
            <w:tcW w:w="775" w:type="dxa"/>
          </w:tcPr>
          <w:p w14:paraId="50511D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0.0087</w:t>
            </w:r>
          </w:p>
        </w:tc>
        <w:tc>
          <w:tcPr>
            <w:tcW w:w="775" w:type="dxa"/>
          </w:tcPr>
          <w:p w14:paraId="52F4C1BE" w14:textId="77777777" w:rsidR="00ED59BA" w:rsidRDefault="00ED59BA"/>
        </w:tc>
        <w:tc>
          <w:tcPr>
            <w:tcW w:w="775" w:type="dxa"/>
          </w:tcPr>
          <w:p w14:paraId="12B970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17,440,000</w:t>
            </w:r>
          </w:p>
        </w:tc>
        <w:tc>
          <w:tcPr>
            <w:tcW w:w="775" w:type="dxa"/>
          </w:tcPr>
          <w:p w14:paraId="6F2D81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-83,990,000</w:t>
            </w:r>
          </w:p>
        </w:tc>
        <w:tc>
          <w:tcPr>
            <w:tcW w:w="775" w:type="dxa"/>
          </w:tcPr>
          <w:p w14:paraId="3FC054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1,260,000</w:t>
            </w:r>
          </w:p>
        </w:tc>
        <w:tc>
          <w:tcPr>
            <w:tcW w:w="775" w:type="dxa"/>
          </w:tcPr>
          <w:p w14:paraId="508475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-25,696,000</w:t>
            </w:r>
          </w:p>
        </w:tc>
      </w:tr>
      <w:tr w:rsidR="00ED59BA" w14:paraId="5A7C2CE3" w14:textId="77777777">
        <w:tc>
          <w:tcPr>
            <w:tcW w:w="775" w:type="dxa"/>
          </w:tcPr>
          <w:p w14:paraId="6A42E32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2026-05-14</w:t>
            </w:r>
          </w:p>
        </w:tc>
        <w:tc>
          <w:tcPr>
            <w:tcW w:w="775" w:type="dxa"/>
          </w:tcPr>
          <w:p w14:paraId="231257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11A7D9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6F5C6A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75" w:type="dxa"/>
          </w:tcPr>
          <w:p w14:paraId="476E1A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75" w:type="dxa"/>
          </w:tcPr>
          <w:p w14:paraId="65F77E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-2.53%</w:t>
            </w:r>
          </w:p>
        </w:tc>
        <w:tc>
          <w:tcPr>
            <w:tcW w:w="775" w:type="dxa"/>
          </w:tcPr>
          <w:p w14:paraId="62BF4D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1.701</w:t>
            </w:r>
          </w:p>
        </w:tc>
        <w:tc>
          <w:tcPr>
            <w:tcW w:w="775" w:type="dxa"/>
          </w:tcPr>
          <w:p w14:paraId="600942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1.35%</w:t>
            </w:r>
          </w:p>
        </w:tc>
        <w:tc>
          <w:tcPr>
            <w:tcW w:w="775" w:type="dxa"/>
          </w:tcPr>
          <w:p w14:paraId="5E3FAF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1.981</w:t>
            </w:r>
          </w:p>
        </w:tc>
        <w:tc>
          <w:tcPr>
            <w:tcW w:w="775" w:type="dxa"/>
          </w:tcPr>
          <w:p w14:paraId="4C424C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2.006</w:t>
            </w:r>
          </w:p>
        </w:tc>
        <w:tc>
          <w:tcPr>
            <w:tcW w:w="775" w:type="dxa"/>
          </w:tcPr>
          <w:p w14:paraId="268516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2.129</w:t>
            </w:r>
          </w:p>
        </w:tc>
        <w:tc>
          <w:tcPr>
            <w:tcW w:w="775" w:type="dxa"/>
          </w:tcPr>
          <w:p w14:paraId="5ACBF4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2.084</w:t>
            </w:r>
          </w:p>
        </w:tc>
        <w:tc>
          <w:tcPr>
            <w:tcW w:w="775" w:type="dxa"/>
          </w:tcPr>
          <w:p w14:paraId="5D72C4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-0.0023</w:t>
            </w:r>
          </w:p>
        </w:tc>
        <w:tc>
          <w:tcPr>
            <w:tcW w:w="775" w:type="dxa"/>
          </w:tcPr>
          <w:p w14:paraId="16DA20B2" w14:textId="77777777" w:rsidR="00ED59BA" w:rsidRDefault="00ED59BA"/>
        </w:tc>
        <w:tc>
          <w:tcPr>
            <w:tcW w:w="775" w:type="dxa"/>
          </w:tcPr>
          <w:p w14:paraId="4924FA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-46,160,000</w:t>
            </w:r>
          </w:p>
        </w:tc>
        <w:tc>
          <w:tcPr>
            <w:tcW w:w="775" w:type="dxa"/>
          </w:tcPr>
          <w:p w14:paraId="2AB71F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43,670,000</w:t>
            </w:r>
          </w:p>
        </w:tc>
        <w:tc>
          <w:tcPr>
            <w:tcW w:w="775" w:type="dxa"/>
          </w:tcPr>
          <w:p w14:paraId="4E50DE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-31,428,000</w:t>
            </w:r>
          </w:p>
        </w:tc>
        <w:tc>
          <w:tcPr>
            <w:tcW w:w="775" w:type="dxa"/>
          </w:tcPr>
          <w:p w14:paraId="0F841D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-18,084,000</w:t>
            </w:r>
          </w:p>
        </w:tc>
      </w:tr>
      <w:tr w:rsidR="00ED59BA" w14:paraId="2D7723B1" w14:textId="77777777">
        <w:tc>
          <w:tcPr>
            <w:tcW w:w="775" w:type="dxa"/>
          </w:tcPr>
          <w:p w14:paraId="68D2F7F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2026-05-15</w:t>
            </w:r>
          </w:p>
        </w:tc>
        <w:tc>
          <w:tcPr>
            <w:tcW w:w="775" w:type="dxa"/>
          </w:tcPr>
          <w:p w14:paraId="008000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75" w:type="dxa"/>
          </w:tcPr>
          <w:p w14:paraId="49AB56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75" w:type="dxa"/>
          </w:tcPr>
          <w:p w14:paraId="4D2E7F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75" w:type="dxa"/>
          </w:tcPr>
          <w:p w14:paraId="0BDB1B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75" w:type="dxa"/>
          </w:tcPr>
          <w:p w14:paraId="6FCCA2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-3.63%</w:t>
            </w:r>
          </w:p>
        </w:tc>
        <w:tc>
          <w:tcPr>
            <w:tcW w:w="775" w:type="dxa"/>
          </w:tcPr>
          <w:p w14:paraId="187E40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1.118</w:t>
            </w:r>
          </w:p>
        </w:tc>
        <w:tc>
          <w:tcPr>
            <w:tcW w:w="775" w:type="dxa"/>
          </w:tcPr>
          <w:p w14:paraId="3E7594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0.95%</w:t>
            </w:r>
          </w:p>
        </w:tc>
        <w:tc>
          <w:tcPr>
            <w:tcW w:w="775" w:type="dxa"/>
          </w:tcPr>
          <w:p w14:paraId="3FCFCE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1.941</w:t>
            </w:r>
          </w:p>
        </w:tc>
        <w:tc>
          <w:tcPr>
            <w:tcW w:w="775" w:type="dxa"/>
          </w:tcPr>
          <w:p w14:paraId="223659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1.992</w:t>
            </w:r>
          </w:p>
        </w:tc>
        <w:tc>
          <w:tcPr>
            <w:tcW w:w="775" w:type="dxa"/>
          </w:tcPr>
          <w:p w14:paraId="1A1405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2.123</w:t>
            </w:r>
          </w:p>
        </w:tc>
        <w:tc>
          <w:tcPr>
            <w:tcW w:w="775" w:type="dxa"/>
          </w:tcPr>
          <w:p w14:paraId="0D1C1C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2.082</w:t>
            </w:r>
          </w:p>
        </w:tc>
        <w:tc>
          <w:tcPr>
            <w:tcW w:w="775" w:type="dxa"/>
          </w:tcPr>
          <w:p w14:paraId="0A740B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-0.0178</w:t>
            </w:r>
          </w:p>
        </w:tc>
        <w:tc>
          <w:tcPr>
            <w:tcW w:w="775" w:type="dxa"/>
          </w:tcPr>
          <w:p w14:paraId="20EFE80D" w14:textId="77777777" w:rsidR="00ED59BA" w:rsidRDefault="00ED59BA"/>
        </w:tc>
        <w:tc>
          <w:tcPr>
            <w:tcW w:w="775" w:type="dxa"/>
          </w:tcPr>
          <w:p w14:paraId="2EA601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-55,740,000</w:t>
            </w:r>
          </w:p>
        </w:tc>
        <w:tc>
          <w:tcPr>
            <w:tcW w:w="775" w:type="dxa"/>
          </w:tcPr>
          <w:p w14:paraId="31872B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31,980,000</w:t>
            </w:r>
          </w:p>
        </w:tc>
        <w:tc>
          <w:tcPr>
            <w:tcW w:w="775" w:type="dxa"/>
          </w:tcPr>
          <w:p w14:paraId="299BE0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-43,252,000</w:t>
            </w:r>
          </w:p>
        </w:tc>
        <w:tc>
          <w:tcPr>
            <w:tcW w:w="775" w:type="dxa"/>
          </w:tcPr>
          <w:p w14:paraId="5BF6FD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-10,138,000</w:t>
            </w:r>
          </w:p>
        </w:tc>
      </w:tr>
      <w:tr w:rsidR="00ED59BA" w14:paraId="25A22068" w14:textId="77777777">
        <w:tc>
          <w:tcPr>
            <w:tcW w:w="775" w:type="dxa"/>
          </w:tcPr>
          <w:p w14:paraId="4EA10D8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2026-05-18</w:t>
            </w:r>
          </w:p>
        </w:tc>
        <w:tc>
          <w:tcPr>
            <w:tcW w:w="775" w:type="dxa"/>
          </w:tcPr>
          <w:p w14:paraId="1391A2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75" w:type="dxa"/>
          </w:tcPr>
          <w:p w14:paraId="550C5A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75" w:type="dxa"/>
          </w:tcPr>
          <w:p w14:paraId="55EAB5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75" w:type="dxa"/>
          </w:tcPr>
          <w:p w14:paraId="283BFF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75" w:type="dxa"/>
          </w:tcPr>
          <w:p w14:paraId="20D35D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-0.54%</w:t>
            </w:r>
          </w:p>
        </w:tc>
        <w:tc>
          <w:tcPr>
            <w:tcW w:w="775" w:type="dxa"/>
          </w:tcPr>
          <w:p w14:paraId="67AF76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</w:t>
            </w:r>
          </w:p>
        </w:tc>
        <w:tc>
          <w:tcPr>
            <w:tcW w:w="775" w:type="dxa"/>
          </w:tcPr>
          <w:p w14:paraId="5174B9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0.67%</w:t>
            </w:r>
          </w:p>
        </w:tc>
        <w:tc>
          <w:tcPr>
            <w:tcW w:w="775" w:type="dxa"/>
          </w:tcPr>
          <w:p w14:paraId="05F1CB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1.911</w:t>
            </w:r>
          </w:p>
        </w:tc>
        <w:tc>
          <w:tcPr>
            <w:tcW w:w="775" w:type="dxa"/>
          </w:tcPr>
          <w:p w14:paraId="2829C4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1.978</w:t>
            </w:r>
          </w:p>
        </w:tc>
        <w:tc>
          <w:tcPr>
            <w:tcW w:w="775" w:type="dxa"/>
          </w:tcPr>
          <w:p w14:paraId="656073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2.118</w:t>
            </w:r>
          </w:p>
        </w:tc>
        <w:tc>
          <w:tcPr>
            <w:tcW w:w="775" w:type="dxa"/>
          </w:tcPr>
          <w:p w14:paraId="4047EE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22A681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-0.0275</w:t>
            </w:r>
          </w:p>
        </w:tc>
        <w:tc>
          <w:tcPr>
            <w:tcW w:w="775" w:type="dxa"/>
          </w:tcPr>
          <w:p w14:paraId="68C1C457" w14:textId="77777777" w:rsidR="00ED59BA" w:rsidRDefault="00ED59BA"/>
        </w:tc>
        <w:tc>
          <w:tcPr>
            <w:tcW w:w="775" w:type="dxa"/>
          </w:tcPr>
          <w:p w14:paraId="6C961F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14,010,000</w:t>
            </w:r>
          </w:p>
        </w:tc>
        <w:tc>
          <w:tcPr>
            <w:tcW w:w="775" w:type="dxa"/>
          </w:tcPr>
          <w:p w14:paraId="563374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-40,800,000</w:t>
            </w:r>
          </w:p>
        </w:tc>
        <w:tc>
          <w:tcPr>
            <w:tcW w:w="775" w:type="dxa"/>
          </w:tcPr>
          <w:p w14:paraId="0F1850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-26,988,000</w:t>
            </w:r>
          </w:p>
        </w:tc>
        <w:tc>
          <w:tcPr>
            <w:tcW w:w="775" w:type="dxa"/>
          </w:tcPr>
          <w:p w14:paraId="32CAB5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-20,492,000</w:t>
            </w:r>
          </w:p>
        </w:tc>
      </w:tr>
      <w:tr w:rsidR="00ED59BA" w14:paraId="033049A0" w14:textId="77777777">
        <w:tc>
          <w:tcPr>
            <w:tcW w:w="775" w:type="dxa"/>
          </w:tcPr>
          <w:p w14:paraId="57C20A0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2026-05-19</w:t>
            </w:r>
          </w:p>
        </w:tc>
        <w:tc>
          <w:tcPr>
            <w:tcW w:w="775" w:type="dxa"/>
          </w:tcPr>
          <w:p w14:paraId="4A0682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75" w:type="dxa"/>
          </w:tcPr>
          <w:p w14:paraId="76BB2D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75" w:type="dxa"/>
          </w:tcPr>
          <w:p w14:paraId="05DD42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75" w:type="dxa"/>
          </w:tcPr>
          <w:p w14:paraId="144CEF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75" w:type="dxa"/>
          </w:tcPr>
          <w:p w14:paraId="669C75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-0.54%</w:t>
            </w:r>
          </w:p>
        </w:tc>
        <w:tc>
          <w:tcPr>
            <w:tcW w:w="775" w:type="dxa"/>
          </w:tcPr>
          <w:p w14:paraId="1B44DD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0.588</w:t>
            </w:r>
          </w:p>
        </w:tc>
        <w:tc>
          <w:tcPr>
            <w:tcW w:w="775" w:type="dxa"/>
          </w:tcPr>
          <w:p w14:paraId="3BE22D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75" w:type="dxa"/>
          </w:tcPr>
          <w:p w14:paraId="6EF543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1.887</w:t>
            </w:r>
          </w:p>
        </w:tc>
        <w:tc>
          <w:tcPr>
            <w:tcW w:w="775" w:type="dxa"/>
          </w:tcPr>
          <w:p w14:paraId="523CB8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1.965</w:t>
            </w:r>
          </w:p>
        </w:tc>
        <w:tc>
          <w:tcPr>
            <w:tcW w:w="775" w:type="dxa"/>
          </w:tcPr>
          <w:p w14:paraId="7E814C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2.113</w:t>
            </w:r>
          </w:p>
        </w:tc>
        <w:tc>
          <w:tcPr>
            <w:tcW w:w="775" w:type="dxa"/>
          </w:tcPr>
          <w:p w14:paraId="416A0C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2.077</w:t>
            </w:r>
          </w:p>
        </w:tc>
        <w:tc>
          <w:tcPr>
            <w:tcW w:w="775" w:type="dxa"/>
          </w:tcPr>
          <w:p w14:paraId="1C6CD3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-0.0331</w:t>
            </w:r>
          </w:p>
        </w:tc>
        <w:tc>
          <w:tcPr>
            <w:tcW w:w="775" w:type="dxa"/>
          </w:tcPr>
          <w:p w14:paraId="15E863F3" w14:textId="77777777" w:rsidR="00ED59BA" w:rsidRDefault="00ED59BA"/>
        </w:tc>
        <w:tc>
          <w:tcPr>
            <w:tcW w:w="775" w:type="dxa"/>
          </w:tcPr>
          <w:p w14:paraId="0F4F21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-6,110,000</w:t>
            </w:r>
          </w:p>
        </w:tc>
        <w:tc>
          <w:tcPr>
            <w:tcW w:w="775" w:type="dxa"/>
          </w:tcPr>
          <w:p w14:paraId="69D02B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-74,060,000</w:t>
            </w:r>
          </w:p>
        </w:tc>
        <w:tc>
          <w:tcPr>
            <w:tcW w:w="775" w:type="dxa"/>
          </w:tcPr>
          <w:p w14:paraId="72194E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-15,312,000</w:t>
            </w:r>
          </w:p>
        </w:tc>
        <w:tc>
          <w:tcPr>
            <w:tcW w:w="775" w:type="dxa"/>
          </w:tcPr>
          <w:p w14:paraId="4FE0EE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-24,640,000</w:t>
            </w:r>
          </w:p>
        </w:tc>
      </w:tr>
      <w:tr w:rsidR="00ED59BA" w14:paraId="0622DBA8" w14:textId="77777777">
        <w:tc>
          <w:tcPr>
            <w:tcW w:w="775" w:type="dxa"/>
          </w:tcPr>
          <w:p w14:paraId="6E85212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2026-05-20</w:t>
            </w:r>
          </w:p>
        </w:tc>
        <w:tc>
          <w:tcPr>
            <w:tcW w:w="775" w:type="dxa"/>
          </w:tcPr>
          <w:p w14:paraId="04554D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75" w:type="dxa"/>
          </w:tcPr>
          <w:p w14:paraId="5794B0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75" w:type="dxa"/>
          </w:tcPr>
          <w:p w14:paraId="7E3B01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75" w:type="dxa"/>
          </w:tcPr>
          <w:p w14:paraId="38BB8B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75" w:type="dxa"/>
          </w:tcPr>
          <w:p w14:paraId="0DF22E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-1.63%</w:t>
            </w:r>
          </w:p>
        </w:tc>
        <w:tc>
          <w:tcPr>
            <w:tcW w:w="775" w:type="dxa"/>
          </w:tcPr>
          <w:p w14:paraId="1EF65B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0.768</w:t>
            </w:r>
          </w:p>
        </w:tc>
        <w:tc>
          <w:tcPr>
            <w:tcW w:w="775" w:type="dxa"/>
          </w:tcPr>
          <w:p w14:paraId="6C1F1D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0.64%</w:t>
            </w:r>
          </w:p>
        </w:tc>
        <w:tc>
          <w:tcPr>
            <w:tcW w:w="775" w:type="dxa"/>
          </w:tcPr>
          <w:p w14:paraId="00AD20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1.861</w:t>
            </w:r>
          </w:p>
        </w:tc>
        <w:tc>
          <w:tcPr>
            <w:tcW w:w="775" w:type="dxa"/>
          </w:tcPr>
          <w:p w14:paraId="0CB196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75" w:type="dxa"/>
          </w:tcPr>
          <w:p w14:paraId="13D4CE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2.107</w:t>
            </w:r>
          </w:p>
        </w:tc>
        <w:tc>
          <w:tcPr>
            <w:tcW w:w="775" w:type="dxa"/>
          </w:tcPr>
          <w:p w14:paraId="65F584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2.075</w:t>
            </w:r>
          </w:p>
        </w:tc>
        <w:tc>
          <w:tcPr>
            <w:tcW w:w="775" w:type="dxa"/>
          </w:tcPr>
          <w:p w14:paraId="16D89D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-0.0382</w:t>
            </w:r>
          </w:p>
        </w:tc>
        <w:tc>
          <w:tcPr>
            <w:tcW w:w="775" w:type="dxa"/>
          </w:tcPr>
          <w:p w14:paraId="0F131926" w14:textId="77777777" w:rsidR="00ED59BA" w:rsidRDefault="00ED59BA"/>
        </w:tc>
        <w:tc>
          <w:tcPr>
            <w:tcW w:w="775" w:type="dxa"/>
          </w:tcPr>
          <w:p w14:paraId="6AB891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-37,860,000</w:t>
            </w:r>
          </w:p>
        </w:tc>
        <w:tc>
          <w:tcPr>
            <w:tcW w:w="775" w:type="dxa"/>
          </w:tcPr>
          <w:p w14:paraId="45A1C6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-43,570,000</w:t>
            </w:r>
          </w:p>
        </w:tc>
        <w:tc>
          <w:tcPr>
            <w:tcW w:w="775" w:type="dxa"/>
          </w:tcPr>
          <w:p w14:paraId="6A4976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-26,372,000</w:t>
            </w:r>
          </w:p>
        </w:tc>
        <w:tc>
          <w:tcPr>
            <w:tcW w:w="775" w:type="dxa"/>
          </w:tcPr>
          <w:p w14:paraId="1F471C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-16,556,000</w:t>
            </w:r>
          </w:p>
        </w:tc>
      </w:tr>
      <w:tr w:rsidR="00ED59BA" w14:paraId="17EEAA33" w14:textId="77777777">
        <w:tc>
          <w:tcPr>
            <w:tcW w:w="775" w:type="dxa"/>
          </w:tcPr>
          <w:p w14:paraId="02517D3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2026-05-21</w:t>
            </w:r>
          </w:p>
        </w:tc>
        <w:tc>
          <w:tcPr>
            <w:tcW w:w="775" w:type="dxa"/>
          </w:tcPr>
          <w:p w14:paraId="0B3DA8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75" w:type="dxa"/>
          </w:tcPr>
          <w:p w14:paraId="576BC5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75" w:type="dxa"/>
          </w:tcPr>
          <w:p w14:paraId="5C9565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75" w:type="dxa"/>
          </w:tcPr>
          <w:p w14:paraId="6A59B6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</w:t>
            </w:r>
          </w:p>
        </w:tc>
        <w:tc>
          <w:tcPr>
            <w:tcW w:w="775" w:type="dxa"/>
          </w:tcPr>
          <w:p w14:paraId="0EC097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-1.66%</w:t>
            </w:r>
          </w:p>
        </w:tc>
        <w:tc>
          <w:tcPr>
            <w:tcW w:w="775" w:type="dxa"/>
          </w:tcPr>
          <w:p w14:paraId="0D8024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1.116</w:t>
            </w:r>
          </w:p>
        </w:tc>
        <w:tc>
          <w:tcPr>
            <w:tcW w:w="775" w:type="dxa"/>
          </w:tcPr>
          <w:p w14:paraId="080D9B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0.92%</w:t>
            </w:r>
          </w:p>
        </w:tc>
        <w:tc>
          <w:tcPr>
            <w:tcW w:w="775" w:type="dxa"/>
          </w:tcPr>
          <w:p w14:paraId="0D0AFD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1.834</w:t>
            </w:r>
          </w:p>
        </w:tc>
        <w:tc>
          <w:tcPr>
            <w:tcW w:w="775" w:type="dxa"/>
          </w:tcPr>
          <w:p w14:paraId="79A5A0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1.934</w:t>
            </w:r>
          </w:p>
        </w:tc>
        <w:tc>
          <w:tcPr>
            <w:tcW w:w="775" w:type="dxa"/>
          </w:tcPr>
          <w:p w14:paraId="6209AF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288B6E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2.072</w:t>
            </w:r>
          </w:p>
        </w:tc>
        <w:tc>
          <w:tcPr>
            <w:tcW w:w="775" w:type="dxa"/>
          </w:tcPr>
          <w:p w14:paraId="082042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-0.0428</w:t>
            </w:r>
          </w:p>
        </w:tc>
        <w:tc>
          <w:tcPr>
            <w:tcW w:w="775" w:type="dxa"/>
          </w:tcPr>
          <w:p w14:paraId="58AAAA0F" w14:textId="77777777" w:rsidR="00ED59BA" w:rsidRDefault="00ED59BA"/>
        </w:tc>
        <w:tc>
          <w:tcPr>
            <w:tcW w:w="775" w:type="dxa"/>
          </w:tcPr>
          <w:p w14:paraId="264AD8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-19,610,000</w:t>
            </w:r>
          </w:p>
        </w:tc>
        <w:tc>
          <w:tcPr>
            <w:tcW w:w="775" w:type="dxa"/>
          </w:tcPr>
          <w:p w14:paraId="2066DC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-156,760,000</w:t>
            </w:r>
          </w:p>
        </w:tc>
        <w:tc>
          <w:tcPr>
            <w:tcW w:w="775" w:type="dxa"/>
          </w:tcPr>
          <w:p w14:paraId="2515E1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-21,062,000</w:t>
            </w:r>
          </w:p>
        </w:tc>
        <w:tc>
          <w:tcPr>
            <w:tcW w:w="775" w:type="dxa"/>
          </w:tcPr>
          <w:p w14:paraId="53845C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-56,642,000</w:t>
            </w:r>
          </w:p>
        </w:tc>
      </w:tr>
      <w:tr w:rsidR="00ED59BA" w14:paraId="51707BFA" w14:textId="77777777">
        <w:tc>
          <w:tcPr>
            <w:tcW w:w="775" w:type="dxa"/>
          </w:tcPr>
          <w:p w14:paraId="3A042AC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2026-05-22</w:t>
            </w:r>
          </w:p>
        </w:tc>
        <w:tc>
          <w:tcPr>
            <w:tcW w:w="775" w:type="dxa"/>
          </w:tcPr>
          <w:p w14:paraId="4CEA4D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</w:t>
            </w:r>
          </w:p>
        </w:tc>
        <w:tc>
          <w:tcPr>
            <w:tcW w:w="775" w:type="dxa"/>
          </w:tcPr>
          <w:p w14:paraId="539B5C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75" w:type="dxa"/>
          </w:tcPr>
          <w:p w14:paraId="0A2BB3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75" w:type="dxa"/>
          </w:tcPr>
          <w:p w14:paraId="498063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75" w:type="dxa"/>
          </w:tcPr>
          <w:p w14:paraId="5D694E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-0.56%</w:t>
            </w:r>
          </w:p>
        </w:tc>
        <w:tc>
          <w:tcPr>
            <w:tcW w:w="775" w:type="dxa"/>
          </w:tcPr>
          <w:p w14:paraId="2C0784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1.168</w:t>
            </w:r>
          </w:p>
        </w:tc>
        <w:tc>
          <w:tcPr>
            <w:tcW w:w="775" w:type="dxa"/>
          </w:tcPr>
          <w:p w14:paraId="3783ED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0.86%</w:t>
            </w:r>
          </w:p>
        </w:tc>
        <w:tc>
          <w:tcPr>
            <w:tcW w:w="775" w:type="dxa"/>
          </w:tcPr>
          <w:p w14:paraId="5B3209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1.813</w:t>
            </w:r>
          </w:p>
        </w:tc>
        <w:tc>
          <w:tcPr>
            <w:tcW w:w="775" w:type="dxa"/>
          </w:tcPr>
          <w:p w14:paraId="29AD89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1.919</w:t>
            </w:r>
          </w:p>
        </w:tc>
        <w:tc>
          <w:tcPr>
            <w:tcW w:w="775" w:type="dxa"/>
          </w:tcPr>
          <w:p w14:paraId="0186C9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2.094</w:t>
            </w:r>
          </w:p>
        </w:tc>
        <w:tc>
          <w:tcPr>
            <w:tcW w:w="775" w:type="dxa"/>
          </w:tcPr>
          <w:p w14:paraId="2AF1BF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2.069</w:t>
            </w:r>
          </w:p>
        </w:tc>
        <w:tc>
          <w:tcPr>
            <w:tcW w:w="775" w:type="dxa"/>
          </w:tcPr>
          <w:p w14:paraId="174ED9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-0.044</w:t>
            </w:r>
          </w:p>
        </w:tc>
        <w:tc>
          <w:tcPr>
            <w:tcW w:w="775" w:type="dxa"/>
          </w:tcPr>
          <w:p w14:paraId="46F11460" w14:textId="77777777" w:rsidR="00ED59BA" w:rsidRDefault="00ED59BA"/>
        </w:tc>
        <w:tc>
          <w:tcPr>
            <w:tcW w:w="775" w:type="dxa"/>
          </w:tcPr>
          <w:p w14:paraId="29A777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7,550,000</w:t>
            </w:r>
          </w:p>
        </w:tc>
        <w:tc>
          <w:tcPr>
            <w:tcW w:w="775" w:type="dxa"/>
          </w:tcPr>
          <w:p w14:paraId="18AD1D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-42,600,000</w:t>
            </w:r>
          </w:p>
        </w:tc>
        <w:tc>
          <w:tcPr>
            <w:tcW w:w="775" w:type="dxa"/>
          </w:tcPr>
          <w:p w14:paraId="445223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-8,404,000</w:t>
            </w:r>
          </w:p>
        </w:tc>
        <w:tc>
          <w:tcPr>
            <w:tcW w:w="775" w:type="dxa"/>
          </w:tcPr>
          <w:p w14:paraId="1E26CC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-71,558,000</w:t>
            </w:r>
          </w:p>
        </w:tc>
      </w:tr>
      <w:tr w:rsidR="00ED59BA" w14:paraId="412C18BB" w14:textId="77777777">
        <w:tc>
          <w:tcPr>
            <w:tcW w:w="775" w:type="dxa"/>
          </w:tcPr>
          <w:p w14:paraId="6350F5B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</w:t>
            </w:r>
            <w:r>
              <w:rPr>
                <w:rFonts w:cs="Calibri"/>
                <w:sz w:val="19"/>
              </w:rPr>
              <w:lastRenderedPageBreak/>
              <w:t>26</w:t>
            </w:r>
          </w:p>
        </w:tc>
        <w:tc>
          <w:tcPr>
            <w:tcW w:w="775" w:type="dxa"/>
          </w:tcPr>
          <w:p w14:paraId="33EE79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1.77</w:t>
            </w:r>
          </w:p>
        </w:tc>
        <w:tc>
          <w:tcPr>
            <w:tcW w:w="775" w:type="dxa"/>
          </w:tcPr>
          <w:p w14:paraId="5EAF0A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75" w:type="dxa"/>
          </w:tcPr>
          <w:p w14:paraId="7C2396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75" w:type="dxa"/>
          </w:tcPr>
          <w:p w14:paraId="7C6222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</w:t>
            </w:r>
          </w:p>
        </w:tc>
        <w:tc>
          <w:tcPr>
            <w:tcW w:w="775" w:type="dxa"/>
          </w:tcPr>
          <w:p w14:paraId="5BD5FE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1.13%</w:t>
            </w:r>
          </w:p>
        </w:tc>
        <w:tc>
          <w:tcPr>
            <w:tcW w:w="775" w:type="dxa"/>
          </w:tcPr>
          <w:p w14:paraId="3B803B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1.499</w:t>
            </w:r>
          </w:p>
        </w:tc>
        <w:tc>
          <w:tcPr>
            <w:tcW w:w="775" w:type="dxa"/>
          </w:tcPr>
          <w:p w14:paraId="41652A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75" w:type="dxa"/>
          </w:tcPr>
          <w:p w14:paraId="610ECC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1.805</w:t>
            </w:r>
          </w:p>
        </w:tc>
        <w:tc>
          <w:tcPr>
            <w:tcW w:w="775" w:type="dxa"/>
          </w:tcPr>
          <w:p w14:paraId="0FD745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1.906</w:t>
            </w:r>
          </w:p>
        </w:tc>
        <w:tc>
          <w:tcPr>
            <w:tcW w:w="775" w:type="dxa"/>
          </w:tcPr>
          <w:p w14:paraId="50A1B1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2.088</w:t>
            </w:r>
          </w:p>
        </w:tc>
        <w:tc>
          <w:tcPr>
            <w:tcW w:w="775" w:type="dxa"/>
          </w:tcPr>
          <w:p w14:paraId="662405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2.066</w:t>
            </w:r>
          </w:p>
        </w:tc>
        <w:tc>
          <w:tcPr>
            <w:tcW w:w="775" w:type="dxa"/>
          </w:tcPr>
          <w:p w14:paraId="0EFF2B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-0.0392</w:t>
            </w:r>
          </w:p>
        </w:tc>
        <w:tc>
          <w:tcPr>
            <w:tcW w:w="775" w:type="dxa"/>
          </w:tcPr>
          <w:p w14:paraId="6E3CE5B1" w14:textId="77777777" w:rsidR="00ED59BA" w:rsidRDefault="00ED59BA"/>
        </w:tc>
        <w:tc>
          <w:tcPr>
            <w:tcW w:w="775" w:type="dxa"/>
          </w:tcPr>
          <w:p w14:paraId="3144AB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52,630,000</w:t>
            </w:r>
          </w:p>
        </w:tc>
        <w:tc>
          <w:tcPr>
            <w:tcW w:w="775" w:type="dxa"/>
          </w:tcPr>
          <w:p w14:paraId="328035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-70,690,000</w:t>
            </w:r>
          </w:p>
        </w:tc>
        <w:tc>
          <w:tcPr>
            <w:tcW w:w="775" w:type="dxa"/>
          </w:tcPr>
          <w:p w14:paraId="7B9C37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-680,000</w:t>
            </w:r>
          </w:p>
        </w:tc>
        <w:tc>
          <w:tcPr>
            <w:tcW w:w="775" w:type="dxa"/>
          </w:tcPr>
          <w:p w14:paraId="32FA23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-77,536,000</w:t>
            </w:r>
          </w:p>
        </w:tc>
      </w:tr>
      <w:tr w:rsidR="00ED59BA" w14:paraId="7EDFBBA8" w14:textId="77777777">
        <w:tc>
          <w:tcPr>
            <w:tcW w:w="775" w:type="dxa"/>
          </w:tcPr>
          <w:p w14:paraId="53BD854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2026-05-27</w:t>
            </w:r>
          </w:p>
        </w:tc>
        <w:tc>
          <w:tcPr>
            <w:tcW w:w="775" w:type="dxa"/>
          </w:tcPr>
          <w:p w14:paraId="28AE58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</w:t>
            </w:r>
          </w:p>
        </w:tc>
        <w:tc>
          <w:tcPr>
            <w:tcW w:w="775" w:type="dxa"/>
          </w:tcPr>
          <w:p w14:paraId="4387BA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75" w:type="dxa"/>
          </w:tcPr>
          <w:p w14:paraId="490480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75" w:type="dxa"/>
          </w:tcPr>
          <w:p w14:paraId="4CBE15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75" w:type="dxa"/>
          </w:tcPr>
          <w:p w14:paraId="334051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-2.79%</w:t>
            </w:r>
          </w:p>
        </w:tc>
        <w:tc>
          <w:tcPr>
            <w:tcW w:w="775" w:type="dxa"/>
          </w:tcPr>
          <w:p w14:paraId="458054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1.074</w:t>
            </w:r>
          </w:p>
        </w:tc>
        <w:tc>
          <w:tcPr>
            <w:tcW w:w="775" w:type="dxa"/>
          </w:tcPr>
          <w:p w14:paraId="6733E2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0.86%</w:t>
            </w:r>
          </w:p>
        </w:tc>
        <w:tc>
          <w:tcPr>
            <w:tcW w:w="775" w:type="dxa"/>
          </w:tcPr>
          <w:p w14:paraId="4C8A8F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1.783</w:t>
            </w:r>
          </w:p>
        </w:tc>
        <w:tc>
          <w:tcPr>
            <w:tcW w:w="775" w:type="dxa"/>
          </w:tcPr>
          <w:p w14:paraId="7ABEB6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75" w:type="dxa"/>
          </w:tcPr>
          <w:p w14:paraId="017C9C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2.081</w:t>
            </w:r>
          </w:p>
        </w:tc>
        <w:tc>
          <w:tcPr>
            <w:tcW w:w="775" w:type="dxa"/>
          </w:tcPr>
          <w:p w14:paraId="248DDF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2.063</w:t>
            </w:r>
          </w:p>
        </w:tc>
        <w:tc>
          <w:tcPr>
            <w:tcW w:w="775" w:type="dxa"/>
          </w:tcPr>
          <w:p w14:paraId="71CDBA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-0.0397</w:t>
            </w:r>
          </w:p>
        </w:tc>
        <w:tc>
          <w:tcPr>
            <w:tcW w:w="775" w:type="dxa"/>
          </w:tcPr>
          <w:p w14:paraId="7C784EC5" w14:textId="77777777" w:rsidR="00ED59BA" w:rsidRDefault="00ED59BA"/>
        </w:tc>
        <w:tc>
          <w:tcPr>
            <w:tcW w:w="775" w:type="dxa"/>
          </w:tcPr>
          <w:p w14:paraId="2E72DF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-21,190,000</w:t>
            </w:r>
          </w:p>
        </w:tc>
        <w:tc>
          <w:tcPr>
            <w:tcW w:w="775" w:type="dxa"/>
          </w:tcPr>
          <w:p w14:paraId="08011F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-119,790,000</w:t>
            </w:r>
          </w:p>
        </w:tc>
        <w:tc>
          <w:tcPr>
            <w:tcW w:w="775" w:type="dxa"/>
          </w:tcPr>
          <w:p w14:paraId="2E1BC1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-3,696,000</w:t>
            </w:r>
          </w:p>
        </w:tc>
        <w:tc>
          <w:tcPr>
            <w:tcW w:w="775" w:type="dxa"/>
          </w:tcPr>
          <w:p w14:paraId="79DBC3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-86,682,000</w:t>
            </w:r>
          </w:p>
        </w:tc>
      </w:tr>
      <w:tr w:rsidR="00ED59BA" w14:paraId="1BB6515A" w14:textId="77777777">
        <w:tc>
          <w:tcPr>
            <w:tcW w:w="775" w:type="dxa"/>
          </w:tcPr>
          <w:p w14:paraId="682F0AD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2026-05-28</w:t>
            </w:r>
          </w:p>
        </w:tc>
        <w:tc>
          <w:tcPr>
            <w:tcW w:w="775" w:type="dxa"/>
          </w:tcPr>
          <w:p w14:paraId="6FC019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75" w:type="dxa"/>
          </w:tcPr>
          <w:p w14:paraId="37A0ED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75" w:type="dxa"/>
          </w:tcPr>
          <w:p w14:paraId="33B963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75" w:type="dxa"/>
          </w:tcPr>
          <w:p w14:paraId="6A3562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75" w:type="dxa"/>
          </w:tcPr>
          <w:p w14:paraId="1CFE31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-4.60%</w:t>
            </w:r>
          </w:p>
        </w:tc>
        <w:tc>
          <w:tcPr>
            <w:tcW w:w="775" w:type="dxa"/>
          </w:tcPr>
          <w:p w14:paraId="5EBA49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1.555</w:t>
            </w:r>
          </w:p>
        </w:tc>
        <w:tc>
          <w:tcPr>
            <w:tcW w:w="775" w:type="dxa"/>
          </w:tcPr>
          <w:p w14:paraId="2BA5BB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1.35%</w:t>
            </w:r>
          </w:p>
        </w:tc>
        <w:tc>
          <w:tcPr>
            <w:tcW w:w="775" w:type="dxa"/>
          </w:tcPr>
          <w:p w14:paraId="100617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1.742</w:t>
            </w:r>
          </w:p>
        </w:tc>
        <w:tc>
          <w:tcPr>
            <w:tcW w:w="775" w:type="dxa"/>
          </w:tcPr>
          <w:p w14:paraId="54CBD5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1.869</w:t>
            </w:r>
          </w:p>
        </w:tc>
        <w:tc>
          <w:tcPr>
            <w:tcW w:w="775" w:type="dxa"/>
          </w:tcPr>
          <w:p w14:paraId="2AD550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2.072</w:t>
            </w:r>
          </w:p>
        </w:tc>
        <w:tc>
          <w:tcPr>
            <w:tcW w:w="775" w:type="dxa"/>
          </w:tcPr>
          <w:p w14:paraId="54780F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2.059</w:t>
            </w:r>
          </w:p>
        </w:tc>
        <w:tc>
          <w:tcPr>
            <w:tcW w:w="775" w:type="dxa"/>
          </w:tcPr>
          <w:p w14:paraId="1CE4FE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-0.0472</w:t>
            </w:r>
          </w:p>
        </w:tc>
        <w:tc>
          <w:tcPr>
            <w:tcW w:w="775" w:type="dxa"/>
          </w:tcPr>
          <w:p w14:paraId="18041326" w14:textId="77777777" w:rsidR="00ED59BA" w:rsidRDefault="00ED59BA"/>
        </w:tc>
        <w:tc>
          <w:tcPr>
            <w:tcW w:w="775" w:type="dxa"/>
          </w:tcPr>
          <w:p w14:paraId="6F5F57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-49,930,000</w:t>
            </w:r>
          </w:p>
        </w:tc>
        <w:tc>
          <w:tcPr>
            <w:tcW w:w="775" w:type="dxa"/>
          </w:tcPr>
          <w:p w14:paraId="37AA84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-115,710,000</w:t>
            </w:r>
          </w:p>
        </w:tc>
        <w:tc>
          <w:tcPr>
            <w:tcW w:w="775" w:type="dxa"/>
          </w:tcPr>
          <w:p w14:paraId="23AC3B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-6,110,000</w:t>
            </w:r>
          </w:p>
        </w:tc>
        <w:tc>
          <w:tcPr>
            <w:tcW w:w="775" w:type="dxa"/>
          </w:tcPr>
          <w:p w14:paraId="216787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-101,110,000</w:t>
            </w:r>
          </w:p>
        </w:tc>
      </w:tr>
      <w:tr w:rsidR="00ED59BA" w14:paraId="71471DB0" w14:textId="77777777">
        <w:tc>
          <w:tcPr>
            <w:tcW w:w="775" w:type="dxa"/>
          </w:tcPr>
          <w:p w14:paraId="3C5BB4E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2026-05-29</w:t>
            </w:r>
          </w:p>
        </w:tc>
        <w:tc>
          <w:tcPr>
            <w:tcW w:w="775" w:type="dxa"/>
          </w:tcPr>
          <w:p w14:paraId="2538A9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</w:t>
            </w:r>
          </w:p>
        </w:tc>
        <w:tc>
          <w:tcPr>
            <w:tcW w:w="775" w:type="dxa"/>
          </w:tcPr>
          <w:p w14:paraId="09D18F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75" w:type="dxa"/>
          </w:tcPr>
          <w:p w14:paraId="4784FD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</w:t>
            </w:r>
          </w:p>
        </w:tc>
        <w:tc>
          <w:tcPr>
            <w:tcW w:w="775" w:type="dxa"/>
          </w:tcPr>
          <w:p w14:paraId="540703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75" w:type="dxa"/>
          </w:tcPr>
          <w:p w14:paraId="2C21A0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210712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1.711</w:t>
            </w:r>
          </w:p>
        </w:tc>
        <w:tc>
          <w:tcPr>
            <w:tcW w:w="775" w:type="dxa"/>
          </w:tcPr>
          <w:p w14:paraId="275DC6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1.73%</w:t>
            </w:r>
          </w:p>
        </w:tc>
        <w:tc>
          <w:tcPr>
            <w:tcW w:w="775" w:type="dxa"/>
          </w:tcPr>
          <w:p w14:paraId="539A4B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1.715</w:t>
            </w:r>
          </w:p>
        </w:tc>
        <w:tc>
          <w:tcPr>
            <w:tcW w:w="775" w:type="dxa"/>
          </w:tcPr>
          <w:p w14:paraId="613C65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1.849</w:t>
            </w:r>
          </w:p>
        </w:tc>
        <w:tc>
          <w:tcPr>
            <w:tcW w:w="775" w:type="dxa"/>
          </w:tcPr>
          <w:p w14:paraId="651CBC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2.064</w:t>
            </w:r>
          </w:p>
        </w:tc>
        <w:tc>
          <w:tcPr>
            <w:tcW w:w="775" w:type="dxa"/>
          </w:tcPr>
          <w:p w14:paraId="1A8500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2.055</w:t>
            </w:r>
          </w:p>
        </w:tc>
        <w:tc>
          <w:tcPr>
            <w:tcW w:w="775" w:type="dxa"/>
          </w:tcPr>
          <w:p w14:paraId="7B68C0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-0.0485</w:t>
            </w:r>
          </w:p>
        </w:tc>
        <w:tc>
          <w:tcPr>
            <w:tcW w:w="775" w:type="dxa"/>
          </w:tcPr>
          <w:p w14:paraId="7CA3EE8D" w14:textId="77777777" w:rsidR="00ED59BA" w:rsidRDefault="00ED59BA"/>
        </w:tc>
        <w:tc>
          <w:tcPr>
            <w:tcW w:w="775" w:type="dxa"/>
          </w:tcPr>
          <w:p w14:paraId="380383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-17,086,100</w:t>
            </w:r>
          </w:p>
        </w:tc>
        <w:tc>
          <w:tcPr>
            <w:tcW w:w="775" w:type="dxa"/>
          </w:tcPr>
          <w:p w14:paraId="79E9A3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-56,500,000</w:t>
            </w:r>
          </w:p>
        </w:tc>
        <w:tc>
          <w:tcPr>
            <w:tcW w:w="775" w:type="dxa"/>
          </w:tcPr>
          <w:p w14:paraId="13443E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-5,605,220</w:t>
            </w:r>
          </w:p>
        </w:tc>
        <w:tc>
          <w:tcPr>
            <w:tcW w:w="775" w:type="dxa"/>
          </w:tcPr>
          <w:p w14:paraId="3C284E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-81,058,000</w:t>
            </w:r>
          </w:p>
        </w:tc>
      </w:tr>
      <w:tr w:rsidR="00ED59BA" w14:paraId="4BF648B1" w14:textId="77777777">
        <w:tc>
          <w:tcPr>
            <w:tcW w:w="775" w:type="dxa"/>
          </w:tcPr>
          <w:p w14:paraId="504AE86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2026-06-01</w:t>
            </w:r>
          </w:p>
        </w:tc>
        <w:tc>
          <w:tcPr>
            <w:tcW w:w="775" w:type="dxa"/>
          </w:tcPr>
          <w:p w14:paraId="64C21D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75" w:type="dxa"/>
          </w:tcPr>
          <w:p w14:paraId="05E3EB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75" w:type="dxa"/>
          </w:tcPr>
          <w:p w14:paraId="13BF31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75" w:type="dxa"/>
          </w:tcPr>
          <w:p w14:paraId="28CE07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</w:t>
            </w:r>
          </w:p>
        </w:tc>
        <w:tc>
          <w:tcPr>
            <w:tcW w:w="775" w:type="dxa"/>
          </w:tcPr>
          <w:p w14:paraId="030675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6.02%</w:t>
            </w:r>
          </w:p>
        </w:tc>
        <w:tc>
          <w:tcPr>
            <w:tcW w:w="775" w:type="dxa"/>
          </w:tcPr>
          <w:p w14:paraId="29DBCE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1.254</w:t>
            </w:r>
          </w:p>
        </w:tc>
        <w:tc>
          <w:tcPr>
            <w:tcW w:w="775" w:type="dxa"/>
          </w:tcPr>
          <w:p w14:paraId="707F68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1.48%</w:t>
            </w:r>
          </w:p>
        </w:tc>
        <w:tc>
          <w:tcPr>
            <w:tcW w:w="775" w:type="dxa"/>
          </w:tcPr>
          <w:p w14:paraId="62D08E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75" w:type="dxa"/>
          </w:tcPr>
          <w:p w14:paraId="75E4EC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75" w:type="dxa"/>
          </w:tcPr>
          <w:p w14:paraId="6A5845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2.058</w:t>
            </w:r>
          </w:p>
        </w:tc>
        <w:tc>
          <w:tcPr>
            <w:tcW w:w="775" w:type="dxa"/>
          </w:tcPr>
          <w:p w14:paraId="576835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2.052</w:t>
            </w:r>
          </w:p>
        </w:tc>
        <w:tc>
          <w:tcPr>
            <w:tcW w:w="775" w:type="dxa"/>
          </w:tcPr>
          <w:p w14:paraId="53DA54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-0.0328</w:t>
            </w:r>
          </w:p>
        </w:tc>
        <w:tc>
          <w:tcPr>
            <w:tcW w:w="775" w:type="dxa"/>
          </w:tcPr>
          <w:p w14:paraId="79ECB2F8" w14:textId="77777777" w:rsidR="00ED59BA" w:rsidRDefault="00ED59BA"/>
        </w:tc>
        <w:tc>
          <w:tcPr>
            <w:tcW w:w="775" w:type="dxa"/>
          </w:tcPr>
          <w:p w14:paraId="089ACD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38,230,000</w:t>
            </w:r>
          </w:p>
        </w:tc>
        <w:tc>
          <w:tcPr>
            <w:tcW w:w="775" w:type="dxa"/>
          </w:tcPr>
          <w:p w14:paraId="35BE25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-59,110,000</w:t>
            </w:r>
          </w:p>
        </w:tc>
        <w:tc>
          <w:tcPr>
            <w:tcW w:w="775" w:type="dxa"/>
          </w:tcPr>
          <w:p w14:paraId="5AB40C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530,780</w:t>
            </w:r>
          </w:p>
        </w:tc>
        <w:tc>
          <w:tcPr>
            <w:tcW w:w="775" w:type="dxa"/>
          </w:tcPr>
          <w:p w14:paraId="4860FD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-84,360,000</w:t>
            </w:r>
          </w:p>
        </w:tc>
      </w:tr>
      <w:tr w:rsidR="00ED59BA" w14:paraId="2239BDFE" w14:textId="77777777">
        <w:tc>
          <w:tcPr>
            <w:tcW w:w="775" w:type="dxa"/>
          </w:tcPr>
          <w:p w14:paraId="424F7B4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2026-06-02</w:t>
            </w:r>
          </w:p>
        </w:tc>
        <w:tc>
          <w:tcPr>
            <w:tcW w:w="775" w:type="dxa"/>
          </w:tcPr>
          <w:p w14:paraId="7E3834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</w:t>
            </w:r>
          </w:p>
        </w:tc>
        <w:tc>
          <w:tcPr>
            <w:tcW w:w="775" w:type="dxa"/>
          </w:tcPr>
          <w:p w14:paraId="4D55DF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75" w:type="dxa"/>
          </w:tcPr>
          <w:p w14:paraId="727D21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</w:t>
            </w:r>
          </w:p>
        </w:tc>
        <w:tc>
          <w:tcPr>
            <w:tcW w:w="775" w:type="dxa"/>
          </w:tcPr>
          <w:p w14:paraId="457B1C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75" w:type="dxa"/>
          </w:tcPr>
          <w:p w14:paraId="1F00E4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2.84%</w:t>
            </w:r>
          </w:p>
        </w:tc>
        <w:tc>
          <w:tcPr>
            <w:tcW w:w="775" w:type="dxa"/>
          </w:tcPr>
          <w:p w14:paraId="0043C9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0.896</w:t>
            </w:r>
          </w:p>
        </w:tc>
        <w:tc>
          <w:tcPr>
            <w:tcW w:w="775" w:type="dxa"/>
          </w:tcPr>
          <w:p w14:paraId="43921C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1.16%</w:t>
            </w:r>
          </w:p>
        </w:tc>
        <w:tc>
          <w:tcPr>
            <w:tcW w:w="775" w:type="dxa"/>
          </w:tcPr>
          <w:p w14:paraId="576DA0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1.757</w:t>
            </w:r>
          </w:p>
        </w:tc>
        <w:tc>
          <w:tcPr>
            <w:tcW w:w="775" w:type="dxa"/>
          </w:tcPr>
          <w:p w14:paraId="23BC9B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1.837</w:t>
            </w:r>
          </w:p>
        </w:tc>
        <w:tc>
          <w:tcPr>
            <w:tcW w:w="775" w:type="dxa"/>
          </w:tcPr>
          <w:p w14:paraId="159414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2.053</w:t>
            </w:r>
          </w:p>
        </w:tc>
        <w:tc>
          <w:tcPr>
            <w:tcW w:w="775" w:type="dxa"/>
          </w:tcPr>
          <w:p w14:paraId="6CE89A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2.049</w:t>
            </w:r>
          </w:p>
        </w:tc>
        <w:tc>
          <w:tcPr>
            <w:tcW w:w="775" w:type="dxa"/>
          </w:tcPr>
          <w:p w14:paraId="32870E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-0.0137</w:t>
            </w:r>
          </w:p>
        </w:tc>
        <w:tc>
          <w:tcPr>
            <w:tcW w:w="775" w:type="dxa"/>
          </w:tcPr>
          <w:p w14:paraId="0247EDE9" w14:textId="77777777" w:rsidR="00ED59BA" w:rsidRDefault="00ED59BA"/>
        </w:tc>
        <w:tc>
          <w:tcPr>
            <w:tcW w:w="775" w:type="dxa"/>
          </w:tcPr>
          <w:p w14:paraId="1C7EAD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24,770,000</w:t>
            </w:r>
          </w:p>
        </w:tc>
        <w:tc>
          <w:tcPr>
            <w:tcW w:w="775" w:type="dxa"/>
          </w:tcPr>
          <w:p w14:paraId="42D122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-40,320,000</w:t>
            </w:r>
          </w:p>
        </w:tc>
        <w:tc>
          <w:tcPr>
            <w:tcW w:w="775" w:type="dxa"/>
          </w:tcPr>
          <w:p w14:paraId="6C29F2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-5,041,220</w:t>
            </w:r>
          </w:p>
        </w:tc>
        <w:tc>
          <w:tcPr>
            <w:tcW w:w="775" w:type="dxa"/>
          </w:tcPr>
          <w:p w14:paraId="204215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-78,286,000</w:t>
            </w:r>
          </w:p>
        </w:tc>
      </w:tr>
      <w:tr w:rsidR="00ED59BA" w14:paraId="17C2290F" w14:textId="77777777">
        <w:tc>
          <w:tcPr>
            <w:tcW w:w="775" w:type="dxa"/>
          </w:tcPr>
          <w:p w14:paraId="1C3A77C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2026-06-03</w:t>
            </w:r>
          </w:p>
        </w:tc>
        <w:tc>
          <w:tcPr>
            <w:tcW w:w="775" w:type="dxa"/>
          </w:tcPr>
          <w:p w14:paraId="0A1160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75" w:type="dxa"/>
          </w:tcPr>
          <w:p w14:paraId="57AC7D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75" w:type="dxa"/>
          </w:tcPr>
          <w:p w14:paraId="0F5969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75" w:type="dxa"/>
          </w:tcPr>
          <w:p w14:paraId="742402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75" w:type="dxa"/>
          </w:tcPr>
          <w:p w14:paraId="24880E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-4.42%</w:t>
            </w:r>
          </w:p>
        </w:tc>
        <w:tc>
          <w:tcPr>
            <w:tcW w:w="775" w:type="dxa"/>
          </w:tcPr>
          <w:p w14:paraId="128DFD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0.884</w:t>
            </w:r>
          </w:p>
        </w:tc>
        <w:tc>
          <w:tcPr>
            <w:tcW w:w="775" w:type="dxa"/>
          </w:tcPr>
          <w:p w14:paraId="6C4D84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1.16%</w:t>
            </w:r>
          </w:p>
        </w:tc>
        <w:tc>
          <w:tcPr>
            <w:tcW w:w="775" w:type="dxa"/>
          </w:tcPr>
          <w:p w14:paraId="74E987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1.748</w:t>
            </w:r>
          </w:p>
        </w:tc>
        <w:tc>
          <w:tcPr>
            <w:tcW w:w="775" w:type="dxa"/>
          </w:tcPr>
          <w:p w14:paraId="3DFA28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1.827</w:t>
            </w:r>
          </w:p>
        </w:tc>
        <w:tc>
          <w:tcPr>
            <w:tcW w:w="775" w:type="dxa"/>
          </w:tcPr>
          <w:p w14:paraId="40F3F8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2.047</w:t>
            </w:r>
          </w:p>
        </w:tc>
        <w:tc>
          <w:tcPr>
            <w:tcW w:w="775" w:type="dxa"/>
          </w:tcPr>
          <w:p w14:paraId="6A9CC9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2.046</w:t>
            </w:r>
          </w:p>
        </w:tc>
        <w:tc>
          <w:tcPr>
            <w:tcW w:w="775" w:type="dxa"/>
          </w:tcPr>
          <w:p w14:paraId="1BE77B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</w:t>
            </w:r>
          </w:p>
        </w:tc>
        <w:tc>
          <w:tcPr>
            <w:tcW w:w="775" w:type="dxa"/>
          </w:tcPr>
          <w:p w14:paraId="1A68FE50" w14:textId="77777777" w:rsidR="00ED59BA" w:rsidRDefault="00ED59BA"/>
        </w:tc>
        <w:tc>
          <w:tcPr>
            <w:tcW w:w="775" w:type="dxa"/>
          </w:tcPr>
          <w:p w14:paraId="48F113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-84,840,000</w:t>
            </w:r>
          </w:p>
        </w:tc>
        <w:tc>
          <w:tcPr>
            <w:tcW w:w="775" w:type="dxa"/>
          </w:tcPr>
          <w:p w14:paraId="637EAC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-84,010,000</w:t>
            </w:r>
          </w:p>
        </w:tc>
        <w:tc>
          <w:tcPr>
            <w:tcW w:w="775" w:type="dxa"/>
          </w:tcPr>
          <w:p w14:paraId="0D9ED7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-17,771,220</w:t>
            </w:r>
          </w:p>
        </w:tc>
        <w:tc>
          <w:tcPr>
            <w:tcW w:w="775" w:type="dxa"/>
          </w:tcPr>
          <w:p w14:paraId="21B42A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-71,130,000</w:t>
            </w:r>
          </w:p>
        </w:tc>
      </w:tr>
      <w:tr w:rsidR="00ED59BA" w14:paraId="2155B388" w14:textId="77777777">
        <w:tc>
          <w:tcPr>
            <w:tcW w:w="775" w:type="dxa"/>
          </w:tcPr>
          <w:p w14:paraId="0EADE6D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06-04</w:t>
            </w:r>
          </w:p>
        </w:tc>
        <w:tc>
          <w:tcPr>
            <w:tcW w:w="775" w:type="dxa"/>
          </w:tcPr>
          <w:p w14:paraId="407D77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1.71</w:t>
            </w:r>
          </w:p>
        </w:tc>
        <w:tc>
          <w:tcPr>
            <w:tcW w:w="775" w:type="dxa"/>
          </w:tcPr>
          <w:p w14:paraId="284C5F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75" w:type="dxa"/>
          </w:tcPr>
          <w:p w14:paraId="14ECF3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75" w:type="dxa"/>
          </w:tcPr>
          <w:p w14:paraId="61495C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75" w:type="dxa"/>
          </w:tcPr>
          <w:p w14:paraId="5672E9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-4.62%</w:t>
            </w:r>
          </w:p>
        </w:tc>
        <w:tc>
          <w:tcPr>
            <w:tcW w:w="775" w:type="dxa"/>
          </w:tcPr>
          <w:p w14:paraId="11800D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0.846</w:t>
            </w:r>
          </w:p>
        </w:tc>
        <w:tc>
          <w:tcPr>
            <w:tcW w:w="775" w:type="dxa"/>
          </w:tcPr>
          <w:p w14:paraId="788472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1.17%</w:t>
            </w:r>
          </w:p>
        </w:tc>
        <w:tc>
          <w:tcPr>
            <w:tcW w:w="775" w:type="dxa"/>
          </w:tcPr>
          <w:p w14:paraId="0C2B2A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1.715</w:t>
            </w:r>
          </w:p>
        </w:tc>
        <w:tc>
          <w:tcPr>
            <w:tcW w:w="775" w:type="dxa"/>
          </w:tcPr>
          <w:p w14:paraId="6F006E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75" w:type="dxa"/>
          </w:tcPr>
          <w:p w14:paraId="7E8EC2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2.039</w:t>
            </w:r>
          </w:p>
        </w:tc>
        <w:tc>
          <w:tcPr>
            <w:tcW w:w="775" w:type="dxa"/>
          </w:tcPr>
          <w:p w14:paraId="45B599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2.042</w:t>
            </w:r>
          </w:p>
        </w:tc>
        <w:tc>
          <w:tcPr>
            <w:tcW w:w="775" w:type="dxa"/>
          </w:tcPr>
          <w:p w14:paraId="62D538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-0.0161</w:t>
            </w:r>
          </w:p>
        </w:tc>
        <w:tc>
          <w:tcPr>
            <w:tcW w:w="775" w:type="dxa"/>
          </w:tcPr>
          <w:p w14:paraId="28DE7DA7" w14:textId="77777777" w:rsidR="00ED59BA" w:rsidRDefault="00ED59BA"/>
        </w:tc>
        <w:tc>
          <w:tcPr>
            <w:tcW w:w="775" w:type="dxa"/>
          </w:tcPr>
          <w:p w14:paraId="7A873D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-72,130,000</w:t>
            </w:r>
          </w:p>
        </w:tc>
        <w:tc>
          <w:tcPr>
            <w:tcW w:w="775" w:type="dxa"/>
          </w:tcPr>
          <w:p w14:paraId="3155A6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20,470,000</w:t>
            </w:r>
          </w:p>
        </w:tc>
        <w:tc>
          <w:tcPr>
            <w:tcW w:w="775" w:type="dxa"/>
          </w:tcPr>
          <w:p w14:paraId="3DDAE3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-22,211,2</w:t>
            </w:r>
            <w:r>
              <w:rPr>
                <w:rFonts w:cs="Calibri"/>
                <w:sz w:val="19"/>
              </w:rPr>
              <w:lastRenderedPageBreak/>
              <w:t>20</w:t>
            </w:r>
          </w:p>
        </w:tc>
        <w:tc>
          <w:tcPr>
            <w:tcW w:w="775" w:type="dxa"/>
          </w:tcPr>
          <w:p w14:paraId="114BBB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-43,894,0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</w:tr>
      <w:tr w:rsidR="00ED59BA" w14:paraId="367B1ED9" w14:textId="77777777">
        <w:tc>
          <w:tcPr>
            <w:tcW w:w="775" w:type="dxa"/>
          </w:tcPr>
          <w:p w14:paraId="6FD52F2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2026-06-05</w:t>
            </w:r>
          </w:p>
        </w:tc>
        <w:tc>
          <w:tcPr>
            <w:tcW w:w="775" w:type="dxa"/>
          </w:tcPr>
          <w:p w14:paraId="607E3D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</w:t>
            </w:r>
          </w:p>
        </w:tc>
        <w:tc>
          <w:tcPr>
            <w:tcW w:w="775" w:type="dxa"/>
          </w:tcPr>
          <w:p w14:paraId="660B99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</w:t>
            </w:r>
          </w:p>
        </w:tc>
        <w:tc>
          <w:tcPr>
            <w:tcW w:w="775" w:type="dxa"/>
          </w:tcPr>
          <w:p w14:paraId="6604BA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</w:t>
            </w:r>
          </w:p>
        </w:tc>
        <w:tc>
          <w:tcPr>
            <w:tcW w:w="775" w:type="dxa"/>
          </w:tcPr>
          <w:p w14:paraId="5E869F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75" w:type="dxa"/>
          </w:tcPr>
          <w:p w14:paraId="6DB238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0.61%</w:t>
            </w:r>
          </w:p>
        </w:tc>
        <w:tc>
          <w:tcPr>
            <w:tcW w:w="775" w:type="dxa"/>
          </w:tcPr>
          <w:p w14:paraId="692A20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</w:t>
            </w:r>
          </w:p>
        </w:tc>
        <w:tc>
          <w:tcPr>
            <w:tcW w:w="775" w:type="dxa"/>
          </w:tcPr>
          <w:p w14:paraId="102911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0.99%</w:t>
            </w:r>
          </w:p>
        </w:tc>
        <w:tc>
          <w:tcPr>
            <w:tcW w:w="775" w:type="dxa"/>
          </w:tcPr>
          <w:p w14:paraId="12844F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1.697</w:t>
            </w:r>
          </w:p>
        </w:tc>
        <w:tc>
          <w:tcPr>
            <w:tcW w:w="775" w:type="dxa"/>
          </w:tcPr>
          <w:p w14:paraId="78EF7F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1.796</w:t>
            </w:r>
          </w:p>
        </w:tc>
        <w:tc>
          <w:tcPr>
            <w:tcW w:w="775" w:type="dxa"/>
          </w:tcPr>
          <w:p w14:paraId="16E8D1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2.031</w:t>
            </w:r>
          </w:p>
        </w:tc>
        <w:tc>
          <w:tcPr>
            <w:tcW w:w="775" w:type="dxa"/>
          </w:tcPr>
          <w:p w14:paraId="7CAB07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2.038</w:t>
            </w:r>
          </w:p>
        </w:tc>
        <w:tc>
          <w:tcPr>
            <w:tcW w:w="775" w:type="dxa"/>
          </w:tcPr>
          <w:p w14:paraId="4847A0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-0.0165</w:t>
            </w:r>
          </w:p>
        </w:tc>
        <w:tc>
          <w:tcPr>
            <w:tcW w:w="775" w:type="dxa"/>
          </w:tcPr>
          <w:p w14:paraId="7EF5B262" w14:textId="77777777" w:rsidR="00ED59BA" w:rsidRDefault="00ED59BA"/>
        </w:tc>
        <w:tc>
          <w:tcPr>
            <w:tcW w:w="775" w:type="dxa"/>
          </w:tcPr>
          <w:p w14:paraId="32C957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-38,470,000</w:t>
            </w:r>
          </w:p>
        </w:tc>
        <w:tc>
          <w:tcPr>
            <w:tcW w:w="775" w:type="dxa"/>
          </w:tcPr>
          <w:p w14:paraId="712829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-70,690,000</w:t>
            </w:r>
          </w:p>
        </w:tc>
        <w:tc>
          <w:tcPr>
            <w:tcW w:w="775" w:type="dxa"/>
          </w:tcPr>
          <w:p w14:paraId="2CDD3E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-26,488,000</w:t>
            </w:r>
          </w:p>
        </w:tc>
        <w:tc>
          <w:tcPr>
            <w:tcW w:w="775" w:type="dxa"/>
          </w:tcPr>
          <w:p w14:paraId="3EC569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46,732,000</w:t>
            </w:r>
          </w:p>
        </w:tc>
      </w:tr>
      <w:tr w:rsidR="00ED59BA" w14:paraId="7D34CBFE" w14:textId="77777777">
        <w:tc>
          <w:tcPr>
            <w:tcW w:w="775" w:type="dxa"/>
          </w:tcPr>
          <w:p w14:paraId="2C5B435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2026-06-08</w:t>
            </w:r>
          </w:p>
        </w:tc>
        <w:tc>
          <w:tcPr>
            <w:tcW w:w="775" w:type="dxa"/>
          </w:tcPr>
          <w:p w14:paraId="44328E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75" w:type="dxa"/>
          </w:tcPr>
          <w:p w14:paraId="629101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75" w:type="dxa"/>
          </w:tcPr>
          <w:p w14:paraId="70024F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75" w:type="dxa"/>
          </w:tcPr>
          <w:p w14:paraId="23A96E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75" w:type="dxa"/>
          </w:tcPr>
          <w:p w14:paraId="360024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-5.42%</w:t>
            </w:r>
          </w:p>
        </w:tc>
        <w:tc>
          <w:tcPr>
            <w:tcW w:w="775" w:type="dxa"/>
          </w:tcPr>
          <w:p w14:paraId="3E71DA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1.449</w:t>
            </w:r>
          </w:p>
        </w:tc>
        <w:tc>
          <w:tcPr>
            <w:tcW w:w="775" w:type="dxa"/>
          </w:tcPr>
          <w:p w14:paraId="30CA24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1.73%</w:t>
            </w:r>
          </w:p>
        </w:tc>
        <w:tc>
          <w:tcPr>
            <w:tcW w:w="775" w:type="dxa"/>
          </w:tcPr>
          <w:p w14:paraId="55F23C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1.655</w:t>
            </w:r>
          </w:p>
        </w:tc>
        <w:tc>
          <w:tcPr>
            <w:tcW w:w="775" w:type="dxa"/>
          </w:tcPr>
          <w:p w14:paraId="490573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1.774</w:t>
            </w:r>
          </w:p>
        </w:tc>
        <w:tc>
          <w:tcPr>
            <w:tcW w:w="775" w:type="dxa"/>
          </w:tcPr>
          <w:p w14:paraId="712BBA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2.022</w:t>
            </w:r>
          </w:p>
        </w:tc>
        <w:tc>
          <w:tcPr>
            <w:tcW w:w="775" w:type="dxa"/>
          </w:tcPr>
          <w:p w14:paraId="35924C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2.034</w:t>
            </w:r>
          </w:p>
        </w:tc>
        <w:tc>
          <w:tcPr>
            <w:tcW w:w="775" w:type="dxa"/>
          </w:tcPr>
          <w:p w14:paraId="489389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-0.0261</w:t>
            </w:r>
          </w:p>
        </w:tc>
        <w:tc>
          <w:tcPr>
            <w:tcW w:w="775" w:type="dxa"/>
          </w:tcPr>
          <w:p w14:paraId="5F164223" w14:textId="77777777" w:rsidR="00ED59BA" w:rsidRDefault="00ED59BA"/>
        </w:tc>
        <w:tc>
          <w:tcPr>
            <w:tcW w:w="775" w:type="dxa"/>
          </w:tcPr>
          <w:p w14:paraId="73F415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1,140,000</w:t>
            </w:r>
          </w:p>
        </w:tc>
        <w:tc>
          <w:tcPr>
            <w:tcW w:w="775" w:type="dxa"/>
          </w:tcPr>
          <w:p w14:paraId="75F15D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-102,230,000</w:t>
            </w:r>
          </w:p>
        </w:tc>
        <w:tc>
          <w:tcPr>
            <w:tcW w:w="775" w:type="dxa"/>
          </w:tcPr>
          <w:p w14:paraId="47A953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-33,906,000</w:t>
            </w:r>
          </w:p>
        </w:tc>
        <w:tc>
          <w:tcPr>
            <w:tcW w:w="775" w:type="dxa"/>
          </w:tcPr>
          <w:p w14:paraId="45FFB0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-55,356,000</w:t>
            </w:r>
          </w:p>
        </w:tc>
      </w:tr>
      <w:tr w:rsidR="00ED59BA" w14:paraId="69E9CAB4" w14:textId="77777777">
        <w:tc>
          <w:tcPr>
            <w:tcW w:w="775" w:type="dxa"/>
          </w:tcPr>
          <w:p w14:paraId="6D82CE6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2026-06-09</w:t>
            </w:r>
          </w:p>
        </w:tc>
        <w:tc>
          <w:tcPr>
            <w:tcW w:w="775" w:type="dxa"/>
          </w:tcPr>
          <w:p w14:paraId="4E360E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75" w:type="dxa"/>
          </w:tcPr>
          <w:p w14:paraId="0AE59B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75" w:type="dxa"/>
          </w:tcPr>
          <w:p w14:paraId="257D7F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</w:t>
            </w:r>
          </w:p>
        </w:tc>
        <w:tc>
          <w:tcPr>
            <w:tcW w:w="775" w:type="dxa"/>
          </w:tcPr>
          <w:p w14:paraId="5AA0BA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75" w:type="dxa"/>
          </w:tcPr>
          <w:p w14:paraId="63151F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-1.91%</w:t>
            </w:r>
          </w:p>
        </w:tc>
        <w:tc>
          <w:tcPr>
            <w:tcW w:w="775" w:type="dxa"/>
          </w:tcPr>
          <w:p w14:paraId="3C7303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0.928</w:t>
            </w:r>
          </w:p>
        </w:tc>
        <w:tc>
          <w:tcPr>
            <w:tcW w:w="775" w:type="dxa"/>
          </w:tcPr>
          <w:p w14:paraId="235166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1.15%</w:t>
            </w:r>
          </w:p>
        </w:tc>
        <w:tc>
          <w:tcPr>
            <w:tcW w:w="775" w:type="dxa"/>
          </w:tcPr>
          <w:p w14:paraId="04D80C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1.616</w:t>
            </w:r>
          </w:p>
        </w:tc>
        <w:tc>
          <w:tcPr>
            <w:tcW w:w="775" w:type="dxa"/>
          </w:tcPr>
          <w:p w14:paraId="6F5377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1.752</w:t>
            </w:r>
          </w:p>
        </w:tc>
        <w:tc>
          <w:tcPr>
            <w:tcW w:w="775" w:type="dxa"/>
          </w:tcPr>
          <w:p w14:paraId="701506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2.013</w:t>
            </w:r>
          </w:p>
        </w:tc>
        <w:tc>
          <w:tcPr>
            <w:tcW w:w="775" w:type="dxa"/>
          </w:tcPr>
          <w:p w14:paraId="719671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2.029</w:t>
            </w:r>
          </w:p>
        </w:tc>
        <w:tc>
          <w:tcPr>
            <w:tcW w:w="775" w:type="dxa"/>
          </w:tcPr>
          <w:p w14:paraId="337DAB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-0.0332</w:t>
            </w:r>
          </w:p>
        </w:tc>
        <w:tc>
          <w:tcPr>
            <w:tcW w:w="775" w:type="dxa"/>
          </w:tcPr>
          <w:p w14:paraId="7727D6E8" w14:textId="77777777" w:rsidR="00ED59BA" w:rsidRDefault="00ED59BA"/>
        </w:tc>
        <w:tc>
          <w:tcPr>
            <w:tcW w:w="775" w:type="dxa"/>
          </w:tcPr>
          <w:p w14:paraId="4E6C8A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30,920,000</w:t>
            </w:r>
          </w:p>
        </w:tc>
        <w:tc>
          <w:tcPr>
            <w:tcW w:w="775" w:type="dxa"/>
          </w:tcPr>
          <w:p w14:paraId="351B72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-257,490,000</w:t>
            </w:r>
          </w:p>
        </w:tc>
        <w:tc>
          <w:tcPr>
            <w:tcW w:w="775" w:type="dxa"/>
          </w:tcPr>
          <w:p w14:paraId="78F549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-32,676,000</w:t>
            </w:r>
          </w:p>
        </w:tc>
        <w:tc>
          <w:tcPr>
            <w:tcW w:w="775" w:type="dxa"/>
          </w:tcPr>
          <w:p w14:paraId="75200E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-98,790,000</w:t>
            </w:r>
          </w:p>
        </w:tc>
      </w:tr>
      <w:tr w:rsidR="00ED59BA" w14:paraId="2A91B4B4" w14:textId="77777777">
        <w:tc>
          <w:tcPr>
            <w:tcW w:w="775" w:type="dxa"/>
          </w:tcPr>
          <w:p w14:paraId="49123A2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2026-06-10</w:t>
            </w:r>
          </w:p>
        </w:tc>
        <w:tc>
          <w:tcPr>
            <w:tcW w:w="775" w:type="dxa"/>
          </w:tcPr>
          <w:p w14:paraId="5B4EA1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</w:t>
            </w:r>
          </w:p>
        </w:tc>
        <w:tc>
          <w:tcPr>
            <w:tcW w:w="775" w:type="dxa"/>
          </w:tcPr>
          <w:p w14:paraId="729933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75" w:type="dxa"/>
          </w:tcPr>
          <w:p w14:paraId="7A6C0B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1DF407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75" w:type="dxa"/>
          </w:tcPr>
          <w:p w14:paraId="35CB90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-3.90%</w:t>
            </w:r>
          </w:p>
        </w:tc>
        <w:tc>
          <w:tcPr>
            <w:tcW w:w="775" w:type="dxa"/>
          </w:tcPr>
          <w:p w14:paraId="5D6A68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1.263</w:t>
            </w:r>
          </w:p>
        </w:tc>
        <w:tc>
          <w:tcPr>
            <w:tcW w:w="775" w:type="dxa"/>
          </w:tcPr>
          <w:p w14:paraId="56455F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1.57%</w:t>
            </w:r>
          </w:p>
        </w:tc>
        <w:tc>
          <w:tcPr>
            <w:tcW w:w="775" w:type="dxa"/>
          </w:tcPr>
          <w:p w14:paraId="3E6C44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1.571</w:t>
            </w:r>
          </w:p>
        </w:tc>
        <w:tc>
          <w:tcPr>
            <w:tcW w:w="775" w:type="dxa"/>
          </w:tcPr>
          <w:p w14:paraId="5A7E6F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1.726</w:t>
            </w:r>
          </w:p>
        </w:tc>
        <w:tc>
          <w:tcPr>
            <w:tcW w:w="775" w:type="dxa"/>
          </w:tcPr>
          <w:p w14:paraId="3F76D6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2.002</w:t>
            </w:r>
          </w:p>
        </w:tc>
        <w:tc>
          <w:tcPr>
            <w:tcW w:w="775" w:type="dxa"/>
          </w:tcPr>
          <w:p w14:paraId="4D15C6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2.023</w:t>
            </w:r>
          </w:p>
        </w:tc>
        <w:tc>
          <w:tcPr>
            <w:tcW w:w="775" w:type="dxa"/>
          </w:tcPr>
          <w:p w14:paraId="57792D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-0.042</w:t>
            </w:r>
          </w:p>
        </w:tc>
        <w:tc>
          <w:tcPr>
            <w:tcW w:w="775" w:type="dxa"/>
          </w:tcPr>
          <w:p w14:paraId="5ECC841F" w14:textId="77777777" w:rsidR="00ED59BA" w:rsidRDefault="00ED59BA"/>
        </w:tc>
        <w:tc>
          <w:tcPr>
            <w:tcW w:w="775" w:type="dxa"/>
          </w:tcPr>
          <w:p w14:paraId="66F571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-16,880,000</w:t>
            </w:r>
          </w:p>
        </w:tc>
        <w:tc>
          <w:tcPr>
            <w:tcW w:w="775" w:type="dxa"/>
          </w:tcPr>
          <w:p w14:paraId="7105A1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-202,970,000</w:t>
            </w:r>
          </w:p>
        </w:tc>
        <w:tc>
          <w:tcPr>
            <w:tcW w:w="775" w:type="dxa"/>
          </w:tcPr>
          <w:p w14:paraId="000BC7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-19,084,000</w:t>
            </w:r>
          </w:p>
        </w:tc>
        <w:tc>
          <w:tcPr>
            <w:tcW w:w="775" w:type="dxa"/>
          </w:tcPr>
          <w:p w14:paraId="5EDEF6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-122,582,000</w:t>
            </w:r>
          </w:p>
        </w:tc>
      </w:tr>
      <w:tr w:rsidR="00ED59BA" w14:paraId="127DD9FC" w14:textId="77777777">
        <w:tc>
          <w:tcPr>
            <w:tcW w:w="775" w:type="dxa"/>
          </w:tcPr>
          <w:p w14:paraId="32CE210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2026-06-11</w:t>
            </w:r>
          </w:p>
        </w:tc>
        <w:tc>
          <w:tcPr>
            <w:tcW w:w="775" w:type="dxa"/>
          </w:tcPr>
          <w:p w14:paraId="28D6CA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75" w:type="dxa"/>
          </w:tcPr>
          <w:p w14:paraId="531F09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75" w:type="dxa"/>
          </w:tcPr>
          <w:p w14:paraId="68BEAB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75CF1D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75" w:type="dxa"/>
          </w:tcPr>
          <w:p w14:paraId="25B10E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2.03%</w:t>
            </w:r>
          </w:p>
        </w:tc>
        <w:tc>
          <w:tcPr>
            <w:tcW w:w="775" w:type="dxa"/>
          </w:tcPr>
          <w:p w14:paraId="147F2F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0.929</w:t>
            </w:r>
          </w:p>
        </w:tc>
        <w:tc>
          <w:tcPr>
            <w:tcW w:w="775" w:type="dxa"/>
          </w:tcPr>
          <w:p w14:paraId="6E4BB8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69FB68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1.531</w:t>
            </w:r>
          </w:p>
        </w:tc>
        <w:tc>
          <w:tcPr>
            <w:tcW w:w="775" w:type="dxa"/>
          </w:tcPr>
          <w:p w14:paraId="6CD788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</w:t>
            </w:r>
          </w:p>
        </w:tc>
        <w:tc>
          <w:tcPr>
            <w:tcW w:w="775" w:type="dxa"/>
          </w:tcPr>
          <w:p w14:paraId="239297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1.991</w:t>
            </w:r>
          </w:p>
        </w:tc>
        <w:tc>
          <w:tcPr>
            <w:tcW w:w="775" w:type="dxa"/>
          </w:tcPr>
          <w:p w14:paraId="49D769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2.018</w:t>
            </w:r>
          </w:p>
        </w:tc>
        <w:tc>
          <w:tcPr>
            <w:tcW w:w="775" w:type="dxa"/>
          </w:tcPr>
          <w:p w14:paraId="67FDB4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-0.0477</w:t>
            </w:r>
          </w:p>
        </w:tc>
        <w:tc>
          <w:tcPr>
            <w:tcW w:w="775" w:type="dxa"/>
          </w:tcPr>
          <w:p w14:paraId="0AF59072" w14:textId="77777777" w:rsidR="00ED59BA" w:rsidRDefault="00ED59BA"/>
        </w:tc>
        <w:tc>
          <w:tcPr>
            <w:tcW w:w="775" w:type="dxa"/>
          </w:tcPr>
          <w:p w14:paraId="09B309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-26,760,000</w:t>
            </w:r>
          </w:p>
        </w:tc>
        <w:tc>
          <w:tcPr>
            <w:tcW w:w="775" w:type="dxa"/>
          </w:tcPr>
          <w:p w14:paraId="34702F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-121,540,000</w:t>
            </w:r>
          </w:p>
        </w:tc>
        <w:tc>
          <w:tcPr>
            <w:tcW w:w="775" w:type="dxa"/>
          </w:tcPr>
          <w:p w14:paraId="4EE624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-10,010,000</w:t>
            </w:r>
          </w:p>
        </w:tc>
        <w:tc>
          <w:tcPr>
            <w:tcW w:w="775" w:type="dxa"/>
          </w:tcPr>
          <w:p w14:paraId="6E24BD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-150,984,000</w:t>
            </w:r>
          </w:p>
        </w:tc>
      </w:tr>
      <w:tr w:rsidR="00ED59BA" w14:paraId="29989FC3" w14:textId="77777777">
        <w:tc>
          <w:tcPr>
            <w:tcW w:w="775" w:type="dxa"/>
          </w:tcPr>
          <w:p w14:paraId="01204AD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2026-06-12</w:t>
            </w:r>
          </w:p>
        </w:tc>
        <w:tc>
          <w:tcPr>
            <w:tcW w:w="775" w:type="dxa"/>
          </w:tcPr>
          <w:p w14:paraId="4EE355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75" w:type="dxa"/>
          </w:tcPr>
          <w:p w14:paraId="02640D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75" w:type="dxa"/>
          </w:tcPr>
          <w:p w14:paraId="53606F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75" w:type="dxa"/>
          </w:tcPr>
          <w:p w14:paraId="35B31F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75" w:type="dxa"/>
          </w:tcPr>
          <w:p w14:paraId="33DBF0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2.07%</w:t>
            </w:r>
          </w:p>
        </w:tc>
        <w:tc>
          <w:tcPr>
            <w:tcW w:w="775" w:type="dxa"/>
          </w:tcPr>
          <w:p w14:paraId="179FB9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1.002</w:t>
            </w:r>
          </w:p>
        </w:tc>
        <w:tc>
          <w:tcPr>
            <w:tcW w:w="775" w:type="dxa"/>
          </w:tcPr>
          <w:p w14:paraId="65A329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1.34%</w:t>
            </w:r>
          </w:p>
        </w:tc>
        <w:tc>
          <w:tcPr>
            <w:tcW w:w="775" w:type="dxa"/>
          </w:tcPr>
          <w:p w14:paraId="3F6972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1.514</w:t>
            </w:r>
          </w:p>
        </w:tc>
        <w:tc>
          <w:tcPr>
            <w:tcW w:w="775" w:type="dxa"/>
          </w:tcPr>
          <w:p w14:paraId="4B5559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1.679</w:t>
            </w:r>
          </w:p>
        </w:tc>
        <w:tc>
          <w:tcPr>
            <w:tcW w:w="775" w:type="dxa"/>
          </w:tcPr>
          <w:p w14:paraId="246730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1.981</w:t>
            </w:r>
          </w:p>
        </w:tc>
        <w:tc>
          <w:tcPr>
            <w:tcW w:w="775" w:type="dxa"/>
          </w:tcPr>
          <w:p w14:paraId="25C493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2.012</w:t>
            </w:r>
          </w:p>
        </w:tc>
        <w:tc>
          <w:tcPr>
            <w:tcW w:w="775" w:type="dxa"/>
          </w:tcPr>
          <w:p w14:paraId="016055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-0.0432</w:t>
            </w:r>
          </w:p>
        </w:tc>
        <w:tc>
          <w:tcPr>
            <w:tcW w:w="775" w:type="dxa"/>
          </w:tcPr>
          <w:p w14:paraId="67B6B9E1" w14:textId="77777777" w:rsidR="00ED59BA" w:rsidRDefault="00ED59BA"/>
        </w:tc>
        <w:tc>
          <w:tcPr>
            <w:tcW w:w="775" w:type="dxa"/>
          </w:tcPr>
          <w:p w14:paraId="6805CD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28,680,000</w:t>
            </w:r>
          </w:p>
        </w:tc>
        <w:tc>
          <w:tcPr>
            <w:tcW w:w="775" w:type="dxa"/>
          </w:tcPr>
          <w:p w14:paraId="41A2AD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-55,780,000</w:t>
            </w:r>
          </w:p>
        </w:tc>
        <w:tc>
          <w:tcPr>
            <w:tcW w:w="775" w:type="dxa"/>
          </w:tcPr>
          <w:p w14:paraId="18DDC1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3,420,000</w:t>
            </w:r>
          </w:p>
        </w:tc>
        <w:tc>
          <w:tcPr>
            <w:tcW w:w="775" w:type="dxa"/>
          </w:tcPr>
          <w:p w14:paraId="0E5338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-148,002,000</w:t>
            </w:r>
          </w:p>
        </w:tc>
      </w:tr>
      <w:tr w:rsidR="00ED59BA" w14:paraId="11889E97" w14:textId="77777777">
        <w:tc>
          <w:tcPr>
            <w:tcW w:w="775" w:type="dxa"/>
          </w:tcPr>
          <w:p w14:paraId="5F35B90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6-06-15</w:t>
            </w:r>
          </w:p>
        </w:tc>
        <w:tc>
          <w:tcPr>
            <w:tcW w:w="775" w:type="dxa"/>
          </w:tcPr>
          <w:p w14:paraId="2B0937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1B9AC6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54</w:t>
            </w:r>
          </w:p>
        </w:tc>
        <w:tc>
          <w:tcPr>
            <w:tcW w:w="775" w:type="dxa"/>
          </w:tcPr>
          <w:p w14:paraId="1BB4AA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47</w:t>
            </w:r>
          </w:p>
        </w:tc>
        <w:tc>
          <w:tcPr>
            <w:tcW w:w="775" w:type="dxa"/>
          </w:tcPr>
          <w:p w14:paraId="7CFF64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</w:t>
            </w:r>
          </w:p>
        </w:tc>
        <w:tc>
          <w:tcPr>
            <w:tcW w:w="775" w:type="dxa"/>
          </w:tcPr>
          <w:p w14:paraId="6CCAB8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1.35%</w:t>
            </w:r>
          </w:p>
        </w:tc>
        <w:tc>
          <w:tcPr>
            <w:tcW w:w="775" w:type="dxa"/>
          </w:tcPr>
          <w:p w14:paraId="38218B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75" w:type="dxa"/>
          </w:tcPr>
          <w:p w14:paraId="79E75E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75" w:type="dxa"/>
          </w:tcPr>
          <w:p w14:paraId="3C12EF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lastRenderedPageBreak/>
              <w:t>09</w:t>
            </w:r>
          </w:p>
        </w:tc>
        <w:tc>
          <w:tcPr>
            <w:tcW w:w="775" w:type="dxa"/>
          </w:tcPr>
          <w:p w14:paraId="3D8C47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1.66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498F58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1.972</w:t>
            </w:r>
          </w:p>
        </w:tc>
        <w:tc>
          <w:tcPr>
            <w:tcW w:w="775" w:type="dxa"/>
          </w:tcPr>
          <w:p w14:paraId="1B4E93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2.007</w:t>
            </w:r>
          </w:p>
        </w:tc>
        <w:tc>
          <w:tcPr>
            <w:tcW w:w="775" w:type="dxa"/>
          </w:tcPr>
          <w:p w14:paraId="307BA0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-0.0338</w:t>
            </w:r>
          </w:p>
        </w:tc>
        <w:tc>
          <w:tcPr>
            <w:tcW w:w="775" w:type="dxa"/>
          </w:tcPr>
          <w:p w14:paraId="11DAAC5A" w14:textId="77777777" w:rsidR="00ED59BA" w:rsidRDefault="00ED59BA"/>
        </w:tc>
        <w:tc>
          <w:tcPr>
            <w:tcW w:w="775" w:type="dxa"/>
          </w:tcPr>
          <w:p w14:paraId="0D12A7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-70,750,000</w:t>
            </w:r>
          </w:p>
        </w:tc>
        <w:tc>
          <w:tcPr>
            <w:tcW w:w="775" w:type="dxa"/>
          </w:tcPr>
          <w:p w14:paraId="1FC00D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45,620,000</w:t>
            </w:r>
          </w:p>
        </w:tc>
        <w:tc>
          <w:tcPr>
            <w:tcW w:w="775" w:type="dxa"/>
          </w:tcPr>
          <w:p w14:paraId="25C0A3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10,958,000</w:t>
            </w:r>
          </w:p>
        </w:tc>
        <w:tc>
          <w:tcPr>
            <w:tcW w:w="775" w:type="dxa"/>
          </w:tcPr>
          <w:p w14:paraId="6A531C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136,680,000</w:t>
            </w:r>
          </w:p>
        </w:tc>
      </w:tr>
      <w:tr w:rsidR="00ED59BA" w14:paraId="07DDD4BC" w14:textId="77777777">
        <w:tc>
          <w:tcPr>
            <w:tcW w:w="775" w:type="dxa"/>
          </w:tcPr>
          <w:p w14:paraId="4138C41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2026-06-16</w:t>
            </w:r>
          </w:p>
        </w:tc>
        <w:tc>
          <w:tcPr>
            <w:tcW w:w="775" w:type="dxa"/>
          </w:tcPr>
          <w:p w14:paraId="39C6CF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75" w:type="dxa"/>
          </w:tcPr>
          <w:p w14:paraId="1B1C60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75" w:type="dxa"/>
          </w:tcPr>
          <w:p w14:paraId="2AAB01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7D69FF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75" w:type="dxa"/>
          </w:tcPr>
          <w:p w14:paraId="666ADB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-3.33%</w:t>
            </w:r>
          </w:p>
        </w:tc>
        <w:tc>
          <w:tcPr>
            <w:tcW w:w="775" w:type="dxa"/>
          </w:tcPr>
          <w:p w14:paraId="2C74DE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0.536</w:t>
            </w:r>
          </w:p>
        </w:tc>
        <w:tc>
          <w:tcPr>
            <w:tcW w:w="775" w:type="dxa"/>
          </w:tcPr>
          <w:p w14:paraId="1A8D81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0.68%</w:t>
            </w:r>
          </w:p>
        </w:tc>
        <w:tc>
          <w:tcPr>
            <w:tcW w:w="775" w:type="dxa"/>
          </w:tcPr>
          <w:p w14:paraId="41A95D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1.489</w:t>
            </w:r>
          </w:p>
        </w:tc>
        <w:tc>
          <w:tcPr>
            <w:tcW w:w="775" w:type="dxa"/>
          </w:tcPr>
          <w:p w14:paraId="19789D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1.642</w:t>
            </w:r>
          </w:p>
        </w:tc>
        <w:tc>
          <w:tcPr>
            <w:tcW w:w="775" w:type="dxa"/>
          </w:tcPr>
          <w:p w14:paraId="435199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1.961</w:t>
            </w:r>
          </w:p>
        </w:tc>
        <w:tc>
          <w:tcPr>
            <w:tcW w:w="775" w:type="dxa"/>
          </w:tcPr>
          <w:p w14:paraId="2C7A8B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2.002</w:t>
            </w:r>
          </w:p>
        </w:tc>
        <w:tc>
          <w:tcPr>
            <w:tcW w:w="775" w:type="dxa"/>
          </w:tcPr>
          <w:p w14:paraId="745522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-0.0307</w:t>
            </w:r>
          </w:p>
        </w:tc>
        <w:tc>
          <w:tcPr>
            <w:tcW w:w="775" w:type="dxa"/>
          </w:tcPr>
          <w:p w14:paraId="0115F0A9" w14:textId="77777777" w:rsidR="00ED59BA" w:rsidRDefault="00ED59BA"/>
        </w:tc>
        <w:tc>
          <w:tcPr>
            <w:tcW w:w="775" w:type="dxa"/>
          </w:tcPr>
          <w:p w14:paraId="41BE47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-62,900,000</w:t>
            </w:r>
          </w:p>
        </w:tc>
        <w:tc>
          <w:tcPr>
            <w:tcW w:w="775" w:type="dxa"/>
          </w:tcPr>
          <w:p w14:paraId="3BB8BE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-74,600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75" w:type="dxa"/>
          </w:tcPr>
          <w:p w14:paraId="397AA8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-29,722,000</w:t>
            </w:r>
          </w:p>
        </w:tc>
        <w:tc>
          <w:tcPr>
            <w:tcW w:w="775" w:type="dxa"/>
          </w:tcPr>
          <w:p w14:paraId="31AAFD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-100,102,000</w:t>
            </w:r>
          </w:p>
        </w:tc>
      </w:tr>
      <w:tr w:rsidR="00ED59BA" w14:paraId="228974FF" w14:textId="77777777">
        <w:tc>
          <w:tcPr>
            <w:tcW w:w="775" w:type="dxa"/>
          </w:tcPr>
          <w:p w14:paraId="6436E84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2026-06-17</w:t>
            </w:r>
          </w:p>
        </w:tc>
        <w:tc>
          <w:tcPr>
            <w:tcW w:w="775" w:type="dxa"/>
          </w:tcPr>
          <w:p w14:paraId="29796C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325162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75" w:type="dxa"/>
          </w:tcPr>
          <w:p w14:paraId="77472A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003B67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75" w:type="dxa"/>
          </w:tcPr>
          <w:p w14:paraId="01FDE9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3.45%</w:t>
            </w:r>
          </w:p>
        </w:tc>
        <w:tc>
          <w:tcPr>
            <w:tcW w:w="775" w:type="dxa"/>
          </w:tcPr>
          <w:p w14:paraId="04FE0F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1.06</w:t>
            </w:r>
          </w:p>
        </w:tc>
        <w:tc>
          <w:tcPr>
            <w:tcW w:w="775" w:type="dxa"/>
          </w:tcPr>
          <w:p w14:paraId="21ADF6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1.25%</w:t>
            </w:r>
          </w:p>
        </w:tc>
        <w:tc>
          <w:tcPr>
            <w:tcW w:w="775" w:type="dxa"/>
          </w:tcPr>
          <w:p w14:paraId="29CEB4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1.493</w:t>
            </w:r>
          </w:p>
        </w:tc>
        <w:tc>
          <w:tcPr>
            <w:tcW w:w="775" w:type="dxa"/>
          </w:tcPr>
          <w:p w14:paraId="79E461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1.628</w:t>
            </w:r>
          </w:p>
        </w:tc>
        <w:tc>
          <w:tcPr>
            <w:tcW w:w="775" w:type="dxa"/>
          </w:tcPr>
          <w:p w14:paraId="498536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1.952</w:t>
            </w:r>
          </w:p>
        </w:tc>
        <w:tc>
          <w:tcPr>
            <w:tcW w:w="775" w:type="dxa"/>
          </w:tcPr>
          <w:p w14:paraId="1676A7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1.997</w:t>
            </w:r>
          </w:p>
        </w:tc>
        <w:tc>
          <w:tcPr>
            <w:tcW w:w="775" w:type="dxa"/>
          </w:tcPr>
          <w:p w14:paraId="6113F7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-0.0189</w:t>
            </w:r>
          </w:p>
        </w:tc>
        <w:tc>
          <w:tcPr>
            <w:tcW w:w="775" w:type="dxa"/>
          </w:tcPr>
          <w:p w14:paraId="561CE7FE" w14:textId="77777777" w:rsidR="00ED59BA" w:rsidRDefault="00ED59BA"/>
        </w:tc>
        <w:tc>
          <w:tcPr>
            <w:tcW w:w="775" w:type="dxa"/>
          </w:tcPr>
          <w:p w14:paraId="2DFCE1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59,900,000</w:t>
            </w:r>
          </w:p>
        </w:tc>
        <w:tc>
          <w:tcPr>
            <w:tcW w:w="775" w:type="dxa"/>
          </w:tcPr>
          <w:p w14:paraId="596895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22,750,000</w:t>
            </w:r>
          </w:p>
        </w:tc>
        <w:tc>
          <w:tcPr>
            <w:tcW w:w="775" w:type="dxa"/>
          </w:tcPr>
          <w:p w14:paraId="1C405D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-14,366,000</w:t>
            </w:r>
          </w:p>
        </w:tc>
        <w:tc>
          <w:tcPr>
            <w:tcW w:w="775" w:type="dxa"/>
          </w:tcPr>
          <w:p w14:paraId="6C4B5F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-54,958,000</w:t>
            </w:r>
          </w:p>
        </w:tc>
      </w:tr>
      <w:tr w:rsidR="00ED59BA" w14:paraId="7E515F5A" w14:textId="77777777">
        <w:tc>
          <w:tcPr>
            <w:tcW w:w="775" w:type="dxa"/>
          </w:tcPr>
          <w:p w14:paraId="0E5A326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2026-06-18</w:t>
            </w:r>
          </w:p>
        </w:tc>
        <w:tc>
          <w:tcPr>
            <w:tcW w:w="775" w:type="dxa"/>
          </w:tcPr>
          <w:p w14:paraId="354B81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75" w:type="dxa"/>
          </w:tcPr>
          <w:p w14:paraId="2CB83D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75" w:type="dxa"/>
          </w:tcPr>
          <w:p w14:paraId="3324CC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75" w:type="dxa"/>
          </w:tcPr>
          <w:p w14:paraId="25BEAD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75" w:type="dxa"/>
          </w:tcPr>
          <w:p w14:paraId="1F24D0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-1.33%</w:t>
            </w:r>
          </w:p>
        </w:tc>
        <w:tc>
          <w:tcPr>
            <w:tcW w:w="775" w:type="dxa"/>
          </w:tcPr>
          <w:p w14:paraId="626243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1.055</w:t>
            </w:r>
          </w:p>
        </w:tc>
        <w:tc>
          <w:tcPr>
            <w:tcW w:w="775" w:type="dxa"/>
          </w:tcPr>
          <w:p w14:paraId="6ED137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1.18%</w:t>
            </w:r>
          </w:p>
        </w:tc>
        <w:tc>
          <w:tcPr>
            <w:tcW w:w="775" w:type="dxa"/>
          </w:tcPr>
          <w:p w14:paraId="6B4D92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1.489</w:t>
            </w:r>
          </w:p>
        </w:tc>
        <w:tc>
          <w:tcPr>
            <w:tcW w:w="775" w:type="dxa"/>
          </w:tcPr>
          <w:p w14:paraId="1A0607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1.614</w:t>
            </w:r>
          </w:p>
        </w:tc>
        <w:tc>
          <w:tcPr>
            <w:tcW w:w="775" w:type="dxa"/>
          </w:tcPr>
          <w:p w14:paraId="7447C2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1.943</w:t>
            </w:r>
          </w:p>
        </w:tc>
        <w:tc>
          <w:tcPr>
            <w:tcW w:w="775" w:type="dxa"/>
          </w:tcPr>
          <w:p w14:paraId="00033B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1.992</w:t>
            </w:r>
          </w:p>
        </w:tc>
        <w:tc>
          <w:tcPr>
            <w:tcW w:w="775" w:type="dxa"/>
          </w:tcPr>
          <w:p w14:paraId="171C53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-0.0111</w:t>
            </w:r>
          </w:p>
        </w:tc>
        <w:tc>
          <w:tcPr>
            <w:tcW w:w="775" w:type="dxa"/>
          </w:tcPr>
          <w:p w14:paraId="34CD2968" w14:textId="77777777" w:rsidR="00ED59BA" w:rsidRDefault="00ED59BA"/>
        </w:tc>
        <w:tc>
          <w:tcPr>
            <w:tcW w:w="775" w:type="dxa"/>
          </w:tcPr>
          <w:p w14:paraId="3DBA4E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-18,430,000</w:t>
            </w:r>
          </w:p>
        </w:tc>
        <w:tc>
          <w:tcPr>
            <w:tcW w:w="775" w:type="dxa"/>
          </w:tcPr>
          <w:p w14:paraId="2F6E63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-13,280,000</w:t>
            </w:r>
          </w:p>
        </w:tc>
        <w:tc>
          <w:tcPr>
            <w:tcW w:w="775" w:type="dxa"/>
          </w:tcPr>
          <w:p w14:paraId="38EA52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-12,700,000</w:t>
            </w:r>
          </w:p>
        </w:tc>
        <w:tc>
          <w:tcPr>
            <w:tcW w:w="775" w:type="dxa"/>
          </w:tcPr>
          <w:p w14:paraId="106142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-33,306,000</w:t>
            </w:r>
          </w:p>
        </w:tc>
      </w:tr>
      <w:tr w:rsidR="00ED59BA" w14:paraId="358CC935" w14:textId="77777777">
        <w:tc>
          <w:tcPr>
            <w:tcW w:w="775" w:type="dxa"/>
          </w:tcPr>
          <w:p w14:paraId="12C3F70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2026-06-22</w:t>
            </w:r>
          </w:p>
        </w:tc>
        <w:tc>
          <w:tcPr>
            <w:tcW w:w="775" w:type="dxa"/>
          </w:tcPr>
          <w:p w14:paraId="02E9BB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75" w:type="dxa"/>
          </w:tcPr>
          <w:p w14:paraId="5BCD57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75" w:type="dxa"/>
          </w:tcPr>
          <w:p w14:paraId="6F985D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75" w:type="dxa"/>
          </w:tcPr>
          <w:p w14:paraId="4336E5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75" w:type="dxa"/>
          </w:tcPr>
          <w:p w14:paraId="2C013D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-2.03%</w:t>
            </w:r>
          </w:p>
        </w:tc>
        <w:tc>
          <w:tcPr>
            <w:tcW w:w="775" w:type="dxa"/>
          </w:tcPr>
          <w:p w14:paraId="46A972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0.98</w:t>
            </w:r>
          </w:p>
        </w:tc>
        <w:tc>
          <w:tcPr>
            <w:tcW w:w="775" w:type="dxa"/>
          </w:tcPr>
          <w:p w14:paraId="6DA1C8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729B1B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1.476</w:t>
            </w:r>
          </w:p>
        </w:tc>
        <w:tc>
          <w:tcPr>
            <w:tcW w:w="775" w:type="dxa"/>
          </w:tcPr>
          <w:p w14:paraId="437491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1.598</w:t>
            </w:r>
          </w:p>
        </w:tc>
        <w:tc>
          <w:tcPr>
            <w:tcW w:w="775" w:type="dxa"/>
          </w:tcPr>
          <w:p w14:paraId="69FDCA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1.933</w:t>
            </w:r>
          </w:p>
        </w:tc>
        <w:tc>
          <w:tcPr>
            <w:tcW w:w="775" w:type="dxa"/>
          </w:tcPr>
          <w:p w14:paraId="483DB2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1.986</w:t>
            </w:r>
          </w:p>
        </w:tc>
        <w:tc>
          <w:tcPr>
            <w:tcW w:w="775" w:type="dxa"/>
          </w:tcPr>
          <w:p w14:paraId="01F058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-0.0074</w:t>
            </w:r>
          </w:p>
        </w:tc>
        <w:tc>
          <w:tcPr>
            <w:tcW w:w="775" w:type="dxa"/>
          </w:tcPr>
          <w:p w14:paraId="7C80019C" w14:textId="77777777" w:rsidR="00ED59BA" w:rsidRDefault="00ED59BA"/>
        </w:tc>
        <w:tc>
          <w:tcPr>
            <w:tcW w:w="775" w:type="dxa"/>
          </w:tcPr>
          <w:p w14:paraId="55CAB9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25,660,000</w:t>
            </w:r>
          </w:p>
        </w:tc>
        <w:tc>
          <w:tcPr>
            <w:tcW w:w="775" w:type="dxa"/>
          </w:tcPr>
          <w:p w14:paraId="5D2B2B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-47,840,000</w:t>
            </w:r>
          </w:p>
        </w:tc>
        <w:tc>
          <w:tcPr>
            <w:tcW w:w="775" w:type="dxa"/>
          </w:tcPr>
          <w:p w14:paraId="5C2A01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-13,304,000</w:t>
            </w:r>
          </w:p>
        </w:tc>
        <w:tc>
          <w:tcPr>
            <w:tcW w:w="775" w:type="dxa"/>
          </w:tcPr>
          <w:p w14:paraId="5276E0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-31,718,000</w:t>
            </w:r>
          </w:p>
        </w:tc>
      </w:tr>
      <w:tr w:rsidR="00ED59BA" w14:paraId="48129351" w14:textId="77777777">
        <w:tc>
          <w:tcPr>
            <w:tcW w:w="775" w:type="dxa"/>
          </w:tcPr>
          <w:p w14:paraId="750FC9A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2026-06-23</w:t>
            </w:r>
          </w:p>
        </w:tc>
        <w:tc>
          <w:tcPr>
            <w:tcW w:w="775" w:type="dxa"/>
          </w:tcPr>
          <w:p w14:paraId="79B7C5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75" w:type="dxa"/>
          </w:tcPr>
          <w:p w14:paraId="1A2115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75" w:type="dxa"/>
          </w:tcPr>
          <w:p w14:paraId="02341A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75" w:type="dxa"/>
          </w:tcPr>
          <w:p w14:paraId="23F160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75" w:type="dxa"/>
          </w:tcPr>
          <w:p w14:paraId="7E0D2B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-4.14%</w:t>
            </w:r>
          </w:p>
        </w:tc>
        <w:tc>
          <w:tcPr>
            <w:tcW w:w="775" w:type="dxa"/>
          </w:tcPr>
          <w:p w14:paraId="5A3DB4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0.693</w:t>
            </w:r>
          </w:p>
        </w:tc>
        <w:tc>
          <w:tcPr>
            <w:tcW w:w="775" w:type="dxa"/>
          </w:tcPr>
          <w:p w14:paraId="0C42DF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7C8DD0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1.447</w:t>
            </w:r>
          </w:p>
        </w:tc>
        <w:tc>
          <w:tcPr>
            <w:tcW w:w="775" w:type="dxa"/>
          </w:tcPr>
          <w:p w14:paraId="6775D7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1.579</w:t>
            </w:r>
          </w:p>
        </w:tc>
        <w:tc>
          <w:tcPr>
            <w:tcW w:w="775" w:type="dxa"/>
          </w:tcPr>
          <w:p w14:paraId="2EE4C9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1.922</w:t>
            </w:r>
          </w:p>
        </w:tc>
        <w:tc>
          <w:tcPr>
            <w:tcW w:w="775" w:type="dxa"/>
          </w:tcPr>
          <w:p w14:paraId="1A1836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2DFD0B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-0.0104</w:t>
            </w:r>
          </w:p>
        </w:tc>
        <w:tc>
          <w:tcPr>
            <w:tcW w:w="775" w:type="dxa"/>
          </w:tcPr>
          <w:p w14:paraId="5FA98ACF" w14:textId="77777777" w:rsidR="00ED59BA" w:rsidRDefault="00ED59BA"/>
        </w:tc>
        <w:tc>
          <w:tcPr>
            <w:tcW w:w="775" w:type="dxa"/>
          </w:tcPr>
          <w:p w14:paraId="063EFE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-43,330,000</w:t>
            </w:r>
          </w:p>
        </w:tc>
        <w:tc>
          <w:tcPr>
            <w:tcW w:w="775" w:type="dxa"/>
          </w:tcPr>
          <w:p w14:paraId="39B5F2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-76,680,000</w:t>
            </w:r>
          </w:p>
        </w:tc>
        <w:tc>
          <w:tcPr>
            <w:tcW w:w="775" w:type="dxa"/>
          </w:tcPr>
          <w:p w14:paraId="142CAF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-7,820,000</w:t>
            </w:r>
          </w:p>
        </w:tc>
        <w:tc>
          <w:tcPr>
            <w:tcW w:w="775" w:type="dxa"/>
          </w:tcPr>
          <w:p w14:paraId="115369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-37,930,000</w:t>
            </w:r>
          </w:p>
        </w:tc>
      </w:tr>
      <w:tr w:rsidR="00ED59BA" w14:paraId="468B64E1" w14:textId="77777777">
        <w:tc>
          <w:tcPr>
            <w:tcW w:w="775" w:type="dxa"/>
          </w:tcPr>
          <w:p w14:paraId="0BAA607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2026-06-24</w:t>
            </w:r>
          </w:p>
        </w:tc>
        <w:tc>
          <w:tcPr>
            <w:tcW w:w="775" w:type="dxa"/>
          </w:tcPr>
          <w:p w14:paraId="2242BC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755861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5AAE56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75" w:type="dxa"/>
          </w:tcPr>
          <w:p w14:paraId="6D3C9E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75" w:type="dxa"/>
          </w:tcPr>
          <w:p w14:paraId="499843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716634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1.322</w:t>
            </w:r>
          </w:p>
        </w:tc>
        <w:tc>
          <w:tcPr>
            <w:tcW w:w="775" w:type="dxa"/>
          </w:tcPr>
          <w:p w14:paraId="790840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1.31%</w:t>
            </w:r>
          </w:p>
        </w:tc>
        <w:tc>
          <w:tcPr>
            <w:tcW w:w="775" w:type="dxa"/>
          </w:tcPr>
          <w:p w14:paraId="4C9043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1.428</w:t>
            </w:r>
          </w:p>
        </w:tc>
        <w:tc>
          <w:tcPr>
            <w:tcW w:w="775" w:type="dxa"/>
          </w:tcPr>
          <w:p w14:paraId="5567F0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1.561</w:t>
            </w:r>
          </w:p>
        </w:tc>
        <w:tc>
          <w:tcPr>
            <w:tcW w:w="775" w:type="dxa"/>
          </w:tcPr>
          <w:p w14:paraId="0F7CAF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1.912</w:t>
            </w:r>
          </w:p>
        </w:tc>
        <w:tc>
          <w:tcPr>
            <w:tcW w:w="775" w:type="dxa"/>
          </w:tcPr>
          <w:p w14:paraId="3D5AE1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1.974</w:t>
            </w:r>
          </w:p>
        </w:tc>
        <w:tc>
          <w:tcPr>
            <w:tcW w:w="775" w:type="dxa"/>
          </w:tcPr>
          <w:p w14:paraId="627EEE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-0.0097</w:t>
            </w:r>
          </w:p>
        </w:tc>
        <w:tc>
          <w:tcPr>
            <w:tcW w:w="775" w:type="dxa"/>
          </w:tcPr>
          <w:p w14:paraId="3A800261" w14:textId="77777777" w:rsidR="00ED59BA" w:rsidRDefault="00ED59BA"/>
        </w:tc>
        <w:tc>
          <w:tcPr>
            <w:tcW w:w="775" w:type="dxa"/>
          </w:tcPr>
          <w:p w14:paraId="5BE814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51,170,000</w:t>
            </w:r>
          </w:p>
        </w:tc>
        <w:tc>
          <w:tcPr>
            <w:tcW w:w="775" w:type="dxa"/>
          </w:tcPr>
          <w:p w14:paraId="717708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-27,880,000</w:t>
            </w:r>
          </w:p>
        </w:tc>
        <w:tc>
          <w:tcPr>
            <w:tcW w:w="775" w:type="dxa"/>
          </w:tcPr>
          <w:p w14:paraId="7E7C0F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14,994,000</w:t>
            </w:r>
          </w:p>
        </w:tc>
        <w:tc>
          <w:tcPr>
            <w:tcW w:w="775" w:type="dxa"/>
          </w:tcPr>
          <w:p w14:paraId="786B46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-28,586,000</w:t>
            </w:r>
          </w:p>
        </w:tc>
      </w:tr>
      <w:tr w:rsidR="00ED59BA" w14:paraId="79F8FC9E" w14:textId="77777777">
        <w:tc>
          <w:tcPr>
            <w:tcW w:w="775" w:type="dxa"/>
          </w:tcPr>
          <w:p w14:paraId="6CA9F3A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2026-06-25</w:t>
            </w:r>
          </w:p>
        </w:tc>
        <w:tc>
          <w:tcPr>
            <w:tcW w:w="775" w:type="dxa"/>
          </w:tcPr>
          <w:p w14:paraId="4EF598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75" w:type="dxa"/>
          </w:tcPr>
          <w:p w14:paraId="3ED9D5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75" w:type="dxa"/>
          </w:tcPr>
          <w:p w14:paraId="45E6FD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75" w:type="dxa"/>
          </w:tcPr>
          <w:p w14:paraId="499245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75" w:type="dxa"/>
          </w:tcPr>
          <w:p w14:paraId="0B87F1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-2.16%</w:t>
            </w:r>
          </w:p>
        </w:tc>
        <w:tc>
          <w:tcPr>
            <w:tcW w:w="775" w:type="dxa"/>
          </w:tcPr>
          <w:p w14:paraId="79557F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0.911</w:t>
            </w:r>
          </w:p>
        </w:tc>
        <w:tc>
          <w:tcPr>
            <w:tcW w:w="775" w:type="dxa"/>
          </w:tcPr>
          <w:p w14:paraId="600831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1.01%</w:t>
            </w:r>
          </w:p>
        </w:tc>
        <w:tc>
          <w:tcPr>
            <w:tcW w:w="775" w:type="dxa"/>
          </w:tcPr>
          <w:p w14:paraId="356F48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1.405</w:t>
            </w:r>
          </w:p>
        </w:tc>
        <w:tc>
          <w:tcPr>
            <w:tcW w:w="775" w:type="dxa"/>
          </w:tcPr>
          <w:p w14:paraId="094E90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1.542</w:t>
            </w:r>
          </w:p>
        </w:tc>
        <w:tc>
          <w:tcPr>
            <w:tcW w:w="775" w:type="dxa"/>
          </w:tcPr>
          <w:p w14:paraId="2619ED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1.901</w:t>
            </w:r>
          </w:p>
        </w:tc>
        <w:tc>
          <w:tcPr>
            <w:tcW w:w="775" w:type="dxa"/>
          </w:tcPr>
          <w:p w14:paraId="4BA8AE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1.968</w:t>
            </w:r>
          </w:p>
        </w:tc>
        <w:tc>
          <w:tcPr>
            <w:tcW w:w="775" w:type="dxa"/>
          </w:tcPr>
          <w:p w14:paraId="21449B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-0.0106</w:t>
            </w:r>
          </w:p>
        </w:tc>
        <w:tc>
          <w:tcPr>
            <w:tcW w:w="775" w:type="dxa"/>
          </w:tcPr>
          <w:p w14:paraId="6017B75E" w14:textId="77777777" w:rsidR="00ED59BA" w:rsidRDefault="00ED59BA"/>
        </w:tc>
        <w:tc>
          <w:tcPr>
            <w:tcW w:w="775" w:type="dxa"/>
          </w:tcPr>
          <w:p w14:paraId="08E267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22,330,000</w:t>
            </w:r>
          </w:p>
        </w:tc>
        <w:tc>
          <w:tcPr>
            <w:tcW w:w="775" w:type="dxa"/>
          </w:tcPr>
          <w:p w14:paraId="70B683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-49,943,720</w:t>
            </w:r>
          </w:p>
        </w:tc>
        <w:tc>
          <w:tcPr>
            <w:tcW w:w="775" w:type="dxa"/>
          </w:tcPr>
          <w:p w14:paraId="24CCF7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7,480,000</w:t>
            </w:r>
          </w:p>
        </w:tc>
        <w:tc>
          <w:tcPr>
            <w:tcW w:w="775" w:type="dxa"/>
          </w:tcPr>
          <w:p w14:paraId="6630D2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-43,124,744</w:t>
            </w:r>
          </w:p>
        </w:tc>
      </w:tr>
      <w:tr w:rsidR="00ED59BA" w14:paraId="2E5C5E2B" w14:textId="77777777">
        <w:tc>
          <w:tcPr>
            <w:tcW w:w="775" w:type="dxa"/>
          </w:tcPr>
          <w:p w14:paraId="60003D0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2026-06-26</w:t>
            </w:r>
          </w:p>
        </w:tc>
        <w:tc>
          <w:tcPr>
            <w:tcW w:w="775" w:type="dxa"/>
          </w:tcPr>
          <w:p w14:paraId="0432D4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75" w:type="dxa"/>
          </w:tcPr>
          <w:p w14:paraId="2D185F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75" w:type="dxa"/>
          </w:tcPr>
          <w:p w14:paraId="1B197E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75" w:type="dxa"/>
          </w:tcPr>
          <w:p w14:paraId="3C234E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1.28</w:t>
            </w:r>
          </w:p>
        </w:tc>
        <w:tc>
          <w:tcPr>
            <w:tcW w:w="775" w:type="dxa"/>
          </w:tcPr>
          <w:p w14:paraId="318B3D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-5.88%</w:t>
            </w:r>
          </w:p>
        </w:tc>
        <w:tc>
          <w:tcPr>
            <w:tcW w:w="775" w:type="dxa"/>
          </w:tcPr>
          <w:p w14:paraId="45C892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0.972</w:t>
            </w:r>
          </w:p>
        </w:tc>
        <w:tc>
          <w:tcPr>
            <w:tcW w:w="775" w:type="dxa"/>
          </w:tcPr>
          <w:p w14:paraId="3AA13F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1.03%</w:t>
            </w:r>
          </w:p>
        </w:tc>
        <w:tc>
          <w:tcPr>
            <w:tcW w:w="775" w:type="dxa"/>
          </w:tcPr>
          <w:p w14:paraId="5713E5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1.364</w:t>
            </w:r>
          </w:p>
        </w:tc>
        <w:tc>
          <w:tcPr>
            <w:tcW w:w="775" w:type="dxa"/>
          </w:tcPr>
          <w:p w14:paraId="316788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1.517</w:t>
            </w:r>
          </w:p>
        </w:tc>
        <w:tc>
          <w:tcPr>
            <w:tcW w:w="775" w:type="dxa"/>
          </w:tcPr>
          <w:p w14:paraId="6BEDE3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1.889</w:t>
            </w:r>
          </w:p>
        </w:tc>
        <w:tc>
          <w:tcPr>
            <w:tcW w:w="775" w:type="dxa"/>
          </w:tcPr>
          <w:p w14:paraId="20476A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1.961</w:t>
            </w:r>
          </w:p>
        </w:tc>
        <w:tc>
          <w:tcPr>
            <w:tcW w:w="775" w:type="dxa"/>
          </w:tcPr>
          <w:p w14:paraId="6EC260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-0.0187</w:t>
            </w:r>
          </w:p>
        </w:tc>
        <w:tc>
          <w:tcPr>
            <w:tcW w:w="775" w:type="dxa"/>
          </w:tcPr>
          <w:p w14:paraId="31F44249" w14:textId="77777777" w:rsidR="00ED59BA" w:rsidRDefault="00ED59BA"/>
        </w:tc>
        <w:tc>
          <w:tcPr>
            <w:tcW w:w="775" w:type="dxa"/>
          </w:tcPr>
          <w:p w14:paraId="029FB0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-35,330,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75" w:type="dxa"/>
          </w:tcPr>
          <w:p w14:paraId="435170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-75,210,000</w:t>
            </w:r>
          </w:p>
        </w:tc>
        <w:tc>
          <w:tcPr>
            <w:tcW w:w="775" w:type="dxa"/>
          </w:tcPr>
          <w:p w14:paraId="265E19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4,100,000</w:t>
            </w:r>
          </w:p>
        </w:tc>
        <w:tc>
          <w:tcPr>
            <w:tcW w:w="775" w:type="dxa"/>
          </w:tcPr>
          <w:p w14:paraId="030693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-55,510,744</w:t>
            </w:r>
          </w:p>
        </w:tc>
      </w:tr>
      <w:tr w:rsidR="00ED59BA" w14:paraId="0FD629D5" w14:textId="77777777">
        <w:tc>
          <w:tcPr>
            <w:tcW w:w="775" w:type="dxa"/>
          </w:tcPr>
          <w:p w14:paraId="289556F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2026-06-29</w:t>
            </w:r>
          </w:p>
        </w:tc>
        <w:tc>
          <w:tcPr>
            <w:tcW w:w="775" w:type="dxa"/>
          </w:tcPr>
          <w:p w14:paraId="043512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75" w:type="dxa"/>
          </w:tcPr>
          <w:p w14:paraId="030CCB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75" w:type="dxa"/>
          </w:tcPr>
          <w:p w14:paraId="1CE8B7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75" w:type="dxa"/>
          </w:tcPr>
          <w:p w14:paraId="26D6C7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75" w:type="dxa"/>
          </w:tcPr>
          <w:p w14:paraId="18B67F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4.69%</w:t>
            </w:r>
          </w:p>
        </w:tc>
        <w:tc>
          <w:tcPr>
            <w:tcW w:w="775" w:type="dxa"/>
          </w:tcPr>
          <w:p w14:paraId="2C4BFA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1.065</w:t>
            </w:r>
          </w:p>
        </w:tc>
        <w:tc>
          <w:tcPr>
            <w:tcW w:w="775" w:type="dxa"/>
          </w:tcPr>
          <w:p w14:paraId="79DC33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75" w:type="dxa"/>
          </w:tcPr>
          <w:p w14:paraId="0FA378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1.356</w:t>
            </w:r>
          </w:p>
        </w:tc>
        <w:tc>
          <w:tcPr>
            <w:tcW w:w="775" w:type="dxa"/>
          </w:tcPr>
          <w:p w14:paraId="0D5FE5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75" w:type="dxa"/>
          </w:tcPr>
          <w:p w14:paraId="32EC14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1.878</w:t>
            </w:r>
          </w:p>
        </w:tc>
        <w:tc>
          <w:tcPr>
            <w:tcW w:w="775" w:type="dxa"/>
          </w:tcPr>
          <w:p w14:paraId="25CE3F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1.955</w:t>
            </w:r>
          </w:p>
        </w:tc>
        <w:tc>
          <w:tcPr>
            <w:tcW w:w="775" w:type="dxa"/>
          </w:tcPr>
          <w:p w14:paraId="745EBD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-0.013</w:t>
            </w:r>
          </w:p>
        </w:tc>
        <w:tc>
          <w:tcPr>
            <w:tcW w:w="775" w:type="dxa"/>
          </w:tcPr>
          <w:p w14:paraId="71A8B783" w14:textId="77777777" w:rsidR="00ED59BA" w:rsidRDefault="00ED59BA"/>
        </w:tc>
        <w:tc>
          <w:tcPr>
            <w:tcW w:w="775" w:type="dxa"/>
          </w:tcPr>
          <w:p w14:paraId="709500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39,720,000</w:t>
            </w:r>
          </w:p>
        </w:tc>
        <w:tc>
          <w:tcPr>
            <w:tcW w:w="775" w:type="dxa"/>
          </w:tcPr>
          <w:p w14:paraId="1F2E9B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-21,400,000</w:t>
            </w:r>
          </w:p>
        </w:tc>
        <w:tc>
          <w:tcPr>
            <w:tcW w:w="775" w:type="dxa"/>
          </w:tcPr>
          <w:p w14:paraId="5A0311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6,912,000</w:t>
            </w:r>
          </w:p>
        </w:tc>
        <w:tc>
          <w:tcPr>
            <w:tcW w:w="775" w:type="dxa"/>
          </w:tcPr>
          <w:p w14:paraId="42B75F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-50,222,744</w:t>
            </w:r>
          </w:p>
        </w:tc>
      </w:tr>
      <w:tr w:rsidR="00ED59BA" w14:paraId="3AA74689" w14:textId="77777777">
        <w:tc>
          <w:tcPr>
            <w:tcW w:w="775" w:type="dxa"/>
          </w:tcPr>
          <w:p w14:paraId="260F7C7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2026-06-30</w:t>
            </w:r>
          </w:p>
        </w:tc>
        <w:tc>
          <w:tcPr>
            <w:tcW w:w="775" w:type="dxa"/>
          </w:tcPr>
          <w:p w14:paraId="3B25A7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75" w:type="dxa"/>
          </w:tcPr>
          <w:p w14:paraId="2E85CF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75" w:type="dxa"/>
          </w:tcPr>
          <w:p w14:paraId="5E7BE2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75" w:type="dxa"/>
          </w:tcPr>
          <w:p w14:paraId="51B8C7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75" w:type="dxa"/>
          </w:tcPr>
          <w:p w14:paraId="38DBFB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6A3989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0.838</w:t>
            </w:r>
          </w:p>
        </w:tc>
        <w:tc>
          <w:tcPr>
            <w:tcW w:w="775" w:type="dxa"/>
          </w:tcPr>
          <w:p w14:paraId="3C56B3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75" w:type="dxa"/>
          </w:tcPr>
          <w:p w14:paraId="65439B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75" w:type="dxa"/>
          </w:tcPr>
          <w:p w14:paraId="6DA4AB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1.485</w:t>
            </w:r>
          </w:p>
        </w:tc>
        <w:tc>
          <w:tcPr>
            <w:tcW w:w="775" w:type="dxa"/>
          </w:tcPr>
          <w:p w14:paraId="6155D5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1.867</w:t>
            </w:r>
          </w:p>
        </w:tc>
        <w:tc>
          <w:tcPr>
            <w:tcW w:w="775" w:type="dxa"/>
          </w:tcPr>
          <w:p w14:paraId="34DB40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1.949</w:t>
            </w:r>
          </w:p>
        </w:tc>
        <w:tc>
          <w:tcPr>
            <w:tcW w:w="775" w:type="dxa"/>
          </w:tcPr>
          <w:p w14:paraId="5A4F9D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-0.0067</w:t>
            </w:r>
          </w:p>
        </w:tc>
        <w:tc>
          <w:tcPr>
            <w:tcW w:w="775" w:type="dxa"/>
          </w:tcPr>
          <w:p w14:paraId="3B6886F2" w14:textId="77777777" w:rsidR="00ED59BA" w:rsidRDefault="00ED59BA"/>
        </w:tc>
        <w:tc>
          <w:tcPr>
            <w:tcW w:w="775" w:type="dxa"/>
          </w:tcPr>
          <w:p w14:paraId="340DD3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-22,560,000</w:t>
            </w:r>
          </w:p>
        </w:tc>
        <w:tc>
          <w:tcPr>
            <w:tcW w:w="775" w:type="dxa"/>
          </w:tcPr>
          <w:p w14:paraId="1170CF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-32,560,000</w:t>
            </w:r>
          </w:p>
        </w:tc>
        <w:tc>
          <w:tcPr>
            <w:tcW w:w="775" w:type="dxa"/>
          </w:tcPr>
          <w:p w14:paraId="2FDDCB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11,066,000</w:t>
            </w:r>
          </w:p>
        </w:tc>
        <w:tc>
          <w:tcPr>
            <w:tcW w:w="775" w:type="dxa"/>
          </w:tcPr>
          <w:p w14:paraId="6ACFA2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-41,398,744</w:t>
            </w:r>
          </w:p>
        </w:tc>
      </w:tr>
      <w:tr w:rsidR="00ED59BA" w14:paraId="52EA3458" w14:textId="77777777">
        <w:tc>
          <w:tcPr>
            <w:tcW w:w="775" w:type="dxa"/>
          </w:tcPr>
          <w:p w14:paraId="3E49B83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2026-07-02</w:t>
            </w:r>
          </w:p>
        </w:tc>
        <w:tc>
          <w:tcPr>
            <w:tcW w:w="775" w:type="dxa"/>
          </w:tcPr>
          <w:p w14:paraId="2D2D8D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75" w:type="dxa"/>
          </w:tcPr>
          <w:p w14:paraId="47A1AC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75" w:type="dxa"/>
          </w:tcPr>
          <w:p w14:paraId="20626A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75" w:type="dxa"/>
          </w:tcPr>
          <w:p w14:paraId="7A9815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75" w:type="dxa"/>
          </w:tcPr>
          <w:p w14:paraId="378E2D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-1.49%</w:t>
            </w:r>
          </w:p>
        </w:tc>
        <w:tc>
          <w:tcPr>
            <w:tcW w:w="775" w:type="dxa"/>
          </w:tcPr>
          <w:p w14:paraId="6478DE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0.851</w:t>
            </w:r>
          </w:p>
        </w:tc>
        <w:tc>
          <w:tcPr>
            <w:tcW w:w="775" w:type="dxa"/>
          </w:tcPr>
          <w:p w14:paraId="0BFA58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1E32B8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75" w:type="dxa"/>
          </w:tcPr>
          <w:p w14:paraId="1AD8BF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1.469</w:t>
            </w:r>
          </w:p>
        </w:tc>
        <w:tc>
          <w:tcPr>
            <w:tcW w:w="775" w:type="dxa"/>
          </w:tcPr>
          <w:p w14:paraId="0847BA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1.856</w:t>
            </w:r>
          </w:p>
        </w:tc>
        <w:tc>
          <w:tcPr>
            <w:tcW w:w="775" w:type="dxa"/>
          </w:tcPr>
          <w:p w14:paraId="42D013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1.943</w:t>
            </w:r>
          </w:p>
        </w:tc>
        <w:tc>
          <w:tcPr>
            <w:tcW w:w="775" w:type="dxa"/>
          </w:tcPr>
          <w:p w14:paraId="43917A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-0.0027</w:t>
            </w:r>
          </w:p>
        </w:tc>
        <w:tc>
          <w:tcPr>
            <w:tcW w:w="775" w:type="dxa"/>
          </w:tcPr>
          <w:p w14:paraId="3F152F41" w14:textId="77777777" w:rsidR="00ED59BA" w:rsidRDefault="00ED59BA"/>
        </w:tc>
        <w:tc>
          <w:tcPr>
            <w:tcW w:w="775" w:type="dxa"/>
          </w:tcPr>
          <w:p w14:paraId="2AC2B7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-50,830,000</w:t>
            </w:r>
          </w:p>
        </w:tc>
        <w:tc>
          <w:tcPr>
            <w:tcW w:w="775" w:type="dxa"/>
          </w:tcPr>
          <w:p w14:paraId="0B0BDF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-81,870,000</w:t>
            </w:r>
          </w:p>
        </w:tc>
        <w:tc>
          <w:tcPr>
            <w:tcW w:w="775" w:type="dxa"/>
          </w:tcPr>
          <w:p w14:paraId="6178D2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-9,334,000</w:t>
            </w:r>
          </w:p>
        </w:tc>
        <w:tc>
          <w:tcPr>
            <w:tcW w:w="775" w:type="dxa"/>
          </w:tcPr>
          <w:p w14:paraId="733853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-52,196,744</w:t>
            </w:r>
          </w:p>
        </w:tc>
      </w:tr>
      <w:tr w:rsidR="00ED59BA" w14:paraId="7F69FC49" w14:textId="77777777">
        <w:tc>
          <w:tcPr>
            <w:tcW w:w="775" w:type="dxa"/>
          </w:tcPr>
          <w:p w14:paraId="7DE6F20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2026-07-03</w:t>
            </w:r>
          </w:p>
        </w:tc>
        <w:tc>
          <w:tcPr>
            <w:tcW w:w="775" w:type="dxa"/>
          </w:tcPr>
          <w:p w14:paraId="1FDEE8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75" w:type="dxa"/>
          </w:tcPr>
          <w:p w14:paraId="458F41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75" w:type="dxa"/>
          </w:tcPr>
          <w:p w14:paraId="23CDE3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75" w:type="dxa"/>
          </w:tcPr>
          <w:p w14:paraId="2CA6AE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75" w:type="dxa"/>
          </w:tcPr>
          <w:p w14:paraId="117364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4.55%</w:t>
            </w:r>
          </w:p>
        </w:tc>
        <w:tc>
          <w:tcPr>
            <w:tcW w:w="775" w:type="dxa"/>
          </w:tcPr>
          <w:p w14:paraId="12EF28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0.914</w:t>
            </w:r>
          </w:p>
        </w:tc>
        <w:tc>
          <w:tcPr>
            <w:tcW w:w="775" w:type="dxa"/>
          </w:tcPr>
          <w:p w14:paraId="7BFEE9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75" w:type="dxa"/>
          </w:tcPr>
          <w:p w14:paraId="7D5FC0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1.354</w:t>
            </w:r>
          </w:p>
        </w:tc>
        <w:tc>
          <w:tcPr>
            <w:tcW w:w="775" w:type="dxa"/>
          </w:tcPr>
          <w:p w14:paraId="5D6C6F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75" w:type="dxa"/>
          </w:tcPr>
          <w:p w14:paraId="23F675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1.847</w:t>
            </w:r>
          </w:p>
        </w:tc>
        <w:tc>
          <w:tcPr>
            <w:tcW w:w="775" w:type="dxa"/>
          </w:tcPr>
          <w:p w14:paraId="410B4B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1.937</w:t>
            </w:r>
          </w:p>
        </w:tc>
        <w:tc>
          <w:tcPr>
            <w:tcW w:w="775" w:type="dxa"/>
          </w:tcPr>
          <w:p w14:paraId="6965C9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0.0097</w:t>
            </w:r>
          </w:p>
        </w:tc>
        <w:tc>
          <w:tcPr>
            <w:tcW w:w="775" w:type="dxa"/>
          </w:tcPr>
          <w:p w14:paraId="00E8BD43" w14:textId="77777777" w:rsidR="00ED59BA" w:rsidRDefault="00ED59BA"/>
        </w:tc>
        <w:tc>
          <w:tcPr>
            <w:tcW w:w="775" w:type="dxa"/>
          </w:tcPr>
          <w:p w14:paraId="7BB153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20,720,000</w:t>
            </w:r>
          </w:p>
        </w:tc>
        <w:tc>
          <w:tcPr>
            <w:tcW w:w="775" w:type="dxa"/>
          </w:tcPr>
          <w:p w14:paraId="5CDC92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-59,320,000</w:t>
            </w:r>
          </w:p>
        </w:tc>
        <w:tc>
          <w:tcPr>
            <w:tcW w:w="775" w:type="dxa"/>
          </w:tcPr>
          <w:p w14:paraId="14FEE7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-9,656,000</w:t>
            </w:r>
          </w:p>
        </w:tc>
        <w:tc>
          <w:tcPr>
            <w:tcW w:w="775" w:type="dxa"/>
          </w:tcPr>
          <w:p w14:paraId="120C5D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-54,072,000</w:t>
            </w:r>
          </w:p>
        </w:tc>
      </w:tr>
      <w:tr w:rsidR="00ED59BA" w14:paraId="1D06990F" w14:textId="77777777">
        <w:tc>
          <w:tcPr>
            <w:tcW w:w="775" w:type="dxa"/>
          </w:tcPr>
          <w:p w14:paraId="200071D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</w:t>
            </w:r>
            <w:r>
              <w:rPr>
                <w:rFonts w:cs="Calibri"/>
                <w:sz w:val="19"/>
              </w:rPr>
              <w:lastRenderedPageBreak/>
              <w:t>06</w:t>
            </w:r>
          </w:p>
        </w:tc>
        <w:tc>
          <w:tcPr>
            <w:tcW w:w="775" w:type="dxa"/>
          </w:tcPr>
          <w:p w14:paraId="4C1CC9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1.38</w:t>
            </w:r>
          </w:p>
        </w:tc>
        <w:tc>
          <w:tcPr>
            <w:tcW w:w="775" w:type="dxa"/>
          </w:tcPr>
          <w:p w14:paraId="0775D4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75" w:type="dxa"/>
          </w:tcPr>
          <w:p w14:paraId="4E6E99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75" w:type="dxa"/>
          </w:tcPr>
          <w:p w14:paraId="040734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75" w:type="dxa"/>
          </w:tcPr>
          <w:p w14:paraId="237B11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-2.90%</w:t>
            </w:r>
          </w:p>
        </w:tc>
        <w:tc>
          <w:tcPr>
            <w:tcW w:w="775" w:type="dxa"/>
          </w:tcPr>
          <w:p w14:paraId="435E35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0.653</w:t>
            </w:r>
          </w:p>
        </w:tc>
        <w:tc>
          <w:tcPr>
            <w:tcW w:w="775" w:type="dxa"/>
          </w:tcPr>
          <w:p w14:paraId="10400E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0.63%</w:t>
            </w:r>
          </w:p>
        </w:tc>
        <w:tc>
          <w:tcPr>
            <w:tcW w:w="775" w:type="dxa"/>
          </w:tcPr>
          <w:p w14:paraId="04677D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1.349</w:t>
            </w:r>
          </w:p>
        </w:tc>
        <w:tc>
          <w:tcPr>
            <w:tcW w:w="775" w:type="dxa"/>
          </w:tcPr>
          <w:p w14:paraId="11570D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1.449</w:t>
            </w:r>
          </w:p>
        </w:tc>
        <w:tc>
          <w:tcPr>
            <w:tcW w:w="775" w:type="dxa"/>
          </w:tcPr>
          <w:p w14:paraId="53B43C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1.837</w:t>
            </w:r>
          </w:p>
        </w:tc>
        <w:tc>
          <w:tcPr>
            <w:tcW w:w="775" w:type="dxa"/>
          </w:tcPr>
          <w:p w14:paraId="448C68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1.931</w:t>
            </w:r>
          </w:p>
        </w:tc>
        <w:tc>
          <w:tcPr>
            <w:tcW w:w="775" w:type="dxa"/>
          </w:tcPr>
          <w:p w14:paraId="59825D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0.014</w:t>
            </w:r>
          </w:p>
        </w:tc>
        <w:tc>
          <w:tcPr>
            <w:tcW w:w="775" w:type="dxa"/>
          </w:tcPr>
          <w:p w14:paraId="795174F7" w14:textId="77777777" w:rsidR="00ED59BA" w:rsidRDefault="00ED59BA"/>
        </w:tc>
        <w:tc>
          <w:tcPr>
            <w:tcW w:w="775" w:type="dxa"/>
          </w:tcPr>
          <w:p w14:paraId="450118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-21,630,000</w:t>
            </w:r>
          </w:p>
        </w:tc>
        <w:tc>
          <w:tcPr>
            <w:tcW w:w="775" w:type="dxa"/>
          </w:tcPr>
          <w:p w14:paraId="562407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-15,021,060</w:t>
            </w:r>
          </w:p>
        </w:tc>
        <w:tc>
          <w:tcPr>
            <w:tcW w:w="775" w:type="dxa"/>
          </w:tcPr>
          <w:p w14:paraId="3F45F6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-6,916,000</w:t>
            </w:r>
          </w:p>
        </w:tc>
        <w:tc>
          <w:tcPr>
            <w:tcW w:w="775" w:type="dxa"/>
          </w:tcPr>
          <w:p w14:paraId="7A0496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-42,034,212</w:t>
            </w:r>
          </w:p>
        </w:tc>
      </w:tr>
      <w:tr w:rsidR="00ED59BA" w14:paraId="081AC514" w14:textId="77777777">
        <w:tc>
          <w:tcPr>
            <w:tcW w:w="775" w:type="dxa"/>
          </w:tcPr>
          <w:p w14:paraId="212A97D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2026-07-07</w:t>
            </w:r>
          </w:p>
        </w:tc>
        <w:tc>
          <w:tcPr>
            <w:tcW w:w="775" w:type="dxa"/>
          </w:tcPr>
          <w:p w14:paraId="7A0EC5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75" w:type="dxa"/>
          </w:tcPr>
          <w:p w14:paraId="23B5EF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75" w:type="dxa"/>
          </w:tcPr>
          <w:p w14:paraId="15BC76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75" w:type="dxa"/>
          </w:tcPr>
          <w:p w14:paraId="7A12DC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75" w:type="dxa"/>
          </w:tcPr>
          <w:p w14:paraId="4099A9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-6.72%</w:t>
            </w:r>
          </w:p>
        </w:tc>
        <w:tc>
          <w:tcPr>
            <w:tcW w:w="775" w:type="dxa"/>
          </w:tcPr>
          <w:p w14:paraId="62074F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1.644</w:t>
            </w:r>
          </w:p>
        </w:tc>
        <w:tc>
          <w:tcPr>
            <w:tcW w:w="775" w:type="dxa"/>
          </w:tcPr>
          <w:p w14:paraId="4D7E61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1.45%</w:t>
            </w:r>
          </w:p>
        </w:tc>
        <w:tc>
          <w:tcPr>
            <w:tcW w:w="775" w:type="dxa"/>
          </w:tcPr>
          <w:p w14:paraId="047A32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1.316</w:t>
            </w:r>
          </w:p>
        </w:tc>
        <w:tc>
          <w:tcPr>
            <w:tcW w:w="775" w:type="dxa"/>
          </w:tcPr>
          <w:p w14:paraId="5EECD0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75" w:type="dxa"/>
          </w:tcPr>
          <w:p w14:paraId="3E093B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1.825</w:t>
            </w:r>
          </w:p>
        </w:tc>
        <w:tc>
          <w:tcPr>
            <w:tcW w:w="775" w:type="dxa"/>
          </w:tcPr>
          <w:p w14:paraId="0341BF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1.924</w:t>
            </w:r>
          </w:p>
        </w:tc>
        <w:tc>
          <w:tcPr>
            <w:tcW w:w="775" w:type="dxa"/>
          </w:tcPr>
          <w:p w14:paraId="0C5F18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0.0066</w:t>
            </w:r>
          </w:p>
        </w:tc>
        <w:tc>
          <w:tcPr>
            <w:tcW w:w="775" w:type="dxa"/>
          </w:tcPr>
          <w:p w14:paraId="37355BFC" w14:textId="77777777" w:rsidR="00ED59BA" w:rsidRDefault="00ED59BA"/>
        </w:tc>
        <w:tc>
          <w:tcPr>
            <w:tcW w:w="775" w:type="dxa"/>
          </w:tcPr>
          <w:p w14:paraId="15169A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-118,990,000</w:t>
            </w:r>
          </w:p>
        </w:tc>
        <w:tc>
          <w:tcPr>
            <w:tcW w:w="775" w:type="dxa"/>
          </w:tcPr>
          <w:p w14:paraId="1F3686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-54,350,000</w:t>
            </w:r>
          </w:p>
        </w:tc>
        <w:tc>
          <w:tcPr>
            <w:tcW w:w="775" w:type="dxa"/>
          </w:tcPr>
          <w:p w14:paraId="09CA14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-38,658,000</w:t>
            </w:r>
          </w:p>
        </w:tc>
        <w:tc>
          <w:tcPr>
            <w:tcW w:w="775" w:type="dxa"/>
          </w:tcPr>
          <w:p w14:paraId="287ABF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-48,624,212</w:t>
            </w:r>
          </w:p>
        </w:tc>
      </w:tr>
      <w:tr w:rsidR="00ED59BA" w14:paraId="3F464795" w14:textId="77777777">
        <w:tc>
          <w:tcPr>
            <w:tcW w:w="775" w:type="dxa"/>
          </w:tcPr>
          <w:p w14:paraId="060736B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2026-07-08</w:t>
            </w:r>
          </w:p>
        </w:tc>
        <w:tc>
          <w:tcPr>
            <w:tcW w:w="775" w:type="dxa"/>
          </w:tcPr>
          <w:p w14:paraId="5DCA78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75" w:type="dxa"/>
          </w:tcPr>
          <w:p w14:paraId="3B720A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20F97B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75" w:type="dxa"/>
          </w:tcPr>
          <w:p w14:paraId="1DF1AC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5B77BA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12.00%</w:t>
            </w:r>
          </w:p>
        </w:tc>
        <w:tc>
          <w:tcPr>
            <w:tcW w:w="775" w:type="dxa"/>
          </w:tcPr>
          <w:p w14:paraId="1B2E6A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1.712</w:t>
            </w:r>
          </w:p>
        </w:tc>
        <w:tc>
          <w:tcPr>
            <w:tcW w:w="775" w:type="dxa"/>
          </w:tcPr>
          <w:p w14:paraId="5EC8D5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1.63%</w:t>
            </w:r>
          </w:p>
        </w:tc>
        <w:tc>
          <w:tcPr>
            <w:tcW w:w="775" w:type="dxa"/>
          </w:tcPr>
          <w:p w14:paraId="59AE7E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1.344</w:t>
            </w:r>
          </w:p>
        </w:tc>
        <w:tc>
          <w:tcPr>
            <w:tcW w:w="775" w:type="dxa"/>
          </w:tcPr>
          <w:p w14:paraId="16283D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1.427</w:t>
            </w:r>
          </w:p>
        </w:tc>
        <w:tc>
          <w:tcPr>
            <w:tcW w:w="775" w:type="dxa"/>
          </w:tcPr>
          <w:p w14:paraId="20D4EE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1.817</w:t>
            </w:r>
          </w:p>
        </w:tc>
        <w:tc>
          <w:tcPr>
            <w:tcW w:w="775" w:type="dxa"/>
          </w:tcPr>
          <w:p w14:paraId="23D612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1.919</w:t>
            </w:r>
          </w:p>
        </w:tc>
        <w:tc>
          <w:tcPr>
            <w:tcW w:w="775" w:type="dxa"/>
          </w:tcPr>
          <w:p w14:paraId="6694AC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0.0229</w:t>
            </w:r>
          </w:p>
        </w:tc>
        <w:tc>
          <w:tcPr>
            <w:tcW w:w="775" w:type="dxa"/>
          </w:tcPr>
          <w:p w14:paraId="70A610E7" w14:textId="77777777" w:rsidR="00ED59BA" w:rsidRDefault="00ED59BA"/>
        </w:tc>
        <w:tc>
          <w:tcPr>
            <w:tcW w:w="775" w:type="dxa"/>
          </w:tcPr>
          <w:p w14:paraId="2DE35D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141,700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75" w:type="dxa"/>
          </w:tcPr>
          <w:p w14:paraId="069788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164,590,000</w:t>
            </w:r>
          </w:p>
        </w:tc>
        <w:tc>
          <w:tcPr>
            <w:tcW w:w="775" w:type="dxa"/>
          </w:tcPr>
          <w:p w14:paraId="7E6D6D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-5,806,000</w:t>
            </w:r>
          </w:p>
        </w:tc>
        <w:tc>
          <w:tcPr>
            <w:tcW w:w="775" w:type="dxa"/>
          </w:tcPr>
          <w:p w14:paraId="471658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-9,194,212</w:t>
            </w:r>
          </w:p>
        </w:tc>
      </w:tr>
      <w:tr w:rsidR="00ED59BA" w14:paraId="57E25925" w14:textId="77777777">
        <w:tc>
          <w:tcPr>
            <w:tcW w:w="775" w:type="dxa"/>
          </w:tcPr>
          <w:p w14:paraId="0634EF2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2026-07-09</w:t>
            </w:r>
          </w:p>
        </w:tc>
        <w:tc>
          <w:tcPr>
            <w:tcW w:w="775" w:type="dxa"/>
          </w:tcPr>
          <w:p w14:paraId="37C784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75" w:type="dxa"/>
          </w:tcPr>
          <w:p w14:paraId="7C3AEF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7C12CD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75" w:type="dxa"/>
          </w:tcPr>
          <w:p w14:paraId="787123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75" w:type="dxa"/>
          </w:tcPr>
          <w:p w14:paraId="277B35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-1.43%</w:t>
            </w:r>
          </w:p>
        </w:tc>
        <w:tc>
          <w:tcPr>
            <w:tcW w:w="775" w:type="dxa"/>
          </w:tcPr>
          <w:p w14:paraId="3CCBCE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1.351</w:t>
            </w:r>
          </w:p>
        </w:tc>
        <w:tc>
          <w:tcPr>
            <w:tcW w:w="775" w:type="dxa"/>
          </w:tcPr>
          <w:p w14:paraId="71AD3E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1.49%</w:t>
            </w:r>
          </w:p>
        </w:tc>
        <w:tc>
          <w:tcPr>
            <w:tcW w:w="775" w:type="dxa"/>
          </w:tcPr>
          <w:p w14:paraId="1E4E92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1.356</w:t>
            </w:r>
          </w:p>
        </w:tc>
        <w:tc>
          <w:tcPr>
            <w:tcW w:w="775" w:type="dxa"/>
          </w:tcPr>
          <w:p w14:paraId="4750EE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1.423</w:t>
            </w:r>
          </w:p>
        </w:tc>
        <w:tc>
          <w:tcPr>
            <w:tcW w:w="775" w:type="dxa"/>
          </w:tcPr>
          <w:p w14:paraId="06C8FF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1.808</w:t>
            </w:r>
          </w:p>
        </w:tc>
        <w:tc>
          <w:tcPr>
            <w:tcW w:w="775" w:type="dxa"/>
          </w:tcPr>
          <w:p w14:paraId="67ED74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1.914</w:t>
            </w:r>
          </w:p>
        </w:tc>
        <w:tc>
          <w:tcPr>
            <w:tcW w:w="775" w:type="dxa"/>
          </w:tcPr>
          <w:p w14:paraId="1B9B70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0.0313</w:t>
            </w:r>
          </w:p>
        </w:tc>
        <w:tc>
          <w:tcPr>
            <w:tcW w:w="775" w:type="dxa"/>
          </w:tcPr>
          <w:p w14:paraId="3535C1B9" w14:textId="77777777" w:rsidR="00ED59BA" w:rsidRDefault="00ED59BA"/>
        </w:tc>
        <w:tc>
          <w:tcPr>
            <w:tcW w:w="775" w:type="dxa"/>
          </w:tcPr>
          <w:p w14:paraId="6A5596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18,550,000</w:t>
            </w:r>
          </w:p>
        </w:tc>
        <w:tc>
          <w:tcPr>
            <w:tcW w:w="775" w:type="dxa"/>
          </w:tcPr>
          <w:p w14:paraId="7086D9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49,685,670</w:t>
            </w:r>
          </w:p>
        </w:tc>
        <w:tc>
          <w:tcPr>
            <w:tcW w:w="775" w:type="dxa"/>
          </w:tcPr>
          <w:p w14:paraId="00573D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8,070,000</w:t>
            </w:r>
          </w:p>
        </w:tc>
        <w:tc>
          <w:tcPr>
            <w:tcW w:w="775" w:type="dxa"/>
          </w:tcPr>
          <w:p w14:paraId="2DD177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17,116,922</w:t>
            </w:r>
          </w:p>
        </w:tc>
      </w:tr>
      <w:tr w:rsidR="00ED59BA" w14:paraId="2AFF9639" w14:textId="77777777">
        <w:tc>
          <w:tcPr>
            <w:tcW w:w="775" w:type="dxa"/>
          </w:tcPr>
          <w:p w14:paraId="2182BB0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2026-07-10</w:t>
            </w:r>
          </w:p>
        </w:tc>
        <w:tc>
          <w:tcPr>
            <w:tcW w:w="775" w:type="dxa"/>
          </w:tcPr>
          <w:p w14:paraId="2F4DEC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5B781A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75" w:type="dxa"/>
          </w:tcPr>
          <w:p w14:paraId="299641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75" w:type="dxa"/>
          </w:tcPr>
          <w:p w14:paraId="0449C5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75" w:type="dxa"/>
          </w:tcPr>
          <w:p w14:paraId="1D1DE6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2.17%</w:t>
            </w:r>
          </w:p>
        </w:tc>
        <w:tc>
          <w:tcPr>
            <w:tcW w:w="775" w:type="dxa"/>
          </w:tcPr>
          <w:p w14:paraId="1F293A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0.903</w:t>
            </w:r>
          </w:p>
        </w:tc>
        <w:tc>
          <w:tcPr>
            <w:tcW w:w="775" w:type="dxa"/>
          </w:tcPr>
          <w:p w14:paraId="0BC26E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75" w:type="dxa"/>
          </w:tcPr>
          <w:p w14:paraId="3D17A5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1.374</w:t>
            </w:r>
          </w:p>
        </w:tc>
        <w:tc>
          <w:tcPr>
            <w:tcW w:w="775" w:type="dxa"/>
          </w:tcPr>
          <w:p w14:paraId="4F3C06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1.421</w:t>
            </w:r>
          </w:p>
        </w:tc>
        <w:tc>
          <w:tcPr>
            <w:tcW w:w="775" w:type="dxa"/>
          </w:tcPr>
          <w:p w14:paraId="4CD584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75" w:type="dxa"/>
          </w:tcPr>
          <w:p w14:paraId="364644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1.909</w:t>
            </w:r>
          </w:p>
        </w:tc>
        <w:tc>
          <w:tcPr>
            <w:tcW w:w="775" w:type="dxa"/>
          </w:tcPr>
          <w:p w14:paraId="40CF37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0.0408</w:t>
            </w:r>
          </w:p>
        </w:tc>
        <w:tc>
          <w:tcPr>
            <w:tcW w:w="775" w:type="dxa"/>
          </w:tcPr>
          <w:p w14:paraId="6892F4F0" w14:textId="77777777" w:rsidR="00ED59BA" w:rsidRDefault="00ED59BA"/>
        </w:tc>
        <w:tc>
          <w:tcPr>
            <w:tcW w:w="775" w:type="dxa"/>
          </w:tcPr>
          <w:p w14:paraId="68CB77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5,160,950</w:t>
            </w:r>
          </w:p>
        </w:tc>
        <w:tc>
          <w:tcPr>
            <w:tcW w:w="775" w:type="dxa"/>
          </w:tcPr>
          <w:p w14:paraId="60B15B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23,133,640</w:t>
            </w:r>
          </w:p>
        </w:tc>
        <w:tc>
          <w:tcPr>
            <w:tcW w:w="775" w:type="dxa"/>
          </w:tcPr>
          <w:p w14:paraId="0EFFD6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4,958,190</w:t>
            </w:r>
          </w:p>
        </w:tc>
        <w:tc>
          <w:tcPr>
            <w:tcW w:w="775" w:type="dxa"/>
          </w:tcPr>
          <w:p w14:paraId="07E303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33,607,650</w:t>
            </w:r>
          </w:p>
        </w:tc>
      </w:tr>
      <w:tr w:rsidR="00ED59BA" w14:paraId="73F8D90F" w14:textId="77777777">
        <w:tc>
          <w:tcPr>
            <w:tcW w:w="775" w:type="dxa"/>
          </w:tcPr>
          <w:p w14:paraId="2A32CD7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2026-07-13</w:t>
            </w:r>
          </w:p>
        </w:tc>
        <w:tc>
          <w:tcPr>
            <w:tcW w:w="775" w:type="dxa"/>
          </w:tcPr>
          <w:p w14:paraId="7A022A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75" w:type="dxa"/>
          </w:tcPr>
          <w:p w14:paraId="40338D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75" w:type="dxa"/>
          </w:tcPr>
          <w:p w14:paraId="14C8FF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75" w:type="dxa"/>
          </w:tcPr>
          <w:p w14:paraId="7DF930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75" w:type="dxa"/>
          </w:tcPr>
          <w:p w14:paraId="5BBF0F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-5.67%</w:t>
            </w:r>
          </w:p>
        </w:tc>
        <w:tc>
          <w:tcPr>
            <w:tcW w:w="775" w:type="dxa"/>
          </w:tcPr>
          <w:p w14:paraId="4BD1FC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1.048</w:t>
            </w:r>
          </w:p>
        </w:tc>
        <w:tc>
          <w:tcPr>
            <w:tcW w:w="775" w:type="dxa"/>
          </w:tcPr>
          <w:p w14:paraId="51D407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1.32%</w:t>
            </w:r>
          </w:p>
        </w:tc>
        <w:tc>
          <w:tcPr>
            <w:tcW w:w="775" w:type="dxa"/>
          </w:tcPr>
          <w:p w14:paraId="4E2B8B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1.359</w:t>
            </w:r>
          </w:p>
        </w:tc>
        <w:tc>
          <w:tcPr>
            <w:tcW w:w="775" w:type="dxa"/>
          </w:tcPr>
          <w:p w14:paraId="7786F1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1.413</w:t>
            </w:r>
          </w:p>
        </w:tc>
        <w:tc>
          <w:tcPr>
            <w:tcW w:w="775" w:type="dxa"/>
          </w:tcPr>
          <w:p w14:paraId="0EF13E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1.791</w:t>
            </w:r>
          </w:p>
        </w:tc>
        <w:tc>
          <w:tcPr>
            <w:tcW w:w="775" w:type="dxa"/>
          </w:tcPr>
          <w:p w14:paraId="5806F6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1.903</w:t>
            </w:r>
          </w:p>
        </w:tc>
        <w:tc>
          <w:tcPr>
            <w:tcW w:w="775" w:type="dxa"/>
          </w:tcPr>
          <w:p w14:paraId="1E2819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0.0362</w:t>
            </w:r>
          </w:p>
        </w:tc>
        <w:tc>
          <w:tcPr>
            <w:tcW w:w="775" w:type="dxa"/>
          </w:tcPr>
          <w:p w14:paraId="03737AEA" w14:textId="77777777" w:rsidR="00ED59BA" w:rsidRDefault="00ED59BA"/>
        </w:tc>
        <w:tc>
          <w:tcPr>
            <w:tcW w:w="775" w:type="dxa"/>
          </w:tcPr>
          <w:p w14:paraId="003F0C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51,340,000</w:t>
            </w:r>
          </w:p>
        </w:tc>
        <w:tc>
          <w:tcPr>
            <w:tcW w:w="775" w:type="dxa"/>
          </w:tcPr>
          <w:p w14:paraId="0DD015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20,270,000</w:t>
            </w:r>
          </w:p>
        </w:tc>
        <w:tc>
          <w:tcPr>
            <w:tcW w:w="775" w:type="dxa"/>
          </w:tcPr>
          <w:p w14:paraId="02E5BC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19,552,190</w:t>
            </w:r>
          </w:p>
        </w:tc>
        <w:tc>
          <w:tcPr>
            <w:tcW w:w="775" w:type="dxa"/>
          </w:tcPr>
          <w:p w14:paraId="4287EF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40,665,862</w:t>
            </w:r>
          </w:p>
        </w:tc>
      </w:tr>
      <w:tr w:rsidR="00ED59BA" w14:paraId="1BF28341" w14:textId="77777777">
        <w:tc>
          <w:tcPr>
            <w:tcW w:w="775" w:type="dxa"/>
          </w:tcPr>
          <w:p w14:paraId="2CABFAC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2026-07-14</w:t>
            </w:r>
          </w:p>
        </w:tc>
        <w:tc>
          <w:tcPr>
            <w:tcW w:w="775" w:type="dxa"/>
          </w:tcPr>
          <w:p w14:paraId="5CC169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75" w:type="dxa"/>
          </w:tcPr>
          <w:p w14:paraId="02EA1A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75" w:type="dxa"/>
          </w:tcPr>
          <w:p w14:paraId="6A05D8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75" w:type="dxa"/>
          </w:tcPr>
          <w:p w14:paraId="7D56BE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75" w:type="dxa"/>
          </w:tcPr>
          <w:p w14:paraId="03C952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-0.75%</w:t>
            </w:r>
          </w:p>
        </w:tc>
        <w:tc>
          <w:tcPr>
            <w:tcW w:w="775" w:type="dxa"/>
          </w:tcPr>
          <w:p w14:paraId="5D73C5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1.076</w:t>
            </w:r>
          </w:p>
        </w:tc>
        <w:tc>
          <w:tcPr>
            <w:tcW w:w="775" w:type="dxa"/>
          </w:tcPr>
          <w:p w14:paraId="3D6D9A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1.50%</w:t>
            </w:r>
          </w:p>
        </w:tc>
        <w:tc>
          <w:tcPr>
            <w:tcW w:w="775" w:type="dxa"/>
          </w:tcPr>
          <w:p w14:paraId="30BE55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1.346</w:t>
            </w:r>
          </w:p>
        </w:tc>
        <w:tc>
          <w:tcPr>
            <w:tcW w:w="775" w:type="dxa"/>
          </w:tcPr>
          <w:p w14:paraId="10D2B4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1.404</w:t>
            </w:r>
          </w:p>
        </w:tc>
        <w:tc>
          <w:tcPr>
            <w:tcW w:w="775" w:type="dxa"/>
          </w:tcPr>
          <w:p w14:paraId="7E62D9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1.782</w:t>
            </w:r>
          </w:p>
        </w:tc>
        <w:tc>
          <w:tcPr>
            <w:tcW w:w="775" w:type="dxa"/>
          </w:tcPr>
          <w:p w14:paraId="313295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1.897</w:t>
            </w:r>
          </w:p>
        </w:tc>
        <w:tc>
          <w:tcPr>
            <w:tcW w:w="775" w:type="dxa"/>
          </w:tcPr>
          <w:p w14:paraId="7C9577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0.032</w:t>
            </w:r>
          </w:p>
        </w:tc>
        <w:tc>
          <w:tcPr>
            <w:tcW w:w="775" w:type="dxa"/>
          </w:tcPr>
          <w:p w14:paraId="0D05C2D0" w14:textId="77777777" w:rsidR="00ED59BA" w:rsidRDefault="00ED59BA"/>
        </w:tc>
        <w:tc>
          <w:tcPr>
            <w:tcW w:w="775" w:type="dxa"/>
          </w:tcPr>
          <w:p w14:paraId="310F4D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-78,170,130</w:t>
            </w:r>
          </w:p>
        </w:tc>
        <w:tc>
          <w:tcPr>
            <w:tcW w:w="775" w:type="dxa"/>
          </w:tcPr>
          <w:p w14:paraId="332E39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-10,440,000</w:t>
            </w:r>
          </w:p>
        </w:tc>
        <w:tc>
          <w:tcPr>
            <w:tcW w:w="775" w:type="dxa"/>
          </w:tcPr>
          <w:p w14:paraId="0F5E9F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27,716,164</w:t>
            </w:r>
          </w:p>
        </w:tc>
        <w:tc>
          <w:tcPr>
            <w:tcW w:w="775" w:type="dxa"/>
          </w:tcPr>
          <w:p w14:paraId="3C296A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49,447,862</w:t>
            </w:r>
          </w:p>
        </w:tc>
      </w:tr>
      <w:tr w:rsidR="00ED59BA" w14:paraId="2312648F" w14:textId="77777777">
        <w:tc>
          <w:tcPr>
            <w:tcW w:w="775" w:type="dxa"/>
          </w:tcPr>
          <w:p w14:paraId="41A20D1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07-15</w:t>
            </w:r>
          </w:p>
        </w:tc>
        <w:tc>
          <w:tcPr>
            <w:tcW w:w="775" w:type="dxa"/>
          </w:tcPr>
          <w:p w14:paraId="00DDC3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1.33</w:t>
            </w:r>
          </w:p>
        </w:tc>
        <w:tc>
          <w:tcPr>
            <w:tcW w:w="775" w:type="dxa"/>
          </w:tcPr>
          <w:p w14:paraId="569C98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75" w:type="dxa"/>
          </w:tcPr>
          <w:p w14:paraId="509759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75" w:type="dxa"/>
          </w:tcPr>
          <w:p w14:paraId="595693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75" w:type="dxa"/>
          </w:tcPr>
          <w:p w14:paraId="696BA5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2.27%</w:t>
            </w:r>
          </w:p>
        </w:tc>
        <w:tc>
          <w:tcPr>
            <w:tcW w:w="775" w:type="dxa"/>
          </w:tcPr>
          <w:p w14:paraId="61AF16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0.517</w:t>
            </w:r>
          </w:p>
        </w:tc>
        <w:tc>
          <w:tcPr>
            <w:tcW w:w="775" w:type="dxa"/>
          </w:tcPr>
          <w:p w14:paraId="14F021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0.73%</w:t>
            </w:r>
          </w:p>
        </w:tc>
        <w:tc>
          <w:tcPr>
            <w:tcW w:w="775" w:type="dxa"/>
          </w:tcPr>
          <w:p w14:paraId="5B351E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1.347</w:t>
            </w:r>
          </w:p>
        </w:tc>
        <w:tc>
          <w:tcPr>
            <w:tcW w:w="775" w:type="dxa"/>
          </w:tcPr>
          <w:p w14:paraId="1FEB70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1.399</w:t>
            </w:r>
          </w:p>
        </w:tc>
        <w:tc>
          <w:tcPr>
            <w:tcW w:w="775" w:type="dxa"/>
          </w:tcPr>
          <w:p w14:paraId="264594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1.773</w:t>
            </w:r>
          </w:p>
        </w:tc>
        <w:tc>
          <w:tcPr>
            <w:tcW w:w="775" w:type="dxa"/>
          </w:tcPr>
          <w:p w14:paraId="5657A5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1.892</w:t>
            </w:r>
          </w:p>
        </w:tc>
        <w:tc>
          <w:tcPr>
            <w:tcW w:w="775" w:type="dxa"/>
          </w:tcPr>
          <w:p w14:paraId="7B682F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0.0332</w:t>
            </w:r>
          </w:p>
        </w:tc>
        <w:tc>
          <w:tcPr>
            <w:tcW w:w="775" w:type="dxa"/>
          </w:tcPr>
          <w:p w14:paraId="67016244" w14:textId="77777777" w:rsidR="00ED59BA" w:rsidRDefault="00ED59BA"/>
        </w:tc>
        <w:tc>
          <w:tcPr>
            <w:tcW w:w="775" w:type="dxa"/>
          </w:tcPr>
          <w:p w14:paraId="3B23A6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21,257,120</w:t>
            </w:r>
          </w:p>
        </w:tc>
        <w:tc>
          <w:tcPr>
            <w:tcW w:w="775" w:type="dxa"/>
          </w:tcPr>
          <w:p w14:paraId="61A5B7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20,821,770</w:t>
            </w:r>
          </w:p>
        </w:tc>
        <w:tc>
          <w:tcPr>
            <w:tcW w:w="775" w:type="dxa"/>
          </w:tcPr>
          <w:p w14:paraId="2D80A2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3,627,588</w:t>
            </w:r>
          </w:p>
        </w:tc>
        <w:tc>
          <w:tcPr>
            <w:tcW w:w="775" w:type="dxa"/>
          </w:tcPr>
          <w:p w14:paraId="3AF34E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20,694,216</w:t>
            </w:r>
          </w:p>
        </w:tc>
      </w:tr>
      <w:tr w:rsidR="00ED59BA" w14:paraId="128EA844" w14:textId="77777777">
        <w:tc>
          <w:tcPr>
            <w:tcW w:w="775" w:type="dxa"/>
          </w:tcPr>
          <w:p w14:paraId="13A897D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2026-07-16</w:t>
            </w:r>
          </w:p>
        </w:tc>
        <w:tc>
          <w:tcPr>
            <w:tcW w:w="775" w:type="dxa"/>
          </w:tcPr>
          <w:p w14:paraId="45D50C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75" w:type="dxa"/>
          </w:tcPr>
          <w:p w14:paraId="195D14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75" w:type="dxa"/>
          </w:tcPr>
          <w:p w14:paraId="22DF7B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75" w:type="dxa"/>
          </w:tcPr>
          <w:p w14:paraId="729D2E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75" w:type="dxa"/>
          </w:tcPr>
          <w:p w14:paraId="12FCAC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2.96%</w:t>
            </w:r>
          </w:p>
        </w:tc>
        <w:tc>
          <w:tcPr>
            <w:tcW w:w="775" w:type="dxa"/>
          </w:tcPr>
          <w:p w14:paraId="028496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0.93</w:t>
            </w:r>
          </w:p>
        </w:tc>
        <w:tc>
          <w:tcPr>
            <w:tcW w:w="775" w:type="dxa"/>
          </w:tcPr>
          <w:p w14:paraId="339C5D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1.14%</w:t>
            </w:r>
          </w:p>
        </w:tc>
        <w:tc>
          <w:tcPr>
            <w:tcW w:w="775" w:type="dxa"/>
          </w:tcPr>
          <w:p w14:paraId="10CC05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1.362</w:t>
            </w:r>
          </w:p>
        </w:tc>
        <w:tc>
          <w:tcPr>
            <w:tcW w:w="775" w:type="dxa"/>
          </w:tcPr>
          <w:p w14:paraId="7DEB68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1.398</w:t>
            </w:r>
          </w:p>
        </w:tc>
        <w:tc>
          <w:tcPr>
            <w:tcW w:w="775" w:type="dxa"/>
          </w:tcPr>
          <w:p w14:paraId="4B0DD1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1.765</w:t>
            </w:r>
          </w:p>
        </w:tc>
        <w:tc>
          <w:tcPr>
            <w:tcW w:w="775" w:type="dxa"/>
          </w:tcPr>
          <w:p w14:paraId="6C18DF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1.887</w:t>
            </w:r>
          </w:p>
        </w:tc>
        <w:tc>
          <w:tcPr>
            <w:tcW w:w="775" w:type="dxa"/>
          </w:tcPr>
          <w:p w14:paraId="113294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0.039</w:t>
            </w:r>
          </w:p>
        </w:tc>
        <w:tc>
          <w:tcPr>
            <w:tcW w:w="775" w:type="dxa"/>
          </w:tcPr>
          <w:p w14:paraId="5C6865E9" w14:textId="77777777" w:rsidR="00ED59BA" w:rsidRDefault="00ED59BA"/>
        </w:tc>
        <w:tc>
          <w:tcPr>
            <w:tcW w:w="775" w:type="dxa"/>
          </w:tcPr>
          <w:p w14:paraId="2C1A8B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10,532,600</w:t>
            </w:r>
          </w:p>
        </w:tc>
        <w:tc>
          <w:tcPr>
            <w:tcW w:w="775" w:type="dxa"/>
          </w:tcPr>
          <w:p w14:paraId="117561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53,066,040</w:t>
            </w:r>
          </w:p>
        </w:tc>
        <w:tc>
          <w:tcPr>
            <w:tcW w:w="775" w:type="dxa"/>
          </w:tcPr>
          <w:p w14:paraId="5F1904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2,024,108</w:t>
            </w:r>
          </w:p>
        </w:tc>
        <w:tc>
          <w:tcPr>
            <w:tcW w:w="775" w:type="dxa"/>
          </w:tcPr>
          <w:p w14:paraId="5DD013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21,370,290</w:t>
            </w:r>
          </w:p>
        </w:tc>
      </w:tr>
      <w:tr w:rsidR="00ED59BA" w14:paraId="72F562F5" w14:textId="77777777">
        <w:tc>
          <w:tcPr>
            <w:tcW w:w="775" w:type="dxa"/>
          </w:tcPr>
          <w:p w14:paraId="05D9EDD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2026-07-17</w:t>
            </w:r>
          </w:p>
        </w:tc>
        <w:tc>
          <w:tcPr>
            <w:tcW w:w="775" w:type="dxa"/>
          </w:tcPr>
          <w:p w14:paraId="1485AF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67AC0C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75" w:type="dxa"/>
          </w:tcPr>
          <w:p w14:paraId="4E6BAC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75" w:type="dxa"/>
          </w:tcPr>
          <w:p w14:paraId="13D724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75" w:type="dxa"/>
          </w:tcPr>
          <w:p w14:paraId="3F9B23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-7.19%</w:t>
            </w:r>
          </w:p>
        </w:tc>
        <w:tc>
          <w:tcPr>
            <w:tcW w:w="775" w:type="dxa"/>
          </w:tcPr>
          <w:p w14:paraId="3DAEFC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1.117</w:t>
            </w:r>
          </w:p>
        </w:tc>
        <w:tc>
          <w:tcPr>
            <w:tcW w:w="775" w:type="dxa"/>
          </w:tcPr>
          <w:p w14:paraId="7D0B9B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1.30%</w:t>
            </w:r>
          </w:p>
        </w:tc>
        <w:tc>
          <w:tcPr>
            <w:tcW w:w="775" w:type="dxa"/>
          </w:tcPr>
          <w:p w14:paraId="4158DC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1.338</w:t>
            </w:r>
          </w:p>
        </w:tc>
        <w:tc>
          <w:tcPr>
            <w:tcW w:w="775" w:type="dxa"/>
          </w:tcPr>
          <w:p w14:paraId="091F89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1.388</w:t>
            </w:r>
          </w:p>
        </w:tc>
        <w:tc>
          <w:tcPr>
            <w:tcW w:w="775" w:type="dxa"/>
          </w:tcPr>
          <w:p w14:paraId="19F159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1.756</w:t>
            </w:r>
          </w:p>
        </w:tc>
        <w:tc>
          <w:tcPr>
            <w:tcW w:w="775" w:type="dxa"/>
          </w:tcPr>
          <w:p w14:paraId="5B0B66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1.881</w:t>
            </w:r>
          </w:p>
        </w:tc>
        <w:tc>
          <w:tcPr>
            <w:tcW w:w="775" w:type="dxa"/>
          </w:tcPr>
          <w:p w14:paraId="5F7644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0.0294</w:t>
            </w:r>
          </w:p>
        </w:tc>
        <w:tc>
          <w:tcPr>
            <w:tcW w:w="775" w:type="dxa"/>
          </w:tcPr>
          <w:p w14:paraId="57417ECB" w14:textId="77777777" w:rsidR="00ED59BA" w:rsidRDefault="00ED59BA"/>
        </w:tc>
        <w:tc>
          <w:tcPr>
            <w:tcW w:w="775" w:type="dxa"/>
          </w:tcPr>
          <w:p w14:paraId="06AA06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-155,259,630</w:t>
            </w:r>
          </w:p>
        </w:tc>
        <w:tc>
          <w:tcPr>
            <w:tcW w:w="775" w:type="dxa"/>
          </w:tcPr>
          <w:p w14:paraId="43BF34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5,982,290</w:t>
            </w:r>
          </w:p>
        </w:tc>
        <w:tc>
          <w:tcPr>
            <w:tcW w:w="775" w:type="dxa"/>
          </w:tcPr>
          <w:p w14:paraId="194805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-30,</w:t>
            </w:r>
            <w:r>
              <w:rPr>
                <w:rFonts w:cs="Calibri"/>
                <w:sz w:val="19"/>
              </w:rPr>
              <w:t>060,008</w:t>
            </w:r>
          </w:p>
        </w:tc>
        <w:tc>
          <w:tcPr>
            <w:tcW w:w="775" w:type="dxa"/>
          </w:tcPr>
          <w:p w14:paraId="7B0467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17,940,020</w:t>
            </w:r>
          </w:p>
        </w:tc>
      </w:tr>
      <w:tr w:rsidR="00ED59BA" w14:paraId="3C6F0285" w14:textId="77777777">
        <w:tc>
          <w:tcPr>
            <w:tcW w:w="775" w:type="dxa"/>
          </w:tcPr>
          <w:p w14:paraId="4AE2488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2026-07-20</w:t>
            </w:r>
          </w:p>
        </w:tc>
        <w:tc>
          <w:tcPr>
            <w:tcW w:w="775" w:type="dxa"/>
          </w:tcPr>
          <w:p w14:paraId="6604BF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75" w:type="dxa"/>
          </w:tcPr>
          <w:p w14:paraId="5F2055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75" w:type="dxa"/>
          </w:tcPr>
          <w:p w14:paraId="766B4C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75" w:type="dxa"/>
          </w:tcPr>
          <w:p w14:paraId="0D4FA7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75" w:type="dxa"/>
          </w:tcPr>
          <w:p w14:paraId="43D495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5.43%</w:t>
            </w:r>
          </w:p>
        </w:tc>
        <w:tc>
          <w:tcPr>
            <w:tcW w:w="775" w:type="dxa"/>
          </w:tcPr>
          <w:p w14:paraId="4D7037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0.947</w:t>
            </w:r>
          </w:p>
        </w:tc>
        <w:tc>
          <w:tcPr>
            <w:tcW w:w="775" w:type="dxa"/>
          </w:tcPr>
          <w:p w14:paraId="650A96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1.13%</w:t>
            </w:r>
          </w:p>
        </w:tc>
        <w:tc>
          <w:tcPr>
            <w:tcW w:w="775" w:type="dxa"/>
          </w:tcPr>
          <w:p w14:paraId="62491B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1.345</w:t>
            </w:r>
          </w:p>
        </w:tc>
        <w:tc>
          <w:tcPr>
            <w:tcW w:w="775" w:type="dxa"/>
          </w:tcPr>
          <w:p w14:paraId="29A2B2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1.385</w:t>
            </w:r>
          </w:p>
        </w:tc>
        <w:tc>
          <w:tcPr>
            <w:tcW w:w="775" w:type="dxa"/>
          </w:tcPr>
          <w:p w14:paraId="619B60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1.748</w:t>
            </w:r>
          </w:p>
        </w:tc>
        <w:tc>
          <w:tcPr>
            <w:tcW w:w="775" w:type="dxa"/>
          </w:tcPr>
          <w:p w14:paraId="20CBAF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1.876</w:t>
            </w:r>
          </w:p>
        </w:tc>
        <w:tc>
          <w:tcPr>
            <w:tcW w:w="775" w:type="dxa"/>
          </w:tcPr>
          <w:p w14:paraId="410DA1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0.0322</w:t>
            </w:r>
          </w:p>
        </w:tc>
        <w:tc>
          <w:tcPr>
            <w:tcW w:w="775" w:type="dxa"/>
          </w:tcPr>
          <w:p w14:paraId="42E67CE7" w14:textId="77777777" w:rsidR="00ED59BA" w:rsidRDefault="00ED59BA"/>
        </w:tc>
        <w:tc>
          <w:tcPr>
            <w:tcW w:w="775" w:type="dxa"/>
          </w:tcPr>
          <w:p w14:paraId="1F5286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53,453,920</w:t>
            </w:r>
          </w:p>
        </w:tc>
        <w:tc>
          <w:tcPr>
            <w:tcW w:w="775" w:type="dxa"/>
          </w:tcPr>
          <w:p w14:paraId="3BEE97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-21,582,580</w:t>
            </w:r>
          </w:p>
        </w:tc>
        <w:tc>
          <w:tcPr>
            <w:tcW w:w="775" w:type="dxa"/>
          </w:tcPr>
          <w:p w14:paraId="4B290C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-29,637,224</w:t>
            </w:r>
          </w:p>
        </w:tc>
        <w:tc>
          <w:tcPr>
            <w:tcW w:w="775" w:type="dxa"/>
          </w:tcPr>
          <w:p w14:paraId="00DD14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9,569,504</w:t>
            </w:r>
          </w:p>
        </w:tc>
      </w:tr>
      <w:tr w:rsidR="00ED59BA" w14:paraId="41382E86" w14:textId="77777777">
        <w:tc>
          <w:tcPr>
            <w:tcW w:w="775" w:type="dxa"/>
          </w:tcPr>
          <w:p w14:paraId="09C081B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2026-07-21</w:t>
            </w:r>
          </w:p>
        </w:tc>
        <w:tc>
          <w:tcPr>
            <w:tcW w:w="775" w:type="dxa"/>
          </w:tcPr>
          <w:p w14:paraId="393CD6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75" w:type="dxa"/>
          </w:tcPr>
          <w:p w14:paraId="6DFB97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75" w:type="dxa"/>
          </w:tcPr>
          <w:p w14:paraId="67E26E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75" w:type="dxa"/>
          </w:tcPr>
          <w:p w14:paraId="74B38C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2717D9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2.94%</w:t>
            </w:r>
          </w:p>
        </w:tc>
        <w:tc>
          <w:tcPr>
            <w:tcW w:w="775" w:type="dxa"/>
          </w:tcPr>
          <w:p w14:paraId="591023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1.213</w:t>
            </w:r>
          </w:p>
        </w:tc>
        <w:tc>
          <w:tcPr>
            <w:tcW w:w="775" w:type="dxa"/>
          </w:tcPr>
          <w:p w14:paraId="5B400C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1.41%</w:t>
            </w:r>
          </w:p>
        </w:tc>
        <w:tc>
          <w:tcPr>
            <w:tcW w:w="775" w:type="dxa"/>
          </w:tcPr>
          <w:p w14:paraId="433501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1.363</w:t>
            </w:r>
          </w:p>
        </w:tc>
        <w:tc>
          <w:tcPr>
            <w:tcW w:w="775" w:type="dxa"/>
          </w:tcPr>
          <w:p w14:paraId="637B11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1.386</w:t>
            </w:r>
          </w:p>
        </w:tc>
        <w:tc>
          <w:tcPr>
            <w:tcW w:w="775" w:type="dxa"/>
          </w:tcPr>
          <w:p w14:paraId="036432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1.741</w:t>
            </w:r>
          </w:p>
        </w:tc>
        <w:tc>
          <w:tcPr>
            <w:tcW w:w="775" w:type="dxa"/>
          </w:tcPr>
          <w:p w14:paraId="35FF17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1.871</w:t>
            </w:r>
          </w:p>
        </w:tc>
        <w:tc>
          <w:tcPr>
            <w:tcW w:w="775" w:type="dxa"/>
          </w:tcPr>
          <w:p w14:paraId="1644E2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0.0388</w:t>
            </w:r>
          </w:p>
        </w:tc>
        <w:tc>
          <w:tcPr>
            <w:tcW w:w="775" w:type="dxa"/>
          </w:tcPr>
          <w:p w14:paraId="6BBD5278" w14:textId="77777777" w:rsidR="00ED59BA" w:rsidRDefault="00ED59BA"/>
        </w:tc>
        <w:tc>
          <w:tcPr>
            <w:tcW w:w="775" w:type="dxa"/>
          </w:tcPr>
          <w:p w14:paraId="5911C5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71,168,740</w:t>
            </w:r>
          </w:p>
        </w:tc>
        <w:tc>
          <w:tcPr>
            <w:tcW w:w="775" w:type="dxa"/>
          </w:tcPr>
          <w:p w14:paraId="19DDF4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60,645,700</w:t>
            </w:r>
          </w:p>
        </w:tc>
        <w:tc>
          <w:tcPr>
            <w:tcW w:w="775" w:type="dxa"/>
          </w:tcPr>
          <w:p w14:paraId="730755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230,550</w:t>
            </w:r>
          </w:p>
        </w:tc>
        <w:tc>
          <w:tcPr>
            <w:tcW w:w="775" w:type="dxa"/>
          </w:tcPr>
          <w:p w14:paraId="7B77E2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23,786,644</w:t>
            </w:r>
          </w:p>
        </w:tc>
      </w:tr>
      <w:tr w:rsidR="00ED59BA" w14:paraId="53293651" w14:textId="77777777">
        <w:tc>
          <w:tcPr>
            <w:tcW w:w="775" w:type="dxa"/>
          </w:tcPr>
          <w:p w14:paraId="235D9A2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2026-07-22</w:t>
            </w:r>
          </w:p>
        </w:tc>
        <w:tc>
          <w:tcPr>
            <w:tcW w:w="775" w:type="dxa"/>
          </w:tcPr>
          <w:p w14:paraId="58F0A5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75" w:type="dxa"/>
          </w:tcPr>
          <w:p w14:paraId="2316D5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75" w:type="dxa"/>
          </w:tcPr>
          <w:p w14:paraId="3E051E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75" w:type="dxa"/>
          </w:tcPr>
          <w:p w14:paraId="656509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7024DF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518D93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0.708</w:t>
            </w:r>
          </w:p>
        </w:tc>
        <w:tc>
          <w:tcPr>
            <w:tcW w:w="775" w:type="dxa"/>
          </w:tcPr>
          <w:p w14:paraId="3F7080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75" w:type="dxa"/>
          </w:tcPr>
          <w:p w14:paraId="59EB73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1.376</w:t>
            </w:r>
          </w:p>
        </w:tc>
        <w:tc>
          <w:tcPr>
            <w:tcW w:w="775" w:type="dxa"/>
          </w:tcPr>
          <w:p w14:paraId="38C7D1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1.388</w:t>
            </w:r>
          </w:p>
        </w:tc>
        <w:tc>
          <w:tcPr>
            <w:tcW w:w="775" w:type="dxa"/>
          </w:tcPr>
          <w:p w14:paraId="64CC59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1.734</w:t>
            </w:r>
          </w:p>
        </w:tc>
        <w:tc>
          <w:tcPr>
            <w:tcW w:w="775" w:type="dxa"/>
          </w:tcPr>
          <w:p w14:paraId="0E9BAB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1.866</w:t>
            </w:r>
          </w:p>
        </w:tc>
        <w:tc>
          <w:tcPr>
            <w:tcW w:w="775" w:type="dxa"/>
          </w:tcPr>
          <w:p w14:paraId="050215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0.0423</w:t>
            </w:r>
          </w:p>
        </w:tc>
        <w:tc>
          <w:tcPr>
            <w:tcW w:w="775" w:type="dxa"/>
          </w:tcPr>
          <w:p w14:paraId="3BF6B595" w14:textId="77777777" w:rsidR="00ED59BA" w:rsidRDefault="00ED59BA"/>
        </w:tc>
        <w:tc>
          <w:tcPr>
            <w:tcW w:w="775" w:type="dxa"/>
          </w:tcPr>
          <w:p w14:paraId="02A0F3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-6,959,520</w:t>
            </w:r>
          </w:p>
        </w:tc>
        <w:tc>
          <w:tcPr>
            <w:tcW w:w="775" w:type="dxa"/>
          </w:tcPr>
          <w:p w14:paraId="73B749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29,856,200</w:t>
            </w:r>
          </w:p>
        </w:tc>
        <w:tc>
          <w:tcPr>
            <w:tcW w:w="775" w:type="dxa"/>
          </w:tcPr>
          <w:p w14:paraId="598628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-5,412,778</w:t>
            </w:r>
          </w:p>
        </w:tc>
        <w:tc>
          <w:tcPr>
            <w:tcW w:w="775" w:type="dxa"/>
          </w:tcPr>
          <w:p w14:paraId="0ACC1A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25,593,530</w:t>
            </w:r>
          </w:p>
        </w:tc>
      </w:tr>
      <w:tr w:rsidR="00ED59BA" w14:paraId="32220666" w14:textId="77777777">
        <w:tc>
          <w:tcPr>
            <w:tcW w:w="775" w:type="dxa"/>
          </w:tcPr>
          <w:p w14:paraId="6F15B3D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2026-07-23</w:t>
            </w:r>
          </w:p>
        </w:tc>
        <w:tc>
          <w:tcPr>
            <w:tcW w:w="775" w:type="dxa"/>
          </w:tcPr>
          <w:p w14:paraId="2EA126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75" w:type="dxa"/>
          </w:tcPr>
          <w:p w14:paraId="776055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75" w:type="dxa"/>
          </w:tcPr>
          <w:p w14:paraId="45BEE6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75" w:type="dxa"/>
          </w:tcPr>
          <w:p w14:paraId="479132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75" w:type="dxa"/>
          </w:tcPr>
          <w:p w14:paraId="283EBC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-0.71%</w:t>
            </w:r>
          </w:p>
        </w:tc>
        <w:tc>
          <w:tcPr>
            <w:tcW w:w="775" w:type="dxa"/>
          </w:tcPr>
          <w:p w14:paraId="09CF27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0.373</w:t>
            </w:r>
          </w:p>
        </w:tc>
        <w:tc>
          <w:tcPr>
            <w:tcW w:w="775" w:type="dxa"/>
          </w:tcPr>
          <w:p w14:paraId="6B1A9A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76B866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75" w:type="dxa"/>
          </w:tcPr>
          <w:p w14:paraId="1B5160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1.388</w:t>
            </w:r>
          </w:p>
        </w:tc>
        <w:tc>
          <w:tcPr>
            <w:tcW w:w="775" w:type="dxa"/>
          </w:tcPr>
          <w:p w14:paraId="1BF1BB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1.728</w:t>
            </w:r>
          </w:p>
        </w:tc>
        <w:tc>
          <w:tcPr>
            <w:tcW w:w="775" w:type="dxa"/>
          </w:tcPr>
          <w:p w14:paraId="23B67C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1.862</w:t>
            </w:r>
          </w:p>
        </w:tc>
        <w:tc>
          <w:tcPr>
            <w:tcW w:w="775" w:type="dxa"/>
          </w:tcPr>
          <w:p w14:paraId="2ADEA2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0.0421</w:t>
            </w:r>
          </w:p>
        </w:tc>
        <w:tc>
          <w:tcPr>
            <w:tcW w:w="775" w:type="dxa"/>
          </w:tcPr>
          <w:p w14:paraId="3A076DC0" w14:textId="77777777" w:rsidR="00ED59BA" w:rsidRDefault="00ED59BA"/>
        </w:tc>
        <w:tc>
          <w:tcPr>
            <w:tcW w:w="775" w:type="dxa"/>
          </w:tcPr>
          <w:p w14:paraId="4A0A3F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-6,459,110</w:t>
            </w:r>
          </w:p>
        </w:tc>
        <w:tc>
          <w:tcPr>
            <w:tcW w:w="775" w:type="dxa"/>
          </w:tcPr>
          <w:p w14:paraId="063DBE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-21,392,990</w:t>
            </w:r>
          </w:p>
        </w:tc>
        <w:tc>
          <w:tcPr>
            <w:tcW w:w="775" w:type="dxa"/>
          </w:tcPr>
          <w:p w14:paraId="09B32B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-8,811,120</w:t>
            </w:r>
          </w:p>
        </w:tc>
        <w:tc>
          <w:tcPr>
            <w:tcW w:w="775" w:type="dxa"/>
          </w:tcPr>
          <w:p w14:paraId="39A962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10,701,724</w:t>
            </w:r>
          </w:p>
        </w:tc>
      </w:tr>
      <w:tr w:rsidR="00ED59BA" w14:paraId="5A2C0954" w14:textId="77777777">
        <w:tc>
          <w:tcPr>
            <w:tcW w:w="775" w:type="dxa"/>
          </w:tcPr>
          <w:p w14:paraId="5E5C53D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6-07-24</w:t>
            </w:r>
          </w:p>
        </w:tc>
        <w:tc>
          <w:tcPr>
            <w:tcW w:w="775" w:type="dxa"/>
          </w:tcPr>
          <w:p w14:paraId="17084D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75" w:type="dxa"/>
          </w:tcPr>
          <w:p w14:paraId="349E43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37</w:t>
            </w:r>
          </w:p>
        </w:tc>
        <w:tc>
          <w:tcPr>
            <w:tcW w:w="775" w:type="dxa"/>
          </w:tcPr>
          <w:p w14:paraId="368CEF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75" w:type="dxa"/>
          </w:tcPr>
          <w:p w14:paraId="57DF4C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2C7536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-5.04%</w:t>
            </w:r>
          </w:p>
        </w:tc>
        <w:tc>
          <w:tcPr>
            <w:tcW w:w="775" w:type="dxa"/>
          </w:tcPr>
          <w:p w14:paraId="27B344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0.751</w:t>
            </w:r>
          </w:p>
        </w:tc>
        <w:tc>
          <w:tcPr>
            <w:tcW w:w="775" w:type="dxa"/>
          </w:tcPr>
          <w:p w14:paraId="235CD3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0.76%</w:t>
            </w:r>
          </w:p>
        </w:tc>
        <w:tc>
          <w:tcPr>
            <w:tcW w:w="775" w:type="dxa"/>
          </w:tcPr>
          <w:p w14:paraId="3B1EDE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2A4CF3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1.38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651467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1.72</w:t>
            </w:r>
          </w:p>
        </w:tc>
        <w:tc>
          <w:tcPr>
            <w:tcW w:w="775" w:type="dxa"/>
          </w:tcPr>
          <w:p w14:paraId="5AC056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1.856</w:t>
            </w:r>
          </w:p>
        </w:tc>
        <w:tc>
          <w:tcPr>
            <w:tcW w:w="775" w:type="dxa"/>
          </w:tcPr>
          <w:p w14:paraId="1FCF9E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0.0321</w:t>
            </w:r>
          </w:p>
        </w:tc>
        <w:tc>
          <w:tcPr>
            <w:tcW w:w="775" w:type="dxa"/>
          </w:tcPr>
          <w:p w14:paraId="7B099A70" w14:textId="77777777" w:rsidR="00ED59BA" w:rsidRDefault="00ED59BA"/>
        </w:tc>
        <w:tc>
          <w:tcPr>
            <w:tcW w:w="775" w:type="dxa"/>
          </w:tcPr>
          <w:p w14:paraId="3A76BC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-66,987,080</w:t>
            </w:r>
          </w:p>
        </w:tc>
        <w:tc>
          <w:tcPr>
            <w:tcW w:w="775" w:type="dxa"/>
          </w:tcPr>
          <w:p w14:paraId="7828EB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6,351,700</w:t>
            </w:r>
          </w:p>
        </w:tc>
        <w:tc>
          <w:tcPr>
            <w:tcW w:w="775" w:type="dxa"/>
          </w:tcPr>
          <w:p w14:paraId="54EA4D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8,843,39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3BAF96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10,775,6</w:t>
            </w:r>
            <w:r>
              <w:rPr>
                <w:rFonts w:cs="Calibri"/>
                <w:sz w:val="19"/>
              </w:rPr>
              <w:lastRenderedPageBreak/>
              <w:t>06</w:t>
            </w:r>
          </w:p>
        </w:tc>
      </w:tr>
      <w:tr w:rsidR="00ED59BA" w14:paraId="2C00384D" w14:textId="77777777">
        <w:tc>
          <w:tcPr>
            <w:tcW w:w="775" w:type="dxa"/>
          </w:tcPr>
          <w:p w14:paraId="666EBAE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2026-07-27</w:t>
            </w:r>
          </w:p>
        </w:tc>
        <w:tc>
          <w:tcPr>
            <w:tcW w:w="775" w:type="dxa"/>
          </w:tcPr>
          <w:p w14:paraId="4104EC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75" w:type="dxa"/>
          </w:tcPr>
          <w:p w14:paraId="74E4BC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75" w:type="dxa"/>
          </w:tcPr>
          <w:p w14:paraId="06160D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75" w:type="dxa"/>
          </w:tcPr>
          <w:p w14:paraId="170C3C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75" w:type="dxa"/>
          </w:tcPr>
          <w:p w14:paraId="4B77C5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2.27%</w:t>
            </w:r>
          </w:p>
        </w:tc>
        <w:tc>
          <w:tcPr>
            <w:tcW w:w="775" w:type="dxa"/>
          </w:tcPr>
          <w:p w14:paraId="4CD00D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1.063</w:t>
            </w:r>
          </w:p>
        </w:tc>
        <w:tc>
          <w:tcPr>
            <w:tcW w:w="775" w:type="dxa"/>
          </w:tcPr>
          <w:p w14:paraId="649CBF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0.97%</w:t>
            </w:r>
          </w:p>
        </w:tc>
        <w:tc>
          <w:tcPr>
            <w:tcW w:w="775" w:type="dxa"/>
          </w:tcPr>
          <w:p w14:paraId="6C6EB6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1.357</w:t>
            </w:r>
          </w:p>
        </w:tc>
        <w:tc>
          <w:tcPr>
            <w:tcW w:w="775" w:type="dxa"/>
          </w:tcPr>
          <w:p w14:paraId="6E598B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1.378</w:t>
            </w:r>
          </w:p>
        </w:tc>
        <w:tc>
          <w:tcPr>
            <w:tcW w:w="775" w:type="dxa"/>
          </w:tcPr>
          <w:p w14:paraId="7C3A49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1.712</w:t>
            </w:r>
          </w:p>
        </w:tc>
        <w:tc>
          <w:tcPr>
            <w:tcW w:w="775" w:type="dxa"/>
          </w:tcPr>
          <w:p w14:paraId="631235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1.851</w:t>
            </w:r>
          </w:p>
        </w:tc>
        <w:tc>
          <w:tcPr>
            <w:tcW w:w="775" w:type="dxa"/>
          </w:tcPr>
          <w:p w14:paraId="4CA0C9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0.029</w:t>
            </w:r>
          </w:p>
        </w:tc>
        <w:tc>
          <w:tcPr>
            <w:tcW w:w="775" w:type="dxa"/>
          </w:tcPr>
          <w:p w14:paraId="4F5AE1FC" w14:textId="77777777" w:rsidR="00ED59BA" w:rsidRDefault="00ED59BA"/>
        </w:tc>
        <w:tc>
          <w:tcPr>
            <w:tcW w:w="775" w:type="dxa"/>
          </w:tcPr>
          <w:p w14:paraId="6C9C66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80,309,000</w:t>
            </w:r>
          </w:p>
        </w:tc>
        <w:tc>
          <w:tcPr>
            <w:tcW w:w="775" w:type="dxa"/>
          </w:tcPr>
          <w:p w14:paraId="471604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48,681,660</w:t>
            </w:r>
          </w:p>
        </w:tc>
        <w:tc>
          <w:tcPr>
            <w:tcW w:w="775" w:type="dxa"/>
          </w:tcPr>
          <w:p w14:paraId="32BE9D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14,214,406</w:t>
            </w:r>
          </w:p>
        </w:tc>
        <w:tc>
          <w:tcPr>
            <w:tcW w:w="775" w:type="dxa"/>
          </w:tcPr>
          <w:p w14:paraId="55BC18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24,828,454</w:t>
            </w:r>
          </w:p>
        </w:tc>
      </w:tr>
      <w:tr w:rsidR="00ED59BA" w14:paraId="1E5D1FB7" w14:textId="77777777">
        <w:tc>
          <w:tcPr>
            <w:tcW w:w="775" w:type="dxa"/>
          </w:tcPr>
          <w:p w14:paraId="1F7CAD8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2026-07-28</w:t>
            </w:r>
          </w:p>
        </w:tc>
        <w:tc>
          <w:tcPr>
            <w:tcW w:w="775" w:type="dxa"/>
          </w:tcPr>
          <w:p w14:paraId="0D18E4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75" w:type="dxa"/>
          </w:tcPr>
          <w:p w14:paraId="0F1392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7CD78F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75" w:type="dxa"/>
          </w:tcPr>
          <w:p w14:paraId="74B9A4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10D6A9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3.70%</w:t>
            </w:r>
          </w:p>
        </w:tc>
        <w:tc>
          <w:tcPr>
            <w:tcW w:w="775" w:type="dxa"/>
          </w:tcPr>
          <w:p w14:paraId="162F02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1.269</w:t>
            </w:r>
          </w:p>
        </w:tc>
        <w:tc>
          <w:tcPr>
            <w:tcW w:w="775" w:type="dxa"/>
          </w:tcPr>
          <w:p w14:paraId="2471A1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1.11%</w:t>
            </w:r>
          </w:p>
        </w:tc>
        <w:tc>
          <w:tcPr>
            <w:tcW w:w="775" w:type="dxa"/>
          </w:tcPr>
          <w:p w14:paraId="363B58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1.371</w:t>
            </w:r>
          </w:p>
        </w:tc>
        <w:tc>
          <w:tcPr>
            <w:tcW w:w="775" w:type="dxa"/>
          </w:tcPr>
          <w:p w14:paraId="1DC84A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1.381</w:t>
            </w:r>
          </w:p>
        </w:tc>
        <w:tc>
          <w:tcPr>
            <w:tcW w:w="775" w:type="dxa"/>
          </w:tcPr>
          <w:p w14:paraId="27E432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1.706</w:t>
            </w:r>
          </w:p>
        </w:tc>
        <w:tc>
          <w:tcPr>
            <w:tcW w:w="775" w:type="dxa"/>
          </w:tcPr>
          <w:p w14:paraId="786C3F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1.847</w:t>
            </w:r>
          </w:p>
        </w:tc>
        <w:tc>
          <w:tcPr>
            <w:tcW w:w="775" w:type="dxa"/>
          </w:tcPr>
          <w:p w14:paraId="6BD569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0.0329</w:t>
            </w:r>
          </w:p>
        </w:tc>
        <w:tc>
          <w:tcPr>
            <w:tcW w:w="775" w:type="dxa"/>
          </w:tcPr>
          <w:p w14:paraId="7535D217" w14:textId="77777777" w:rsidR="00ED59BA" w:rsidRDefault="00ED59BA"/>
        </w:tc>
        <w:tc>
          <w:tcPr>
            <w:tcW w:w="775" w:type="dxa"/>
          </w:tcPr>
          <w:p w14:paraId="2CC9A6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47,657,440</w:t>
            </w:r>
          </w:p>
        </w:tc>
        <w:tc>
          <w:tcPr>
            <w:tcW w:w="775" w:type="dxa"/>
          </w:tcPr>
          <w:p w14:paraId="4F11F1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48,149,580</w:t>
            </w:r>
          </w:p>
        </w:tc>
        <w:tc>
          <w:tcPr>
            <w:tcW w:w="775" w:type="dxa"/>
          </w:tcPr>
          <w:p w14:paraId="7E5F17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9,512,146</w:t>
            </w:r>
          </w:p>
        </w:tc>
        <w:tc>
          <w:tcPr>
            <w:tcW w:w="775" w:type="dxa"/>
          </w:tcPr>
          <w:p w14:paraId="211E31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22,329,230</w:t>
            </w:r>
          </w:p>
        </w:tc>
      </w:tr>
      <w:tr w:rsidR="00ED59BA" w14:paraId="6F54F4DA" w14:textId="77777777">
        <w:tc>
          <w:tcPr>
            <w:tcW w:w="775" w:type="dxa"/>
          </w:tcPr>
          <w:p w14:paraId="759675C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2026-07-29</w:t>
            </w:r>
          </w:p>
        </w:tc>
        <w:tc>
          <w:tcPr>
            <w:tcW w:w="775" w:type="dxa"/>
          </w:tcPr>
          <w:p w14:paraId="2830A2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75" w:type="dxa"/>
          </w:tcPr>
          <w:p w14:paraId="6CCBF2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75" w:type="dxa"/>
          </w:tcPr>
          <w:p w14:paraId="673115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61053F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215767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2.86%</w:t>
            </w:r>
          </w:p>
        </w:tc>
        <w:tc>
          <w:tcPr>
            <w:tcW w:w="775" w:type="dxa"/>
          </w:tcPr>
          <w:p w14:paraId="312C00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75" w:type="dxa"/>
          </w:tcPr>
          <w:p w14:paraId="0014B5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1.37%</w:t>
            </w:r>
          </w:p>
        </w:tc>
        <w:tc>
          <w:tcPr>
            <w:tcW w:w="775" w:type="dxa"/>
          </w:tcPr>
          <w:p w14:paraId="3574C7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1.394</w:t>
            </w:r>
          </w:p>
        </w:tc>
        <w:tc>
          <w:tcPr>
            <w:tcW w:w="775" w:type="dxa"/>
          </w:tcPr>
          <w:p w14:paraId="5C2646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1.386</w:t>
            </w:r>
          </w:p>
        </w:tc>
        <w:tc>
          <w:tcPr>
            <w:tcW w:w="775" w:type="dxa"/>
          </w:tcPr>
          <w:p w14:paraId="436DA8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1.701</w:t>
            </w:r>
          </w:p>
        </w:tc>
        <w:tc>
          <w:tcPr>
            <w:tcW w:w="775" w:type="dxa"/>
          </w:tcPr>
          <w:p w14:paraId="60DE6F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1.843</w:t>
            </w:r>
          </w:p>
        </w:tc>
        <w:tc>
          <w:tcPr>
            <w:tcW w:w="775" w:type="dxa"/>
          </w:tcPr>
          <w:p w14:paraId="5061F6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0.0396</w:t>
            </w:r>
          </w:p>
        </w:tc>
        <w:tc>
          <w:tcPr>
            <w:tcW w:w="775" w:type="dxa"/>
          </w:tcPr>
          <w:p w14:paraId="592D340C" w14:textId="77777777" w:rsidR="00ED59BA" w:rsidRDefault="00ED59BA"/>
        </w:tc>
        <w:tc>
          <w:tcPr>
            <w:tcW w:w="775" w:type="dxa"/>
          </w:tcPr>
          <w:p w14:paraId="363290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151,854,470</w:t>
            </w:r>
          </w:p>
        </w:tc>
        <w:tc>
          <w:tcPr>
            <w:tcW w:w="775" w:type="dxa"/>
          </w:tcPr>
          <w:p w14:paraId="4CD28D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54,163,190</w:t>
            </w:r>
          </w:p>
        </w:tc>
        <w:tc>
          <w:tcPr>
            <w:tcW w:w="775" w:type="dxa"/>
          </w:tcPr>
          <w:p w14:paraId="4498CD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41,274,944</w:t>
            </w:r>
          </w:p>
        </w:tc>
        <w:tc>
          <w:tcPr>
            <w:tcW w:w="775" w:type="dxa"/>
          </w:tcPr>
          <w:p w14:paraId="3503D6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27,190,628</w:t>
            </w:r>
          </w:p>
        </w:tc>
      </w:tr>
      <w:tr w:rsidR="00ED59BA" w14:paraId="2E864278" w14:textId="77777777">
        <w:tc>
          <w:tcPr>
            <w:tcW w:w="775" w:type="dxa"/>
          </w:tcPr>
          <w:p w14:paraId="294242B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2026-07-30</w:t>
            </w:r>
          </w:p>
        </w:tc>
        <w:tc>
          <w:tcPr>
            <w:tcW w:w="775" w:type="dxa"/>
          </w:tcPr>
          <w:p w14:paraId="6E0703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75" w:type="dxa"/>
          </w:tcPr>
          <w:p w14:paraId="1E270A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5ABE5A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75" w:type="dxa"/>
          </w:tcPr>
          <w:p w14:paraId="53995D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75" w:type="dxa"/>
          </w:tcPr>
          <w:p w14:paraId="3DAEB5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-2.08%</w:t>
            </w:r>
          </w:p>
        </w:tc>
        <w:tc>
          <w:tcPr>
            <w:tcW w:w="775" w:type="dxa"/>
          </w:tcPr>
          <w:p w14:paraId="727FF5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0.936</w:t>
            </w:r>
          </w:p>
        </w:tc>
        <w:tc>
          <w:tcPr>
            <w:tcW w:w="775" w:type="dxa"/>
          </w:tcPr>
          <w:p w14:paraId="31F331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75" w:type="dxa"/>
          </w:tcPr>
          <w:p w14:paraId="59CAEF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1.399</w:t>
            </w:r>
          </w:p>
        </w:tc>
        <w:tc>
          <w:tcPr>
            <w:tcW w:w="775" w:type="dxa"/>
          </w:tcPr>
          <w:p w14:paraId="5951D8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1.388</w:t>
            </w:r>
          </w:p>
        </w:tc>
        <w:tc>
          <w:tcPr>
            <w:tcW w:w="775" w:type="dxa"/>
          </w:tcPr>
          <w:p w14:paraId="33FB48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1.695</w:t>
            </w:r>
          </w:p>
        </w:tc>
        <w:tc>
          <w:tcPr>
            <w:tcW w:w="775" w:type="dxa"/>
          </w:tcPr>
          <w:p w14:paraId="4A125E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1.838</w:t>
            </w:r>
          </w:p>
        </w:tc>
        <w:tc>
          <w:tcPr>
            <w:tcW w:w="775" w:type="dxa"/>
          </w:tcPr>
          <w:p w14:paraId="3DB7F0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0.0388</w:t>
            </w:r>
          </w:p>
        </w:tc>
        <w:tc>
          <w:tcPr>
            <w:tcW w:w="775" w:type="dxa"/>
          </w:tcPr>
          <w:p w14:paraId="54A3CA0F" w14:textId="77777777" w:rsidR="00ED59BA" w:rsidRDefault="00ED59BA"/>
        </w:tc>
        <w:tc>
          <w:tcPr>
            <w:tcW w:w="775" w:type="dxa"/>
          </w:tcPr>
          <w:p w14:paraId="2A8B80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25,894,920</w:t>
            </w:r>
          </w:p>
        </w:tc>
        <w:tc>
          <w:tcPr>
            <w:tcW w:w="775" w:type="dxa"/>
          </w:tcPr>
          <w:p w14:paraId="44C34F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-53,932,790</w:t>
            </w:r>
          </w:p>
        </w:tc>
        <w:tc>
          <w:tcPr>
            <w:tcW w:w="775" w:type="dxa"/>
          </w:tcPr>
          <w:p w14:paraId="13BB48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47,745,750</w:t>
            </w:r>
          </w:p>
        </w:tc>
        <w:tc>
          <w:tcPr>
            <w:tcW w:w="775" w:type="dxa"/>
          </w:tcPr>
          <w:p w14:paraId="12E321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20,682,668</w:t>
            </w:r>
          </w:p>
        </w:tc>
      </w:tr>
      <w:tr w:rsidR="00ED59BA" w14:paraId="04873D48" w14:textId="77777777">
        <w:tc>
          <w:tcPr>
            <w:tcW w:w="775" w:type="dxa"/>
          </w:tcPr>
          <w:p w14:paraId="6FB0B05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2026-07-31</w:t>
            </w:r>
          </w:p>
        </w:tc>
        <w:tc>
          <w:tcPr>
            <w:tcW w:w="775" w:type="dxa"/>
          </w:tcPr>
          <w:p w14:paraId="6869BC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75" w:type="dxa"/>
          </w:tcPr>
          <w:p w14:paraId="3B77B5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75" w:type="dxa"/>
          </w:tcPr>
          <w:p w14:paraId="7A79DC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300C99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75" w:type="dxa"/>
          </w:tcPr>
          <w:p w14:paraId="6E595C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2.84%</w:t>
            </w:r>
          </w:p>
        </w:tc>
        <w:tc>
          <w:tcPr>
            <w:tcW w:w="775" w:type="dxa"/>
          </w:tcPr>
          <w:p w14:paraId="754CB1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1.657</w:t>
            </w:r>
          </w:p>
        </w:tc>
        <w:tc>
          <w:tcPr>
            <w:tcW w:w="775" w:type="dxa"/>
          </w:tcPr>
          <w:p w14:paraId="1A37CC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1.68%</w:t>
            </w:r>
          </w:p>
        </w:tc>
        <w:tc>
          <w:tcPr>
            <w:tcW w:w="775" w:type="dxa"/>
          </w:tcPr>
          <w:p w14:paraId="69A26B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1.416</w:t>
            </w:r>
          </w:p>
        </w:tc>
        <w:tc>
          <w:tcPr>
            <w:tcW w:w="775" w:type="dxa"/>
          </w:tcPr>
          <w:p w14:paraId="170570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1.394</w:t>
            </w:r>
          </w:p>
        </w:tc>
        <w:tc>
          <w:tcPr>
            <w:tcW w:w="775" w:type="dxa"/>
          </w:tcPr>
          <w:p w14:paraId="46C305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</w:t>
            </w:r>
          </w:p>
        </w:tc>
        <w:tc>
          <w:tcPr>
            <w:tcW w:w="775" w:type="dxa"/>
          </w:tcPr>
          <w:p w14:paraId="42B365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1.834</w:t>
            </w:r>
          </w:p>
        </w:tc>
        <w:tc>
          <w:tcPr>
            <w:tcW w:w="775" w:type="dxa"/>
          </w:tcPr>
          <w:p w14:paraId="774C05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0.0421</w:t>
            </w:r>
          </w:p>
        </w:tc>
        <w:tc>
          <w:tcPr>
            <w:tcW w:w="775" w:type="dxa"/>
          </w:tcPr>
          <w:p w14:paraId="3A8298D0" w14:textId="77777777" w:rsidR="00ED59BA" w:rsidRDefault="00ED59BA"/>
        </w:tc>
        <w:tc>
          <w:tcPr>
            <w:tcW w:w="775" w:type="dxa"/>
          </w:tcPr>
          <w:p w14:paraId="3F2D2A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20,363,400</w:t>
            </w:r>
          </w:p>
        </w:tc>
        <w:tc>
          <w:tcPr>
            <w:tcW w:w="775" w:type="dxa"/>
          </w:tcPr>
          <w:p w14:paraId="42D08A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3,951,990</w:t>
            </w:r>
          </w:p>
        </w:tc>
        <w:tc>
          <w:tcPr>
            <w:tcW w:w="775" w:type="dxa"/>
          </w:tcPr>
          <w:p w14:paraId="555138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65,215,846</w:t>
            </w:r>
          </w:p>
        </w:tc>
        <w:tc>
          <w:tcPr>
            <w:tcW w:w="775" w:type="dxa"/>
          </w:tcPr>
          <w:p w14:paraId="27FF34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20,202,726</w:t>
            </w:r>
          </w:p>
        </w:tc>
      </w:tr>
      <w:tr w:rsidR="00ED59BA" w14:paraId="2F484AB0" w14:textId="77777777">
        <w:tc>
          <w:tcPr>
            <w:tcW w:w="775" w:type="dxa"/>
          </w:tcPr>
          <w:p w14:paraId="5346A09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2026-08-03</w:t>
            </w:r>
          </w:p>
        </w:tc>
        <w:tc>
          <w:tcPr>
            <w:tcW w:w="775" w:type="dxa"/>
          </w:tcPr>
          <w:p w14:paraId="578A90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75" w:type="dxa"/>
          </w:tcPr>
          <w:p w14:paraId="79E97A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75" w:type="dxa"/>
          </w:tcPr>
          <w:p w14:paraId="0D1DAC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75" w:type="dxa"/>
          </w:tcPr>
          <w:p w14:paraId="466962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75" w:type="dxa"/>
          </w:tcPr>
          <w:p w14:paraId="53E6E5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3.79%</w:t>
            </w:r>
          </w:p>
        </w:tc>
        <w:tc>
          <w:tcPr>
            <w:tcW w:w="775" w:type="dxa"/>
          </w:tcPr>
          <w:p w14:paraId="5BFC8B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1.091</w:t>
            </w:r>
          </w:p>
        </w:tc>
        <w:tc>
          <w:tcPr>
            <w:tcW w:w="775" w:type="dxa"/>
          </w:tcPr>
          <w:p w14:paraId="027E70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1.31%</w:t>
            </w:r>
          </w:p>
        </w:tc>
        <w:tc>
          <w:tcPr>
            <w:tcW w:w="775" w:type="dxa"/>
          </w:tcPr>
          <w:p w14:paraId="47A062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1.444</w:t>
            </w:r>
          </w:p>
        </w:tc>
        <w:tc>
          <w:tcPr>
            <w:tcW w:w="775" w:type="dxa"/>
          </w:tcPr>
          <w:p w14:paraId="6EDE72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1.404</w:t>
            </w:r>
          </w:p>
        </w:tc>
        <w:tc>
          <w:tcPr>
            <w:tcW w:w="775" w:type="dxa"/>
          </w:tcPr>
          <w:p w14:paraId="66CF16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1.686</w:t>
            </w:r>
          </w:p>
        </w:tc>
        <w:tc>
          <w:tcPr>
            <w:tcW w:w="775" w:type="dxa"/>
          </w:tcPr>
          <w:p w14:paraId="31AFF9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1.831</w:t>
            </w:r>
          </w:p>
        </w:tc>
        <w:tc>
          <w:tcPr>
            <w:tcW w:w="775" w:type="dxa"/>
          </w:tcPr>
          <w:p w14:paraId="46FB48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0.0489</w:t>
            </w:r>
          </w:p>
        </w:tc>
        <w:tc>
          <w:tcPr>
            <w:tcW w:w="775" w:type="dxa"/>
          </w:tcPr>
          <w:p w14:paraId="31108EB5" w14:textId="77777777" w:rsidR="00ED59BA" w:rsidRDefault="00ED59BA"/>
        </w:tc>
        <w:tc>
          <w:tcPr>
            <w:tcW w:w="775" w:type="dxa"/>
          </w:tcPr>
          <w:p w14:paraId="633F71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-21,988,320</w:t>
            </w:r>
          </w:p>
        </w:tc>
        <w:tc>
          <w:tcPr>
            <w:tcW w:w="775" w:type="dxa"/>
          </w:tcPr>
          <w:p w14:paraId="13E2A0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171,914,590</w:t>
            </w:r>
          </w:p>
        </w:tc>
        <w:tc>
          <w:tcPr>
            <w:tcW w:w="775" w:type="dxa"/>
          </w:tcPr>
          <w:p w14:paraId="783529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44,756,382</w:t>
            </w:r>
          </w:p>
        </w:tc>
        <w:tc>
          <w:tcPr>
            <w:tcW w:w="775" w:type="dxa"/>
          </w:tcPr>
          <w:p w14:paraId="2A8E47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44,849,312</w:t>
            </w:r>
          </w:p>
        </w:tc>
      </w:tr>
      <w:tr w:rsidR="00ED59BA" w14:paraId="03128D54" w14:textId="77777777">
        <w:tc>
          <w:tcPr>
            <w:tcW w:w="775" w:type="dxa"/>
          </w:tcPr>
          <w:p w14:paraId="036605A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2026-08-04</w:t>
            </w:r>
          </w:p>
        </w:tc>
        <w:tc>
          <w:tcPr>
            <w:tcW w:w="775" w:type="dxa"/>
          </w:tcPr>
          <w:p w14:paraId="7BF479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75" w:type="dxa"/>
          </w:tcPr>
          <w:p w14:paraId="6CD741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75" w:type="dxa"/>
          </w:tcPr>
          <w:p w14:paraId="18F3D2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75" w:type="dxa"/>
          </w:tcPr>
          <w:p w14:paraId="5CEB9F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75" w:type="dxa"/>
          </w:tcPr>
          <w:p w14:paraId="56446A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1.99%</w:t>
            </w:r>
          </w:p>
        </w:tc>
        <w:tc>
          <w:tcPr>
            <w:tcW w:w="775" w:type="dxa"/>
          </w:tcPr>
          <w:p w14:paraId="19B60B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0.777</w:t>
            </w:r>
          </w:p>
        </w:tc>
        <w:tc>
          <w:tcPr>
            <w:tcW w:w="775" w:type="dxa"/>
          </w:tcPr>
          <w:p w14:paraId="77E098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0.99%</w:t>
            </w:r>
          </w:p>
        </w:tc>
        <w:tc>
          <w:tcPr>
            <w:tcW w:w="775" w:type="dxa"/>
          </w:tcPr>
          <w:p w14:paraId="7E41B3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1.476</w:t>
            </w:r>
          </w:p>
        </w:tc>
        <w:tc>
          <w:tcPr>
            <w:tcW w:w="775" w:type="dxa"/>
          </w:tcPr>
          <w:p w14:paraId="398C2F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1.417</w:t>
            </w:r>
          </w:p>
        </w:tc>
        <w:tc>
          <w:tcPr>
            <w:tcW w:w="775" w:type="dxa"/>
          </w:tcPr>
          <w:p w14:paraId="5215FD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1.684</w:t>
            </w:r>
          </w:p>
        </w:tc>
        <w:tc>
          <w:tcPr>
            <w:tcW w:w="775" w:type="dxa"/>
          </w:tcPr>
          <w:p w14:paraId="30AE79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1.828</w:t>
            </w:r>
          </w:p>
        </w:tc>
        <w:tc>
          <w:tcPr>
            <w:tcW w:w="775" w:type="dxa"/>
          </w:tcPr>
          <w:p w14:paraId="30836F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0.0563</w:t>
            </w:r>
          </w:p>
        </w:tc>
        <w:tc>
          <w:tcPr>
            <w:tcW w:w="775" w:type="dxa"/>
          </w:tcPr>
          <w:p w14:paraId="3D4D4361" w14:textId="77777777" w:rsidR="00ED59BA" w:rsidRDefault="00ED59BA"/>
        </w:tc>
        <w:tc>
          <w:tcPr>
            <w:tcW w:w="775" w:type="dxa"/>
          </w:tcPr>
          <w:p w14:paraId="581EA9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37,944,500</w:t>
            </w:r>
          </w:p>
        </w:tc>
        <w:tc>
          <w:tcPr>
            <w:tcW w:w="775" w:type="dxa"/>
          </w:tcPr>
          <w:p w14:paraId="2B687E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65,169,625</w:t>
            </w:r>
          </w:p>
        </w:tc>
        <w:tc>
          <w:tcPr>
            <w:tcW w:w="775" w:type="dxa"/>
          </w:tcPr>
          <w:p w14:paraId="62D812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42,813,794</w:t>
            </w:r>
          </w:p>
        </w:tc>
        <w:tc>
          <w:tcPr>
            <w:tcW w:w="775" w:type="dxa"/>
          </w:tcPr>
          <w:p w14:paraId="163ED2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48,253,321</w:t>
            </w:r>
          </w:p>
        </w:tc>
      </w:tr>
      <w:tr w:rsidR="00ED59BA" w14:paraId="0C13373B" w14:textId="77777777">
        <w:tc>
          <w:tcPr>
            <w:tcW w:w="775" w:type="dxa"/>
          </w:tcPr>
          <w:p w14:paraId="79C475B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2026-08-05</w:t>
            </w:r>
          </w:p>
        </w:tc>
        <w:tc>
          <w:tcPr>
            <w:tcW w:w="775" w:type="dxa"/>
          </w:tcPr>
          <w:p w14:paraId="00E552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75" w:type="dxa"/>
          </w:tcPr>
          <w:p w14:paraId="78A7CC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75" w:type="dxa"/>
          </w:tcPr>
          <w:p w14:paraId="58633E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</w:t>
            </w:r>
          </w:p>
        </w:tc>
        <w:tc>
          <w:tcPr>
            <w:tcW w:w="775" w:type="dxa"/>
          </w:tcPr>
          <w:p w14:paraId="727391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75" w:type="dxa"/>
          </w:tcPr>
          <w:p w14:paraId="56AA5A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2.28%</w:t>
            </w:r>
          </w:p>
        </w:tc>
        <w:tc>
          <w:tcPr>
            <w:tcW w:w="775" w:type="dxa"/>
          </w:tcPr>
          <w:p w14:paraId="604D51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1.166</w:t>
            </w:r>
          </w:p>
        </w:tc>
        <w:tc>
          <w:tcPr>
            <w:tcW w:w="775" w:type="dxa"/>
          </w:tcPr>
          <w:p w14:paraId="1134FA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1.45%</w:t>
            </w:r>
          </w:p>
        </w:tc>
        <w:tc>
          <w:tcPr>
            <w:tcW w:w="775" w:type="dxa"/>
          </w:tcPr>
          <w:p w14:paraId="386B65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1.507</w:t>
            </w:r>
          </w:p>
        </w:tc>
        <w:tc>
          <w:tcPr>
            <w:tcW w:w="775" w:type="dxa"/>
          </w:tcPr>
          <w:p w14:paraId="0B33F9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1.432</w:t>
            </w:r>
          </w:p>
        </w:tc>
        <w:tc>
          <w:tcPr>
            <w:tcW w:w="775" w:type="dxa"/>
          </w:tcPr>
          <w:p w14:paraId="64086F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1.681</w:t>
            </w:r>
          </w:p>
        </w:tc>
        <w:tc>
          <w:tcPr>
            <w:tcW w:w="775" w:type="dxa"/>
          </w:tcPr>
          <w:p w14:paraId="32A604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1.826</w:t>
            </w:r>
          </w:p>
        </w:tc>
        <w:tc>
          <w:tcPr>
            <w:tcW w:w="775" w:type="dxa"/>
          </w:tcPr>
          <w:p w14:paraId="261407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0.0622</w:t>
            </w:r>
          </w:p>
        </w:tc>
        <w:tc>
          <w:tcPr>
            <w:tcW w:w="775" w:type="dxa"/>
          </w:tcPr>
          <w:p w14:paraId="695E01A9" w14:textId="77777777" w:rsidR="00ED59BA" w:rsidRDefault="00ED59BA"/>
        </w:tc>
        <w:tc>
          <w:tcPr>
            <w:tcW w:w="775" w:type="dxa"/>
          </w:tcPr>
          <w:p w14:paraId="5672AF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-14,370,795</w:t>
            </w:r>
          </w:p>
        </w:tc>
        <w:tc>
          <w:tcPr>
            <w:tcW w:w="775" w:type="dxa"/>
          </w:tcPr>
          <w:p w14:paraId="08B431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99,276,765</w:t>
            </w:r>
          </w:p>
        </w:tc>
        <w:tc>
          <w:tcPr>
            <w:tcW w:w="775" w:type="dxa"/>
          </w:tcPr>
          <w:p w14:paraId="03E8E4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9,568,741</w:t>
            </w:r>
          </w:p>
        </w:tc>
        <w:tc>
          <w:tcPr>
            <w:tcW w:w="775" w:type="dxa"/>
          </w:tcPr>
          <w:p w14:paraId="1886F2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57,276,036</w:t>
            </w:r>
          </w:p>
        </w:tc>
      </w:tr>
      <w:tr w:rsidR="00ED59BA" w14:paraId="70F07A0B" w14:textId="77777777">
        <w:tc>
          <w:tcPr>
            <w:tcW w:w="775" w:type="dxa"/>
          </w:tcPr>
          <w:p w14:paraId="583A948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2026-08-06</w:t>
            </w:r>
          </w:p>
        </w:tc>
        <w:tc>
          <w:tcPr>
            <w:tcW w:w="775" w:type="dxa"/>
          </w:tcPr>
          <w:p w14:paraId="5A6094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75" w:type="dxa"/>
          </w:tcPr>
          <w:p w14:paraId="461E5E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75" w:type="dxa"/>
          </w:tcPr>
          <w:p w14:paraId="161BF8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75" w:type="dxa"/>
          </w:tcPr>
          <w:p w14:paraId="4A206D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75" w:type="dxa"/>
          </w:tcPr>
          <w:p w14:paraId="592400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-3.18%</w:t>
            </w:r>
          </w:p>
        </w:tc>
        <w:tc>
          <w:tcPr>
            <w:tcW w:w="775" w:type="dxa"/>
          </w:tcPr>
          <w:p w14:paraId="5532CA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0.645</w:t>
            </w:r>
          </w:p>
        </w:tc>
        <w:tc>
          <w:tcPr>
            <w:tcW w:w="775" w:type="dxa"/>
          </w:tcPr>
          <w:p w14:paraId="1880C8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75" w:type="dxa"/>
          </w:tcPr>
          <w:p w14:paraId="1F999E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1.512</w:t>
            </w:r>
          </w:p>
        </w:tc>
        <w:tc>
          <w:tcPr>
            <w:tcW w:w="775" w:type="dxa"/>
          </w:tcPr>
          <w:p w14:paraId="6363D0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07352E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1.678</w:t>
            </w:r>
          </w:p>
        </w:tc>
        <w:tc>
          <w:tcPr>
            <w:tcW w:w="775" w:type="dxa"/>
          </w:tcPr>
          <w:p w14:paraId="1E4999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1.823</w:t>
            </w:r>
          </w:p>
        </w:tc>
        <w:tc>
          <w:tcPr>
            <w:tcW w:w="775" w:type="dxa"/>
          </w:tcPr>
          <w:p w14:paraId="08A1B8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0.0566</w:t>
            </w:r>
          </w:p>
        </w:tc>
        <w:tc>
          <w:tcPr>
            <w:tcW w:w="775" w:type="dxa"/>
          </w:tcPr>
          <w:p w14:paraId="3F39F120" w14:textId="77777777" w:rsidR="00ED59BA" w:rsidRDefault="00ED59BA"/>
        </w:tc>
        <w:tc>
          <w:tcPr>
            <w:tcW w:w="775" w:type="dxa"/>
          </w:tcPr>
          <w:p w14:paraId="2CE41B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-30,214,750</w:t>
            </w:r>
          </w:p>
        </w:tc>
        <w:tc>
          <w:tcPr>
            <w:tcW w:w="775" w:type="dxa"/>
          </w:tcPr>
          <w:p w14:paraId="4609D8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-1,514,235</w:t>
            </w:r>
          </w:p>
        </w:tc>
        <w:tc>
          <w:tcPr>
            <w:tcW w:w="775" w:type="dxa"/>
          </w:tcPr>
          <w:p w14:paraId="02B3B2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-1,653,193</w:t>
            </w:r>
          </w:p>
        </w:tc>
        <w:tc>
          <w:tcPr>
            <w:tcW w:w="775" w:type="dxa"/>
          </w:tcPr>
          <w:p w14:paraId="42D142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67,759,747</w:t>
            </w:r>
          </w:p>
        </w:tc>
      </w:tr>
      <w:tr w:rsidR="00ED59BA" w14:paraId="5179AF5E" w14:textId="77777777">
        <w:tc>
          <w:tcPr>
            <w:tcW w:w="775" w:type="dxa"/>
          </w:tcPr>
          <w:p w14:paraId="5486F78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2026-08-07</w:t>
            </w:r>
          </w:p>
        </w:tc>
        <w:tc>
          <w:tcPr>
            <w:tcW w:w="775" w:type="dxa"/>
          </w:tcPr>
          <w:p w14:paraId="58D2AF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75" w:type="dxa"/>
          </w:tcPr>
          <w:p w14:paraId="25A41A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75" w:type="dxa"/>
          </w:tcPr>
          <w:p w14:paraId="239EEE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75" w:type="dxa"/>
          </w:tcPr>
          <w:p w14:paraId="233283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75" w:type="dxa"/>
          </w:tcPr>
          <w:p w14:paraId="63E884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-3.95%</w:t>
            </w:r>
          </w:p>
        </w:tc>
        <w:tc>
          <w:tcPr>
            <w:tcW w:w="775" w:type="dxa"/>
          </w:tcPr>
          <w:p w14:paraId="6A3B79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1.033</w:t>
            </w:r>
          </w:p>
        </w:tc>
        <w:tc>
          <w:tcPr>
            <w:tcW w:w="775" w:type="dxa"/>
          </w:tcPr>
          <w:p w14:paraId="06B6B2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75" w:type="dxa"/>
          </w:tcPr>
          <w:p w14:paraId="29EE2A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1.494</w:t>
            </w:r>
          </w:p>
        </w:tc>
        <w:tc>
          <w:tcPr>
            <w:tcW w:w="775" w:type="dxa"/>
          </w:tcPr>
          <w:p w14:paraId="30D468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1.442</w:t>
            </w:r>
          </w:p>
        </w:tc>
        <w:tc>
          <w:tcPr>
            <w:tcW w:w="775" w:type="dxa"/>
          </w:tcPr>
          <w:p w14:paraId="5FC8F8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1.674</w:t>
            </w:r>
          </w:p>
        </w:tc>
        <w:tc>
          <w:tcPr>
            <w:tcW w:w="775" w:type="dxa"/>
          </w:tcPr>
          <w:p w14:paraId="3BF7E1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1.819</w:t>
            </w:r>
          </w:p>
        </w:tc>
        <w:tc>
          <w:tcPr>
            <w:tcW w:w="775" w:type="dxa"/>
          </w:tcPr>
          <w:p w14:paraId="2FA14B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0.0425</w:t>
            </w:r>
          </w:p>
        </w:tc>
        <w:tc>
          <w:tcPr>
            <w:tcW w:w="775" w:type="dxa"/>
          </w:tcPr>
          <w:p w14:paraId="59EBB9F6" w14:textId="77777777" w:rsidR="00ED59BA" w:rsidRDefault="00ED59BA"/>
        </w:tc>
        <w:tc>
          <w:tcPr>
            <w:tcW w:w="775" w:type="dxa"/>
          </w:tcPr>
          <w:p w14:paraId="434A08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7,265,210</w:t>
            </w:r>
          </w:p>
        </w:tc>
        <w:tc>
          <w:tcPr>
            <w:tcW w:w="775" w:type="dxa"/>
          </w:tcPr>
          <w:p w14:paraId="0A446D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82,470,220</w:t>
            </w:r>
          </w:p>
        </w:tc>
        <w:tc>
          <w:tcPr>
            <w:tcW w:w="775" w:type="dxa"/>
          </w:tcPr>
          <w:p w14:paraId="7E258F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-4,272,831</w:t>
            </w:r>
          </w:p>
        </w:tc>
        <w:tc>
          <w:tcPr>
            <w:tcW w:w="775" w:type="dxa"/>
          </w:tcPr>
          <w:p w14:paraId="02033E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83,463,393</w:t>
            </w:r>
          </w:p>
        </w:tc>
      </w:tr>
      <w:tr w:rsidR="00ED59BA" w14:paraId="0671BAF9" w14:textId="77777777">
        <w:tc>
          <w:tcPr>
            <w:tcW w:w="775" w:type="dxa"/>
          </w:tcPr>
          <w:p w14:paraId="4449871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2026-08-10</w:t>
            </w:r>
          </w:p>
        </w:tc>
        <w:tc>
          <w:tcPr>
            <w:tcW w:w="775" w:type="dxa"/>
          </w:tcPr>
          <w:p w14:paraId="53D125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75" w:type="dxa"/>
          </w:tcPr>
          <w:p w14:paraId="199766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75" w:type="dxa"/>
          </w:tcPr>
          <w:p w14:paraId="604FAA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75" w:type="dxa"/>
          </w:tcPr>
          <w:p w14:paraId="6B3E7D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75" w:type="dxa"/>
          </w:tcPr>
          <w:p w14:paraId="576CAB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1.37%</w:t>
            </w:r>
          </w:p>
        </w:tc>
        <w:tc>
          <w:tcPr>
            <w:tcW w:w="775" w:type="dxa"/>
          </w:tcPr>
          <w:p w14:paraId="7EF6E7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0.621</w:t>
            </w:r>
          </w:p>
        </w:tc>
        <w:tc>
          <w:tcPr>
            <w:tcW w:w="775" w:type="dxa"/>
          </w:tcPr>
          <w:p w14:paraId="612495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0.73%</w:t>
            </w:r>
          </w:p>
        </w:tc>
        <w:tc>
          <w:tcPr>
            <w:tcW w:w="775" w:type="dxa"/>
          </w:tcPr>
          <w:p w14:paraId="53825B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75" w:type="dxa"/>
          </w:tcPr>
          <w:p w14:paraId="4B0EC4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1.446</w:t>
            </w:r>
          </w:p>
        </w:tc>
        <w:tc>
          <w:tcPr>
            <w:tcW w:w="775" w:type="dxa"/>
          </w:tcPr>
          <w:p w14:paraId="108354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</w:t>
            </w:r>
          </w:p>
        </w:tc>
        <w:tc>
          <w:tcPr>
            <w:tcW w:w="775" w:type="dxa"/>
          </w:tcPr>
          <w:p w14:paraId="19544E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1.816</w:t>
            </w:r>
          </w:p>
        </w:tc>
        <w:tc>
          <w:tcPr>
            <w:tcW w:w="775" w:type="dxa"/>
          </w:tcPr>
          <w:p w14:paraId="525A6C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0.0341</w:t>
            </w:r>
          </w:p>
        </w:tc>
        <w:tc>
          <w:tcPr>
            <w:tcW w:w="775" w:type="dxa"/>
          </w:tcPr>
          <w:p w14:paraId="720B0D44" w14:textId="77777777" w:rsidR="00ED59BA" w:rsidRDefault="00ED59BA"/>
        </w:tc>
        <w:tc>
          <w:tcPr>
            <w:tcW w:w="775" w:type="dxa"/>
          </w:tcPr>
          <w:p w14:paraId="2D08CB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17,519,625</w:t>
            </w:r>
          </w:p>
        </w:tc>
        <w:tc>
          <w:tcPr>
            <w:tcW w:w="775" w:type="dxa"/>
          </w:tcPr>
          <w:p w14:paraId="457EAF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45,273,045</w:t>
            </w:r>
          </w:p>
        </w:tc>
        <w:tc>
          <w:tcPr>
            <w:tcW w:w="775" w:type="dxa"/>
          </w:tcPr>
          <w:p w14:paraId="280D13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3,628,758</w:t>
            </w:r>
          </w:p>
        </w:tc>
        <w:tc>
          <w:tcPr>
            <w:tcW w:w="775" w:type="dxa"/>
          </w:tcPr>
          <w:p w14:paraId="18BF85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58,135,084</w:t>
            </w:r>
          </w:p>
        </w:tc>
      </w:tr>
      <w:tr w:rsidR="00ED59BA" w14:paraId="1BF9E66E" w14:textId="77777777">
        <w:tc>
          <w:tcPr>
            <w:tcW w:w="775" w:type="dxa"/>
          </w:tcPr>
          <w:p w14:paraId="541EA7C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2026-08-11</w:t>
            </w:r>
          </w:p>
        </w:tc>
        <w:tc>
          <w:tcPr>
            <w:tcW w:w="775" w:type="dxa"/>
          </w:tcPr>
          <w:p w14:paraId="3716E4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75" w:type="dxa"/>
          </w:tcPr>
          <w:p w14:paraId="04512A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75" w:type="dxa"/>
          </w:tcPr>
          <w:p w14:paraId="38D871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75" w:type="dxa"/>
          </w:tcPr>
          <w:p w14:paraId="628819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75" w:type="dxa"/>
          </w:tcPr>
          <w:p w14:paraId="1A4C7B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-3.72%</w:t>
            </w:r>
          </w:p>
        </w:tc>
        <w:tc>
          <w:tcPr>
            <w:tcW w:w="775" w:type="dxa"/>
          </w:tcPr>
          <w:p w14:paraId="031781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0.751</w:t>
            </w:r>
          </w:p>
        </w:tc>
        <w:tc>
          <w:tcPr>
            <w:tcW w:w="775" w:type="dxa"/>
          </w:tcPr>
          <w:p w14:paraId="37C9FE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0.79%</w:t>
            </w:r>
          </w:p>
        </w:tc>
        <w:tc>
          <w:tcPr>
            <w:tcW w:w="775" w:type="dxa"/>
          </w:tcPr>
          <w:p w14:paraId="5B3D5B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1.466</w:t>
            </w:r>
          </w:p>
        </w:tc>
        <w:tc>
          <w:tcPr>
            <w:tcW w:w="775" w:type="dxa"/>
          </w:tcPr>
          <w:p w14:paraId="5BF0A2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1.443</w:t>
            </w:r>
          </w:p>
        </w:tc>
        <w:tc>
          <w:tcPr>
            <w:tcW w:w="775" w:type="dxa"/>
          </w:tcPr>
          <w:p w14:paraId="3997DE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1.665</w:t>
            </w:r>
          </w:p>
        </w:tc>
        <w:tc>
          <w:tcPr>
            <w:tcW w:w="775" w:type="dxa"/>
          </w:tcPr>
          <w:p w14:paraId="124461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1.812</w:t>
            </w:r>
          </w:p>
        </w:tc>
        <w:tc>
          <w:tcPr>
            <w:tcW w:w="775" w:type="dxa"/>
          </w:tcPr>
          <w:p w14:paraId="646A34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0.0193</w:t>
            </w:r>
          </w:p>
        </w:tc>
        <w:tc>
          <w:tcPr>
            <w:tcW w:w="775" w:type="dxa"/>
          </w:tcPr>
          <w:p w14:paraId="595B7A03" w14:textId="77777777" w:rsidR="00ED59BA" w:rsidRDefault="00ED59BA"/>
        </w:tc>
        <w:tc>
          <w:tcPr>
            <w:tcW w:w="775" w:type="dxa"/>
          </w:tcPr>
          <w:p w14:paraId="2564B4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-38,272,450</w:t>
            </w:r>
          </w:p>
        </w:tc>
        <w:tc>
          <w:tcPr>
            <w:tcW w:w="775" w:type="dxa"/>
          </w:tcPr>
          <w:p w14:paraId="235F5D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-36,716,100</w:t>
            </w:r>
          </w:p>
        </w:tc>
        <w:tc>
          <w:tcPr>
            <w:tcW w:w="775" w:type="dxa"/>
          </w:tcPr>
          <w:p w14:paraId="1C941A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-11,614,632</w:t>
            </w:r>
          </w:p>
        </w:tc>
        <w:tc>
          <w:tcPr>
            <w:tcW w:w="775" w:type="dxa"/>
          </w:tcPr>
          <w:p w14:paraId="78D4EF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37,757,939</w:t>
            </w:r>
          </w:p>
        </w:tc>
      </w:tr>
      <w:tr w:rsidR="00ED59BA" w14:paraId="7430E623" w14:textId="77777777">
        <w:tc>
          <w:tcPr>
            <w:tcW w:w="775" w:type="dxa"/>
          </w:tcPr>
          <w:p w14:paraId="5D09D60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2026-08-</w:t>
            </w:r>
            <w:r>
              <w:rPr>
                <w:rFonts w:cs="Calibri"/>
                <w:sz w:val="19"/>
              </w:rPr>
              <w:lastRenderedPageBreak/>
              <w:t>12</w:t>
            </w:r>
          </w:p>
        </w:tc>
        <w:tc>
          <w:tcPr>
            <w:tcW w:w="775" w:type="dxa"/>
          </w:tcPr>
          <w:p w14:paraId="5D6418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1.42</w:t>
            </w:r>
          </w:p>
        </w:tc>
        <w:tc>
          <w:tcPr>
            <w:tcW w:w="775" w:type="dxa"/>
          </w:tcPr>
          <w:p w14:paraId="641DA5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607431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75" w:type="dxa"/>
          </w:tcPr>
          <w:p w14:paraId="6493F8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1BA44F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1.05%</w:t>
            </w:r>
          </w:p>
        </w:tc>
        <w:tc>
          <w:tcPr>
            <w:tcW w:w="775" w:type="dxa"/>
          </w:tcPr>
          <w:p w14:paraId="0977BA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0.499</w:t>
            </w:r>
          </w:p>
        </w:tc>
        <w:tc>
          <w:tcPr>
            <w:tcW w:w="775" w:type="dxa"/>
          </w:tcPr>
          <w:p w14:paraId="5147D6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0.51%</w:t>
            </w:r>
          </w:p>
        </w:tc>
        <w:tc>
          <w:tcPr>
            <w:tcW w:w="775" w:type="dxa"/>
          </w:tcPr>
          <w:p w14:paraId="4BF7D5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1.458</w:t>
            </w:r>
          </w:p>
        </w:tc>
        <w:tc>
          <w:tcPr>
            <w:tcW w:w="775" w:type="dxa"/>
          </w:tcPr>
          <w:p w14:paraId="7DC850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1.443</w:t>
            </w:r>
          </w:p>
        </w:tc>
        <w:tc>
          <w:tcPr>
            <w:tcW w:w="775" w:type="dxa"/>
          </w:tcPr>
          <w:p w14:paraId="08BD57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1.661</w:t>
            </w:r>
          </w:p>
        </w:tc>
        <w:tc>
          <w:tcPr>
            <w:tcW w:w="775" w:type="dxa"/>
          </w:tcPr>
          <w:p w14:paraId="62DDB4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1.808</w:t>
            </w:r>
          </w:p>
        </w:tc>
        <w:tc>
          <w:tcPr>
            <w:tcW w:w="775" w:type="dxa"/>
          </w:tcPr>
          <w:p w14:paraId="6E6937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0.0115</w:t>
            </w:r>
          </w:p>
        </w:tc>
        <w:tc>
          <w:tcPr>
            <w:tcW w:w="775" w:type="dxa"/>
          </w:tcPr>
          <w:p w14:paraId="55943CB8" w14:textId="77777777" w:rsidR="00ED59BA" w:rsidRDefault="00ED59BA"/>
        </w:tc>
        <w:tc>
          <w:tcPr>
            <w:tcW w:w="775" w:type="dxa"/>
          </w:tcPr>
          <w:p w14:paraId="32EA37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19,405,410</w:t>
            </w:r>
          </w:p>
        </w:tc>
        <w:tc>
          <w:tcPr>
            <w:tcW w:w="775" w:type="dxa"/>
          </w:tcPr>
          <w:p w14:paraId="5E6AE4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16,451,085</w:t>
            </w:r>
          </w:p>
        </w:tc>
        <w:tc>
          <w:tcPr>
            <w:tcW w:w="775" w:type="dxa"/>
          </w:tcPr>
          <w:p w14:paraId="45D84A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-4,859,391</w:t>
            </w:r>
          </w:p>
        </w:tc>
        <w:tc>
          <w:tcPr>
            <w:tcW w:w="775" w:type="dxa"/>
          </w:tcPr>
          <w:p w14:paraId="15B24C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21,192,803</w:t>
            </w:r>
          </w:p>
        </w:tc>
      </w:tr>
    </w:tbl>
    <w:p w14:paraId="12F9D024" w14:textId="77777777" w:rsidR="00ED59BA" w:rsidRDefault="00ED59BA">
      <w:pPr>
        <w:sectPr w:rsidR="00ED59BA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4B2BFA2" w14:textId="77777777" w:rsidR="00ED59BA" w:rsidRDefault="00ED59BA">
      <w:pPr>
        <w:pBdr>
          <w:bottom w:val="single" w:sz="6" w:space="1" w:color="auto"/>
        </w:pBdr>
      </w:pPr>
    </w:p>
    <w:p w14:paraId="286E796D" w14:textId="77777777" w:rsidR="00ED59BA" w:rsidRDefault="00B871FD">
      <w:pPr>
        <w:pStyle w:val="Heading2"/>
      </w:pPr>
      <w:bookmarkStart w:id="4" w:name="_Toc237538050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周线技术分析数据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最近</w:t>
      </w:r>
      <w:r>
        <w:rPr>
          <w:rFonts w:ascii="Arial" w:eastAsia="Microsoft YaHei" w:hAnsi="Arial" w:cs="Arial"/>
        </w:rPr>
        <w:t>160</w:t>
      </w:r>
      <w:r>
        <w:rPr>
          <w:rFonts w:ascii="Arial" w:eastAsia="Microsoft YaHei" w:hAnsi="Arial" w:cs="Arial"/>
        </w:rPr>
        <w:t>周</w:t>
      </w:r>
      <w:r>
        <w:rPr>
          <w:rFonts w:ascii="Arial" w:eastAsia="Microsoft YaHei" w:hAnsi="Arial" w:cs="Arial"/>
        </w:rPr>
        <w:t>)</w:t>
      </w:r>
      <w:bookmarkEnd w:id="4"/>
    </w:p>
    <w:p w14:paraId="313520B1" w14:textId="77777777" w:rsidR="00ED59BA" w:rsidRDefault="00B871FD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周线数据</w:t>
      </w:r>
      <w:r>
        <w:rPr>
          <w:rFonts w:cs="Calibri"/>
        </w:rPr>
        <w:t xml:space="preserve">: 160 </w:t>
      </w:r>
      <w:r>
        <w:rPr>
          <w:rFonts w:cs="Calibri"/>
        </w:rPr>
        <w:t>条</w:t>
      </w:r>
    </w:p>
    <w:p w14:paraId="5E33F4D3" w14:textId="77777777" w:rsidR="00ED59BA" w:rsidRDefault="00ED59BA">
      <w:pPr>
        <w:sectPr w:rsidR="00ED59BA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"/>
        <w:gridCol w:w="484"/>
        <w:gridCol w:w="444"/>
        <w:gridCol w:w="441"/>
        <w:gridCol w:w="483"/>
        <w:gridCol w:w="1167"/>
        <w:gridCol w:w="925"/>
        <w:gridCol w:w="958"/>
        <w:gridCol w:w="510"/>
        <w:gridCol w:w="575"/>
        <w:gridCol w:w="639"/>
        <w:gridCol w:w="639"/>
        <w:gridCol w:w="1099"/>
        <w:gridCol w:w="886"/>
        <w:gridCol w:w="506"/>
        <w:gridCol w:w="1156"/>
        <w:gridCol w:w="1033"/>
        <w:gridCol w:w="858"/>
        <w:gridCol w:w="858"/>
      </w:tblGrid>
      <w:tr w:rsidR="00ED59BA" w14:paraId="3B120286" w14:textId="77777777">
        <w:trPr>
          <w:tblHeader/>
        </w:trPr>
        <w:tc>
          <w:tcPr>
            <w:tcW w:w="735" w:type="dxa"/>
            <w:shd w:val="clear" w:color="auto" w:fill="2F5496"/>
          </w:tcPr>
          <w:p w14:paraId="0A442A48" w14:textId="77777777" w:rsidR="00ED59BA" w:rsidRDefault="00B871F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35" w:type="dxa"/>
            <w:shd w:val="clear" w:color="auto" w:fill="2F5496"/>
          </w:tcPr>
          <w:p w14:paraId="7416C7A5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35" w:type="dxa"/>
            <w:shd w:val="clear" w:color="auto" w:fill="2F5496"/>
          </w:tcPr>
          <w:p w14:paraId="28F60DB0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35" w:type="dxa"/>
            <w:shd w:val="clear" w:color="auto" w:fill="2F5496"/>
          </w:tcPr>
          <w:p w14:paraId="0277DF73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35" w:type="dxa"/>
            <w:shd w:val="clear" w:color="auto" w:fill="2F5496"/>
          </w:tcPr>
          <w:p w14:paraId="4BC3EF55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35" w:type="dxa"/>
            <w:shd w:val="clear" w:color="auto" w:fill="2F5496"/>
          </w:tcPr>
          <w:p w14:paraId="36C15E55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week_change_pct</w:t>
            </w:r>
          </w:p>
        </w:tc>
        <w:tc>
          <w:tcPr>
            <w:tcW w:w="735" w:type="dxa"/>
            <w:shd w:val="clear" w:color="auto" w:fill="2F5496"/>
          </w:tcPr>
          <w:p w14:paraId="334CB42D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</w:t>
            </w:r>
          </w:p>
        </w:tc>
        <w:tc>
          <w:tcPr>
            <w:tcW w:w="735" w:type="dxa"/>
            <w:shd w:val="clear" w:color="auto" w:fill="2F5496"/>
          </w:tcPr>
          <w:p w14:paraId="20A8FF43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35" w:type="dxa"/>
            <w:shd w:val="clear" w:color="auto" w:fill="2F5496"/>
          </w:tcPr>
          <w:p w14:paraId="0E5569CF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35" w:type="dxa"/>
            <w:shd w:val="clear" w:color="auto" w:fill="2F5496"/>
          </w:tcPr>
          <w:p w14:paraId="7DC8F413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35" w:type="dxa"/>
            <w:shd w:val="clear" w:color="auto" w:fill="2F5496"/>
          </w:tcPr>
          <w:p w14:paraId="214880DA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35" w:type="dxa"/>
            <w:shd w:val="clear" w:color="auto" w:fill="2F5496"/>
          </w:tcPr>
          <w:p w14:paraId="75840016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35" w:type="dxa"/>
            <w:shd w:val="clear" w:color="auto" w:fill="2F5496"/>
          </w:tcPr>
          <w:p w14:paraId="6404447A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35" w:type="dxa"/>
            <w:shd w:val="clear" w:color="auto" w:fill="2F5496"/>
          </w:tcPr>
          <w:p w14:paraId="12C3D929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35" w:type="dxa"/>
            <w:shd w:val="clear" w:color="auto" w:fill="2F5496"/>
          </w:tcPr>
          <w:p w14:paraId="7E6EAF64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rsi14</w:t>
            </w:r>
          </w:p>
        </w:tc>
        <w:tc>
          <w:tcPr>
            <w:tcW w:w="735" w:type="dxa"/>
            <w:shd w:val="clear" w:color="auto" w:fill="2F5496"/>
          </w:tcPr>
          <w:p w14:paraId="774B83B0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35" w:type="dxa"/>
            <w:shd w:val="clear" w:color="auto" w:fill="2F5496"/>
          </w:tcPr>
          <w:p w14:paraId="2707FA97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35" w:type="dxa"/>
            <w:shd w:val="clear" w:color="auto" w:fill="2F5496"/>
          </w:tcPr>
          <w:p w14:paraId="78252BDF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35" w:type="dxa"/>
            <w:shd w:val="clear" w:color="auto" w:fill="2F5496"/>
          </w:tcPr>
          <w:p w14:paraId="451112FB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ED59BA" w14:paraId="26B6AB64" w14:textId="77777777">
        <w:tc>
          <w:tcPr>
            <w:tcW w:w="735" w:type="dxa"/>
          </w:tcPr>
          <w:p w14:paraId="3CF7924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2023-07-21</w:t>
            </w:r>
          </w:p>
        </w:tc>
        <w:tc>
          <w:tcPr>
            <w:tcW w:w="735" w:type="dxa"/>
          </w:tcPr>
          <w:p w14:paraId="00B30E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35" w:type="dxa"/>
          </w:tcPr>
          <w:p w14:paraId="703C34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35" w:type="dxa"/>
          </w:tcPr>
          <w:p w14:paraId="50C161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25D895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35" w:type="dxa"/>
          </w:tcPr>
          <w:p w14:paraId="00E490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-10.42%</w:t>
            </w:r>
          </w:p>
        </w:tc>
        <w:tc>
          <w:tcPr>
            <w:tcW w:w="735" w:type="dxa"/>
          </w:tcPr>
          <w:p w14:paraId="5B96BC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1.435</w:t>
            </w:r>
          </w:p>
        </w:tc>
        <w:tc>
          <w:tcPr>
            <w:tcW w:w="735" w:type="dxa"/>
          </w:tcPr>
          <w:p w14:paraId="40C6FC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7.28%</w:t>
            </w:r>
          </w:p>
        </w:tc>
        <w:tc>
          <w:tcPr>
            <w:tcW w:w="735" w:type="dxa"/>
          </w:tcPr>
          <w:p w14:paraId="2CD4CF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1.917</w:t>
            </w:r>
          </w:p>
        </w:tc>
        <w:tc>
          <w:tcPr>
            <w:tcW w:w="735" w:type="dxa"/>
          </w:tcPr>
          <w:p w14:paraId="7B33AB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2.223</w:t>
            </w:r>
          </w:p>
        </w:tc>
        <w:tc>
          <w:tcPr>
            <w:tcW w:w="735" w:type="dxa"/>
          </w:tcPr>
          <w:p w14:paraId="083906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3.36</w:t>
            </w:r>
          </w:p>
        </w:tc>
        <w:tc>
          <w:tcPr>
            <w:tcW w:w="735" w:type="dxa"/>
          </w:tcPr>
          <w:p w14:paraId="0EC5C8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4.156</w:t>
            </w:r>
          </w:p>
        </w:tc>
        <w:tc>
          <w:tcPr>
            <w:tcW w:w="735" w:type="dxa"/>
          </w:tcPr>
          <w:p w14:paraId="54A7BA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-0.1373</w:t>
            </w:r>
          </w:p>
        </w:tc>
        <w:tc>
          <w:tcPr>
            <w:tcW w:w="735" w:type="dxa"/>
          </w:tcPr>
          <w:p w14:paraId="41AC4D5F" w14:textId="77777777" w:rsidR="00ED59BA" w:rsidRDefault="00ED59BA"/>
        </w:tc>
        <w:tc>
          <w:tcPr>
            <w:tcW w:w="735" w:type="dxa"/>
          </w:tcPr>
          <w:p w14:paraId="0A211E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37.5</w:t>
            </w:r>
          </w:p>
        </w:tc>
        <w:tc>
          <w:tcPr>
            <w:tcW w:w="735" w:type="dxa"/>
          </w:tcPr>
          <w:p w14:paraId="339887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-94,450,000</w:t>
            </w:r>
          </w:p>
        </w:tc>
        <w:tc>
          <w:tcPr>
            <w:tcW w:w="735" w:type="dxa"/>
          </w:tcPr>
          <w:p w14:paraId="7D8E30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102,540,000</w:t>
            </w:r>
          </w:p>
        </w:tc>
        <w:tc>
          <w:tcPr>
            <w:tcW w:w="735" w:type="dxa"/>
          </w:tcPr>
          <w:p w14:paraId="52E9D1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3,213,844</w:t>
            </w:r>
          </w:p>
        </w:tc>
        <w:tc>
          <w:tcPr>
            <w:tcW w:w="735" w:type="dxa"/>
          </w:tcPr>
          <w:p w14:paraId="6F0826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61,842,970</w:t>
            </w:r>
          </w:p>
        </w:tc>
      </w:tr>
      <w:tr w:rsidR="00ED59BA" w14:paraId="6A2BE6DF" w14:textId="77777777">
        <w:tc>
          <w:tcPr>
            <w:tcW w:w="735" w:type="dxa"/>
          </w:tcPr>
          <w:p w14:paraId="48D9F0F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2023-07-28</w:t>
            </w:r>
          </w:p>
        </w:tc>
        <w:tc>
          <w:tcPr>
            <w:tcW w:w="735" w:type="dxa"/>
          </w:tcPr>
          <w:p w14:paraId="6BFE4B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35" w:type="dxa"/>
          </w:tcPr>
          <w:p w14:paraId="15A4A0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67B812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</w:t>
            </w:r>
          </w:p>
        </w:tc>
        <w:tc>
          <w:tcPr>
            <w:tcW w:w="735" w:type="dxa"/>
          </w:tcPr>
          <w:p w14:paraId="1B9D87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35" w:type="dxa"/>
          </w:tcPr>
          <w:p w14:paraId="055148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5.81%</w:t>
            </w:r>
          </w:p>
        </w:tc>
        <w:tc>
          <w:tcPr>
            <w:tcW w:w="735" w:type="dxa"/>
          </w:tcPr>
          <w:p w14:paraId="1A6831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0.724</w:t>
            </w:r>
          </w:p>
        </w:tc>
        <w:tc>
          <w:tcPr>
            <w:tcW w:w="735" w:type="dxa"/>
          </w:tcPr>
          <w:p w14:paraId="2A2C92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3.23%</w:t>
            </w:r>
          </w:p>
        </w:tc>
        <w:tc>
          <w:tcPr>
            <w:tcW w:w="735" w:type="dxa"/>
          </w:tcPr>
          <w:p w14:paraId="0B013A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1.885</w:t>
            </w:r>
          </w:p>
        </w:tc>
        <w:tc>
          <w:tcPr>
            <w:tcW w:w="735" w:type="dxa"/>
          </w:tcPr>
          <w:p w14:paraId="493598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2.185</w:t>
            </w:r>
          </w:p>
        </w:tc>
        <w:tc>
          <w:tcPr>
            <w:tcW w:w="735" w:type="dxa"/>
          </w:tcPr>
          <w:p w14:paraId="281CDF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3.329</w:t>
            </w:r>
          </w:p>
        </w:tc>
        <w:tc>
          <w:tcPr>
            <w:tcW w:w="735" w:type="dxa"/>
          </w:tcPr>
          <w:p w14:paraId="76A5DF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4.133</w:t>
            </w:r>
          </w:p>
        </w:tc>
        <w:tc>
          <w:tcPr>
            <w:tcW w:w="735" w:type="dxa"/>
          </w:tcPr>
          <w:p w14:paraId="547FBD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-0.1257</w:t>
            </w:r>
          </w:p>
        </w:tc>
        <w:tc>
          <w:tcPr>
            <w:tcW w:w="735" w:type="dxa"/>
          </w:tcPr>
          <w:p w14:paraId="438E598A" w14:textId="77777777" w:rsidR="00ED59BA" w:rsidRDefault="00ED59BA"/>
        </w:tc>
        <w:tc>
          <w:tcPr>
            <w:tcW w:w="735" w:type="dxa"/>
          </w:tcPr>
          <w:p w14:paraId="470DD4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40.12</w:t>
            </w:r>
          </w:p>
        </w:tc>
        <w:tc>
          <w:tcPr>
            <w:tcW w:w="735" w:type="dxa"/>
          </w:tcPr>
          <w:p w14:paraId="78A9BC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42,281,990</w:t>
            </w:r>
          </w:p>
        </w:tc>
        <w:tc>
          <w:tcPr>
            <w:tcW w:w="735" w:type="dxa"/>
          </w:tcPr>
          <w:p w14:paraId="22A6CB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-42,350,000</w:t>
            </w:r>
          </w:p>
        </w:tc>
        <w:tc>
          <w:tcPr>
            <w:tcW w:w="735" w:type="dxa"/>
          </w:tcPr>
          <w:p w14:paraId="73D1EE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19,006,206</w:t>
            </w:r>
          </w:p>
        </w:tc>
        <w:tc>
          <w:tcPr>
            <w:tcW w:w="735" w:type="dxa"/>
          </w:tcPr>
          <w:p w14:paraId="57B231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44,938,970</w:t>
            </w:r>
          </w:p>
        </w:tc>
      </w:tr>
      <w:tr w:rsidR="00ED59BA" w14:paraId="66223C5A" w14:textId="77777777">
        <w:tc>
          <w:tcPr>
            <w:tcW w:w="735" w:type="dxa"/>
          </w:tcPr>
          <w:p w14:paraId="3144DB7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2023-08-04</w:t>
            </w:r>
          </w:p>
        </w:tc>
        <w:tc>
          <w:tcPr>
            <w:tcW w:w="735" w:type="dxa"/>
          </w:tcPr>
          <w:p w14:paraId="39A457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70D09D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0E35B1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3CDAE8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</w:t>
            </w:r>
          </w:p>
        </w:tc>
        <w:tc>
          <w:tcPr>
            <w:tcW w:w="735" w:type="dxa"/>
          </w:tcPr>
          <w:p w14:paraId="350A2E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-3.30%</w:t>
            </w:r>
          </w:p>
        </w:tc>
        <w:tc>
          <w:tcPr>
            <w:tcW w:w="735" w:type="dxa"/>
          </w:tcPr>
          <w:p w14:paraId="62B77B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0.669</w:t>
            </w:r>
          </w:p>
        </w:tc>
        <w:tc>
          <w:tcPr>
            <w:tcW w:w="735" w:type="dxa"/>
          </w:tcPr>
          <w:p w14:paraId="33FDBD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2.56%</w:t>
            </w:r>
          </w:p>
        </w:tc>
        <w:tc>
          <w:tcPr>
            <w:tcW w:w="735" w:type="dxa"/>
          </w:tcPr>
          <w:p w14:paraId="286161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1.843</w:t>
            </w:r>
          </w:p>
        </w:tc>
        <w:tc>
          <w:tcPr>
            <w:tcW w:w="735" w:type="dxa"/>
          </w:tcPr>
          <w:p w14:paraId="3AEBD6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2.144</w:t>
            </w:r>
          </w:p>
        </w:tc>
        <w:tc>
          <w:tcPr>
            <w:tcW w:w="735" w:type="dxa"/>
          </w:tcPr>
          <w:p w14:paraId="049870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3.298</w:t>
            </w:r>
          </w:p>
        </w:tc>
        <w:tc>
          <w:tcPr>
            <w:tcW w:w="735" w:type="dxa"/>
          </w:tcPr>
          <w:p w14:paraId="6711CF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4.11</w:t>
            </w:r>
          </w:p>
        </w:tc>
        <w:tc>
          <w:tcPr>
            <w:tcW w:w="735" w:type="dxa"/>
          </w:tcPr>
          <w:p w14:paraId="31494F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-0.1173</w:t>
            </w:r>
          </w:p>
        </w:tc>
        <w:tc>
          <w:tcPr>
            <w:tcW w:w="735" w:type="dxa"/>
          </w:tcPr>
          <w:p w14:paraId="647CB021" w14:textId="77777777" w:rsidR="00ED59BA" w:rsidRDefault="00ED59BA"/>
        </w:tc>
        <w:tc>
          <w:tcPr>
            <w:tcW w:w="735" w:type="dxa"/>
          </w:tcPr>
          <w:p w14:paraId="1E7DC3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39.06</w:t>
            </w:r>
          </w:p>
        </w:tc>
        <w:tc>
          <w:tcPr>
            <w:tcW w:w="735" w:type="dxa"/>
          </w:tcPr>
          <w:p w14:paraId="59CC37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-40,386,920</w:t>
            </w:r>
          </w:p>
        </w:tc>
        <w:tc>
          <w:tcPr>
            <w:tcW w:w="735" w:type="dxa"/>
          </w:tcPr>
          <w:p w14:paraId="0A8C62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-130,880,000</w:t>
            </w:r>
          </w:p>
        </w:tc>
        <w:tc>
          <w:tcPr>
            <w:tcW w:w="735" w:type="dxa"/>
          </w:tcPr>
          <w:p w14:paraId="46B4BC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-3,339,178</w:t>
            </w:r>
          </w:p>
        </w:tc>
        <w:tc>
          <w:tcPr>
            <w:tcW w:w="735" w:type="dxa"/>
          </w:tcPr>
          <w:p w14:paraId="1EA61F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22,371,050</w:t>
            </w:r>
          </w:p>
        </w:tc>
      </w:tr>
      <w:tr w:rsidR="00ED59BA" w14:paraId="357ACD94" w14:textId="77777777">
        <w:tc>
          <w:tcPr>
            <w:tcW w:w="735" w:type="dxa"/>
          </w:tcPr>
          <w:p w14:paraId="4A72305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2023-08-11</w:t>
            </w:r>
          </w:p>
        </w:tc>
        <w:tc>
          <w:tcPr>
            <w:tcW w:w="735" w:type="dxa"/>
          </w:tcPr>
          <w:p w14:paraId="19B49B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40C3EB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372795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04A26B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</w:t>
            </w:r>
          </w:p>
        </w:tc>
        <w:tc>
          <w:tcPr>
            <w:tcW w:w="735" w:type="dxa"/>
          </w:tcPr>
          <w:p w14:paraId="6600A0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-9.66%</w:t>
            </w:r>
          </w:p>
        </w:tc>
        <w:tc>
          <w:tcPr>
            <w:tcW w:w="735" w:type="dxa"/>
          </w:tcPr>
          <w:p w14:paraId="411ED4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0.557</w:t>
            </w:r>
          </w:p>
        </w:tc>
        <w:tc>
          <w:tcPr>
            <w:tcW w:w="735" w:type="dxa"/>
          </w:tcPr>
          <w:p w14:paraId="56B993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1.74%</w:t>
            </w:r>
          </w:p>
        </w:tc>
        <w:tc>
          <w:tcPr>
            <w:tcW w:w="735" w:type="dxa"/>
          </w:tcPr>
          <w:p w14:paraId="285C3F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1.759</w:t>
            </w:r>
          </w:p>
        </w:tc>
        <w:tc>
          <w:tcPr>
            <w:tcW w:w="735" w:type="dxa"/>
          </w:tcPr>
          <w:p w14:paraId="75F881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2.091</w:t>
            </w:r>
          </w:p>
        </w:tc>
        <w:tc>
          <w:tcPr>
            <w:tcW w:w="735" w:type="dxa"/>
          </w:tcPr>
          <w:p w14:paraId="597B79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3.264</w:t>
            </w:r>
          </w:p>
        </w:tc>
        <w:tc>
          <w:tcPr>
            <w:tcW w:w="735" w:type="dxa"/>
          </w:tcPr>
          <w:p w14:paraId="70E3DE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4.084</w:t>
            </w:r>
          </w:p>
        </w:tc>
        <w:tc>
          <w:tcPr>
            <w:tcW w:w="735" w:type="dxa"/>
          </w:tcPr>
          <w:p w14:paraId="70DFA9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-0.125</w:t>
            </w:r>
          </w:p>
        </w:tc>
        <w:tc>
          <w:tcPr>
            <w:tcW w:w="735" w:type="dxa"/>
          </w:tcPr>
          <w:p w14:paraId="4F741251" w14:textId="77777777" w:rsidR="00ED59BA" w:rsidRDefault="00ED59BA"/>
        </w:tc>
        <w:tc>
          <w:tcPr>
            <w:tcW w:w="735" w:type="dxa"/>
          </w:tcPr>
          <w:p w14:paraId="32EF85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36.16</w:t>
            </w:r>
          </w:p>
        </w:tc>
        <w:tc>
          <w:tcPr>
            <w:tcW w:w="735" w:type="dxa"/>
          </w:tcPr>
          <w:p w14:paraId="29D490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-67,989,860</w:t>
            </w:r>
          </w:p>
        </w:tc>
        <w:tc>
          <w:tcPr>
            <w:tcW w:w="735" w:type="dxa"/>
          </w:tcPr>
          <w:p w14:paraId="5ACB60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-14,120,000</w:t>
            </w:r>
          </w:p>
        </w:tc>
        <w:tc>
          <w:tcPr>
            <w:tcW w:w="735" w:type="dxa"/>
          </w:tcPr>
          <w:p w14:paraId="473B3A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-2,469,150</w:t>
            </w:r>
          </w:p>
        </w:tc>
        <w:tc>
          <w:tcPr>
            <w:tcW w:w="735" w:type="dxa"/>
          </w:tcPr>
          <w:p w14:paraId="46368A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-29,064,000</w:t>
            </w:r>
          </w:p>
        </w:tc>
      </w:tr>
      <w:tr w:rsidR="00ED59BA" w14:paraId="33661686" w14:textId="77777777">
        <w:tc>
          <w:tcPr>
            <w:tcW w:w="735" w:type="dxa"/>
          </w:tcPr>
          <w:p w14:paraId="432D799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2023-08-18</w:t>
            </w:r>
          </w:p>
        </w:tc>
        <w:tc>
          <w:tcPr>
            <w:tcW w:w="735" w:type="dxa"/>
          </w:tcPr>
          <w:p w14:paraId="429D58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294B13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35" w:type="dxa"/>
          </w:tcPr>
          <w:p w14:paraId="404563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410995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27BB47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-5.03%</w:t>
            </w:r>
          </w:p>
        </w:tc>
        <w:tc>
          <w:tcPr>
            <w:tcW w:w="735" w:type="dxa"/>
          </w:tcPr>
          <w:p w14:paraId="56AAF8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0.628</w:t>
            </w:r>
          </w:p>
        </w:tc>
        <w:tc>
          <w:tcPr>
            <w:tcW w:w="735" w:type="dxa"/>
          </w:tcPr>
          <w:p w14:paraId="781A10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1.66%</w:t>
            </w:r>
          </w:p>
        </w:tc>
        <w:tc>
          <w:tcPr>
            <w:tcW w:w="735" w:type="dxa"/>
          </w:tcPr>
          <w:p w14:paraId="1AF20C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1.676</w:t>
            </w:r>
          </w:p>
        </w:tc>
        <w:tc>
          <w:tcPr>
            <w:tcW w:w="735" w:type="dxa"/>
          </w:tcPr>
          <w:p w14:paraId="52E613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2.036</w:t>
            </w:r>
          </w:p>
        </w:tc>
        <w:tc>
          <w:tcPr>
            <w:tcW w:w="735" w:type="dxa"/>
          </w:tcPr>
          <w:p w14:paraId="5F905C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3.229</w:t>
            </w:r>
          </w:p>
        </w:tc>
        <w:tc>
          <w:tcPr>
            <w:tcW w:w="735" w:type="dxa"/>
          </w:tcPr>
          <w:p w14:paraId="404148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4.059</w:t>
            </w:r>
          </w:p>
        </w:tc>
        <w:tc>
          <w:tcPr>
            <w:tcW w:w="735" w:type="dxa"/>
          </w:tcPr>
          <w:p w14:paraId="23937B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-0.1307</w:t>
            </w:r>
          </w:p>
        </w:tc>
        <w:tc>
          <w:tcPr>
            <w:tcW w:w="735" w:type="dxa"/>
          </w:tcPr>
          <w:p w14:paraId="6BF7B333" w14:textId="77777777" w:rsidR="00ED59BA" w:rsidRDefault="00ED59BA"/>
        </w:tc>
        <w:tc>
          <w:tcPr>
            <w:tcW w:w="735" w:type="dxa"/>
          </w:tcPr>
          <w:p w14:paraId="18A2A9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34.85</w:t>
            </w:r>
          </w:p>
        </w:tc>
        <w:tc>
          <w:tcPr>
            <w:tcW w:w="735" w:type="dxa"/>
          </w:tcPr>
          <w:p w14:paraId="33555A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-38,644,430</w:t>
            </w:r>
          </w:p>
        </w:tc>
        <w:tc>
          <w:tcPr>
            <w:tcW w:w="735" w:type="dxa"/>
          </w:tcPr>
          <w:p w14:paraId="6C6E46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23,</w:t>
            </w:r>
            <w:r>
              <w:rPr>
                <w:rFonts w:cs="Calibri"/>
                <w:sz w:val="19"/>
              </w:rPr>
              <w:t>945,660</w:t>
            </w:r>
          </w:p>
        </w:tc>
        <w:tc>
          <w:tcPr>
            <w:tcW w:w="735" w:type="dxa"/>
          </w:tcPr>
          <w:p w14:paraId="5D9938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-39,837,844</w:t>
            </w:r>
          </w:p>
        </w:tc>
        <w:tc>
          <w:tcPr>
            <w:tcW w:w="735" w:type="dxa"/>
          </w:tcPr>
          <w:p w14:paraId="5A2408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-12,172,868</w:t>
            </w:r>
          </w:p>
        </w:tc>
      </w:tr>
      <w:tr w:rsidR="00ED59BA" w14:paraId="008181BC" w14:textId="77777777">
        <w:tc>
          <w:tcPr>
            <w:tcW w:w="735" w:type="dxa"/>
          </w:tcPr>
          <w:p w14:paraId="6E7AE33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2023-08-25</w:t>
            </w:r>
          </w:p>
        </w:tc>
        <w:tc>
          <w:tcPr>
            <w:tcW w:w="735" w:type="dxa"/>
          </w:tcPr>
          <w:p w14:paraId="7B6C0C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7B1628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1C09A8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39A04C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</w:t>
            </w:r>
          </w:p>
        </w:tc>
        <w:tc>
          <w:tcPr>
            <w:tcW w:w="735" w:type="dxa"/>
          </w:tcPr>
          <w:p w14:paraId="559A19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1.32%</w:t>
            </w:r>
          </w:p>
        </w:tc>
        <w:tc>
          <w:tcPr>
            <w:tcW w:w="735" w:type="dxa"/>
          </w:tcPr>
          <w:p w14:paraId="13E086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0.688</w:t>
            </w:r>
          </w:p>
        </w:tc>
        <w:tc>
          <w:tcPr>
            <w:tcW w:w="735" w:type="dxa"/>
          </w:tcPr>
          <w:p w14:paraId="27A48A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1.56%</w:t>
            </w:r>
          </w:p>
        </w:tc>
        <w:tc>
          <w:tcPr>
            <w:tcW w:w="735" w:type="dxa"/>
          </w:tcPr>
          <w:p w14:paraId="6E5807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1.627</w:t>
            </w:r>
          </w:p>
        </w:tc>
        <w:tc>
          <w:tcPr>
            <w:tcW w:w="735" w:type="dxa"/>
          </w:tcPr>
          <w:p w14:paraId="422D1B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1.988</w:t>
            </w:r>
          </w:p>
        </w:tc>
        <w:tc>
          <w:tcPr>
            <w:tcW w:w="735" w:type="dxa"/>
          </w:tcPr>
          <w:p w14:paraId="5787A8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3.196</w:t>
            </w:r>
          </w:p>
        </w:tc>
        <w:tc>
          <w:tcPr>
            <w:tcW w:w="735" w:type="dxa"/>
          </w:tcPr>
          <w:p w14:paraId="0A5619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4.034</w:t>
            </w:r>
          </w:p>
        </w:tc>
        <w:tc>
          <w:tcPr>
            <w:tcW w:w="735" w:type="dxa"/>
          </w:tcPr>
          <w:p w14:paraId="2422AE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-0.1218</w:t>
            </w:r>
          </w:p>
        </w:tc>
        <w:tc>
          <w:tcPr>
            <w:tcW w:w="735" w:type="dxa"/>
          </w:tcPr>
          <w:p w14:paraId="619D87B9" w14:textId="77777777" w:rsidR="00ED59BA" w:rsidRDefault="00ED59BA"/>
        </w:tc>
        <w:tc>
          <w:tcPr>
            <w:tcW w:w="735" w:type="dxa"/>
          </w:tcPr>
          <w:p w14:paraId="736CA4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35.48</w:t>
            </w:r>
          </w:p>
        </w:tc>
        <w:tc>
          <w:tcPr>
            <w:tcW w:w="735" w:type="dxa"/>
          </w:tcPr>
          <w:p w14:paraId="2A0078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2,079,930</w:t>
            </w:r>
          </w:p>
        </w:tc>
        <w:tc>
          <w:tcPr>
            <w:tcW w:w="735" w:type="dxa"/>
          </w:tcPr>
          <w:p w14:paraId="6F0D8E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76,844,400</w:t>
            </w:r>
          </w:p>
        </w:tc>
        <w:tc>
          <w:tcPr>
            <w:tcW w:w="735" w:type="dxa"/>
          </w:tcPr>
          <w:p w14:paraId="761C44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-20,531,858</w:t>
            </w:r>
          </w:p>
        </w:tc>
        <w:tc>
          <w:tcPr>
            <w:tcW w:w="735" w:type="dxa"/>
          </w:tcPr>
          <w:p w14:paraId="357264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-17,311,988</w:t>
            </w:r>
          </w:p>
        </w:tc>
      </w:tr>
      <w:tr w:rsidR="00ED59BA" w14:paraId="68DEEFF4" w14:textId="77777777">
        <w:tc>
          <w:tcPr>
            <w:tcW w:w="735" w:type="dxa"/>
          </w:tcPr>
          <w:p w14:paraId="035AA80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2023-09-</w:t>
            </w:r>
            <w:r>
              <w:rPr>
                <w:rFonts w:cs="Calibri"/>
                <w:sz w:val="19"/>
              </w:rPr>
              <w:lastRenderedPageBreak/>
              <w:t>01</w:t>
            </w:r>
          </w:p>
        </w:tc>
        <w:tc>
          <w:tcPr>
            <w:tcW w:w="735" w:type="dxa"/>
          </w:tcPr>
          <w:p w14:paraId="47EC8D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1.58</w:t>
            </w:r>
          </w:p>
        </w:tc>
        <w:tc>
          <w:tcPr>
            <w:tcW w:w="735" w:type="dxa"/>
          </w:tcPr>
          <w:p w14:paraId="58FA6A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35" w:type="dxa"/>
          </w:tcPr>
          <w:p w14:paraId="19C5E1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57680A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4D6F0E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1.96%</w:t>
            </w:r>
          </w:p>
        </w:tc>
        <w:tc>
          <w:tcPr>
            <w:tcW w:w="735" w:type="dxa"/>
          </w:tcPr>
          <w:p w14:paraId="38895B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1.167</w:t>
            </w:r>
          </w:p>
        </w:tc>
        <w:tc>
          <w:tcPr>
            <w:tcW w:w="735" w:type="dxa"/>
          </w:tcPr>
          <w:p w14:paraId="0889A5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2.91%</w:t>
            </w:r>
          </w:p>
        </w:tc>
        <w:tc>
          <w:tcPr>
            <w:tcW w:w="735" w:type="dxa"/>
          </w:tcPr>
          <w:p w14:paraId="2393C7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1.605</w:t>
            </w:r>
          </w:p>
        </w:tc>
        <w:tc>
          <w:tcPr>
            <w:tcW w:w="735" w:type="dxa"/>
          </w:tcPr>
          <w:p w14:paraId="775B82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1.947</w:t>
            </w:r>
          </w:p>
        </w:tc>
        <w:tc>
          <w:tcPr>
            <w:tcW w:w="735" w:type="dxa"/>
          </w:tcPr>
          <w:p w14:paraId="0CAE3C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3.163</w:t>
            </w:r>
          </w:p>
        </w:tc>
        <w:tc>
          <w:tcPr>
            <w:tcW w:w="735" w:type="dxa"/>
          </w:tcPr>
          <w:p w14:paraId="136697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4.009</w:t>
            </w:r>
          </w:p>
        </w:tc>
        <w:tc>
          <w:tcPr>
            <w:tcW w:w="735" w:type="dxa"/>
          </w:tcPr>
          <w:p w14:paraId="61C4FD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-0.1025</w:t>
            </w:r>
          </w:p>
        </w:tc>
        <w:tc>
          <w:tcPr>
            <w:tcW w:w="735" w:type="dxa"/>
          </w:tcPr>
          <w:p w14:paraId="5D3D87B0" w14:textId="77777777" w:rsidR="00ED59BA" w:rsidRDefault="00ED59BA"/>
        </w:tc>
        <w:tc>
          <w:tcPr>
            <w:tcW w:w="735" w:type="dxa"/>
          </w:tcPr>
          <w:p w14:paraId="1C8B5E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36.47</w:t>
            </w:r>
          </w:p>
        </w:tc>
        <w:tc>
          <w:tcPr>
            <w:tcW w:w="735" w:type="dxa"/>
          </w:tcPr>
          <w:p w14:paraId="29BA0B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16,130,000</w:t>
            </w:r>
          </w:p>
        </w:tc>
        <w:tc>
          <w:tcPr>
            <w:tcW w:w="735" w:type="dxa"/>
          </w:tcPr>
          <w:p w14:paraId="61522C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25,980,000</w:t>
            </w:r>
          </w:p>
        </w:tc>
        <w:tc>
          <w:tcPr>
            <w:tcW w:w="735" w:type="dxa"/>
          </w:tcPr>
          <w:p w14:paraId="287E21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87,981,432</w:t>
            </w:r>
          </w:p>
        </w:tc>
        <w:tc>
          <w:tcPr>
            <w:tcW w:w="735" w:type="dxa"/>
          </w:tcPr>
          <w:p w14:paraId="09D5C4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303,297,050</w:t>
            </w:r>
          </w:p>
        </w:tc>
      </w:tr>
      <w:tr w:rsidR="00ED59BA" w14:paraId="7BCC59C1" w14:textId="77777777">
        <w:tc>
          <w:tcPr>
            <w:tcW w:w="735" w:type="dxa"/>
          </w:tcPr>
          <w:p w14:paraId="4BA864F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2023-09-08</w:t>
            </w:r>
          </w:p>
        </w:tc>
        <w:tc>
          <w:tcPr>
            <w:tcW w:w="735" w:type="dxa"/>
          </w:tcPr>
          <w:p w14:paraId="163645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3B099D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35" w:type="dxa"/>
          </w:tcPr>
          <w:p w14:paraId="7AF8A1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2F6658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0460EF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-3.21%</w:t>
            </w:r>
          </w:p>
        </w:tc>
        <w:tc>
          <w:tcPr>
            <w:tcW w:w="735" w:type="dxa"/>
          </w:tcPr>
          <w:p w14:paraId="15D94A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1.161</w:t>
            </w:r>
          </w:p>
        </w:tc>
        <w:tc>
          <w:tcPr>
            <w:tcW w:w="735" w:type="dxa"/>
          </w:tcPr>
          <w:p w14:paraId="4C07FB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3.14%</w:t>
            </w:r>
          </w:p>
        </w:tc>
        <w:tc>
          <w:tcPr>
            <w:tcW w:w="735" w:type="dxa"/>
          </w:tcPr>
          <w:p w14:paraId="6951E6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1.573</w:t>
            </w:r>
          </w:p>
        </w:tc>
        <w:tc>
          <w:tcPr>
            <w:tcW w:w="735" w:type="dxa"/>
          </w:tcPr>
          <w:p w14:paraId="0609FF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1.905</w:t>
            </w:r>
          </w:p>
        </w:tc>
        <w:tc>
          <w:tcPr>
            <w:tcW w:w="735" w:type="dxa"/>
          </w:tcPr>
          <w:p w14:paraId="488903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3.131</w:t>
            </w:r>
          </w:p>
        </w:tc>
        <w:tc>
          <w:tcPr>
            <w:tcW w:w="735" w:type="dxa"/>
          </w:tcPr>
          <w:p w14:paraId="4B51CD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3.984</w:t>
            </w:r>
          </w:p>
        </w:tc>
        <w:tc>
          <w:tcPr>
            <w:tcW w:w="735" w:type="dxa"/>
          </w:tcPr>
          <w:p w14:paraId="1C4AC6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-0.0879</w:t>
            </w:r>
          </w:p>
        </w:tc>
        <w:tc>
          <w:tcPr>
            <w:tcW w:w="735" w:type="dxa"/>
          </w:tcPr>
          <w:p w14:paraId="7BAAFFC3" w14:textId="77777777" w:rsidR="00ED59BA" w:rsidRDefault="00ED59BA"/>
        </w:tc>
        <w:tc>
          <w:tcPr>
            <w:tcW w:w="735" w:type="dxa"/>
          </w:tcPr>
          <w:p w14:paraId="6A22D6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35.49</w:t>
            </w:r>
          </w:p>
        </w:tc>
        <w:tc>
          <w:tcPr>
            <w:tcW w:w="735" w:type="dxa"/>
          </w:tcPr>
          <w:p w14:paraId="558E8D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-2,971,560</w:t>
            </w:r>
          </w:p>
        </w:tc>
        <w:tc>
          <w:tcPr>
            <w:tcW w:w="735" w:type="dxa"/>
          </w:tcPr>
          <w:p w14:paraId="58CDFE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192,644,880</w:t>
            </w:r>
          </w:p>
        </w:tc>
        <w:tc>
          <w:tcPr>
            <w:tcW w:w="735" w:type="dxa"/>
          </w:tcPr>
          <w:p w14:paraId="719F14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78,821,688</w:t>
            </w:r>
          </w:p>
        </w:tc>
        <w:tc>
          <w:tcPr>
            <w:tcW w:w="735" w:type="dxa"/>
          </w:tcPr>
          <w:p w14:paraId="7EED97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339,888,026</w:t>
            </w:r>
          </w:p>
        </w:tc>
      </w:tr>
      <w:tr w:rsidR="00ED59BA" w14:paraId="3C0B9575" w14:textId="77777777">
        <w:tc>
          <w:tcPr>
            <w:tcW w:w="735" w:type="dxa"/>
          </w:tcPr>
          <w:p w14:paraId="699C2FE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2023-09-15</w:t>
            </w:r>
          </w:p>
        </w:tc>
        <w:tc>
          <w:tcPr>
            <w:tcW w:w="735" w:type="dxa"/>
          </w:tcPr>
          <w:p w14:paraId="27E7B0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7E5E8B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0C2285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23565B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4300FD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-1.32%</w:t>
            </w:r>
          </w:p>
        </w:tc>
        <w:tc>
          <w:tcPr>
            <w:tcW w:w="735" w:type="dxa"/>
          </w:tcPr>
          <w:p w14:paraId="181AC2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0.65</w:t>
            </w:r>
          </w:p>
        </w:tc>
        <w:tc>
          <w:tcPr>
            <w:tcW w:w="735" w:type="dxa"/>
          </w:tcPr>
          <w:p w14:paraId="5595E2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1.50%</w:t>
            </w:r>
          </w:p>
        </w:tc>
        <w:tc>
          <w:tcPr>
            <w:tcW w:w="735" w:type="dxa"/>
          </w:tcPr>
          <w:p w14:paraId="721573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1.545</w:t>
            </w:r>
          </w:p>
        </w:tc>
        <w:tc>
          <w:tcPr>
            <w:tcW w:w="735" w:type="dxa"/>
          </w:tcPr>
          <w:p w14:paraId="3BFF2B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1.866</w:t>
            </w:r>
          </w:p>
        </w:tc>
        <w:tc>
          <w:tcPr>
            <w:tcW w:w="735" w:type="dxa"/>
          </w:tcPr>
          <w:p w14:paraId="4739DB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3.098</w:t>
            </w:r>
          </w:p>
        </w:tc>
        <w:tc>
          <w:tcPr>
            <w:tcW w:w="735" w:type="dxa"/>
          </w:tcPr>
          <w:p w14:paraId="119D8B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3.959</w:t>
            </w:r>
          </w:p>
        </w:tc>
        <w:tc>
          <w:tcPr>
            <w:tcW w:w="735" w:type="dxa"/>
          </w:tcPr>
          <w:p w14:paraId="63F8F3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-0.0728</w:t>
            </w:r>
          </w:p>
        </w:tc>
        <w:tc>
          <w:tcPr>
            <w:tcW w:w="735" w:type="dxa"/>
          </w:tcPr>
          <w:p w14:paraId="60A68CAC" w14:textId="77777777" w:rsidR="00ED59BA" w:rsidRDefault="00ED59BA"/>
        </w:tc>
        <w:tc>
          <w:tcPr>
            <w:tcW w:w="735" w:type="dxa"/>
          </w:tcPr>
          <w:p w14:paraId="706F9C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35.08</w:t>
            </w:r>
          </w:p>
        </w:tc>
        <w:tc>
          <w:tcPr>
            <w:tcW w:w="735" w:type="dxa"/>
          </w:tcPr>
          <w:p w14:paraId="04E695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9,740,900</w:t>
            </w:r>
          </w:p>
        </w:tc>
        <w:tc>
          <w:tcPr>
            <w:tcW w:w="735" w:type="dxa"/>
          </w:tcPr>
          <w:p w14:paraId="1CFFC9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56,270,000</w:t>
            </w:r>
          </w:p>
        </w:tc>
        <w:tc>
          <w:tcPr>
            <w:tcW w:w="735" w:type="dxa"/>
          </w:tcPr>
          <w:p w14:paraId="1BE2D9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-2,733,032</w:t>
            </w:r>
          </w:p>
        </w:tc>
        <w:tc>
          <w:tcPr>
            <w:tcW w:w="735" w:type="dxa"/>
          </w:tcPr>
          <w:p w14:paraId="68B9D4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75,136,988</w:t>
            </w:r>
          </w:p>
        </w:tc>
      </w:tr>
      <w:tr w:rsidR="00ED59BA" w14:paraId="6C001293" w14:textId="77777777">
        <w:tc>
          <w:tcPr>
            <w:tcW w:w="735" w:type="dxa"/>
          </w:tcPr>
          <w:p w14:paraId="23718E6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2023-09-22</w:t>
            </w:r>
          </w:p>
        </w:tc>
        <w:tc>
          <w:tcPr>
            <w:tcW w:w="735" w:type="dxa"/>
          </w:tcPr>
          <w:p w14:paraId="567205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6F49DC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7FA7EA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67D574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02D5DB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-2.68%</w:t>
            </w:r>
          </w:p>
        </w:tc>
        <w:tc>
          <w:tcPr>
            <w:tcW w:w="735" w:type="dxa"/>
          </w:tcPr>
          <w:p w14:paraId="615A52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0.698</w:t>
            </w:r>
          </w:p>
        </w:tc>
        <w:tc>
          <w:tcPr>
            <w:tcW w:w="735" w:type="dxa"/>
          </w:tcPr>
          <w:p w14:paraId="611E7E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1.39%</w:t>
            </w:r>
          </w:p>
        </w:tc>
        <w:tc>
          <w:tcPr>
            <w:tcW w:w="735" w:type="dxa"/>
          </w:tcPr>
          <w:p w14:paraId="69D9E0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1.514</w:t>
            </w:r>
          </w:p>
        </w:tc>
        <w:tc>
          <w:tcPr>
            <w:tcW w:w="735" w:type="dxa"/>
          </w:tcPr>
          <w:p w14:paraId="66753C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1.826</w:t>
            </w:r>
          </w:p>
        </w:tc>
        <w:tc>
          <w:tcPr>
            <w:tcW w:w="735" w:type="dxa"/>
          </w:tcPr>
          <w:p w14:paraId="3AA566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3.066</w:t>
            </w:r>
          </w:p>
        </w:tc>
        <w:tc>
          <w:tcPr>
            <w:tcW w:w="735" w:type="dxa"/>
          </w:tcPr>
          <w:p w14:paraId="764DC8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3.934</w:t>
            </w:r>
          </w:p>
        </w:tc>
        <w:tc>
          <w:tcPr>
            <w:tcW w:w="735" w:type="dxa"/>
          </w:tcPr>
          <w:p w14:paraId="210EF6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-0.0607</w:t>
            </w:r>
          </w:p>
        </w:tc>
        <w:tc>
          <w:tcPr>
            <w:tcW w:w="735" w:type="dxa"/>
          </w:tcPr>
          <w:p w14:paraId="560080AB" w14:textId="77777777" w:rsidR="00ED59BA" w:rsidRDefault="00ED59BA"/>
        </w:tc>
        <w:tc>
          <w:tcPr>
            <w:tcW w:w="735" w:type="dxa"/>
          </w:tcPr>
          <w:p w14:paraId="6C5507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34.24</w:t>
            </w:r>
          </w:p>
        </w:tc>
        <w:tc>
          <w:tcPr>
            <w:tcW w:w="735" w:type="dxa"/>
          </w:tcPr>
          <w:p w14:paraId="14FD2D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-5,423,970</w:t>
            </w:r>
          </w:p>
        </w:tc>
        <w:tc>
          <w:tcPr>
            <w:tcW w:w="735" w:type="dxa"/>
          </w:tcPr>
          <w:p w14:paraId="4FC3CF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64,500,000</w:t>
            </w:r>
          </w:p>
        </w:tc>
        <w:tc>
          <w:tcPr>
            <w:tcW w:w="735" w:type="dxa"/>
          </w:tcPr>
          <w:p w14:paraId="260E00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3,911,060</w:t>
            </w:r>
          </w:p>
        </w:tc>
        <w:tc>
          <w:tcPr>
            <w:tcW w:w="735" w:type="dxa"/>
          </w:tcPr>
          <w:p w14:paraId="023FFE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83,247,856</w:t>
            </w:r>
          </w:p>
        </w:tc>
      </w:tr>
      <w:tr w:rsidR="00ED59BA" w14:paraId="4EB036D6" w14:textId="77777777">
        <w:tc>
          <w:tcPr>
            <w:tcW w:w="735" w:type="dxa"/>
          </w:tcPr>
          <w:p w14:paraId="59D583A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2023-09-29</w:t>
            </w:r>
          </w:p>
        </w:tc>
        <w:tc>
          <w:tcPr>
            <w:tcW w:w="735" w:type="dxa"/>
          </w:tcPr>
          <w:p w14:paraId="6F2928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18F1D7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10D9E2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11D2FE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667E12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-1.38%</w:t>
            </w:r>
          </w:p>
        </w:tc>
        <w:tc>
          <w:tcPr>
            <w:tcW w:w="735" w:type="dxa"/>
          </w:tcPr>
          <w:p w14:paraId="0DAA70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0.732</w:t>
            </w:r>
          </w:p>
        </w:tc>
        <w:tc>
          <w:tcPr>
            <w:tcW w:w="735" w:type="dxa"/>
          </w:tcPr>
          <w:p w14:paraId="5EA46E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35" w:type="dxa"/>
          </w:tcPr>
          <w:p w14:paraId="65330D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1.486</w:t>
            </w:r>
          </w:p>
        </w:tc>
        <w:tc>
          <w:tcPr>
            <w:tcW w:w="735" w:type="dxa"/>
          </w:tcPr>
          <w:p w14:paraId="72A1F9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1.789</w:t>
            </w:r>
          </w:p>
        </w:tc>
        <w:tc>
          <w:tcPr>
            <w:tcW w:w="735" w:type="dxa"/>
          </w:tcPr>
          <w:p w14:paraId="4AE109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3.033</w:t>
            </w:r>
          </w:p>
        </w:tc>
        <w:tc>
          <w:tcPr>
            <w:tcW w:w="735" w:type="dxa"/>
          </w:tcPr>
          <w:p w14:paraId="3625A3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3.91</w:t>
            </w:r>
          </w:p>
        </w:tc>
        <w:tc>
          <w:tcPr>
            <w:tcW w:w="735" w:type="dxa"/>
          </w:tcPr>
          <w:p w14:paraId="5CF397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-0.0483</w:t>
            </w:r>
          </w:p>
        </w:tc>
        <w:tc>
          <w:tcPr>
            <w:tcW w:w="735" w:type="dxa"/>
          </w:tcPr>
          <w:p w14:paraId="080AC264" w14:textId="77777777" w:rsidR="00ED59BA" w:rsidRDefault="00ED59BA"/>
        </w:tc>
        <w:tc>
          <w:tcPr>
            <w:tcW w:w="735" w:type="dxa"/>
          </w:tcPr>
          <w:p w14:paraId="1FD01D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33.8</w:t>
            </w:r>
          </w:p>
        </w:tc>
        <w:tc>
          <w:tcPr>
            <w:tcW w:w="735" w:type="dxa"/>
          </w:tcPr>
          <w:p w14:paraId="0E0C0A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3,229,080</w:t>
            </w:r>
          </w:p>
        </w:tc>
        <w:tc>
          <w:tcPr>
            <w:tcW w:w="735" w:type="dxa"/>
          </w:tcPr>
          <w:p w14:paraId="7EFF09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36,700,120</w:t>
            </w:r>
          </w:p>
        </w:tc>
        <w:tc>
          <w:tcPr>
            <w:tcW w:w="735" w:type="dxa"/>
          </w:tcPr>
          <w:p w14:paraId="1919EB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4,140,890</w:t>
            </w:r>
          </w:p>
        </w:tc>
        <w:tc>
          <w:tcPr>
            <w:tcW w:w="735" w:type="dxa"/>
          </w:tcPr>
          <w:p w14:paraId="126F30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75,219,000</w:t>
            </w:r>
          </w:p>
        </w:tc>
      </w:tr>
      <w:tr w:rsidR="00ED59BA" w14:paraId="62CA1D34" w14:textId="77777777">
        <w:tc>
          <w:tcPr>
            <w:tcW w:w="735" w:type="dxa"/>
          </w:tcPr>
          <w:p w14:paraId="59348E1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2023-10-06</w:t>
            </w:r>
          </w:p>
        </w:tc>
        <w:tc>
          <w:tcPr>
            <w:tcW w:w="735" w:type="dxa"/>
          </w:tcPr>
          <w:p w14:paraId="503B63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115365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47621F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35" w:type="dxa"/>
          </w:tcPr>
          <w:p w14:paraId="1A660E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58466E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210391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0.515</w:t>
            </w:r>
          </w:p>
        </w:tc>
        <w:tc>
          <w:tcPr>
            <w:tcW w:w="735" w:type="dxa"/>
          </w:tcPr>
          <w:p w14:paraId="20E0F9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0.73%</w:t>
            </w:r>
          </w:p>
        </w:tc>
        <w:tc>
          <w:tcPr>
            <w:tcW w:w="735" w:type="dxa"/>
          </w:tcPr>
          <w:p w14:paraId="71BDDF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1.467</w:t>
            </w:r>
          </w:p>
        </w:tc>
        <w:tc>
          <w:tcPr>
            <w:tcW w:w="735" w:type="dxa"/>
          </w:tcPr>
          <w:p w14:paraId="1C20E6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1.754</w:t>
            </w:r>
          </w:p>
        </w:tc>
        <w:tc>
          <w:tcPr>
            <w:tcW w:w="735" w:type="dxa"/>
          </w:tcPr>
          <w:p w14:paraId="354904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3.001</w:t>
            </w:r>
          </w:p>
        </w:tc>
        <w:tc>
          <w:tcPr>
            <w:tcW w:w="735" w:type="dxa"/>
          </w:tcPr>
          <w:p w14:paraId="4D3D43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3.885</w:t>
            </w:r>
          </w:p>
        </w:tc>
        <w:tc>
          <w:tcPr>
            <w:tcW w:w="735" w:type="dxa"/>
          </w:tcPr>
          <w:p w14:paraId="4259A2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-0.0338</w:t>
            </w:r>
          </w:p>
        </w:tc>
        <w:tc>
          <w:tcPr>
            <w:tcW w:w="735" w:type="dxa"/>
          </w:tcPr>
          <w:p w14:paraId="03CD4E73" w14:textId="77777777" w:rsidR="00ED59BA" w:rsidRDefault="00ED59BA"/>
        </w:tc>
        <w:tc>
          <w:tcPr>
            <w:tcW w:w="735" w:type="dxa"/>
          </w:tcPr>
          <w:p w14:paraId="764743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33.8</w:t>
            </w:r>
          </w:p>
        </w:tc>
        <w:tc>
          <w:tcPr>
            <w:tcW w:w="735" w:type="dxa"/>
          </w:tcPr>
          <w:p w14:paraId="26E823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541,270</w:t>
            </w:r>
          </w:p>
        </w:tc>
        <w:tc>
          <w:tcPr>
            <w:tcW w:w="735" w:type="dxa"/>
          </w:tcPr>
          <w:p w14:paraId="32B655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52,750,000</w:t>
            </w:r>
          </w:p>
        </w:tc>
        <w:tc>
          <w:tcPr>
            <w:tcW w:w="735" w:type="dxa"/>
          </w:tcPr>
          <w:p w14:paraId="17EC57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1,023,144</w:t>
            </w:r>
          </w:p>
        </w:tc>
        <w:tc>
          <w:tcPr>
            <w:tcW w:w="735" w:type="dxa"/>
          </w:tcPr>
          <w:p w14:paraId="60F645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80,573,000</w:t>
            </w:r>
          </w:p>
        </w:tc>
      </w:tr>
      <w:tr w:rsidR="00ED59BA" w14:paraId="62823287" w14:textId="77777777">
        <w:tc>
          <w:tcPr>
            <w:tcW w:w="735" w:type="dxa"/>
          </w:tcPr>
          <w:p w14:paraId="7ECF460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2023-10-13</w:t>
            </w:r>
          </w:p>
        </w:tc>
        <w:tc>
          <w:tcPr>
            <w:tcW w:w="735" w:type="dxa"/>
          </w:tcPr>
          <w:p w14:paraId="70BD86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31E588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4DAF79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5FDF28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0F2457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0.70%</w:t>
            </w:r>
          </w:p>
        </w:tc>
        <w:tc>
          <w:tcPr>
            <w:tcW w:w="735" w:type="dxa"/>
          </w:tcPr>
          <w:p w14:paraId="002EA0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1.045</w:t>
            </w:r>
          </w:p>
        </w:tc>
        <w:tc>
          <w:tcPr>
            <w:tcW w:w="735" w:type="dxa"/>
          </w:tcPr>
          <w:p w14:paraId="17CFDB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1.52%</w:t>
            </w:r>
          </w:p>
        </w:tc>
        <w:tc>
          <w:tcPr>
            <w:tcW w:w="735" w:type="dxa"/>
          </w:tcPr>
          <w:p w14:paraId="1C11E8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1.458</w:t>
            </w:r>
          </w:p>
        </w:tc>
        <w:tc>
          <w:tcPr>
            <w:tcW w:w="735" w:type="dxa"/>
          </w:tcPr>
          <w:p w14:paraId="761AA3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1.724</w:t>
            </w:r>
          </w:p>
        </w:tc>
        <w:tc>
          <w:tcPr>
            <w:tcW w:w="735" w:type="dxa"/>
          </w:tcPr>
          <w:p w14:paraId="76FADB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2.97</w:t>
            </w:r>
          </w:p>
        </w:tc>
        <w:tc>
          <w:tcPr>
            <w:tcW w:w="735" w:type="dxa"/>
          </w:tcPr>
          <w:p w14:paraId="10BA92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3.861</w:t>
            </w:r>
          </w:p>
        </w:tc>
        <w:tc>
          <w:tcPr>
            <w:tcW w:w="735" w:type="dxa"/>
          </w:tcPr>
          <w:p w14:paraId="609307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-0.0173</w:t>
            </w:r>
          </w:p>
        </w:tc>
        <w:tc>
          <w:tcPr>
            <w:tcW w:w="735" w:type="dxa"/>
          </w:tcPr>
          <w:p w14:paraId="038FB82A" w14:textId="77777777" w:rsidR="00ED59BA" w:rsidRDefault="00ED59BA"/>
        </w:tc>
        <w:tc>
          <w:tcPr>
            <w:tcW w:w="735" w:type="dxa"/>
          </w:tcPr>
          <w:p w14:paraId="3B98CA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34.29</w:t>
            </w:r>
          </w:p>
        </w:tc>
        <w:tc>
          <w:tcPr>
            <w:tcW w:w="735" w:type="dxa"/>
          </w:tcPr>
          <w:p w14:paraId="6F8FD1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-12,840,230</w:t>
            </w:r>
          </w:p>
        </w:tc>
        <w:tc>
          <w:tcPr>
            <w:tcW w:w="735" w:type="dxa"/>
          </w:tcPr>
          <w:p w14:paraId="7B6C74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34,657,380</w:t>
            </w:r>
          </w:p>
        </w:tc>
        <w:tc>
          <w:tcPr>
            <w:tcW w:w="735" w:type="dxa"/>
          </w:tcPr>
          <w:p w14:paraId="0ACBAB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-950,590</w:t>
            </w:r>
          </w:p>
        </w:tc>
        <w:tc>
          <w:tcPr>
            <w:tcW w:w="735" w:type="dxa"/>
          </w:tcPr>
          <w:p w14:paraId="4276CC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48,975,500</w:t>
            </w:r>
          </w:p>
        </w:tc>
      </w:tr>
      <w:tr w:rsidR="00ED59BA" w14:paraId="439D9438" w14:textId="77777777">
        <w:tc>
          <w:tcPr>
            <w:tcW w:w="735" w:type="dxa"/>
          </w:tcPr>
          <w:p w14:paraId="37D960C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</w:t>
            </w:r>
            <w:r>
              <w:rPr>
                <w:rFonts w:cs="Calibri"/>
                <w:sz w:val="19"/>
              </w:rPr>
              <w:lastRenderedPageBreak/>
              <w:t>10-20</w:t>
            </w:r>
          </w:p>
        </w:tc>
        <w:tc>
          <w:tcPr>
            <w:tcW w:w="735" w:type="dxa"/>
          </w:tcPr>
          <w:p w14:paraId="29617B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1.44</w:t>
            </w:r>
          </w:p>
        </w:tc>
        <w:tc>
          <w:tcPr>
            <w:tcW w:w="735" w:type="dxa"/>
          </w:tcPr>
          <w:p w14:paraId="1BC4BC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658FA1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5239D5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0FD345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-4.17%</w:t>
            </w:r>
          </w:p>
        </w:tc>
        <w:tc>
          <w:tcPr>
            <w:tcW w:w="735" w:type="dxa"/>
          </w:tcPr>
          <w:p w14:paraId="372F12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0.749</w:t>
            </w:r>
          </w:p>
        </w:tc>
        <w:tc>
          <w:tcPr>
            <w:tcW w:w="735" w:type="dxa"/>
          </w:tcPr>
          <w:p w14:paraId="23D765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0.95%</w:t>
            </w:r>
          </w:p>
        </w:tc>
        <w:tc>
          <w:tcPr>
            <w:tcW w:w="735" w:type="dxa"/>
          </w:tcPr>
          <w:p w14:paraId="1951BD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1.432</w:t>
            </w:r>
          </w:p>
        </w:tc>
        <w:tc>
          <w:tcPr>
            <w:tcW w:w="735" w:type="dxa"/>
          </w:tcPr>
          <w:p w14:paraId="6FD33F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1.692</w:t>
            </w:r>
          </w:p>
        </w:tc>
        <w:tc>
          <w:tcPr>
            <w:tcW w:w="735" w:type="dxa"/>
          </w:tcPr>
          <w:p w14:paraId="1647C2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2.939</w:t>
            </w:r>
          </w:p>
        </w:tc>
        <w:tc>
          <w:tcPr>
            <w:tcW w:w="735" w:type="dxa"/>
          </w:tcPr>
          <w:p w14:paraId="59F623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3.836</w:t>
            </w:r>
          </w:p>
        </w:tc>
        <w:tc>
          <w:tcPr>
            <w:tcW w:w="735" w:type="dxa"/>
          </w:tcPr>
          <w:p w14:paraId="52BC8D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-0.0094</w:t>
            </w:r>
          </w:p>
        </w:tc>
        <w:tc>
          <w:tcPr>
            <w:tcW w:w="735" w:type="dxa"/>
          </w:tcPr>
          <w:p w14:paraId="269EF381" w14:textId="77777777" w:rsidR="00ED59BA" w:rsidRDefault="00ED59BA"/>
        </w:tc>
        <w:tc>
          <w:tcPr>
            <w:tcW w:w="735" w:type="dxa"/>
          </w:tcPr>
          <w:p w14:paraId="3AF06D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32.73</w:t>
            </w:r>
          </w:p>
        </w:tc>
        <w:tc>
          <w:tcPr>
            <w:tcW w:w="735" w:type="dxa"/>
          </w:tcPr>
          <w:p w14:paraId="349B7A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-12,932,460</w:t>
            </w:r>
          </w:p>
        </w:tc>
        <w:tc>
          <w:tcPr>
            <w:tcW w:w="735" w:type="dxa"/>
          </w:tcPr>
          <w:p w14:paraId="4BBE1D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13,536,980</w:t>
            </w:r>
          </w:p>
        </w:tc>
        <w:tc>
          <w:tcPr>
            <w:tcW w:w="735" w:type="dxa"/>
          </w:tcPr>
          <w:p w14:paraId="5780C1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-5,485,2</w:t>
            </w:r>
            <w:r>
              <w:rPr>
                <w:rFonts w:cs="Calibri"/>
                <w:sz w:val="19"/>
              </w:rPr>
              <w:lastRenderedPageBreak/>
              <w:t>62</w:t>
            </w:r>
          </w:p>
        </w:tc>
        <w:tc>
          <w:tcPr>
            <w:tcW w:w="735" w:type="dxa"/>
          </w:tcPr>
          <w:p w14:paraId="0180C1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40,428,896</w:t>
            </w:r>
          </w:p>
        </w:tc>
      </w:tr>
      <w:tr w:rsidR="00ED59BA" w14:paraId="551868E2" w14:textId="77777777">
        <w:tc>
          <w:tcPr>
            <w:tcW w:w="735" w:type="dxa"/>
          </w:tcPr>
          <w:p w14:paraId="0F4BF56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2023-10-27</w:t>
            </w:r>
          </w:p>
        </w:tc>
        <w:tc>
          <w:tcPr>
            <w:tcW w:w="735" w:type="dxa"/>
          </w:tcPr>
          <w:p w14:paraId="701118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5ADF07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3936B5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02D1F2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4B5EEE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1.45%</w:t>
            </w:r>
          </w:p>
        </w:tc>
        <w:tc>
          <w:tcPr>
            <w:tcW w:w="735" w:type="dxa"/>
          </w:tcPr>
          <w:p w14:paraId="13FE61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0.88</w:t>
            </w:r>
          </w:p>
        </w:tc>
        <w:tc>
          <w:tcPr>
            <w:tcW w:w="735" w:type="dxa"/>
          </w:tcPr>
          <w:p w14:paraId="20E820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35" w:type="dxa"/>
          </w:tcPr>
          <w:p w14:paraId="043060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1.421</w:t>
            </w:r>
          </w:p>
        </w:tc>
        <w:tc>
          <w:tcPr>
            <w:tcW w:w="735" w:type="dxa"/>
          </w:tcPr>
          <w:p w14:paraId="4F05CB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1.664</w:t>
            </w:r>
          </w:p>
        </w:tc>
        <w:tc>
          <w:tcPr>
            <w:tcW w:w="735" w:type="dxa"/>
          </w:tcPr>
          <w:p w14:paraId="2C6F68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2.909</w:t>
            </w:r>
          </w:p>
        </w:tc>
        <w:tc>
          <w:tcPr>
            <w:tcW w:w="735" w:type="dxa"/>
          </w:tcPr>
          <w:p w14:paraId="491AFD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3.812</w:t>
            </w:r>
          </w:p>
        </w:tc>
        <w:tc>
          <w:tcPr>
            <w:tcW w:w="735" w:type="dxa"/>
          </w:tcPr>
          <w:p w14:paraId="2B8BAB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0.003</w:t>
            </w:r>
          </w:p>
        </w:tc>
        <w:tc>
          <w:tcPr>
            <w:tcW w:w="735" w:type="dxa"/>
          </w:tcPr>
          <w:p w14:paraId="2835039A" w14:textId="77777777" w:rsidR="00ED59BA" w:rsidRDefault="00ED59BA"/>
        </w:tc>
        <w:tc>
          <w:tcPr>
            <w:tcW w:w="735" w:type="dxa"/>
          </w:tcPr>
          <w:p w14:paraId="14D7E6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33.81</w:t>
            </w:r>
          </w:p>
        </w:tc>
        <w:tc>
          <w:tcPr>
            <w:tcW w:w="735" w:type="dxa"/>
          </w:tcPr>
          <w:p w14:paraId="39B318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-9,193,420</w:t>
            </w:r>
          </w:p>
        </w:tc>
        <w:tc>
          <w:tcPr>
            <w:tcW w:w="735" w:type="dxa"/>
          </w:tcPr>
          <w:p w14:paraId="26D097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17,670,000</w:t>
            </w:r>
          </w:p>
        </w:tc>
        <w:tc>
          <w:tcPr>
            <w:tcW w:w="735" w:type="dxa"/>
          </w:tcPr>
          <w:p w14:paraId="2B5EC9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-6,239,152</w:t>
            </w:r>
          </w:p>
        </w:tc>
        <w:tc>
          <w:tcPr>
            <w:tcW w:w="735" w:type="dxa"/>
          </w:tcPr>
          <w:p w14:paraId="6E6934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31,062</w:t>
            </w:r>
            <w:r>
              <w:rPr>
                <w:rFonts w:cs="Calibri"/>
                <w:sz w:val="19"/>
              </w:rPr>
              <w:t>,896</w:t>
            </w:r>
          </w:p>
        </w:tc>
      </w:tr>
      <w:tr w:rsidR="00ED59BA" w14:paraId="45B4981C" w14:textId="77777777">
        <w:tc>
          <w:tcPr>
            <w:tcW w:w="735" w:type="dxa"/>
          </w:tcPr>
          <w:p w14:paraId="247C91A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2023-11-03</w:t>
            </w:r>
          </w:p>
        </w:tc>
        <w:tc>
          <w:tcPr>
            <w:tcW w:w="735" w:type="dxa"/>
          </w:tcPr>
          <w:p w14:paraId="59EB73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38C28C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1A8CF3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2C5944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35" w:type="dxa"/>
          </w:tcPr>
          <w:p w14:paraId="77A711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1.43%</w:t>
            </w:r>
          </w:p>
        </w:tc>
        <w:tc>
          <w:tcPr>
            <w:tcW w:w="735" w:type="dxa"/>
          </w:tcPr>
          <w:p w14:paraId="5F457B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1.448</w:t>
            </w:r>
          </w:p>
        </w:tc>
        <w:tc>
          <w:tcPr>
            <w:tcW w:w="735" w:type="dxa"/>
          </w:tcPr>
          <w:p w14:paraId="079575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2.27%</w:t>
            </w:r>
          </w:p>
        </w:tc>
        <w:tc>
          <w:tcPr>
            <w:tcW w:w="735" w:type="dxa"/>
          </w:tcPr>
          <w:p w14:paraId="0BBA4B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1.421</w:t>
            </w:r>
          </w:p>
        </w:tc>
        <w:tc>
          <w:tcPr>
            <w:tcW w:w="735" w:type="dxa"/>
          </w:tcPr>
          <w:p w14:paraId="04E1CF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1.641</w:t>
            </w:r>
          </w:p>
        </w:tc>
        <w:tc>
          <w:tcPr>
            <w:tcW w:w="735" w:type="dxa"/>
          </w:tcPr>
          <w:p w14:paraId="65DFE5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2.879</w:t>
            </w:r>
          </w:p>
        </w:tc>
        <w:tc>
          <w:tcPr>
            <w:tcW w:w="735" w:type="dxa"/>
          </w:tcPr>
          <w:p w14:paraId="596DF2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3.788</w:t>
            </w:r>
          </w:p>
        </w:tc>
        <w:tc>
          <w:tcPr>
            <w:tcW w:w="735" w:type="dxa"/>
          </w:tcPr>
          <w:p w14:paraId="69FA25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0.0176</w:t>
            </w:r>
          </w:p>
        </w:tc>
        <w:tc>
          <w:tcPr>
            <w:tcW w:w="735" w:type="dxa"/>
          </w:tcPr>
          <w:p w14:paraId="3C88FA05" w14:textId="77777777" w:rsidR="00ED59BA" w:rsidRDefault="00ED59BA"/>
        </w:tc>
        <w:tc>
          <w:tcPr>
            <w:tcW w:w="735" w:type="dxa"/>
          </w:tcPr>
          <w:p w14:paraId="6DEC75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34.93</w:t>
            </w:r>
          </w:p>
        </w:tc>
        <w:tc>
          <w:tcPr>
            <w:tcW w:w="735" w:type="dxa"/>
          </w:tcPr>
          <w:p w14:paraId="236EEC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-108,370,000</w:t>
            </w:r>
          </w:p>
        </w:tc>
        <w:tc>
          <w:tcPr>
            <w:tcW w:w="735" w:type="dxa"/>
          </w:tcPr>
          <w:p w14:paraId="7169F3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56,690,000</w:t>
            </w:r>
          </w:p>
        </w:tc>
        <w:tc>
          <w:tcPr>
            <w:tcW w:w="735" w:type="dxa"/>
          </w:tcPr>
          <w:p w14:paraId="089FC1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-28,558,968</w:t>
            </w:r>
          </w:p>
        </w:tc>
        <w:tc>
          <w:tcPr>
            <w:tcW w:w="735" w:type="dxa"/>
          </w:tcPr>
          <w:p w14:paraId="73C0C7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35,060,872</w:t>
            </w:r>
          </w:p>
        </w:tc>
      </w:tr>
      <w:tr w:rsidR="00ED59BA" w14:paraId="7288F0F6" w14:textId="77777777">
        <w:tc>
          <w:tcPr>
            <w:tcW w:w="735" w:type="dxa"/>
          </w:tcPr>
          <w:p w14:paraId="3C3C380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2023-11-10</w:t>
            </w:r>
          </w:p>
        </w:tc>
        <w:tc>
          <w:tcPr>
            <w:tcW w:w="735" w:type="dxa"/>
          </w:tcPr>
          <w:p w14:paraId="6D3E0D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0096FB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35" w:type="dxa"/>
          </w:tcPr>
          <w:p w14:paraId="3B43C7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32414E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0E7FC4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1.41%</w:t>
            </w:r>
          </w:p>
        </w:tc>
        <w:tc>
          <w:tcPr>
            <w:tcW w:w="735" w:type="dxa"/>
          </w:tcPr>
          <w:p w14:paraId="569320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6548BB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2.40%</w:t>
            </w:r>
          </w:p>
        </w:tc>
        <w:tc>
          <w:tcPr>
            <w:tcW w:w="735" w:type="dxa"/>
          </w:tcPr>
          <w:p w14:paraId="3251A4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1.427</w:t>
            </w:r>
          </w:p>
        </w:tc>
        <w:tc>
          <w:tcPr>
            <w:tcW w:w="735" w:type="dxa"/>
          </w:tcPr>
          <w:p w14:paraId="0123FD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1.622</w:t>
            </w:r>
          </w:p>
        </w:tc>
        <w:tc>
          <w:tcPr>
            <w:tcW w:w="735" w:type="dxa"/>
          </w:tcPr>
          <w:p w14:paraId="5CC811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2.851</w:t>
            </w:r>
          </w:p>
        </w:tc>
        <w:tc>
          <w:tcPr>
            <w:tcW w:w="735" w:type="dxa"/>
          </w:tcPr>
          <w:p w14:paraId="025B9B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3.764</w:t>
            </w:r>
          </w:p>
        </w:tc>
        <w:tc>
          <w:tcPr>
            <w:tcW w:w="735" w:type="dxa"/>
          </w:tcPr>
          <w:p w14:paraId="0F6782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0.0326</w:t>
            </w:r>
          </w:p>
        </w:tc>
        <w:tc>
          <w:tcPr>
            <w:tcW w:w="735" w:type="dxa"/>
          </w:tcPr>
          <w:p w14:paraId="1106BF7A" w14:textId="77777777" w:rsidR="00ED59BA" w:rsidRDefault="00ED59BA"/>
        </w:tc>
        <w:tc>
          <w:tcPr>
            <w:tcW w:w="735" w:type="dxa"/>
          </w:tcPr>
          <w:p w14:paraId="4AEC54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36.1</w:t>
            </w:r>
          </w:p>
        </w:tc>
        <w:tc>
          <w:tcPr>
            <w:tcW w:w="735" w:type="dxa"/>
          </w:tcPr>
          <w:p w14:paraId="676B1B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33,135,240</w:t>
            </w:r>
          </w:p>
        </w:tc>
        <w:tc>
          <w:tcPr>
            <w:tcW w:w="735" w:type="dxa"/>
          </w:tcPr>
          <w:p w14:paraId="1319AE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-8,860,000</w:t>
            </w:r>
          </w:p>
        </w:tc>
        <w:tc>
          <w:tcPr>
            <w:tcW w:w="735" w:type="dxa"/>
          </w:tcPr>
          <w:p w14:paraId="5B4299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-22,040,174</w:t>
            </w:r>
          </w:p>
        </w:tc>
        <w:tc>
          <w:tcPr>
            <w:tcW w:w="735" w:type="dxa"/>
          </w:tcPr>
          <w:p w14:paraId="24FBFF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22,738,872</w:t>
            </w:r>
          </w:p>
        </w:tc>
      </w:tr>
      <w:tr w:rsidR="00ED59BA" w14:paraId="078399D2" w14:textId="77777777">
        <w:tc>
          <w:tcPr>
            <w:tcW w:w="735" w:type="dxa"/>
          </w:tcPr>
          <w:p w14:paraId="0A90F48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2023-11-17</w:t>
            </w:r>
          </w:p>
        </w:tc>
        <w:tc>
          <w:tcPr>
            <w:tcW w:w="735" w:type="dxa"/>
          </w:tcPr>
          <w:p w14:paraId="760256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52CFB6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05A855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25E973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080E49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2.78%</w:t>
            </w:r>
          </w:p>
        </w:tc>
        <w:tc>
          <w:tcPr>
            <w:tcW w:w="735" w:type="dxa"/>
          </w:tcPr>
          <w:p w14:paraId="27318A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0.935</w:t>
            </w:r>
          </w:p>
        </w:tc>
        <w:tc>
          <w:tcPr>
            <w:tcW w:w="735" w:type="dxa"/>
          </w:tcPr>
          <w:p w14:paraId="32A77C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1.68%</w:t>
            </w:r>
          </w:p>
        </w:tc>
        <w:tc>
          <w:tcPr>
            <w:tcW w:w="735" w:type="dxa"/>
          </w:tcPr>
          <w:p w14:paraId="5E5559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1.445</w:t>
            </w:r>
          </w:p>
        </w:tc>
        <w:tc>
          <w:tcPr>
            <w:tcW w:w="735" w:type="dxa"/>
          </w:tcPr>
          <w:p w14:paraId="0B5EC3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1.608</w:t>
            </w:r>
          </w:p>
        </w:tc>
        <w:tc>
          <w:tcPr>
            <w:tcW w:w="735" w:type="dxa"/>
          </w:tcPr>
          <w:p w14:paraId="4D911E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2.823</w:t>
            </w:r>
          </w:p>
        </w:tc>
        <w:tc>
          <w:tcPr>
            <w:tcW w:w="735" w:type="dxa"/>
          </w:tcPr>
          <w:p w14:paraId="533E40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3.742</w:t>
            </w:r>
          </w:p>
        </w:tc>
        <w:tc>
          <w:tcPr>
            <w:tcW w:w="735" w:type="dxa"/>
          </w:tcPr>
          <w:p w14:paraId="163CED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0.0497</w:t>
            </w:r>
          </w:p>
        </w:tc>
        <w:tc>
          <w:tcPr>
            <w:tcW w:w="735" w:type="dxa"/>
          </w:tcPr>
          <w:p w14:paraId="3A6E4026" w14:textId="77777777" w:rsidR="00ED59BA" w:rsidRDefault="00ED59BA"/>
        </w:tc>
        <w:tc>
          <w:tcPr>
            <w:tcW w:w="735" w:type="dxa"/>
          </w:tcPr>
          <w:p w14:paraId="329FD6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38.48</w:t>
            </w:r>
          </w:p>
        </w:tc>
        <w:tc>
          <w:tcPr>
            <w:tcW w:w="735" w:type="dxa"/>
          </w:tcPr>
          <w:p w14:paraId="390097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-11,980,000</w:t>
            </w:r>
          </w:p>
        </w:tc>
        <w:tc>
          <w:tcPr>
            <w:tcW w:w="735" w:type="dxa"/>
          </w:tcPr>
          <w:p w14:paraId="66BAE4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42,623,150</w:t>
            </w:r>
          </w:p>
        </w:tc>
        <w:tc>
          <w:tcPr>
            <w:tcW w:w="735" w:type="dxa"/>
          </w:tcPr>
          <w:p w14:paraId="2ACECC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-21,868,128</w:t>
            </w:r>
          </w:p>
        </w:tc>
        <w:tc>
          <w:tcPr>
            <w:tcW w:w="735" w:type="dxa"/>
          </w:tcPr>
          <w:p w14:paraId="5A764D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24,332,026</w:t>
            </w:r>
          </w:p>
        </w:tc>
      </w:tr>
      <w:tr w:rsidR="00ED59BA" w14:paraId="2BB64A6E" w14:textId="77777777">
        <w:tc>
          <w:tcPr>
            <w:tcW w:w="735" w:type="dxa"/>
          </w:tcPr>
          <w:p w14:paraId="5EB0D25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2023-11-24</w:t>
            </w:r>
          </w:p>
        </w:tc>
        <w:tc>
          <w:tcPr>
            <w:tcW w:w="735" w:type="dxa"/>
          </w:tcPr>
          <w:p w14:paraId="408372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0DCBCF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35" w:type="dxa"/>
          </w:tcPr>
          <w:p w14:paraId="5ED3BF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7C563E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13A5C5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1.35%</w:t>
            </w:r>
          </w:p>
        </w:tc>
        <w:tc>
          <w:tcPr>
            <w:tcW w:w="735" w:type="dxa"/>
          </w:tcPr>
          <w:p w14:paraId="59957F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1.032</w:t>
            </w:r>
          </w:p>
        </w:tc>
        <w:tc>
          <w:tcPr>
            <w:tcW w:w="735" w:type="dxa"/>
          </w:tcPr>
          <w:p w14:paraId="575316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1.88%</w:t>
            </w:r>
          </w:p>
        </w:tc>
        <w:tc>
          <w:tcPr>
            <w:tcW w:w="735" w:type="dxa"/>
          </w:tcPr>
          <w:p w14:paraId="298ABC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4A5DD8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1.594</w:t>
            </w:r>
          </w:p>
        </w:tc>
        <w:tc>
          <w:tcPr>
            <w:tcW w:w="735" w:type="dxa"/>
          </w:tcPr>
          <w:p w14:paraId="0D3FF3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2.796</w:t>
            </w:r>
          </w:p>
        </w:tc>
        <w:tc>
          <w:tcPr>
            <w:tcW w:w="735" w:type="dxa"/>
          </w:tcPr>
          <w:p w14:paraId="695BA4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3.719</w:t>
            </w:r>
          </w:p>
        </w:tc>
        <w:tc>
          <w:tcPr>
            <w:tcW w:w="735" w:type="dxa"/>
          </w:tcPr>
          <w:p w14:paraId="7BB4ED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0.0594</w:t>
            </w:r>
          </w:p>
        </w:tc>
        <w:tc>
          <w:tcPr>
            <w:tcW w:w="735" w:type="dxa"/>
          </w:tcPr>
          <w:p w14:paraId="67002585" w14:textId="77777777" w:rsidR="00ED59BA" w:rsidRDefault="00ED59BA"/>
        </w:tc>
        <w:tc>
          <w:tcPr>
            <w:tcW w:w="735" w:type="dxa"/>
          </w:tcPr>
          <w:p w14:paraId="0BAC40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37.73</w:t>
            </w:r>
          </w:p>
        </w:tc>
        <w:tc>
          <w:tcPr>
            <w:tcW w:w="735" w:type="dxa"/>
          </w:tcPr>
          <w:p w14:paraId="6A21F9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20,350,000</w:t>
            </w:r>
          </w:p>
        </w:tc>
        <w:tc>
          <w:tcPr>
            <w:tcW w:w="735" w:type="dxa"/>
          </w:tcPr>
          <w:p w14:paraId="346603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-24,460,000</w:t>
            </w:r>
          </w:p>
        </w:tc>
        <w:tc>
          <w:tcPr>
            <w:tcW w:w="735" w:type="dxa"/>
          </w:tcPr>
          <w:p w14:paraId="48966C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-15,211,636</w:t>
            </w:r>
          </w:p>
        </w:tc>
        <w:tc>
          <w:tcPr>
            <w:tcW w:w="735" w:type="dxa"/>
          </w:tcPr>
          <w:p w14:paraId="4DBB76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16,732,630</w:t>
            </w:r>
          </w:p>
        </w:tc>
      </w:tr>
      <w:tr w:rsidR="00ED59BA" w14:paraId="4CC06FF9" w14:textId="77777777">
        <w:tc>
          <w:tcPr>
            <w:tcW w:w="735" w:type="dxa"/>
          </w:tcPr>
          <w:p w14:paraId="0B522B5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2023-12-01</w:t>
            </w:r>
          </w:p>
        </w:tc>
        <w:tc>
          <w:tcPr>
            <w:tcW w:w="735" w:type="dxa"/>
          </w:tcPr>
          <w:p w14:paraId="6A565A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0DDF0B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40DB78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3EBBB0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417AC7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-5.48%</w:t>
            </w:r>
          </w:p>
        </w:tc>
        <w:tc>
          <w:tcPr>
            <w:tcW w:w="735" w:type="dxa"/>
          </w:tcPr>
          <w:p w14:paraId="1E3D71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1.261</w:t>
            </w:r>
          </w:p>
        </w:tc>
        <w:tc>
          <w:tcPr>
            <w:tcW w:w="735" w:type="dxa"/>
          </w:tcPr>
          <w:p w14:paraId="363CE2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2.65%</w:t>
            </w:r>
          </w:p>
        </w:tc>
        <w:tc>
          <w:tcPr>
            <w:tcW w:w="735" w:type="dxa"/>
          </w:tcPr>
          <w:p w14:paraId="58DCD1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1.427</w:t>
            </w:r>
          </w:p>
        </w:tc>
        <w:tc>
          <w:tcPr>
            <w:tcW w:w="735" w:type="dxa"/>
          </w:tcPr>
          <w:p w14:paraId="2A6DB4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1.574</w:t>
            </w:r>
          </w:p>
        </w:tc>
        <w:tc>
          <w:tcPr>
            <w:tcW w:w="735" w:type="dxa"/>
          </w:tcPr>
          <w:p w14:paraId="4DC00D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2.768</w:t>
            </w:r>
          </w:p>
        </w:tc>
        <w:tc>
          <w:tcPr>
            <w:tcW w:w="735" w:type="dxa"/>
          </w:tcPr>
          <w:p w14:paraId="5BE210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3.696</w:t>
            </w:r>
          </w:p>
        </w:tc>
        <w:tc>
          <w:tcPr>
            <w:tcW w:w="735" w:type="dxa"/>
          </w:tcPr>
          <w:p w14:paraId="0A98AC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0.0562</w:t>
            </w:r>
          </w:p>
        </w:tc>
        <w:tc>
          <w:tcPr>
            <w:tcW w:w="735" w:type="dxa"/>
          </w:tcPr>
          <w:p w14:paraId="1E10F48A" w14:textId="77777777" w:rsidR="00ED59BA" w:rsidRDefault="00ED59BA"/>
        </w:tc>
        <w:tc>
          <w:tcPr>
            <w:tcW w:w="735" w:type="dxa"/>
          </w:tcPr>
          <w:p w14:paraId="0B8217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34.78</w:t>
            </w:r>
          </w:p>
        </w:tc>
        <w:tc>
          <w:tcPr>
            <w:tcW w:w="735" w:type="dxa"/>
          </w:tcPr>
          <w:p w14:paraId="18CFE4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-78,815,760</w:t>
            </w:r>
          </w:p>
        </w:tc>
        <w:tc>
          <w:tcPr>
            <w:tcW w:w="735" w:type="dxa"/>
          </w:tcPr>
          <w:p w14:paraId="7A7666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11,603,670</w:t>
            </w:r>
          </w:p>
        </w:tc>
        <w:tc>
          <w:tcPr>
            <w:tcW w:w="735" w:type="dxa"/>
          </w:tcPr>
          <w:p w14:paraId="2B3868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-29,136,104</w:t>
            </w:r>
          </w:p>
        </w:tc>
        <w:tc>
          <w:tcPr>
            <w:tcW w:w="735" w:type="dxa"/>
          </w:tcPr>
          <w:p w14:paraId="2E068F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15,519,364</w:t>
            </w:r>
          </w:p>
        </w:tc>
      </w:tr>
      <w:tr w:rsidR="00ED59BA" w14:paraId="375FA636" w14:textId="77777777">
        <w:tc>
          <w:tcPr>
            <w:tcW w:w="735" w:type="dxa"/>
          </w:tcPr>
          <w:p w14:paraId="0D94798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3-12-08</w:t>
            </w:r>
          </w:p>
        </w:tc>
        <w:tc>
          <w:tcPr>
            <w:tcW w:w="735" w:type="dxa"/>
          </w:tcPr>
          <w:p w14:paraId="1407E4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0DDF5B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4CB363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25</w:t>
            </w:r>
          </w:p>
        </w:tc>
        <w:tc>
          <w:tcPr>
            <w:tcW w:w="735" w:type="dxa"/>
          </w:tcPr>
          <w:p w14:paraId="190E1D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1.2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4D86B3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-6.52%</w:t>
            </w:r>
          </w:p>
        </w:tc>
        <w:tc>
          <w:tcPr>
            <w:tcW w:w="735" w:type="dxa"/>
          </w:tcPr>
          <w:p w14:paraId="438F7C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0.96</w:t>
            </w:r>
          </w:p>
        </w:tc>
        <w:tc>
          <w:tcPr>
            <w:tcW w:w="735" w:type="dxa"/>
          </w:tcPr>
          <w:p w14:paraId="72B922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1.98%</w:t>
            </w:r>
          </w:p>
        </w:tc>
        <w:tc>
          <w:tcPr>
            <w:tcW w:w="735" w:type="dxa"/>
          </w:tcPr>
          <w:p w14:paraId="436CCF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</w:t>
            </w:r>
            <w:r>
              <w:rPr>
                <w:rFonts w:cs="Calibri"/>
                <w:sz w:val="19"/>
              </w:rPr>
              <w:lastRenderedPageBreak/>
              <w:t>81</w:t>
            </w:r>
          </w:p>
        </w:tc>
        <w:tc>
          <w:tcPr>
            <w:tcW w:w="735" w:type="dxa"/>
          </w:tcPr>
          <w:p w14:paraId="405AB3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1.54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729550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2.73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6540DB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3.67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042C4F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0.0436</w:t>
            </w:r>
          </w:p>
        </w:tc>
        <w:tc>
          <w:tcPr>
            <w:tcW w:w="735" w:type="dxa"/>
          </w:tcPr>
          <w:p w14:paraId="32E0D45A" w14:textId="77777777" w:rsidR="00ED59BA" w:rsidRDefault="00ED59BA"/>
        </w:tc>
        <w:tc>
          <w:tcPr>
            <w:tcW w:w="735" w:type="dxa"/>
          </w:tcPr>
          <w:p w14:paraId="763F50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31.</w:t>
            </w:r>
            <w:r>
              <w:rPr>
                <w:rFonts w:cs="Calibri"/>
                <w:sz w:val="19"/>
              </w:rPr>
              <w:lastRenderedPageBreak/>
              <w:t>78</w:t>
            </w:r>
          </w:p>
        </w:tc>
        <w:tc>
          <w:tcPr>
            <w:tcW w:w="735" w:type="dxa"/>
          </w:tcPr>
          <w:p w14:paraId="75FFDC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-764,710</w:t>
            </w:r>
          </w:p>
        </w:tc>
        <w:tc>
          <w:tcPr>
            <w:tcW w:w="735" w:type="dxa"/>
          </w:tcPr>
          <w:p w14:paraId="73C55A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29,000,00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751E0D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7,615,046</w:t>
            </w:r>
          </w:p>
        </w:tc>
        <w:tc>
          <w:tcPr>
            <w:tcW w:w="735" w:type="dxa"/>
          </w:tcPr>
          <w:p w14:paraId="1CEC7C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9,981,3</w:t>
            </w:r>
            <w:r>
              <w:rPr>
                <w:rFonts w:cs="Calibri"/>
                <w:sz w:val="19"/>
              </w:rPr>
              <w:lastRenderedPageBreak/>
              <w:t>64</w:t>
            </w:r>
          </w:p>
        </w:tc>
      </w:tr>
      <w:tr w:rsidR="00ED59BA" w14:paraId="7FAD502C" w14:textId="77777777">
        <w:tc>
          <w:tcPr>
            <w:tcW w:w="735" w:type="dxa"/>
          </w:tcPr>
          <w:p w14:paraId="6B7834E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2023-12-15</w:t>
            </w:r>
          </w:p>
        </w:tc>
        <w:tc>
          <w:tcPr>
            <w:tcW w:w="735" w:type="dxa"/>
          </w:tcPr>
          <w:p w14:paraId="7D91EF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629A6E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598394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35" w:type="dxa"/>
          </w:tcPr>
          <w:p w14:paraId="27DADA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1.26</w:t>
            </w:r>
          </w:p>
        </w:tc>
        <w:tc>
          <w:tcPr>
            <w:tcW w:w="735" w:type="dxa"/>
          </w:tcPr>
          <w:p w14:paraId="120E80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-2.33%</w:t>
            </w:r>
          </w:p>
        </w:tc>
        <w:tc>
          <w:tcPr>
            <w:tcW w:w="735" w:type="dxa"/>
          </w:tcPr>
          <w:p w14:paraId="51689C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1.007</w:t>
            </w:r>
          </w:p>
        </w:tc>
        <w:tc>
          <w:tcPr>
            <w:tcW w:w="735" w:type="dxa"/>
          </w:tcPr>
          <w:p w14:paraId="354759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2.08%</w:t>
            </w:r>
          </w:p>
        </w:tc>
        <w:tc>
          <w:tcPr>
            <w:tcW w:w="735" w:type="dxa"/>
          </w:tcPr>
          <w:p w14:paraId="0D32D6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1.341</w:t>
            </w:r>
          </w:p>
        </w:tc>
        <w:tc>
          <w:tcPr>
            <w:tcW w:w="735" w:type="dxa"/>
          </w:tcPr>
          <w:p w14:paraId="725E96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1.519</w:t>
            </w:r>
          </w:p>
        </w:tc>
        <w:tc>
          <w:tcPr>
            <w:tcW w:w="735" w:type="dxa"/>
          </w:tcPr>
          <w:p w14:paraId="31CDED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35" w:type="dxa"/>
          </w:tcPr>
          <w:p w14:paraId="442406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3.648</w:t>
            </w:r>
          </w:p>
        </w:tc>
        <w:tc>
          <w:tcPr>
            <w:tcW w:w="735" w:type="dxa"/>
          </w:tcPr>
          <w:p w14:paraId="352B70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0.0334</w:t>
            </w:r>
          </w:p>
        </w:tc>
        <w:tc>
          <w:tcPr>
            <w:tcW w:w="735" w:type="dxa"/>
          </w:tcPr>
          <w:p w14:paraId="5E94DCC4" w14:textId="77777777" w:rsidR="00ED59BA" w:rsidRDefault="00ED59BA"/>
        </w:tc>
        <w:tc>
          <w:tcPr>
            <w:tcW w:w="735" w:type="dxa"/>
          </w:tcPr>
          <w:p w14:paraId="0FE644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30.82</w:t>
            </w:r>
          </w:p>
        </w:tc>
        <w:tc>
          <w:tcPr>
            <w:tcW w:w="735" w:type="dxa"/>
          </w:tcPr>
          <w:p w14:paraId="0FD692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6,752</w:t>
            </w:r>
            <w:r>
              <w:rPr>
                <w:rFonts w:cs="Calibri"/>
                <w:sz w:val="19"/>
              </w:rPr>
              <w:t>,560</w:t>
            </w:r>
          </w:p>
        </w:tc>
        <w:tc>
          <w:tcPr>
            <w:tcW w:w="735" w:type="dxa"/>
          </w:tcPr>
          <w:p w14:paraId="35C83D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13,362,710</w:t>
            </w:r>
          </w:p>
        </w:tc>
        <w:tc>
          <w:tcPr>
            <w:tcW w:w="735" w:type="dxa"/>
          </w:tcPr>
          <w:p w14:paraId="5DFC31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-12,891,582</w:t>
            </w:r>
          </w:p>
        </w:tc>
        <w:tc>
          <w:tcPr>
            <w:tcW w:w="735" w:type="dxa"/>
          </w:tcPr>
          <w:p w14:paraId="2EFECA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14,425,906</w:t>
            </w:r>
          </w:p>
        </w:tc>
      </w:tr>
      <w:tr w:rsidR="00ED59BA" w14:paraId="32761DD9" w14:textId="77777777">
        <w:tc>
          <w:tcPr>
            <w:tcW w:w="735" w:type="dxa"/>
          </w:tcPr>
          <w:p w14:paraId="36E996B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2023-12-22</w:t>
            </w:r>
          </w:p>
        </w:tc>
        <w:tc>
          <w:tcPr>
            <w:tcW w:w="735" w:type="dxa"/>
          </w:tcPr>
          <w:p w14:paraId="3A4849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</w:t>
            </w:r>
          </w:p>
        </w:tc>
        <w:tc>
          <w:tcPr>
            <w:tcW w:w="735" w:type="dxa"/>
          </w:tcPr>
          <w:p w14:paraId="023469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735" w:type="dxa"/>
          </w:tcPr>
          <w:p w14:paraId="2FCAD9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1.03</w:t>
            </w:r>
          </w:p>
        </w:tc>
        <w:tc>
          <w:tcPr>
            <w:tcW w:w="735" w:type="dxa"/>
          </w:tcPr>
          <w:p w14:paraId="13F689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</w:t>
            </w:r>
          </w:p>
        </w:tc>
        <w:tc>
          <w:tcPr>
            <w:tcW w:w="735" w:type="dxa"/>
          </w:tcPr>
          <w:p w14:paraId="73FEC9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-14.29%</w:t>
            </w:r>
          </w:p>
        </w:tc>
        <w:tc>
          <w:tcPr>
            <w:tcW w:w="735" w:type="dxa"/>
          </w:tcPr>
          <w:p w14:paraId="10978F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1.392</w:t>
            </w:r>
          </w:p>
        </w:tc>
        <w:tc>
          <w:tcPr>
            <w:tcW w:w="735" w:type="dxa"/>
          </w:tcPr>
          <w:p w14:paraId="2157E3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3.56%</w:t>
            </w:r>
          </w:p>
        </w:tc>
        <w:tc>
          <w:tcPr>
            <w:tcW w:w="735" w:type="dxa"/>
          </w:tcPr>
          <w:p w14:paraId="43AF4B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1.254</w:t>
            </w:r>
          </w:p>
        </w:tc>
        <w:tc>
          <w:tcPr>
            <w:tcW w:w="735" w:type="dxa"/>
          </w:tcPr>
          <w:p w14:paraId="36F755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1.477</w:t>
            </w:r>
          </w:p>
        </w:tc>
        <w:tc>
          <w:tcPr>
            <w:tcW w:w="735" w:type="dxa"/>
          </w:tcPr>
          <w:p w14:paraId="4988F9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2.678</w:t>
            </w:r>
          </w:p>
        </w:tc>
        <w:tc>
          <w:tcPr>
            <w:tcW w:w="735" w:type="dxa"/>
          </w:tcPr>
          <w:p w14:paraId="26D968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3.622</w:t>
            </w:r>
          </w:p>
        </w:tc>
        <w:tc>
          <w:tcPr>
            <w:tcW w:w="735" w:type="dxa"/>
          </w:tcPr>
          <w:p w14:paraId="7D7DEE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0.006</w:t>
            </w:r>
          </w:p>
        </w:tc>
        <w:tc>
          <w:tcPr>
            <w:tcW w:w="735" w:type="dxa"/>
          </w:tcPr>
          <w:p w14:paraId="63458685" w14:textId="77777777" w:rsidR="00ED59BA" w:rsidRDefault="00ED59BA"/>
        </w:tc>
        <w:tc>
          <w:tcPr>
            <w:tcW w:w="735" w:type="dxa"/>
          </w:tcPr>
          <w:p w14:paraId="7D4681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25.8</w:t>
            </w:r>
          </w:p>
        </w:tc>
        <w:tc>
          <w:tcPr>
            <w:tcW w:w="735" w:type="dxa"/>
          </w:tcPr>
          <w:p w14:paraId="14F01A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-988,190</w:t>
            </w:r>
          </w:p>
        </w:tc>
        <w:tc>
          <w:tcPr>
            <w:tcW w:w="735" w:type="dxa"/>
          </w:tcPr>
          <w:p w14:paraId="5A2361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106,940,000</w:t>
            </w:r>
          </w:p>
        </w:tc>
        <w:tc>
          <w:tcPr>
            <w:tcW w:w="735" w:type="dxa"/>
          </w:tcPr>
          <w:p w14:paraId="1A5B69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-10,693,220</w:t>
            </w:r>
          </w:p>
        </w:tc>
        <w:tc>
          <w:tcPr>
            <w:tcW w:w="735" w:type="dxa"/>
          </w:tcPr>
          <w:p w14:paraId="3FF4EE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27,289,276</w:t>
            </w:r>
          </w:p>
        </w:tc>
      </w:tr>
      <w:tr w:rsidR="00ED59BA" w14:paraId="13AD6BCF" w14:textId="77777777">
        <w:tc>
          <w:tcPr>
            <w:tcW w:w="735" w:type="dxa"/>
          </w:tcPr>
          <w:p w14:paraId="7863D8F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2023-12-29</w:t>
            </w:r>
          </w:p>
        </w:tc>
        <w:tc>
          <w:tcPr>
            <w:tcW w:w="735" w:type="dxa"/>
          </w:tcPr>
          <w:p w14:paraId="29881C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</w:t>
            </w:r>
          </w:p>
        </w:tc>
        <w:tc>
          <w:tcPr>
            <w:tcW w:w="735" w:type="dxa"/>
          </w:tcPr>
          <w:p w14:paraId="65BA5C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1.17</w:t>
            </w:r>
          </w:p>
        </w:tc>
        <w:tc>
          <w:tcPr>
            <w:tcW w:w="735" w:type="dxa"/>
          </w:tcPr>
          <w:p w14:paraId="397B79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1.06</w:t>
            </w:r>
          </w:p>
        </w:tc>
        <w:tc>
          <w:tcPr>
            <w:tcW w:w="735" w:type="dxa"/>
          </w:tcPr>
          <w:p w14:paraId="510295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</w:t>
            </w:r>
          </w:p>
        </w:tc>
        <w:tc>
          <w:tcPr>
            <w:tcW w:w="735" w:type="dxa"/>
          </w:tcPr>
          <w:p w14:paraId="6B3125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7.41%</w:t>
            </w:r>
          </w:p>
        </w:tc>
        <w:tc>
          <w:tcPr>
            <w:tcW w:w="735" w:type="dxa"/>
          </w:tcPr>
          <w:p w14:paraId="578AF8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0.607</w:t>
            </w:r>
          </w:p>
        </w:tc>
        <w:tc>
          <w:tcPr>
            <w:tcW w:w="735" w:type="dxa"/>
          </w:tcPr>
          <w:p w14:paraId="096C63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35" w:type="dxa"/>
          </w:tcPr>
          <w:p w14:paraId="1E3107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1.223</w:t>
            </w:r>
          </w:p>
        </w:tc>
        <w:tc>
          <w:tcPr>
            <w:tcW w:w="735" w:type="dxa"/>
          </w:tcPr>
          <w:p w14:paraId="59F5CA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1.447</w:t>
            </w:r>
          </w:p>
        </w:tc>
        <w:tc>
          <w:tcPr>
            <w:tcW w:w="735" w:type="dxa"/>
          </w:tcPr>
          <w:p w14:paraId="455B8A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2.647</w:t>
            </w:r>
          </w:p>
        </w:tc>
        <w:tc>
          <w:tcPr>
            <w:tcW w:w="735" w:type="dxa"/>
          </w:tcPr>
          <w:p w14:paraId="63EF81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3.598</w:t>
            </w:r>
          </w:p>
        </w:tc>
        <w:tc>
          <w:tcPr>
            <w:tcW w:w="735" w:type="dxa"/>
          </w:tcPr>
          <w:p w14:paraId="7641F5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0.0024</w:t>
            </w:r>
          </w:p>
        </w:tc>
        <w:tc>
          <w:tcPr>
            <w:tcW w:w="735" w:type="dxa"/>
          </w:tcPr>
          <w:p w14:paraId="5B7C6B22" w14:textId="77777777" w:rsidR="00ED59BA" w:rsidRDefault="00ED59BA"/>
        </w:tc>
        <w:tc>
          <w:tcPr>
            <w:tcW w:w="735" w:type="dxa"/>
          </w:tcPr>
          <w:p w14:paraId="4F26E8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31.17</w:t>
            </w:r>
          </w:p>
        </w:tc>
        <w:tc>
          <w:tcPr>
            <w:tcW w:w="735" w:type="dxa"/>
          </w:tcPr>
          <w:p w14:paraId="22BAAD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7,510,000</w:t>
            </w:r>
          </w:p>
        </w:tc>
        <w:tc>
          <w:tcPr>
            <w:tcW w:w="735" w:type="dxa"/>
          </w:tcPr>
          <w:p w14:paraId="6EACDB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-53,431,330</w:t>
            </w:r>
          </w:p>
        </w:tc>
        <w:tc>
          <w:tcPr>
            <w:tcW w:w="735" w:type="dxa"/>
          </w:tcPr>
          <w:p w14:paraId="785AF9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-13,261,220</w:t>
            </w:r>
          </w:p>
        </w:tc>
        <w:tc>
          <w:tcPr>
            <w:tcW w:w="735" w:type="dxa"/>
          </w:tcPr>
          <w:p w14:paraId="5517F8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21,495,010</w:t>
            </w:r>
          </w:p>
        </w:tc>
      </w:tr>
      <w:tr w:rsidR="00ED59BA" w14:paraId="3E9C478B" w14:textId="77777777">
        <w:tc>
          <w:tcPr>
            <w:tcW w:w="735" w:type="dxa"/>
          </w:tcPr>
          <w:p w14:paraId="7F0DAA2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2024-01-05</w:t>
            </w:r>
          </w:p>
        </w:tc>
        <w:tc>
          <w:tcPr>
            <w:tcW w:w="735" w:type="dxa"/>
          </w:tcPr>
          <w:p w14:paraId="4A4699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735" w:type="dxa"/>
          </w:tcPr>
          <w:p w14:paraId="117E87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3E2B9B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</w:t>
            </w:r>
          </w:p>
        </w:tc>
        <w:tc>
          <w:tcPr>
            <w:tcW w:w="735" w:type="dxa"/>
          </w:tcPr>
          <w:p w14:paraId="2A09F3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</w:t>
            </w:r>
          </w:p>
        </w:tc>
        <w:tc>
          <w:tcPr>
            <w:tcW w:w="735" w:type="dxa"/>
          </w:tcPr>
          <w:p w14:paraId="5AE14A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-6.03%</w:t>
            </w:r>
          </w:p>
        </w:tc>
        <w:tc>
          <w:tcPr>
            <w:tcW w:w="735" w:type="dxa"/>
          </w:tcPr>
          <w:p w14:paraId="0FEAA5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0.536</w:t>
            </w:r>
          </w:p>
        </w:tc>
        <w:tc>
          <w:tcPr>
            <w:tcW w:w="735" w:type="dxa"/>
          </w:tcPr>
          <w:p w14:paraId="37E21C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35" w:type="dxa"/>
          </w:tcPr>
          <w:p w14:paraId="786C98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1.178</w:t>
            </w:r>
          </w:p>
        </w:tc>
        <w:tc>
          <w:tcPr>
            <w:tcW w:w="735" w:type="dxa"/>
          </w:tcPr>
          <w:p w14:paraId="792112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1.413</w:t>
            </w:r>
          </w:p>
        </w:tc>
        <w:tc>
          <w:tcPr>
            <w:tcW w:w="735" w:type="dxa"/>
          </w:tcPr>
          <w:p w14:paraId="04CF7E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2.617</w:t>
            </w:r>
          </w:p>
        </w:tc>
        <w:tc>
          <w:tcPr>
            <w:tcW w:w="735" w:type="dxa"/>
          </w:tcPr>
          <w:p w14:paraId="272B88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3.573</w:t>
            </w:r>
          </w:p>
        </w:tc>
        <w:tc>
          <w:tcPr>
            <w:tcW w:w="735" w:type="dxa"/>
          </w:tcPr>
          <w:p w14:paraId="4C0DB3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-0.0053</w:t>
            </w:r>
          </w:p>
        </w:tc>
        <w:tc>
          <w:tcPr>
            <w:tcW w:w="735" w:type="dxa"/>
          </w:tcPr>
          <w:p w14:paraId="44A682D9" w14:textId="77777777" w:rsidR="00ED59BA" w:rsidRDefault="00ED59BA"/>
        </w:tc>
        <w:tc>
          <w:tcPr>
            <w:tcW w:w="735" w:type="dxa"/>
          </w:tcPr>
          <w:p w14:paraId="42F6A2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29.18</w:t>
            </w:r>
          </w:p>
        </w:tc>
        <w:tc>
          <w:tcPr>
            <w:tcW w:w="735" w:type="dxa"/>
          </w:tcPr>
          <w:p w14:paraId="0AB31F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-6,010,000</w:t>
            </w:r>
          </w:p>
        </w:tc>
        <w:tc>
          <w:tcPr>
            <w:tcW w:w="735" w:type="dxa"/>
          </w:tcPr>
          <w:p w14:paraId="14DF1C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-28,373,700</w:t>
            </w:r>
          </w:p>
        </w:tc>
        <w:tc>
          <w:tcPr>
            <w:tcW w:w="735" w:type="dxa"/>
          </w:tcPr>
          <w:p w14:paraId="4E4BC0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1,299,932</w:t>
            </w:r>
          </w:p>
        </w:tc>
        <w:tc>
          <w:tcPr>
            <w:tcW w:w="735" w:type="dxa"/>
          </w:tcPr>
          <w:p w14:paraId="4B1D50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13,499,536</w:t>
            </w:r>
          </w:p>
        </w:tc>
      </w:tr>
      <w:tr w:rsidR="00ED59BA" w14:paraId="49AD6CD0" w14:textId="77777777">
        <w:tc>
          <w:tcPr>
            <w:tcW w:w="735" w:type="dxa"/>
          </w:tcPr>
          <w:p w14:paraId="0C71845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2024-01-12</w:t>
            </w:r>
          </w:p>
        </w:tc>
        <w:tc>
          <w:tcPr>
            <w:tcW w:w="735" w:type="dxa"/>
          </w:tcPr>
          <w:p w14:paraId="79EF36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</w:t>
            </w:r>
          </w:p>
        </w:tc>
        <w:tc>
          <w:tcPr>
            <w:tcW w:w="735" w:type="dxa"/>
          </w:tcPr>
          <w:p w14:paraId="691A1D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</w:t>
            </w:r>
          </w:p>
        </w:tc>
        <w:tc>
          <w:tcPr>
            <w:tcW w:w="735" w:type="dxa"/>
          </w:tcPr>
          <w:p w14:paraId="29E3D8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1.02</w:t>
            </w:r>
          </w:p>
        </w:tc>
        <w:tc>
          <w:tcPr>
            <w:tcW w:w="735" w:type="dxa"/>
          </w:tcPr>
          <w:p w14:paraId="24E5A3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</w:t>
            </w:r>
          </w:p>
        </w:tc>
        <w:tc>
          <w:tcPr>
            <w:tcW w:w="735" w:type="dxa"/>
          </w:tcPr>
          <w:p w14:paraId="18B0DC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-3.67%</w:t>
            </w:r>
          </w:p>
        </w:tc>
        <w:tc>
          <w:tcPr>
            <w:tcW w:w="735" w:type="dxa"/>
          </w:tcPr>
          <w:p w14:paraId="541618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0.924</w:t>
            </w:r>
          </w:p>
        </w:tc>
        <w:tc>
          <w:tcPr>
            <w:tcW w:w="735" w:type="dxa"/>
          </w:tcPr>
          <w:p w14:paraId="6EB0F7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1.55%</w:t>
            </w:r>
          </w:p>
        </w:tc>
        <w:tc>
          <w:tcPr>
            <w:tcW w:w="735" w:type="dxa"/>
          </w:tcPr>
          <w:p w14:paraId="160697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1.136</w:t>
            </w:r>
          </w:p>
        </w:tc>
        <w:tc>
          <w:tcPr>
            <w:tcW w:w="735" w:type="dxa"/>
          </w:tcPr>
          <w:p w14:paraId="15FA0D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1.379</w:t>
            </w:r>
          </w:p>
        </w:tc>
        <w:tc>
          <w:tcPr>
            <w:tcW w:w="735" w:type="dxa"/>
          </w:tcPr>
          <w:p w14:paraId="34EC8C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2.586</w:t>
            </w:r>
          </w:p>
        </w:tc>
        <w:tc>
          <w:tcPr>
            <w:tcW w:w="735" w:type="dxa"/>
          </w:tcPr>
          <w:p w14:paraId="71E0A4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3.548</w:t>
            </w:r>
          </w:p>
        </w:tc>
        <w:tc>
          <w:tcPr>
            <w:tcW w:w="735" w:type="dxa"/>
          </w:tcPr>
          <w:p w14:paraId="52081B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-0.0112</w:t>
            </w:r>
          </w:p>
        </w:tc>
        <w:tc>
          <w:tcPr>
            <w:tcW w:w="735" w:type="dxa"/>
          </w:tcPr>
          <w:p w14:paraId="1C11422D" w14:textId="77777777" w:rsidR="00ED59BA" w:rsidRDefault="00ED59BA"/>
        </w:tc>
        <w:tc>
          <w:tcPr>
            <w:tcW w:w="735" w:type="dxa"/>
          </w:tcPr>
          <w:p w14:paraId="5D246B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28.08</w:t>
            </w:r>
          </w:p>
        </w:tc>
        <w:tc>
          <w:tcPr>
            <w:tcW w:w="735" w:type="dxa"/>
          </w:tcPr>
          <w:p w14:paraId="593AEF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-4,627,770</w:t>
            </w:r>
          </w:p>
        </w:tc>
        <w:tc>
          <w:tcPr>
            <w:tcW w:w="735" w:type="dxa"/>
          </w:tcPr>
          <w:p w14:paraId="4514EB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-38,865,450</w:t>
            </w:r>
          </w:p>
        </w:tc>
        <w:tc>
          <w:tcPr>
            <w:tcW w:w="735" w:type="dxa"/>
          </w:tcPr>
          <w:p w14:paraId="4E8B9D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527,320</w:t>
            </w:r>
          </w:p>
        </w:tc>
        <w:tc>
          <w:tcPr>
            <w:tcW w:w="735" w:type="dxa"/>
          </w:tcPr>
          <w:p w14:paraId="5D2E06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-73,554</w:t>
            </w:r>
          </w:p>
        </w:tc>
      </w:tr>
      <w:tr w:rsidR="00ED59BA" w14:paraId="65B318DC" w14:textId="77777777">
        <w:tc>
          <w:tcPr>
            <w:tcW w:w="735" w:type="dxa"/>
          </w:tcPr>
          <w:p w14:paraId="1D343F1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2024-01-19</w:t>
            </w:r>
          </w:p>
        </w:tc>
        <w:tc>
          <w:tcPr>
            <w:tcW w:w="735" w:type="dxa"/>
          </w:tcPr>
          <w:p w14:paraId="7864C2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</w:t>
            </w:r>
          </w:p>
        </w:tc>
        <w:tc>
          <w:tcPr>
            <w:tcW w:w="735" w:type="dxa"/>
          </w:tcPr>
          <w:p w14:paraId="4C771F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1.07</w:t>
            </w:r>
          </w:p>
        </w:tc>
        <w:tc>
          <w:tcPr>
            <w:tcW w:w="735" w:type="dxa"/>
          </w:tcPr>
          <w:p w14:paraId="10F244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</w:t>
            </w:r>
          </w:p>
        </w:tc>
        <w:tc>
          <w:tcPr>
            <w:tcW w:w="735" w:type="dxa"/>
          </w:tcPr>
          <w:p w14:paraId="3939D0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0.89</w:t>
            </w:r>
          </w:p>
        </w:tc>
        <w:tc>
          <w:tcPr>
            <w:tcW w:w="735" w:type="dxa"/>
          </w:tcPr>
          <w:p w14:paraId="79F0DF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-15.24%</w:t>
            </w:r>
          </w:p>
        </w:tc>
        <w:tc>
          <w:tcPr>
            <w:tcW w:w="735" w:type="dxa"/>
          </w:tcPr>
          <w:p w14:paraId="28A976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1.315</w:t>
            </w:r>
          </w:p>
        </w:tc>
        <w:tc>
          <w:tcPr>
            <w:tcW w:w="735" w:type="dxa"/>
          </w:tcPr>
          <w:p w14:paraId="084411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2.61%</w:t>
            </w:r>
          </w:p>
        </w:tc>
        <w:tc>
          <w:tcPr>
            <w:tcW w:w="735" w:type="dxa"/>
          </w:tcPr>
          <w:p w14:paraId="367280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1.054</w:t>
            </w:r>
          </w:p>
        </w:tc>
        <w:tc>
          <w:tcPr>
            <w:tcW w:w="735" w:type="dxa"/>
          </w:tcPr>
          <w:p w14:paraId="61B029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1.332</w:t>
            </w:r>
          </w:p>
        </w:tc>
        <w:tc>
          <w:tcPr>
            <w:tcW w:w="735" w:type="dxa"/>
          </w:tcPr>
          <w:p w14:paraId="3E3675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2.552</w:t>
            </w:r>
          </w:p>
        </w:tc>
        <w:tc>
          <w:tcPr>
            <w:tcW w:w="735" w:type="dxa"/>
          </w:tcPr>
          <w:p w14:paraId="4A4FAE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3.521</w:t>
            </w:r>
          </w:p>
        </w:tc>
        <w:tc>
          <w:tcPr>
            <w:tcW w:w="735" w:type="dxa"/>
          </w:tcPr>
          <w:p w14:paraId="6DF956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-0.031</w:t>
            </w:r>
          </w:p>
        </w:tc>
        <w:tc>
          <w:tcPr>
            <w:tcW w:w="735" w:type="dxa"/>
          </w:tcPr>
          <w:p w14:paraId="117B8C31" w14:textId="77777777" w:rsidR="00ED59BA" w:rsidRDefault="00ED59BA"/>
        </w:tc>
        <w:tc>
          <w:tcPr>
            <w:tcW w:w="735" w:type="dxa"/>
          </w:tcPr>
          <w:p w14:paraId="4BBDE3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24.15</w:t>
            </w:r>
          </w:p>
        </w:tc>
        <w:tc>
          <w:tcPr>
            <w:tcW w:w="735" w:type="dxa"/>
          </w:tcPr>
          <w:p w14:paraId="4EC327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-57,738,460</w:t>
            </w:r>
          </w:p>
        </w:tc>
        <w:tc>
          <w:tcPr>
            <w:tcW w:w="735" w:type="dxa"/>
          </w:tcPr>
          <w:p w14:paraId="2FCD38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-32,140,000</w:t>
            </w:r>
          </w:p>
        </w:tc>
        <w:tc>
          <w:tcPr>
            <w:tcW w:w="735" w:type="dxa"/>
          </w:tcPr>
          <w:p w14:paraId="6EFE4D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-12,370,884</w:t>
            </w:r>
          </w:p>
        </w:tc>
        <w:tc>
          <w:tcPr>
            <w:tcW w:w="735" w:type="dxa"/>
          </w:tcPr>
          <w:p w14:paraId="2CDE42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-9,174,096</w:t>
            </w:r>
          </w:p>
        </w:tc>
      </w:tr>
      <w:tr w:rsidR="00ED59BA" w14:paraId="24A679E4" w14:textId="77777777">
        <w:tc>
          <w:tcPr>
            <w:tcW w:w="735" w:type="dxa"/>
          </w:tcPr>
          <w:p w14:paraId="22CDA5B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2024-01-26</w:t>
            </w:r>
          </w:p>
        </w:tc>
        <w:tc>
          <w:tcPr>
            <w:tcW w:w="735" w:type="dxa"/>
          </w:tcPr>
          <w:p w14:paraId="465AFF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0.89</w:t>
            </w:r>
          </w:p>
        </w:tc>
        <w:tc>
          <w:tcPr>
            <w:tcW w:w="735" w:type="dxa"/>
          </w:tcPr>
          <w:p w14:paraId="2BFFF7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0.93</w:t>
            </w:r>
          </w:p>
        </w:tc>
        <w:tc>
          <w:tcPr>
            <w:tcW w:w="735" w:type="dxa"/>
          </w:tcPr>
          <w:p w14:paraId="15BB20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0.82</w:t>
            </w:r>
          </w:p>
        </w:tc>
        <w:tc>
          <w:tcPr>
            <w:tcW w:w="735" w:type="dxa"/>
          </w:tcPr>
          <w:p w14:paraId="46C908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</w:t>
            </w:r>
          </w:p>
        </w:tc>
        <w:tc>
          <w:tcPr>
            <w:tcW w:w="735" w:type="dxa"/>
          </w:tcPr>
          <w:p w14:paraId="29592E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-2.25%</w:t>
            </w:r>
          </w:p>
        </w:tc>
        <w:tc>
          <w:tcPr>
            <w:tcW w:w="735" w:type="dxa"/>
          </w:tcPr>
          <w:p w14:paraId="5D5EE5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1.344</w:t>
            </w:r>
          </w:p>
        </w:tc>
        <w:tc>
          <w:tcPr>
            <w:tcW w:w="735" w:type="dxa"/>
          </w:tcPr>
          <w:p w14:paraId="1CA69B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3.22%</w:t>
            </w:r>
          </w:p>
        </w:tc>
        <w:tc>
          <w:tcPr>
            <w:tcW w:w="735" w:type="dxa"/>
          </w:tcPr>
          <w:p w14:paraId="3EB0C2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0.992</w:t>
            </w:r>
          </w:p>
        </w:tc>
        <w:tc>
          <w:tcPr>
            <w:tcW w:w="735" w:type="dxa"/>
          </w:tcPr>
          <w:p w14:paraId="1E284E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1.288</w:t>
            </w:r>
          </w:p>
        </w:tc>
        <w:tc>
          <w:tcPr>
            <w:tcW w:w="735" w:type="dxa"/>
          </w:tcPr>
          <w:p w14:paraId="0B4D94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2.519</w:t>
            </w:r>
          </w:p>
        </w:tc>
        <w:tc>
          <w:tcPr>
            <w:tcW w:w="735" w:type="dxa"/>
          </w:tcPr>
          <w:p w14:paraId="3A37C0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3.495</w:t>
            </w:r>
          </w:p>
        </w:tc>
        <w:tc>
          <w:tcPr>
            <w:tcW w:w="735" w:type="dxa"/>
          </w:tcPr>
          <w:p w14:paraId="07EF2E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-0.0406</w:t>
            </w:r>
          </w:p>
        </w:tc>
        <w:tc>
          <w:tcPr>
            <w:tcW w:w="735" w:type="dxa"/>
          </w:tcPr>
          <w:p w14:paraId="7DE68850" w14:textId="77777777" w:rsidR="00ED59BA" w:rsidRDefault="00ED59BA"/>
        </w:tc>
        <w:tc>
          <w:tcPr>
            <w:tcW w:w="735" w:type="dxa"/>
          </w:tcPr>
          <w:p w14:paraId="10085A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23.7</w:t>
            </w:r>
          </w:p>
        </w:tc>
        <w:tc>
          <w:tcPr>
            <w:tcW w:w="735" w:type="dxa"/>
          </w:tcPr>
          <w:p w14:paraId="2B8C65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-12,134,140</w:t>
            </w:r>
          </w:p>
        </w:tc>
        <w:tc>
          <w:tcPr>
            <w:tcW w:w="735" w:type="dxa"/>
          </w:tcPr>
          <w:p w14:paraId="4428B0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-32,229,420</w:t>
            </w:r>
          </w:p>
        </w:tc>
        <w:tc>
          <w:tcPr>
            <w:tcW w:w="735" w:type="dxa"/>
          </w:tcPr>
          <w:p w14:paraId="6804FD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-14,600,074</w:t>
            </w:r>
          </w:p>
        </w:tc>
        <w:tc>
          <w:tcPr>
            <w:tcW w:w="735" w:type="dxa"/>
          </w:tcPr>
          <w:p w14:paraId="226F58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-37,007,980</w:t>
            </w:r>
          </w:p>
        </w:tc>
      </w:tr>
      <w:tr w:rsidR="00ED59BA" w14:paraId="6D1C1710" w14:textId="77777777">
        <w:tc>
          <w:tcPr>
            <w:tcW w:w="735" w:type="dxa"/>
          </w:tcPr>
          <w:p w14:paraId="219EDBE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2024-02-02</w:t>
            </w:r>
          </w:p>
        </w:tc>
        <w:tc>
          <w:tcPr>
            <w:tcW w:w="735" w:type="dxa"/>
          </w:tcPr>
          <w:p w14:paraId="6667BA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</w:t>
            </w:r>
          </w:p>
        </w:tc>
        <w:tc>
          <w:tcPr>
            <w:tcW w:w="735" w:type="dxa"/>
          </w:tcPr>
          <w:p w14:paraId="345C9C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</w:t>
            </w:r>
          </w:p>
        </w:tc>
        <w:tc>
          <w:tcPr>
            <w:tcW w:w="735" w:type="dxa"/>
          </w:tcPr>
          <w:p w14:paraId="5FEE53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0.76</w:t>
            </w:r>
          </w:p>
        </w:tc>
        <w:tc>
          <w:tcPr>
            <w:tcW w:w="735" w:type="dxa"/>
          </w:tcPr>
          <w:p w14:paraId="5503F2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35" w:type="dxa"/>
          </w:tcPr>
          <w:p w14:paraId="1386EA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-10.34%</w:t>
            </w:r>
          </w:p>
        </w:tc>
        <w:tc>
          <w:tcPr>
            <w:tcW w:w="735" w:type="dxa"/>
          </w:tcPr>
          <w:p w14:paraId="39DD5C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</w:t>
            </w:r>
          </w:p>
        </w:tc>
        <w:tc>
          <w:tcPr>
            <w:tcW w:w="735" w:type="dxa"/>
          </w:tcPr>
          <w:p w14:paraId="7C3742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2.81%</w:t>
            </w:r>
          </w:p>
        </w:tc>
        <w:tc>
          <w:tcPr>
            <w:tcW w:w="735" w:type="dxa"/>
          </w:tcPr>
          <w:p w14:paraId="6F10B3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0.922</w:t>
            </w:r>
          </w:p>
        </w:tc>
        <w:tc>
          <w:tcPr>
            <w:tcW w:w="735" w:type="dxa"/>
          </w:tcPr>
          <w:p w14:paraId="6EB8AC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1.24</w:t>
            </w:r>
          </w:p>
        </w:tc>
        <w:tc>
          <w:tcPr>
            <w:tcW w:w="735" w:type="dxa"/>
          </w:tcPr>
          <w:p w14:paraId="3DC1BB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2.484</w:t>
            </w:r>
          </w:p>
        </w:tc>
        <w:tc>
          <w:tcPr>
            <w:tcW w:w="735" w:type="dxa"/>
          </w:tcPr>
          <w:p w14:paraId="4C3D42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3.468</w:t>
            </w:r>
          </w:p>
        </w:tc>
        <w:tc>
          <w:tcPr>
            <w:tcW w:w="735" w:type="dxa"/>
          </w:tcPr>
          <w:p w14:paraId="6539EF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-0.052</w:t>
            </w:r>
          </w:p>
        </w:tc>
        <w:tc>
          <w:tcPr>
            <w:tcW w:w="735" w:type="dxa"/>
          </w:tcPr>
          <w:p w14:paraId="7A966660" w14:textId="77777777" w:rsidR="00ED59BA" w:rsidRDefault="00ED59BA"/>
        </w:tc>
        <w:tc>
          <w:tcPr>
            <w:tcW w:w="735" w:type="dxa"/>
          </w:tcPr>
          <w:p w14:paraId="76E257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21.76</w:t>
            </w:r>
          </w:p>
        </w:tc>
        <w:tc>
          <w:tcPr>
            <w:tcW w:w="735" w:type="dxa"/>
          </w:tcPr>
          <w:p w14:paraId="6455E9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-56,769,080</w:t>
            </w:r>
          </w:p>
        </w:tc>
        <w:tc>
          <w:tcPr>
            <w:tcW w:w="735" w:type="dxa"/>
          </w:tcPr>
          <w:p w14:paraId="4EE288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-9,240,000</w:t>
            </w:r>
          </w:p>
        </w:tc>
        <w:tc>
          <w:tcPr>
            <w:tcW w:w="735" w:type="dxa"/>
          </w:tcPr>
          <w:p w14:paraId="6392FC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-27,455,890</w:t>
            </w:r>
          </w:p>
        </w:tc>
        <w:tc>
          <w:tcPr>
            <w:tcW w:w="735" w:type="dxa"/>
          </w:tcPr>
          <w:p w14:paraId="18FE41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-28,169,714</w:t>
            </w:r>
          </w:p>
        </w:tc>
      </w:tr>
      <w:tr w:rsidR="00ED59BA" w14:paraId="0221000B" w14:textId="77777777">
        <w:tc>
          <w:tcPr>
            <w:tcW w:w="735" w:type="dxa"/>
          </w:tcPr>
          <w:p w14:paraId="69ADB6D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2024-02-09</w:t>
            </w:r>
          </w:p>
        </w:tc>
        <w:tc>
          <w:tcPr>
            <w:tcW w:w="735" w:type="dxa"/>
          </w:tcPr>
          <w:p w14:paraId="484B99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0.77</w:t>
            </w:r>
          </w:p>
        </w:tc>
        <w:tc>
          <w:tcPr>
            <w:tcW w:w="735" w:type="dxa"/>
          </w:tcPr>
          <w:p w14:paraId="1757AB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0.88</w:t>
            </w:r>
          </w:p>
        </w:tc>
        <w:tc>
          <w:tcPr>
            <w:tcW w:w="735" w:type="dxa"/>
          </w:tcPr>
          <w:p w14:paraId="1964EE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0.76</w:t>
            </w:r>
          </w:p>
        </w:tc>
        <w:tc>
          <w:tcPr>
            <w:tcW w:w="735" w:type="dxa"/>
          </w:tcPr>
          <w:p w14:paraId="503164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0.82</w:t>
            </w:r>
          </w:p>
        </w:tc>
        <w:tc>
          <w:tcPr>
            <w:tcW w:w="735" w:type="dxa"/>
          </w:tcPr>
          <w:p w14:paraId="11FBE1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5.13%</w:t>
            </w:r>
          </w:p>
        </w:tc>
        <w:tc>
          <w:tcPr>
            <w:tcW w:w="735" w:type="dxa"/>
          </w:tcPr>
          <w:p w14:paraId="07124F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1.237</w:t>
            </w:r>
          </w:p>
        </w:tc>
        <w:tc>
          <w:tcPr>
            <w:tcW w:w="735" w:type="dxa"/>
          </w:tcPr>
          <w:p w14:paraId="648221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3.56%</w:t>
            </w:r>
          </w:p>
        </w:tc>
        <w:tc>
          <w:tcPr>
            <w:tcW w:w="735" w:type="dxa"/>
          </w:tcPr>
          <w:p w14:paraId="6F4620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0.888</w:t>
            </w:r>
          </w:p>
        </w:tc>
        <w:tc>
          <w:tcPr>
            <w:tcW w:w="735" w:type="dxa"/>
          </w:tcPr>
          <w:p w14:paraId="705438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35" w:type="dxa"/>
          </w:tcPr>
          <w:p w14:paraId="6A12C5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2.451</w:t>
            </w:r>
          </w:p>
        </w:tc>
        <w:tc>
          <w:tcPr>
            <w:tcW w:w="735" w:type="dxa"/>
          </w:tcPr>
          <w:p w14:paraId="6D23CA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3.442</w:t>
            </w:r>
          </w:p>
        </w:tc>
        <w:tc>
          <w:tcPr>
            <w:tcW w:w="735" w:type="dxa"/>
          </w:tcPr>
          <w:p w14:paraId="112551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-0.0474</w:t>
            </w:r>
          </w:p>
        </w:tc>
        <w:tc>
          <w:tcPr>
            <w:tcW w:w="735" w:type="dxa"/>
          </w:tcPr>
          <w:p w14:paraId="5FAC1FFB" w14:textId="77777777" w:rsidR="00ED59BA" w:rsidRDefault="00ED59BA"/>
        </w:tc>
        <w:tc>
          <w:tcPr>
            <w:tcW w:w="735" w:type="dxa"/>
          </w:tcPr>
          <w:p w14:paraId="6953BE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24.72</w:t>
            </w:r>
          </w:p>
        </w:tc>
        <w:tc>
          <w:tcPr>
            <w:tcW w:w="735" w:type="dxa"/>
          </w:tcPr>
          <w:p w14:paraId="4CBDE2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60,920,000</w:t>
            </w:r>
          </w:p>
        </w:tc>
        <w:tc>
          <w:tcPr>
            <w:tcW w:w="735" w:type="dxa"/>
          </w:tcPr>
          <w:p w14:paraId="2B9C71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11,830,230</w:t>
            </w:r>
          </w:p>
        </w:tc>
        <w:tc>
          <w:tcPr>
            <w:tcW w:w="735" w:type="dxa"/>
          </w:tcPr>
          <w:p w14:paraId="2BAD09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-14,069,890</w:t>
            </w:r>
          </w:p>
        </w:tc>
        <w:tc>
          <w:tcPr>
            <w:tcW w:w="735" w:type="dxa"/>
          </w:tcPr>
          <w:p w14:paraId="28593A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-20,128,928</w:t>
            </w:r>
          </w:p>
        </w:tc>
      </w:tr>
      <w:tr w:rsidR="00ED59BA" w14:paraId="5783F966" w14:textId="77777777">
        <w:tc>
          <w:tcPr>
            <w:tcW w:w="735" w:type="dxa"/>
          </w:tcPr>
          <w:p w14:paraId="470B5BF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2024-02-16</w:t>
            </w:r>
          </w:p>
        </w:tc>
        <w:tc>
          <w:tcPr>
            <w:tcW w:w="735" w:type="dxa"/>
          </w:tcPr>
          <w:p w14:paraId="19D324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0.81</w:t>
            </w:r>
          </w:p>
        </w:tc>
        <w:tc>
          <w:tcPr>
            <w:tcW w:w="735" w:type="dxa"/>
          </w:tcPr>
          <w:p w14:paraId="5426DF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0.86</w:t>
            </w:r>
          </w:p>
        </w:tc>
        <w:tc>
          <w:tcPr>
            <w:tcW w:w="735" w:type="dxa"/>
          </w:tcPr>
          <w:p w14:paraId="725051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35" w:type="dxa"/>
          </w:tcPr>
          <w:p w14:paraId="0E64C9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0.85</w:t>
            </w:r>
          </w:p>
        </w:tc>
        <w:tc>
          <w:tcPr>
            <w:tcW w:w="735" w:type="dxa"/>
          </w:tcPr>
          <w:p w14:paraId="4B8374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3.66%</w:t>
            </w:r>
          </w:p>
        </w:tc>
        <w:tc>
          <w:tcPr>
            <w:tcW w:w="735" w:type="dxa"/>
          </w:tcPr>
          <w:p w14:paraId="0D1000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0.651</w:t>
            </w:r>
          </w:p>
        </w:tc>
        <w:tc>
          <w:tcPr>
            <w:tcW w:w="735" w:type="dxa"/>
          </w:tcPr>
          <w:p w14:paraId="39E8CB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1.59%</w:t>
            </w:r>
          </w:p>
        </w:tc>
        <w:tc>
          <w:tcPr>
            <w:tcW w:w="735" w:type="dxa"/>
          </w:tcPr>
          <w:p w14:paraId="32E580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0.875</w:t>
            </w:r>
          </w:p>
        </w:tc>
        <w:tc>
          <w:tcPr>
            <w:tcW w:w="735" w:type="dxa"/>
          </w:tcPr>
          <w:p w14:paraId="297E6F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1.166</w:t>
            </w:r>
          </w:p>
        </w:tc>
        <w:tc>
          <w:tcPr>
            <w:tcW w:w="735" w:type="dxa"/>
          </w:tcPr>
          <w:p w14:paraId="727D28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4687DE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3.416</w:t>
            </w:r>
          </w:p>
        </w:tc>
        <w:tc>
          <w:tcPr>
            <w:tcW w:w="735" w:type="dxa"/>
          </w:tcPr>
          <w:p w14:paraId="656C64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-0.034</w:t>
            </w:r>
          </w:p>
        </w:tc>
        <w:tc>
          <w:tcPr>
            <w:tcW w:w="735" w:type="dxa"/>
          </w:tcPr>
          <w:p w14:paraId="0A5BFE21" w14:textId="77777777" w:rsidR="00ED59BA" w:rsidRDefault="00ED59BA"/>
        </w:tc>
        <w:tc>
          <w:tcPr>
            <w:tcW w:w="735" w:type="dxa"/>
          </w:tcPr>
          <w:p w14:paraId="0630E2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26.95</w:t>
            </w:r>
          </w:p>
        </w:tc>
        <w:tc>
          <w:tcPr>
            <w:tcW w:w="735" w:type="dxa"/>
          </w:tcPr>
          <w:p w14:paraId="1C6D15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15,078,200</w:t>
            </w:r>
          </w:p>
        </w:tc>
        <w:tc>
          <w:tcPr>
            <w:tcW w:w="735" w:type="dxa"/>
          </w:tcPr>
          <w:p w14:paraId="1FDBA5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-22,567,070</w:t>
            </w:r>
          </w:p>
        </w:tc>
        <w:tc>
          <w:tcPr>
            <w:tcW w:w="735" w:type="dxa"/>
          </w:tcPr>
          <w:p w14:paraId="486634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-10,128,696</w:t>
            </w:r>
          </w:p>
        </w:tc>
        <w:tc>
          <w:tcPr>
            <w:tcW w:w="735" w:type="dxa"/>
          </w:tcPr>
          <w:p w14:paraId="13FC77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-16,869,252</w:t>
            </w:r>
          </w:p>
        </w:tc>
      </w:tr>
      <w:tr w:rsidR="00ED59BA" w14:paraId="56A85F0E" w14:textId="77777777">
        <w:tc>
          <w:tcPr>
            <w:tcW w:w="735" w:type="dxa"/>
          </w:tcPr>
          <w:p w14:paraId="7D03A45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2024-02-23</w:t>
            </w:r>
          </w:p>
        </w:tc>
        <w:tc>
          <w:tcPr>
            <w:tcW w:w="735" w:type="dxa"/>
          </w:tcPr>
          <w:p w14:paraId="0FC428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0.88</w:t>
            </w:r>
          </w:p>
        </w:tc>
        <w:tc>
          <w:tcPr>
            <w:tcW w:w="735" w:type="dxa"/>
          </w:tcPr>
          <w:p w14:paraId="734E8A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0.96</w:t>
            </w:r>
          </w:p>
        </w:tc>
        <w:tc>
          <w:tcPr>
            <w:tcW w:w="735" w:type="dxa"/>
          </w:tcPr>
          <w:p w14:paraId="27251C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0.83</w:t>
            </w:r>
          </w:p>
        </w:tc>
        <w:tc>
          <w:tcPr>
            <w:tcW w:w="735" w:type="dxa"/>
          </w:tcPr>
          <w:p w14:paraId="55CC1B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0.93</w:t>
            </w:r>
          </w:p>
        </w:tc>
        <w:tc>
          <w:tcPr>
            <w:tcW w:w="735" w:type="dxa"/>
          </w:tcPr>
          <w:p w14:paraId="1236E2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9.41%</w:t>
            </w:r>
          </w:p>
        </w:tc>
        <w:tc>
          <w:tcPr>
            <w:tcW w:w="735" w:type="dxa"/>
          </w:tcPr>
          <w:p w14:paraId="5E915B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1.467</w:t>
            </w:r>
          </w:p>
        </w:tc>
        <w:tc>
          <w:tcPr>
            <w:tcW w:w="735" w:type="dxa"/>
          </w:tcPr>
          <w:p w14:paraId="095E0F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4.69%</w:t>
            </w:r>
          </w:p>
        </w:tc>
        <w:tc>
          <w:tcPr>
            <w:tcW w:w="735" w:type="dxa"/>
          </w:tcPr>
          <w:p w14:paraId="789234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0.893</w:t>
            </w:r>
          </w:p>
        </w:tc>
        <w:tc>
          <w:tcPr>
            <w:tcW w:w="735" w:type="dxa"/>
          </w:tcPr>
          <w:p w14:paraId="1BF994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1.144</w:t>
            </w:r>
          </w:p>
        </w:tc>
        <w:tc>
          <w:tcPr>
            <w:tcW w:w="735" w:type="dxa"/>
          </w:tcPr>
          <w:p w14:paraId="50B82E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44D2CA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3.391</w:t>
            </w:r>
          </w:p>
        </w:tc>
        <w:tc>
          <w:tcPr>
            <w:tcW w:w="735" w:type="dxa"/>
          </w:tcPr>
          <w:p w14:paraId="65B72E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-0.0095</w:t>
            </w:r>
          </w:p>
        </w:tc>
        <w:tc>
          <w:tcPr>
            <w:tcW w:w="735" w:type="dxa"/>
          </w:tcPr>
          <w:p w14:paraId="3F7F35BF" w14:textId="77777777" w:rsidR="00ED59BA" w:rsidRDefault="00ED59BA"/>
        </w:tc>
        <w:tc>
          <w:tcPr>
            <w:tcW w:w="735" w:type="dxa"/>
          </w:tcPr>
          <w:p w14:paraId="0E3DAD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32.69</w:t>
            </w:r>
          </w:p>
        </w:tc>
        <w:tc>
          <w:tcPr>
            <w:tcW w:w="735" w:type="dxa"/>
          </w:tcPr>
          <w:p w14:paraId="6F242B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38,970,000</w:t>
            </w:r>
          </w:p>
        </w:tc>
        <w:tc>
          <w:tcPr>
            <w:tcW w:w="735" w:type="dxa"/>
          </w:tcPr>
          <w:p w14:paraId="59A5C9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121,</w:t>
            </w:r>
            <w:r>
              <w:rPr>
                <w:rFonts w:cs="Calibri"/>
                <w:sz w:val="19"/>
              </w:rPr>
              <w:t>650,000</w:t>
            </w:r>
          </w:p>
        </w:tc>
        <w:tc>
          <w:tcPr>
            <w:tcW w:w="735" w:type="dxa"/>
          </w:tcPr>
          <w:p w14:paraId="48360B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9,212,996</w:t>
            </w:r>
          </w:p>
        </w:tc>
        <w:tc>
          <w:tcPr>
            <w:tcW w:w="735" w:type="dxa"/>
          </w:tcPr>
          <w:p w14:paraId="5C557C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13,888,748</w:t>
            </w:r>
          </w:p>
        </w:tc>
      </w:tr>
      <w:tr w:rsidR="00ED59BA" w14:paraId="57F775D5" w14:textId="77777777">
        <w:tc>
          <w:tcPr>
            <w:tcW w:w="735" w:type="dxa"/>
          </w:tcPr>
          <w:p w14:paraId="14538CE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2024-03-01</w:t>
            </w:r>
          </w:p>
        </w:tc>
        <w:tc>
          <w:tcPr>
            <w:tcW w:w="735" w:type="dxa"/>
          </w:tcPr>
          <w:p w14:paraId="64524F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0.93</w:t>
            </w:r>
          </w:p>
        </w:tc>
        <w:tc>
          <w:tcPr>
            <w:tcW w:w="735" w:type="dxa"/>
          </w:tcPr>
          <w:p w14:paraId="44B019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</w:t>
            </w:r>
          </w:p>
        </w:tc>
        <w:tc>
          <w:tcPr>
            <w:tcW w:w="735" w:type="dxa"/>
          </w:tcPr>
          <w:p w14:paraId="32CADF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0.88</w:t>
            </w:r>
          </w:p>
        </w:tc>
        <w:tc>
          <w:tcPr>
            <w:tcW w:w="735" w:type="dxa"/>
          </w:tcPr>
          <w:p w14:paraId="2BEC36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0.89</w:t>
            </w:r>
          </w:p>
        </w:tc>
        <w:tc>
          <w:tcPr>
            <w:tcW w:w="735" w:type="dxa"/>
          </w:tcPr>
          <w:p w14:paraId="1FF269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-4.30%</w:t>
            </w:r>
          </w:p>
        </w:tc>
        <w:tc>
          <w:tcPr>
            <w:tcW w:w="735" w:type="dxa"/>
          </w:tcPr>
          <w:p w14:paraId="31CD8B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1.276</w:t>
            </w:r>
          </w:p>
        </w:tc>
        <w:tc>
          <w:tcPr>
            <w:tcW w:w="735" w:type="dxa"/>
          </w:tcPr>
          <w:p w14:paraId="35795C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4.73%</w:t>
            </w:r>
          </w:p>
        </w:tc>
        <w:tc>
          <w:tcPr>
            <w:tcW w:w="735" w:type="dxa"/>
          </w:tcPr>
          <w:p w14:paraId="0BD47A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0.892</w:t>
            </w:r>
          </w:p>
        </w:tc>
        <w:tc>
          <w:tcPr>
            <w:tcW w:w="735" w:type="dxa"/>
          </w:tcPr>
          <w:p w14:paraId="7168D7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1.12</w:t>
            </w:r>
          </w:p>
        </w:tc>
        <w:tc>
          <w:tcPr>
            <w:tcW w:w="735" w:type="dxa"/>
          </w:tcPr>
          <w:p w14:paraId="5E1A5C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346BEA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3.366</w:t>
            </w:r>
          </w:p>
        </w:tc>
        <w:tc>
          <w:tcPr>
            <w:tcW w:w="735" w:type="dxa"/>
          </w:tcPr>
          <w:p w14:paraId="2AFD16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0.0055</w:t>
            </w:r>
          </w:p>
        </w:tc>
        <w:tc>
          <w:tcPr>
            <w:tcW w:w="735" w:type="dxa"/>
          </w:tcPr>
          <w:p w14:paraId="4A555384" w14:textId="77777777" w:rsidR="00ED59BA" w:rsidRDefault="00ED59BA"/>
        </w:tc>
        <w:tc>
          <w:tcPr>
            <w:tcW w:w="735" w:type="dxa"/>
          </w:tcPr>
          <w:p w14:paraId="4671C4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31.36</w:t>
            </w:r>
          </w:p>
        </w:tc>
        <w:tc>
          <w:tcPr>
            <w:tcW w:w="735" w:type="dxa"/>
          </w:tcPr>
          <w:p w14:paraId="157BCD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-19,134,050</w:t>
            </w:r>
          </w:p>
        </w:tc>
        <w:tc>
          <w:tcPr>
            <w:tcW w:w="735" w:type="dxa"/>
          </w:tcPr>
          <w:p w14:paraId="498A04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-62,594,850</w:t>
            </w:r>
          </w:p>
        </w:tc>
        <w:tc>
          <w:tcPr>
            <w:tcW w:w="735" w:type="dxa"/>
          </w:tcPr>
          <w:p w14:paraId="4ECE02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7,813,014</w:t>
            </w:r>
          </w:p>
        </w:tc>
        <w:tc>
          <w:tcPr>
            <w:tcW w:w="735" w:type="dxa"/>
          </w:tcPr>
          <w:p w14:paraId="504DE9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7,815,662</w:t>
            </w:r>
          </w:p>
        </w:tc>
      </w:tr>
      <w:tr w:rsidR="00ED59BA" w14:paraId="1E519076" w14:textId="77777777">
        <w:tc>
          <w:tcPr>
            <w:tcW w:w="735" w:type="dxa"/>
          </w:tcPr>
          <w:p w14:paraId="4B704A5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2024-03-</w:t>
            </w:r>
            <w:r>
              <w:rPr>
                <w:rFonts w:cs="Calibri"/>
                <w:sz w:val="19"/>
              </w:rPr>
              <w:lastRenderedPageBreak/>
              <w:t>08</w:t>
            </w:r>
          </w:p>
        </w:tc>
        <w:tc>
          <w:tcPr>
            <w:tcW w:w="735" w:type="dxa"/>
          </w:tcPr>
          <w:p w14:paraId="2DE0BC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0.9</w:t>
            </w:r>
          </w:p>
        </w:tc>
        <w:tc>
          <w:tcPr>
            <w:tcW w:w="735" w:type="dxa"/>
          </w:tcPr>
          <w:p w14:paraId="21BBC6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0.93</w:t>
            </w:r>
          </w:p>
        </w:tc>
        <w:tc>
          <w:tcPr>
            <w:tcW w:w="735" w:type="dxa"/>
          </w:tcPr>
          <w:p w14:paraId="3BC795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0.82</w:t>
            </w:r>
          </w:p>
        </w:tc>
        <w:tc>
          <w:tcPr>
            <w:tcW w:w="735" w:type="dxa"/>
          </w:tcPr>
          <w:p w14:paraId="72CC6F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0.86</w:t>
            </w:r>
          </w:p>
        </w:tc>
        <w:tc>
          <w:tcPr>
            <w:tcW w:w="735" w:type="dxa"/>
          </w:tcPr>
          <w:p w14:paraId="27E676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-3.37%</w:t>
            </w:r>
          </w:p>
        </w:tc>
        <w:tc>
          <w:tcPr>
            <w:tcW w:w="735" w:type="dxa"/>
          </w:tcPr>
          <w:p w14:paraId="4F64AC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1.164</w:t>
            </w:r>
          </w:p>
        </w:tc>
        <w:tc>
          <w:tcPr>
            <w:tcW w:w="735" w:type="dxa"/>
          </w:tcPr>
          <w:p w14:paraId="64323E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4.70%</w:t>
            </w:r>
          </w:p>
        </w:tc>
        <w:tc>
          <w:tcPr>
            <w:tcW w:w="735" w:type="dxa"/>
          </w:tcPr>
          <w:p w14:paraId="7699F6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0.882</w:t>
            </w:r>
          </w:p>
        </w:tc>
        <w:tc>
          <w:tcPr>
            <w:tcW w:w="735" w:type="dxa"/>
          </w:tcPr>
          <w:p w14:paraId="0B8F1C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1.095</w:t>
            </w:r>
          </w:p>
        </w:tc>
        <w:tc>
          <w:tcPr>
            <w:tcW w:w="735" w:type="dxa"/>
          </w:tcPr>
          <w:p w14:paraId="0C4036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2.331</w:t>
            </w:r>
          </w:p>
        </w:tc>
        <w:tc>
          <w:tcPr>
            <w:tcW w:w="735" w:type="dxa"/>
          </w:tcPr>
          <w:p w14:paraId="167DDC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3.341</w:t>
            </w:r>
          </w:p>
        </w:tc>
        <w:tc>
          <w:tcPr>
            <w:tcW w:w="735" w:type="dxa"/>
          </w:tcPr>
          <w:p w14:paraId="758290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0.015</w:t>
            </w:r>
          </w:p>
        </w:tc>
        <w:tc>
          <w:tcPr>
            <w:tcW w:w="735" w:type="dxa"/>
          </w:tcPr>
          <w:p w14:paraId="2CF1F7BA" w14:textId="77777777" w:rsidR="00ED59BA" w:rsidRDefault="00ED59BA"/>
        </w:tc>
        <w:tc>
          <w:tcPr>
            <w:tcW w:w="735" w:type="dxa"/>
          </w:tcPr>
          <w:p w14:paraId="59B972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30.37</w:t>
            </w:r>
          </w:p>
        </w:tc>
        <w:tc>
          <w:tcPr>
            <w:tcW w:w="735" w:type="dxa"/>
          </w:tcPr>
          <w:p w14:paraId="3A6EB4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33,394,780</w:t>
            </w:r>
          </w:p>
        </w:tc>
        <w:tc>
          <w:tcPr>
            <w:tcW w:w="735" w:type="dxa"/>
          </w:tcPr>
          <w:p w14:paraId="441F8A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-69,270,000</w:t>
            </w:r>
          </w:p>
        </w:tc>
        <w:tc>
          <w:tcPr>
            <w:tcW w:w="735" w:type="dxa"/>
          </w:tcPr>
          <w:p w14:paraId="092204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25,845,786</w:t>
            </w:r>
          </w:p>
        </w:tc>
        <w:tc>
          <w:tcPr>
            <w:tcW w:w="735" w:type="dxa"/>
          </w:tcPr>
          <w:p w14:paraId="791E66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-4,190,338</w:t>
            </w:r>
          </w:p>
        </w:tc>
      </w:tr>
      <w:tr w:rsidR="00ED59BA" w14:paraId="580C440A" w14:textId="77777777">
        <w:tc>
          <w:tcPr>
            <w:tcW w:w="735" w:type="dxa"/>
          </w:tcPr>
          <w:p w14:paraId="3A1FB2F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2024-03-15</w:t>
            </w:r>
          </w:p>
        </w:tc>
        <w:tc>
          <w:tcPr>
            <w:tcW w:w="735" w:type="dxa"/>
          </w:tcPr>
          <w:p w14:paraId="6D20AA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</w:t>
            </w:r>
          </w:p>
        </w:tc>
        <w:tc>
          <w:tcPr>
            <w:tcW w:w="735" w:type="dxa"/>
          </w:tcPr>
          <w:p w14:paraId="193DDB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0.94</w:t>
            </w:r>
          </w:p>
        </w:tc>
        <w:tc>
          <w:tcPr>
            <w:tcW w:w="735" w:type="dxa"/>
          </w:tcPr>
          <w:p w14:paraId="750AF9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0.82</w:t>
            </w:r>
          </w:p>
        </w:tc>
        <w:tc>
          <w:tcPr>
            <w:tcW w:w="735" w:type="dxa"/>
          </w:tcPr>
          <w:p w14:paraId="40FFEB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</w:t>
            </w:r>
          </w:p>
        </w:tc>
        <w:tc>
          <w:tcPr>
            <w:tcW w:w="735" w:type="dxa"/>
          </w:tcPr>
          <w:p w14:paraId="34F531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-2.33%</w:t>
            </w:r>
          </w:p>
        </w:tc>
        <w:tc>
          <w:tcPr>
            <w:tcW w:w="735" w:type="dxa"/>
          </w:tcPr>
          <w:p w14:paraId="3D7D44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1.14</w:t>
            </w:r>
          </w:p>
        </w:tc>
        <w:tc>
          <w:tcPr>
            <w:tcW w:w="735" w:type="dxa"/>
          </w:tcPr>
          <w:p w14:paraId="09B135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4.95%</w:t>
            </w:r>
          </w:p>
        </w:tc>
        <w:tc>
          <w:tcPr>
            <w:tcW w:w="735" w:type="dxa"/>
          </w:tcPr>
          <w:p w14:paraId="6E599F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0.868</w:t>
            </w:r>
          </w:p>
        </w:tc>
        <w:tc>
          <w:tcPr>
            <w:tcW w:w="735" w:type="dxa"/>
          </w:tcPr>
          <w:p w14:paraId="7F37CD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1.071</w:t>
            </w:r>
          </w:p>
        </w:tc>
        <w:tc>
          <w:tcPr>
            <w:tcW w:w="735" w:type="dxa"/>
          </w:tcPr>
          <w:p w14:paraId="1AD76D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2.301</w:t>
            </w:r>
          </w:p>
        </w:tc>
        <w:tc>
          <w:tcPr>
            <w:tcW w:w="735" w:type="dxa"/>
          </w:tcPr>
          <w:p w14:paraId="55A2F2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3.316</w:t>
            </w:r>
          </w:p>
        </w:tc>
        <w:tc>
          <w:tcPr>
            <w:tcW w:w="735" w:type="dxa"/>
          </w:tcPr>
          <w:p w14:paraId="67383B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0.0217</w:t>
            </w:r>
          </w:p>
        </w:tc>
        <w:tc>
          <w:tcPr>
            <w:tcW w:w="735" w:type="dxa"/>
          </w:tcPr>
          <w:p w14:paraId="733EC2E1" w14:textId="77777777" w:rsidR="00ED59BA" w:rsidRDefault="00ED59BA"/>
        </w:tc>
        <w:tc>
          <w:tcPr>
            <w:tcW w:w="735" w:type="dxa"/>
          </w:tcPr>
          <w:p w14:paraId="49C72B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29.69</w:t>
            </w:r>
          </w:p>
        </w:tc>
        <w:tc>
          <w:tcPr>
            <w:tcW w:w="735" w:type="dxa"/>
          </w:tcPr>
          <w:p w14:paraId="78D9A7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-42,980,000</w:t>
            </w:r>
          </w:p>
        </w:tc>
        <w:tc>
          <w:tcPr>
            <w:tcW w:w="735" w:type="dxa"/>
          </w:tcPr>
          <w:p w14:paraId="50FAB3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-105,278,900</w:t>
            </w:r>
          </w:p>
        </w:tc>
        <w:tc>
          <w:tcPr>
            <w:tcW w:w="735" w:type="dxa"/>
          </w:tcPr>
          <w:p w14:paraId="3CC93B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5,065,786</w:t>
            </w:r>
          </w:p>
        </w:tc>
        <w:tc>
          <w:tcPr>
            <w:tcW w:w="735" w:type="dxa"/>
          </w:tcPr>
          <w:p w14:paraId="0F089A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-27,612,164</w:t>
            </w:r>
          </w:p>
        </w:tc>
      </w:tr>
      <w:tr w:rsidR="00ED59BA" w14:paraId="3421369E" w14:textId="77777777">
        <w:tc>
          <w:tcPr>
            <w:tcW w:w="735" w:type="dxa"/>
          </w:tcPr>
          <w:p w14:paraId="699B0BB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2024-03-</w:t>
            </w:r>
            <w:r>
              <w:rPr>
                <w:rFonts w:cs="Calibri"/>
                <w:sz w:val="19"/>
              </w:rPr>
              <w:t>22</w:t>
            </w:r>
          </w:p>
        </w:tc>
        <w:tc>
          <w:tcPr>
            <w:tcW w:w="735" w:type="dxa"/>
          </w:tcPr>
          <w:p w14:paraId="7C1E8F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0.85</w:t>
            </w:r>
          </w:p>
        </w:tc>
        <w:tc>
          <w:tcPr>
            <w:tcW w:w="735" w:type="dxa"/>
          </w:tcPr>
          <w:p w14:paraId="3B77F2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</w:t>
            </w:r>
          </w:p>
        </w:tc>
        <w:tc>
          <w:tcPr>
            <w:tcW w:w="735" w:type="dxa"/>
          </w:tcPr>
          <w:p w14:paraId="039AD2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</w:t>
            </w:r>
          </w:p>
        </w:tc>
        <w:tc>
          <w:tcPr>
            <w:tcW w:w="735" w:type="dxa"/>
          </w:tcPr>
          <w:p w14:paraId="658863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</w:t>
            </w:r>
          </w:p>
        </w:tc>
        <w:tc>
          <w:tcPr>
            <w:tcW w:w="735" w:type="dxa"/>
          </w:tcPr>
          <w:p w14:paraId="3C671A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-4.76%</w:t>
            </w:r>
          </w:p>
        </w:tc>
        <w:tc>
          <w:tcPr>
            <w:tcW w:w="735" w:type="dxa"/>
          </w:tcPr>
          <w:p w14:paraId="5A8205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0.826</w:t>
            </w:r>
          </w:p>
        </w:tc>
        <w:tc>
          <w:tcPr>
            <w:tcW w:w="735" w:type="dxa"/>
          </w:tcPr>
          <w:p w14:paraId="4929C4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3.31%</w:t>
            </w:r>
          </w:p>
        </w:tc>
        <w:tc>
          <w:tcPr>
            <w:tcW w:w="735" w:type="dxa"/>
          </w:tcPr>
          <w:p w14:paraId="627135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0.845</w:t>
            </w:r>
          </w:p>
        </w:tc>
        <w:tc>
          <w:tcPr>
            <w:tcW w:w="735" w:type="dxa"/>
          </w:tcPr>
          <w:p w14:paraId="2C30E2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1.045</w:t>
            </w:r>
          </w:p>
        </w:tc>
        <w:tc>
          <w:tcPr>
            <w:tcW w:w="735" w:type="dxa"/>
          </w:tcPr>
          <w:p w14:paraId="6A6007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2.271</w:t>
            </w:r>
          </w:p>
        </w:tc>
        <w:tc>
          <w:tcPr>
            <w:tcW w:w="735" w:type="dxa"/>
          </w:tcPr>
          <w:p w14:paraId="00FFEE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3.291</w:t>
            </w:r>
          </w:p>
        </w:tc>
        <w:tc>
          <w:tcPr>
            <w:tcW w:w="735" w:type="dxa"/>
          </w:tcPr>
          <w:p w14:paraId="755F95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0.0239</w:t>
            </w:r>
          </w:p>
        </w:tc>
        <w:tc>
          <w:tcPr>
            <w:tcW w:w="735" w:type="dxa"/>
          </w:tcPr>
          <w:p w14:paraId="6EFDC2F8" w14:textId="77777777" w:rsidR="00ED59BA" w:rsidRDefault="00ED59BA"/>
        </w:tc>
        <w:tc>
          <w:tcPr>
            <w:tcW w:w="735" w:type="dxa"/>
          </w:tcPr>
          <w:p w14:paraId="182DA7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28.33</w:t>
            </w:r>
          </w:p>
        </w:tc>
        <w:tc>
          <w:tcPr>
            <w:tcW w:w="735" w:type="dxa"/>
          </w:tcPr>
          <w:p w14:paraId="2A8343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-29,179,390</w:t>
            </w:r>
          </w:p>
        </w:tc>
        <w:tc>
          <w:tcPr>
            <w:tcW w:w="735" w:type="dxa"/>
          </w:tcPr>
          <w:p w14:paraId="08C7BB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-41,799,490</w:t>
            </w:r>
          </w:p>
        </w:tc>
        <w:tc>
          <w:tcPr>
            <w:tcW w:w="735" w:type="dxa"/>
          </w:tcPr>
          <w:p w14:paraId="717503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-3,785,732</w:t>
            </w:r>
          </w:p>
        </w:tc>
        <w:tc>
          <w:tcPr>
            <w:tcW w:w="735" w:type="dxa"/>
          </w:tcPr>
          <w:p w14:paraId="312359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-31,458,648</w:t>
            </w:r>
          </w:p>
        </w:tc>
      </w:tr>
      <w:tr w:rsidR="00ED59BA" w14:paraId="65519DAC" w14:textId="77777777">
        <w:tc>
          <w:tcPr>
            <w:tcW w:w="735" w:type="dxa"/>
          </w:tcPr>
          <w:p w14:paraId="79391D5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2024-03-29</w:t>
            </w:r>
          </w:p>
        </w:tc>
        <w:tc>
          <w:tcPr>
            <w:tcW w:w="735" w:type="dxa"/>
          </w:tcPr>
          <w:p w14:paraId="1F2894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0.81</w:t>
            </w:r>
          </w:p>
        </w:tc>
        <w:tc>
          <w:tcPr>
            <w:tcW w:w="735" w:type="dxa"/>
          </w:tcPr>
          <w:p w14:paraId="72D264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0.81</w:t>
            </w:r>
          </w:p>
        </w:tc>
        <w:tc>
          <w:tcPr>
            <w:tcW w:w="735" w:type="dxa"/>
          </w:tcPr>
          <w:p w14:paraId="0C5F98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</w:t>
            </w:r>
          </w:p>
        </w:tc>
        <w:tc>
          <w:tcPr>
            <w:tcW w:w="735" w:type="dxa"/>
          </w:tcPr>
          <w:p w14:paraId="4A6554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0.71</w:t>
            </w:r>
          </w:p>
        </w:tc>
        <w:tc>
          <w:tcPr>
            <w:tcW w:w="735" w:type="dxa"/>
          </w:tcPr>
          <w:p w14:paraId="2C6D19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-11.25%</w:t>
            </w:r>
          </w:p>
        </w:tc>
        <w:tc>
          <w:tcPr>
            <w:tcW w:w="735" w:type="dxa"/>
          </w:tcPr>
          <w:p w14:paraId="707842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1.039</w:t>
            </w:r>
          </w:p>
        </w:tc>
        <w:tc>
          <w:tcPr>
            <w:tcW w:w="735" w:type="dxa"/>
          </w:tcPr>
          <w:p w14:paraId="509664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4.24%</w:t>
            </w:r>
          </w:p>
        </w:tc>
        <w:tc>
          <w:tcPr>
            <w:tcW w:w="735" w:type="dxa"/>
          </w:tcPr>
          <w:p w14:paraId="349627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</w:t>
            </w:r>
          </w:p>
        </w:tc>
        <w:tc>
          <w:tcPr>
            <w:tcW w:w="735" w:type="dxa"/>
          </w:tcPr>
          <w:p w14:paraId="7F698A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1.013</w:t>
            </w:r>
          </w:p>
        </w:tc>
        <w:tc>
          <w:tcPr>
            <w:tcW w:w="735" w:type="dxa"/>
          </w:tcPr>
          <w:p w14:paraId="0EF1DC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2.241</w:t>
            </w:r>
          </w:p>
        </w:tc>
        <w:tc>
          <w:tcPr>
            <w:tcW w:w="735" w:type="dxa"/>
          </w:tcPr>
          <w:p w14:paraId="6F921E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3.266</w:t>
            </w:r>
          </w:p>
        </w:tc>
        <w:tc>
          <w:tcPr>
            <w:tcW w:w="735" w:type="dxa"/>
          </w:tcPr>
          <w:p w14:paraId="53A541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0.0165</w:t>
            </w:r>
          </w:p>
        </w:tc>
        <w:tc>
          <w:tcPr>
            <w:tcW w:w="735" w:type="dxa"/>
          </w:tcPr>
          <w:p w14:paraId="05DE8873" w14:textId="77777777" w:rsidR="00ED59BA" w:rsidRDefault="00ED59BA"/>
        </w:tc>
        <w:tc>
          <w:tcPr>
            <w:tcW w:w="735" w:type="dxa"/>
          </w:tcPr>
          <w:p w14:paraId="452560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25.5</w:t>
            </w:r>
          </w:p>
        </w:tc>
        <w:tc>
          <w:tcPr>
            <w:tcW w:w="735" w:type="dxa"/>
          </w:tcPr>
          <w:p w14:paraId="45F2BA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-84,830,000</w:t>
            </w:r>
          </w:p>
        </w:tc>
        <w:tc>
          <w:tcPr>
            <w:tcW w:w="735" w:type="dxa"/>
          </w:tcPr>
          <w:p w14:paraId="0BE4EC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-77,860,000</w:t>
            </w:r>
          </w:p>
        </w:tc>
        <w:tc>
          <w:tcPr>
            <w:tcW w:w="735" w:type="dxa"/>
          </w:tcPr>
          <w:p w14:paraId="685040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192,845,688</w:t>
            </w:r>
          </w:p>
        </w:tc>
        <w:tc>
          <w:tcPr>
            <w:tcW w:w="735" w:type="dxa"/>
          </w:tcPr>
          <w:p w14:paraId="69D32C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224,762,976</w:t>
            </w:r>
          </w:p>
        </w:tc>
      </w:tr>
      <w:tr w:rsidR="00ED59BA" w14:paraId="4901ADCE" w14:textId="77777777">
        <w:tc>
          <w:tcPr>
            <w:tcW w:w="735" w:type="dxa"/>
          </w:tcPr>
          <w:p w14:paraId="071AB09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2024-04-05</w:t>
            </w:r>
          </w:p>
        </w:tc>
        <w:tc>
          <w:tcPr>
            <w:tcW w:w="735" w:type="dxa"/>
          </w:tcPr>
          <w:p w14:paraId="25F57A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0.71</w:t>
            </w:r>
          </w:p>
        </w:tc>
        <w:tc>
          <w:tcPr>
            <w:tcW w:w="735" w:type="dxa"/>
          </w:tcPr>
          <w:p w14:paraId="5560E5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</w:t>
            </w:r>
          </w:p>
        </w:tc>
        <w:tc>
          <w:tcPr>
            <w:tcW w:w="735" w:type="dxa"/>
          </w:tcPr>
          <w:p w14:paraId="014EC5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0.62</w:t>
            </w:r>
          </w:p>
        </w:tc>
        <w:tc>
          <w:tcPr>
            <w:tcW w:w="735" w:type="dxa"/>
          </w:tcPr>
          <w:p w14:paraId="460A8B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0.65</w:t>
            </w:r>
          </w:p>
        </w:tc>
        <w:tc>
          <w:tcPr>
            <w:tcW w:w="735" w:type="dxa"/>
          </w:tcPr>
          <w:p w14:paraId="1D8D04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-8.45%</w:t>
            </w:r>
          </w:p>
        </w:tc>
        <w:tc>
          <w:tcPr>
            <w:tcW w:w="735" w:type="dxa"/>
          </w:tcPr>
          <w:p w14:paraId="45FCDB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0.826</w:t>
            </w:r>
          </w:p>
        </w:tc>
        <w:tc>
          <w:tcPr>
            <w:tcW w:w="735" w:type="dxa"/>
          </w:tcPr>
          <w:p w14:paraId="1088FF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3.10%</w:t>
            </w:r>
          </w:p>
        </w:tc>
        <w:tc>
          <w:tcPr>
            <w:tcW w:w="735" w:type="dxa"/>
          </w:tcPr>
          <w:p w14:paraId="72D0A5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0.75</w:t>
            </w:r>
          </w:p>
        </w:tc>
        <w:tc>
          <w:tcPr>
            <w:tcW w:w="735" w:type="dxa"/>
          </w:tcPr>
          <w:p w14:paraId="4961B3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0.978</w:t>
            </w:r>
          </w:p>
        </w:tc>
        <w:tc>
          <w:tcPr>
            <w:tcW w:w="735" w:type="dxa"/>
          </w:tcPr>
          <w:p w14:paraId="4429F7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2.209</w:t>
            </w:r>
          </w:p>
        </w:tc>
        <w:tc>
          <w:tcPr>
            <w:tcW w:w="735" w:type="dxa"/>
          </w:tcPr>
          <w:p w14:paraId="191951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3.24</w:t>
            </w:r>
          </w:p>
        </w:tc>
        <w:tc>
          <w:tcPr>
            <w:tcW w:w="735" w:type="dxa"/>
          </w:tcPr>
          <w:p w14:paraId="7B643E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0.0074</w:t>
            </w:r>
          </w:p>
        </w:tc>
        <w:tc>
          <w:tcPr>
            <w:tcW w:w="735" w:type="dxa"/>
          </w:tcPr>
          <w:p w14:paraId="4FC64453" w14:textId="77777777" w:rsidR="00ED59BA" w:rsidRDefault="00ED59BA"/>
        </w:tc>
        <w:tc>
          <w:tcPr>
            <w:tcW w:w="735" w:type="dxa"/>
          </w:tcPr>
          <w:p w14:paraId="043802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23.8</w:t>
            </w:r>
          </w:p>
        </w:tc>
        <w:tc>
          <w:tcPr>
            <w:tcW w:w="735" w:type="dxa"/>
          </w:tcPr>
          <w:p w14:paraId="73B8C3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-34,755,780</w:t>
            </w:r>
          </w:p>
        </w:tc>
        <w:tc>
          <w:tcPr>
            <w:tcW w:w="735" w:type="dxa"/>
          </w:tcPr>
          <w:p w14:paraId="1238A9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-41,780,000</w:t>
            </w:r>
          </w:p>
        </w:tc>
        <w:tc>
          <w:tcPr>
            <w:tcW w:w="735" w:type="dxa"/>
          </w:tcPr>
          <w:p w14:paraId="22BF2C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-31,670,078</w:t>
            </w:r>
          </w:p>
        </w:tc>
        <w:tc>
          <w:tcPr>
            <w:tcW w:w="735" w:type="dxa"/>
          </w:tcPr>
          <w:p w14:paraId="1B2DD9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-67,197,678</w:t>
            </w:r>
          </w:p>
        </w:tc>
      </w:tr>
      <w:tr w:rsidR="00ED59BA" w14:paraId="28320214" w14:textId="77777777">
        <w:tc>
          <w:tcPr>
            <w:tcW w:w="735" w:type="dxa"/>
          </w:tcPr>
          <w:p w14:paraId="60758EE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2024-04-12</w:t>
            </w:r>
          </w:p>
        </w:tc>
        <w:tc>
          <w:tcPr>
            <w:tcW w:w="735" w:type="dxa"/>
          </w:tcPr>
          <w:p w14:paraId="18F810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0.66</w:t>
            </w:r>
          </w:p>
        </w:tc>
        <w:tc>
          <w:tcPr>
            <w:tcW w:w="735" w:type="dxa"/>
          </w:tcPr>
          <w:p w14:paraId="7F9658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0.71</w:t>
            </w:r>
          </w:p>
        </w:tc>
        <w:tc>
          <w:tcPr>
            <w:tcW w:w="735" w:type="dxa"/>
          </w:tcPr>
          <w:p w14:paraId="45D7A4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0.64</w:t>
            </w:r>
          </w:p>
        </w:tc>
        <w:tc>
          <w:tcPr>
            <w:tcW w:w="735" w:type="dxa"/>
          </w:tcPr>
          <w:p w14:paraId="7CCDB7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0.66</w:t>
            </w:r>
          </w:p>
        </w:tc>
        <w:tc>
          <w:tcPr>
            <w:tcW w:w="735" w:type="dxa"/>
          </w:tcPr>
          <w:p w14:paraId="7B0012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1.54%</w:t>
            </w:r>
          </w:p>
        </w:tc>
        <w:tc>
          <w:tcPr>
            <w:tcW w:w="735" w:type="dxa"/>
          </w:tcPr>
          <w:p w14:paraId="4CD276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</w:t>
            </w:r>
          </w:p>
        </w:tc>
        <w:tc>
          <w:tcPr>
            <w:tcW w:w="735" w:type="dxa"/>
          </w:tcPr>
          <w:p w14:paraId="411795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3.70%</w:t>
            </w:r>
          </w:p>
        </w:tc>
        <w:tc>
          <w:tcPr>
            <w:tcW w:w="735" w:type="dxa"/>
          </w:tcPr>
          <w:p w14:paraId="40CDAE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0.72</w:t>
            </w:r>
          </w:p>
        </w:tc>
        <w:tc>
          <w:tcPr>
            <w:tcW w:w="735" w:type="dxa"/>
          </w:tcPr>
          <w:p w14:paraId="2DB4ED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0.948</w:t>
            </w:r>
          </w:p>
        </w:tc>
        <w:tc>
          <w:tcPr>
            <w:tcW w:w="735" w:type="dxa"/>
          </w:tcPr>
          <w:p w14:paraId="111223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2.178</w:t>
            </w:r>
          </w:p>
        </w:tc>
        <w:tc>
          <w:tcPr>
            <w:tcW w:w="735" w:type="dxa"/>
          </w:tcPr>
          <w:p w14:paraId="7FEEF1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3.214</w:t>
            </w:r>
          </w:p>
        </w:tc>
        <w:tc>
          <w:tcPr>
            <w:tcW w:w="735" w:type="dxa"/>
          </w:tcPr>
          <w:p w14:paraId="0CBC0C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0.0066</w:t>
            </w:r>
          </w:p>
        </w:tc>
        <w:tc>
          <w:tcPr>
            <w:tcW w:w="735" w:type="dxa"/>
          </w:tcPr>
          <w:p w14:paraId="252C8074" w14:textId="77777777" w:rsidR="00ED59BA" w:rsidRDefault="00ED59BA"/>
        </w:tc>
        <w:tc>
          <w:tcPr>
            <w:tcW w:w="735" w:type="dxa"/>
          </w:tcPr>
          <w:p w14:paraId="3748B5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24.7</w:t>
            </w:r>
          </w:p>
        </w:tc>
        <w:tc>
          <w:tcPr>
            <w:tcW w:w="735" w:type="dxa"/>
          </w:tcPr>
          <w:p w14:paraId="7B5509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2,385,900</w:t>
            </w:r>
          </w:p>
        </w:tc>
        <w:tc>
          <w:tcPr>
            <w:tcW w:w="735" w:type="dxa"/>
          </w:tcPr>
          <w:p w14:paraId="0868FC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-30,317,010</w:t>
            </w:r>
          </w:p>
        </w:tc>
        <w:tc>
          <w:tcPr>
            <w:tcW w:w="735" w:type="dxa"/>
          </w:tcPr>
          <w:p w14:paraId="3E9CDC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-37,871,854</w:t>
            </w:r>
          </w:p>
        </w:tc>
        <w:tc>
          <w:tcPr>
            <w:tcW w:w="735" w:type="dxa"/>
          </w:tcPr>
          <w:p w14:paraId="22C986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-59,407,080</w:t>
            </w:r>
          </w:p>
        </w:tc>
      </w:tr>
      <w:tr w:rsidR="00ED59BA" w14:paraId="24722E9A" w14:textId="77777777">
        <w:tc>
          <w:tcPr>
            <w:tcW w:w="735" w:type="dxa"/>
          </w:tcPr>
          <w:p w14:paraId="2186856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2024-04-19</w:t>
            </w:r>
          </w:p>
        </w:tc>
        <w:tc>
          <w:tcPr>
            <w:tcW w:w="735" w:type="dxa"/>
          </w:tcPr>
          <w:p w14:paraId="40B83C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0.65</w:t>
            </w:r>
          </w:p>
        </w:tc>
        <w:tc>
          <w:tcPr>
            <w:tcW w:w="735" w:type="dxa"/>
          </w:tcPr>
          <w:p w14:paraId="76E84A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0.66</w:t>
            </w:r>
          </w:p>
        </w:tc>
        <w:tc>
          <w:tcPr>
            <w:tcW w:w="735" w:type="dxa"/>
          </w:tcPr>
          <w:p w14:paraId="486EDE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0.58</w:t>
            </w:r>
          </w:p>
        </w:tc>
        <w:tc>
          <w:tcPr>
            <w:tcW w:w="735" w:type="dxa"/>
          </w:tcPr>
          <w:p w14:paraId="604850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0.58</w:t>
            </w:r>
          </w:p>
        </w:tc>
        <w:tc>
          <w:tcPr>
            <w:tcW w:w="735" w:type="dxa"/>
          </w:tcPr>
          <w:p w14:paraId="513D04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-12.12%</w:t>
            </w:r>
          </w:p>
        </w:tc>
        <w:tc>
          <w:tcPr>
            <w:tcW w:w="735" w:type="dxa"/>
          </w:tcPr>
          <w:p w14:paraId="2CF563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1.107</w:t>
            </w:r>
          </w:p>
        </w:tc>
        <w:tc>
          <w:tcPr>
            <w:tcW w:w="735" w:type="dxa"/>
          </w:tcPr>
          <w:p w14:paraId="5CF746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4.36%</w:t>
            </w:r>
          </w:p>
        </w:tc>
        <w:tc>
          <w:tcPr>
            <w:tcW w:w="735" w:type="dxa"/>
          </w:tcPr>
          <w:p w14:paraId="1567A2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0.673</w:t>
            </w:r>
          </w:p>
        </w:tc>
        <w:tc>
          <w:tcPr>
            <w:tcW w:w="735" w:type="dxa"/>
          </w:tcPr>
          <w:p w14:paraId="43DC48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0.913</w:t>
            </w:r>
          </w:p>
        </w:tc>
        <w:tc>
          <w:tcPr>
            <w:tcW w:w="735" w:type="dxa"/>
          </w:tcPr>
          <w:p w14:paraId="74E061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2.147</w:t>
            </w:r>
          </w:p>
        </w:tc>
        <w:tc>
          <w:tcPr>
            <w:tcW w:w="735" w:type="dxa"/>
          </w:tcPr>
          <w:p w14:paraId="5F1A33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3.188</w:t>
            </w:r>
          </w:p>
        </w:tc>
        <w:tc>
          <w:tcPr>
            <w:tcW w:w="735" w:type="dxa"/>
          </w:tcPr>
          <w:p w14:paraId="0B27D4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-0.0005</w:t>
            </w:r>
          </w:p>
        </w:tc>
        <w:tc>
          <w:tcPr>
            <w:tcW w:w="735" w:type="dxa"/>
          </w:tcPr>
          <w:p w14:paraId="120A3AFE" w14:textId="77777777" w:rsidR="00ED59BA" w:rsidRDefault="00ED59BA"/>
        </w:tc>
        <w:tc>
          <w:tcPr>
            <w:tcW w:w="735" w:type="dxa"/>
          </w:tcPr>
          <w:p w14:paraId="2D85E1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22.41</w:t>
            </w:r>
          </w:p>
        </w:tc>
        <w:tc>
          <w:tcPr>
            <w:tcW w:w="735" w:type="dxa"/>
          </w:tcPr>
          <w:p w14:paraId="0437A3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-82,646,850</w:t>
            </w:r>
          </w:p>
        </w:tc>
        <w:tc>
          <w:tcPr>
            <w:tcW w:w="735" w:type="dxa"/>
          </w:tcPr>
          <w:p w14:paraId="658722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-80,930,000</w:t>
            </w:r>
          </w:p>
        </w:tc>
        <w:tc>
          <w:tcPr>
            <w:tcW w:w="735" w:type="dxa"/>
          </w:tcPr>
          <w:p w14:paraId="0C5329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-45,805,224</w:t>
            </w:r>
          </w:p>
        </w:tc>
        <w:tc>
          <w:tcPr>
            <w:tcW w:w="735" w:type="dxa"/>
          </w:tcPr>
          <w:p w14:paraId="6D605A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-54,537,300</w:t>
            </w:r>
          </w:p>
        </w:tc>
      </w:tr>
      <w:tr w:rsidR="00ED59BA" w14:paraId="2AA4F191" w14:textId="77777777">
        <w:tc>
          <w:tcPr>
            <w:tcW w:w="735" w:type="dxa"/>
          </w:tcPr>
          <w:p w14:paraId="4B72810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04-26</w:t>
            </w:r>
          </w:p>
        </w:tc>
        <w:tc>
          <w:tcPr>
            <w:tcW w:w="735" w:type="dxa"/>
          </w:tcPr>
          <w:p w14:paraId="02CC63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0.58</w:t>
            </w:r>
          </w:p>
        </w:tc>
        <w:tc>
          <w:tcPr>
            <w:tcW w:w="735" w:type="dxa"/>
          </w:tcPr>
          <w:p w14:paraId="76199D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4FB918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0.58</w:t>
            </w:r>
          </w:p>
        </w:tc>
        <w:tc>
          <w:tcPr>
            <w:tcW w:w="735" w:type="dxa"/>
          </w:tcPr>
          <w:p w14:paraId="0AEBA0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0C7F45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105.17%</w:t>
            </w:r>
          </w:p>
        </w:tc>
        <w:tc>
          <w:tcPr>
            <w:tcW w:w="735" w:type="dxa"/>
          </w:tcPr>
          <w:p w14:paraId="09A075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2.281</w:t>
            </w:r>
          </w:p>
        </w:tc>
        <w:tc>
          <w:tcPr>
            <w:tcW w:w="735" w:type="dxa"/>
          </w:tcPr>
          <w:p w14:paraId="6BC9B6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24.99%</w:t>
            </w:r>
          </w:p>
        </w:tc>
        <w:tc>
          <w:tcPr>
            <w:tcW w:w="735" w:type="dxa"/>
          </w:tcPr>
          <w:p w14:paraId="3458F9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0.846</w:t>
            </w:r>
          </w:p>
        </w:tc>
        <w:tc>
          <w:tcPr>
            <w:tcW w:w="735" w:type="dxa"/>
          </w:tcPr>
          <w:p w14:paraId="546088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0.939</w:t>
            </w:r>
          </w:p>
        </w:tc>
        <w:tc>
          <w:tcPr>
            <w:tcW w:w="735" w:type="dxa"/>
          </w:tcPr>
          <w:p w14:paraId="1660FF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2.128</w:t>
            </w:r>
          </w:p>
        </w:tc>
        <w:tc>
          <w:tcPr>
            <w:tcW w:w="735" w:type="dxa"/>
          </w:tcPr>
          <w:p w14:paraId="2244ED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3.168</w:t>
            </w:r>
          </w:p>
        </w:tc>
        <w:tc>
          <w:tcPr>
            <w:tcW w:w="735" w:type="dxa"/>
          </w:tcPr>
          <w:p w14:paraId="49541E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0.0769</w:t>
            </w:r>
          </w:p>
        </w:tc>
        <w:tc>
          <w:tcPr>
            <w:tcW w:w="735" w:type="dxa"/>
          </w:tcPr>
          <w:p w14:paraId="3B1B24F3" w14:textId="77777777" w:rsidR="00ED59BA" w:rsidRDefault="00ED59BA"/>
        </w:tc>
        <w:tc>
          <w:tcPr>
            <w:tcW w:w="735" w:type="dxa"/>
          </w:tcPr>
          <w:p w14:paraId="1B6541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55.95</w:t>
            </w:r>
          </w:p>
        </w:tc>
        <w:tc>
          <w:tcPr>
            <w:tcW w:w="735" w:type="dxa"/>
          </w:tcPr>
          <w:p w14:paraId="169C8E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629,873,150</w:t>
            </w:r>
          </w:p>
        </w:tc>
        <w:tc>
          <w:tcPr>
            <w:tcW w:w="735" w:type="dxa"/>
          </w:tcPr>
          <w:p w14:paraId="0F2608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841,614,710</w:t>
            </w:r>
          </w:p>
        </w:tc>
        <w:tc>
          <w:tcPr>
            <w:tcW w:w="735" w:type="dxa"/>
          </w:tcPr>
          <w:p w14:paraId="413057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86,005,284</w:t>
            </w:r>
          </w:p>
        </w:tc>
        <w:tc>
          <w:tcPr>
            <w:tcW w:w="735" w:type="dxa"/>
          </w:tcPr>
          <w:p w14:paraId="76AB74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122,145,540</w:t>
            </w:r>
          </w:p>
        </w:tc>
      </w:tr>
      <w:tr w:rsidR="00ED59BA" w14:paraId="1B169A18" w14:textId="77777777">
        <w:tc>
          <w:tcPr>
            <w:tcW w:w="735" w:type="dxa"/>
          </w:tcPr>
          <w:p w14:paraId="14D4156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2024-05-03</w:t>
            </w:r>
          </w:p>
        </w:tc>
        <w:tc>
          <w:tcPr>
            <w:tcW w:w="735" w:type="dxa"/>
          </w:tcPr>
          <w:p w14:paraId="2744EB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1.22</w:t>
            </w:r>
          </w:p>
        </w:tc>
        <w:tc>
          <w:tcPr>
            <w:tcW w:w="735" w:type="dxa"/>
          </w:tcPr>
          <w:p w14:paraId="1A0E4F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</w:t>
            </w:r>
          </w:p>
        </w:tc>
        <w:tc>
          <w:tcPr>
            <w:tcW w:w="735" w:type="dxa"/>
          </w:tcPr>
          <w:p w14:paraId="320242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</w:t>
            </w:r>
          </w:p>
        </w:tc>
        <w:tc>
          <w:tcPr>
            <w:tcW w:w="735" w:type="dxa"/>
          </w:tcPr>
          <w:p w14:paraId="1BB77D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695D95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34.45%</w:t>
            </w:r>
          </w:p>
        </w:tc>
        <w:tc>
          <w:tcPr>
            <w:tcW w:w="735" w:type="dxa"/>
          </w:tcPr>
          <w:p w14:paraId="4637F5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1.536</w:t>
            </w:r>
          </w:p>
        </w:tc>
        <w:tc>
          <w:tcPr>
            <w:tcW w:w="735" w:type="dxa"/>
          </w:tcPr>
          <w:p w14:paraId="6BC33B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23.01%</w:t>
            </w:r>
          </w:p>
        </w:tc>
        <w:tc>
          <w:tcPr>
            <w:tcW w:w="735" w:type="dxa"/>
          </w:tcPr>
          <w:p w14:paraId="3BD5CD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1.097</w:t>
            </w:r>
          </w:p>
        </w:tc>
        <w:tc>
          <w:tcPr>
            <w:tcW w:w="735" w:type="dxa"/>
          </w:tcPr>
          <w:p w14:paraId="142DAD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1.002</w:t>
            </w:r>
          </w:p>
        </w:tc>
        <w:tc>
          <w:tcPr>
            <w:tcW w:w="735" w:type="dxa"/>
          </w:tcPr>
          <w:p w14:paraId="3759E2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2.117</w:t>
            </w:r>
          </w:p>
        </w:tc>
        <w:tc>
          <w:tcPr>
            <w:tcW w:w="735" w:type="dxa"/>
          </w:tcPr>
          <w:p w14:paraId="0E60AB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3.152</w:t>
            </w:r>
          </w:p>
        </w:tc>
        <w:tc>
          <w:tcPr>
            <w:tcW w:w="735" w:type="dxa"/>
          </w:tcPr>
          <w:p w14:paraId="2DB057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0.1776</w:t>
            </w:r>
          </w:p>
        </w:tc>
        <w:tc>
          <w:tcPr>
            <w:tcW w:w="735" w:type="dxa"/>
          </w:tcPr>
          <w:p w14:paraId="61213522" w14:textId="77777777" w:rsidR="00ED59BA" w:rsidRDefault="00ED59BA"/>
        </w:tc>
        <w:tc>
          <w:tcPr>
            <w:tcW w:w="735" w:type="dxa"/>
          </w:tcPr>
          <w:p w14:paraId="520041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66.45</w:t>
            </w:r>
          </w:p>
        </w:tc>
        <w:tc>
          <w:tcPr>
            <w:tcW w:w="735" w:type="dxa"/>
          </w:tcPr>
          <w:p w14:paraId="6EE377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74,120,000</w:t>
            </w:r>
          </w:p>
        </w:tc>
        <w:tc>
          <w:tcPr>
            <w:tcW w:w="735" w:type="dxa"/>
          </w:tcPr>
          <w:p w14:paraId="276CC0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466,490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35" w:type="dxa"/>
          </w:tcPr>
          <w:p w14:paraId="1217FA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117,795,284</w:t>
            </w:r>
          </w:p>
        </w:tc>
        <w:tc>
          <w:tcPr>
            <w:tcW w:w="735" w:type="dxa"/>
          </w:tcPr>
          <w:p w14:paraId="3CFEEE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231,015,540</w:t>
            </w:r>
          </w:p>
        </w:tc>
      </w:tr>
      <w:tr w:rsidR="00ED59BA" w14:paraId="52AAADD4" w14:textId="77777777">
        <w:tc>
          <w:tcPr>
            <w:tcW w:w="735" w:type="dxa"/>
          </w:tcPr>
          <w:p w14:paraId="4D22563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2024-05-10</w:t>
            </w:r>
          </w:p>
        </w:tc>
        <w:tc>
          <w:tcPr>
            <w:tcW w:w="735" w:type="dxa"/>
          </w:tcPr>
          <w:p w14:paraId="39538C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553B13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35" w:type="dxa"/>
          </w:tcPr>
          <w:p w14:paraId="565613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3F3D40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2BF226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-8.13%</w:t>
            </w:r>
          </w:p>
        </w:tc>
        <w:tc>
          <w:tcPr>
            <w:tcW w:w="735" w:type="dxa"/>
          </w:tcPr>
          <w:p w14:paraId="03B2AC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1.393</w:t>
            </w:r>
          </w:p>
        </w:tc>
        <w:tc>
          <w:tcPr>
            <w:tcW w:w="735" w:type="dxa"/>
          </w:tcPr>
          <w:p w14:paraId="789889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25.98%</w:t>
            </w:r>
          </w:p>
        </w:tc>
        <w:tc>
          <w:tcPr>
            <w:tcW w:w="735" w:type="dxa"/>
          </w:tcPr>
          <w:p w14:paraId="0EEC36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1.221</w:t>
            </w:r>
          </w:p>
        </w:tc>
        <w:tc>
          <w:tcPr>
            <w:tcW w:w="735" w:type="dxa"/>
          </w:tcPr>
          <w:p w14:paraId="1705C7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1.047</w:t>
            </w:r>
          </w:p>
        </w:tc>
        <w:tc>
          <w:tcPr>
            <w:tcW w:w="735" w:type="dxa"/>
          </w:tcPr>
          <w:p w14:paraId="53CADE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2.105</w:t>
            </w:r>
          </w:p>
        </w:tc>
        <w:tc>
          <w:tcPr>
            <w:tcW w:w="735" w:type="dxa"/>
          </w:tcPr>
          <w:p w14:paraId="28BF9D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3.135</w:t>
            </w:r>
          </w:p>
        </w:tc>
        <w:tc>
          <w:tcPr>
            <w:tcW w:w="735" w:type="dxa"/>
          </w:tcPr>
          <w:p w14:paraId="5A0703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0.2182</w:t>
            </w:r>
          </w:p>
        </w:tc>
        <w:tc>
          <w:tcPr>
            <w:tcW w:w="735" w:type="dxa"/>
          </w:tcPr>
          <w:p w14:paraId="5A1CADCB" w14:textId="77777777" w:rsidR="00ED59BA" w:rsidRDefault="00ED59BA"/>
        </w:tc>
        <w:tc>
          <w:tcPr>
            <w:tcW w:w="735" w:type="dxa"/>
          </w:tcPr>
          <w:p w14:paraId="19441C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61.45</w:t>
            </w:r>
          </w:p>
        </w:tc>
        <w:tc>
          <w:tcPr>
            <w:tcW w:w="735" w:type="dxa"/>
          </w:tcPr>
          <w:p w14:paraId="64F756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-84,662,450</w:t>
            </w:r>
          </w:p>
        </w:tc>
        <w:tc>
          <w:tcPr>
            <w:tcW w:w="735" w:type="dxa"/>
          </w:tcPr>
          <w:p w14:paraId="7FBBA8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72,170,000</w:t>
            </w:r>
          </w:p>
        </w:tc>
        <w:tc>
          <w:tcPr>
            <w:tcW w:w="735" w:type="dxa"/>
          </w:tcPr>
          <w:p w14:paraId="5D32AD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107,813,950</w:t>
            </w:r>
          </w:p>
        </w:tc>
        <w:tc>
          <w:tcPr>
            <w:tcW w:w="735" w:type="dxa"/>
          </w:tcPr>
          <w:p w14:paraId="7C43DE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253,805,540</w:t>
            </w:r>
          </w:p>
        </w:tc>
      </w:tr>
      <w:tr w:rsidR="00ED59BA" w14:paraId="6B0C013D" w14:textId="77777777">
        <w:tc>
          <w:tcPr>
            <w:tcW w:w="735" w:type="dxa"/>
          </w:tcPr>
          <w:p w14:paraId="78DB89D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2024-05-17</w:t>
            </w:r>
          </w:p>
        </w:tc>
        <w:tc>
          <w:tcPr>
            <w:tcW w:w="735" w:type="dxa"/>
          </w:tcPr>
          <w:p w14:paraId="1943BF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570A9C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4D2B9B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1CF101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64E018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-4.76%</w:t>
            </w:r>
          </w:p>
        </w:tc>
        <w:tc>
          <w:tcPr>
            <w:tcW w:w="735" w:type="dxa"/>
          </w:tcPr>
          <w:p w14:paraId="042080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0.64</w:t>
            </w:r>
          </w:p>
        </w:tc>
        <w:tc>
          <w:tcPr>
            <w:tcW w:w="735" w:type="dxa"/>
          </w:tcPr>
          <w:p w14:paraId="6DEC3A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10.11%</w:t>
            </w:r>
          </w:p>
        </w:tc>
        <w:tc>
          <w:tcPr>
            <w:tcW w:w="735" w:type="dxa"/>
          </w:tcPr>
          <w:p w14:paraId="1A95DC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1.281</w:t>
            </w:r>
          </w:p>
        </w:tc>
        <w:tc>
          <w:tcPr>
            <w:tcW w:w="735" w:type="dxa"/>
          </w:tcPr>
          <w:p w14:paraId="0249EE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1.081</w:t>
            </w:r>
          </w:p>
        </w:tc>
        <w:tc>
          <w:tcPr>
            <w:tcW w:w="735" w:type="dxa"/>
          </w:tcPr>
          <w:p w14:paraId="695471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2.091</w:t>
            </w:r>
          </w:p>
        </w:tc>
        <w:tc>
          <w:tcPr>
            <w:tcW w:w="735" w:type="dxa"/>
          </w:tcPr>
          <w:p w14:paraId="6796F5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3.118</w:t>
            </w:r>
          </w:p>
        </w:tc>
        <w:tc>
          <w:tcPr>
            <w:tcW w:w="735" w:type="dxa"/>
          </w:tcPr>
          <w:p w14:paraId="2567E1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0.2262</w:t>
            </w:r>
          </w:p>
        </w:tc>
        <w:tc>
          <w:tcPr>
            <w:tcW w:w="735" w:type="dxa"/>
          </w:tcPr>
          <w:p w14:paraId="1D54D8FD" w14:textId="77777777" w:rsidR="00ED59BA" w:rsidRDefault="00ED59BA"/>
        </w:tc>
        <w:tc>
          <w:tcPr>
            <w:tcW w:w="735" w:type="dxa"/>
          </w:tcPr>
          <w:p w14:paraId="5B1518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58.88</w:t>
            </w:r>
          </w:p>
        </w:tc>
        <w:tc>
          <w:tcPr>
            <w:tcW w:w="735" w:type="dxa"/>
          </w:tcPr>
          <w:p w14:paraId="536C42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-160,420,000</w:t>
            </w:r>
          </w:p>
        </w:tc>
        <w:tc>
          <w:tcPr>
            <w:tcW w:w="735" w:type="dxa"/>
          </w:tcPr>
          <w:p w14:paraId="7B3D49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-217,210,000</w:t>
            </w:r>
          </w:p>
        </w:tc>
        <w:tc>
          <w:tcPr>
            <w:tcW w:w="735" w:type="dxa"/>
          </w:tcPr>
          <w:p w14:paraId="793408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75,252,770</w:t>
            </w:r>
          </w:p>
        </w:tc>
        <w:tc>
          <w:tcPr>
            <w:tcW w:w="735" w:type="dxa"/>
          </w:tcPr>
          <w:p w14:paraId="5C2DFB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216,426,942</w:t>
            </w:r>
          </w:p>
        </w:tc>
      </w:tr>
      <w:tr w:rsidR="00ED59BA" w14:paraId="5E9EE7FF" w14:textId="77777777">
        <w:tc>
          <w:tcPr>
            <w:tcW w:w="735" w:type="dxa"/>
          </w:tcPr>
          <w:p w14:paraId="4698763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2024-05-24</w:t>
            </w:r>
          </w:p>
        </w:tc>
        <w:tc>
          <w:tcPr>
            <w:tcW w:w="735" w:type="dxa"/>
          </w:tcPr>
          <w:p w14:paraId="61FB51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0180E5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49018F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5BFD9D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2B7ECD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3A94B5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0.95</w:t>
            </w:r>
          </w:p>
        </w:tc>
        <w:tc>
          <w:tcPr>
            <w:tcW w:w="735" w:type="dxa"/>
          </w:tcPr>
          <w:p w14:paraId="75FDA1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14.64%</w:t>
            </w:r>
          </w:p>
        </w:tc>
        <w:tc>
          <w:tcPr>
            <w:tcW w:w="735" w:type="dxa"/>
          </w:tcPr>
          <w:p w14:paraId="1E1920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1.321</w:t>
            </w:r>
          </w:p>
        </w:tc>
        <w:tc>
          <w:tcPr>
            <w:tcW w:w="735" w:type="dxa"/>
          </w:tcPr>
          <w:p w14:paraId="451037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1.111</w:t>
            </w:r>
          </w:p>
        </w:tc>
        <w:tc>
          <w:tcPr>
            <w:tcW w:w="735" w:type="dxa"/>
          </w:tcPr>
          <w:p w14:paraId="1A2948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2.077</w:t>
            </w:r>
          </w:p>
        </w:tc>
        <w:tc>
          <w:tcPr>
            <w:tcW w:w="735" w:type="dxa"/>
          </w:tcPr>
          <w:p w14:paraId="3CD1FC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3.101</w:t>
            </w:r>
          </w:p>
        </w:tc>
        <w:tc>
          <w:tcPr>
            <w:tcW w:w="735" w:type="dxa"/>
          </w:tcPr>
          <w:p w14:paraId="5EBF77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0.2217</w:t>
            </w:r>
          </w:p>
        </w:tc>
        <w:tc>
          <w:tcPr>
            <w:tcW w:w="735" w:type="dxa"/>
          </w:tcPr>
          <w:p w14:paraId="7269C7CB" w14:textId="77777777" w:rsidR="00ED59BA" w:rsidRDefault="00ED59BA"/>
        </w:tc>
        <w:tc>
          <w:tcPr>
            <w:tcW w:w="735" w:type="dxa"/>
          </w:tcPr>
          <w:p w14:paraId="5F22B6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58.88</w:t>
            </w:r>
          </w:p>
        </w:tc>
        <w:tc>
          <w:tcPr>
            <w:tcW w:w="735" w:type="dxa"/>
          </w:tcPr>
          <w:p w14:paraId="51B1BB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65,055,430</w:t>
            </w:r>
          </w:p>
        </w:tc>
        <w:tc>
          <w:tcPr>
            <w:tcW w:w="735" w:type="dxa"/>
          </w:tcPr>
          <w:p w14:paraId="2A6E0B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360,490,000</w:t>
            </w:r>
          </w:p>
        </w:tc>
        <w:tc>
          <w:tcPr>
            <w:tcW w:w="735" w:type="dxa"/>
          </w:tcPr>
          <w:p w14:paraId="5ACA34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104,793,226</w:t>
            </w:r>
          </w:p>
        </w:tc>
        <w:tc>
          <w:tcPr>
            <w:tcW w:w="735" w:type="dxa"/>
          </w:tcPr>
          <w:p w14:paraId="1A3E2F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304,710,942</w:t>
            </w:r>
          </w:p>
        </w:tc>
      </w:tr>
      <w:tr w:rsidR="00ED59BA" w14:paraId="7561164C" w14:textId="77777777">
        <w:tc>
          <w:tcPr>
            <w:tcW w:w="735" w:type="dxa"/>
          </w:tcPr>
          <w:p w14:paraId="1137144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2024-05-31</w:t>
            </w:r>
          </w:p>
        </w:tc>
        <w:tc>
          <w:tcPr>
            <w:tcW w:w="735" w:type="dxa"/>
          </w:tcPr>
          <w:p w14:paraId="0911BE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08B9FB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61F128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35" w:type="dxa"/>
          </w:tcPr>
          <w:p w14:paraId="7B9C2A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3114DE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-5.71%</w:t>
            </w:r>
          </w:p>
        </w:tc>
        <w:tc>
          <w:tcPr>
            <w:tcW w:w="735" w:type="dxa"/>
          </w:tcPr>
          <w:p w14:paraId="08BB2A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0.723</w:t>
            </w:r>
          </w:p>
        </w:tc>
        <w:tc>
          <w:tcPr>
            <w:tcW w:w="735" w:type="dxa"/>
          </w:tcPr>
          <w:p w14:paraId="0F54E9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9.80%</w:t>
            </w:r>
          </w:p>
        </w:tc>
        <w:tc>
          <w:tcPr>
            <w:tcW w:w="735" w:type="dxa"/>
          </w:tcPr>
          <w:p w14:paraId="479B65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2F8340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1.131</w:t>
            </w:r>
          </w:p>
        </w:tc>
        <w:tc>
          <w:tcPr>
            <w:tcW w:w="735" w:type="dxa"/>
          </w:tcPr>
          <w:p w14:paraId="595A2A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2.062</w:t>
            </w:r>
          </w:p>
        </w:tc>
        <w:tc>
          <w:tcPr>
            <w:tcW w:w="735" w:type="dxa"/>
          </w:tcPr>
          <w:p w14:paraId="7314C0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3.083</w:t>
            </w:r>
          </w:p>
        </w:tc>
        <w:tc>
          <w:tcPr>
            <w:tcW w:w="735" w:type="dxa"/>
          </w:tcPr>
          <w:p w14:paraId="7E3959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0.199</w:t>
            </w:r>
          </w:p>
        </w:tc>
        <w:tc>
          <w:tcPr>
            <w:tcW w:w="735" w:type="dxa"/>
          </w:tcPr>
          <w:p w14:paraId="7924A548" w14:textId="77777777" w:rsidR="00ED59BA" w:rsidRDefault="00ED59BA"/>
        </w:tc>
        <w:tc>
          <w:tcPr>
            <w:tcW w:w="735" w:type="dxa"/>
          </w:tcPr>
          <w:p w14:paraId="0DE5BD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55.79</w:t>
            </w:r>
          </w:p>
        </w:tc>
        <w:tc>
          <w:tcPr>
            <w:tcW w:w="735" w:type="dxa"/>
          </w:tcPr>
          <w:p w14:paraId="419687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16,661,990</w:t>
            </w:r>
          </w:p>
        </w:tc>
        <w:tc>
          <w:tcPr>
            <w:tcW w:w="735" w:type="dxa"/>
          </w:tcPr>
          <w:p w14:paraId="46C861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-43,280,000</w:t>
            </w:r>
          </w:p>
        </w:tc>
        <w:tc>
          <w:tcPr>
            <w:tcW w:w="735" w:type="dxa"/>
          </w:tcPr>
          <w:p w14:paraId="104BB3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-17,849,006</w:t>
            </w:r>
          </w:p>
        </w:tc>
        <w:tc>
          <w:tcPr>
            <w:tcW w:w="735" w:type="dxa"/>
          </w:tcPr>
          <w:p w14:paraId="4324C9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127,732,000</w:t>
            </w:r>
          </w:p>
        </w:tc>
      </w:tr>
      <w:tr w:rsidR="00ED59BA" w14:paraId="6A416D08" w14:textId="77777777">
        <w:tc>
          <w:tcPr>
            <w:tcW w:w="735" w:type="dxa"/>
          </w:tcPr>
          <w:p w14:paraId="28A15AD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2024-06-07</w:t>
            </w:r>
          </w:p>
        </w:tc>
        <w:tc>
          <w:tcPr>
            <w:tcW w:w="735" w:type="dxa"/>
          </w:tcPr>
          <w:p w14:paraId="5126E6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5C6231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3E0255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7A9A3C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0A13A3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9.85%</w:t>
            </w:r>
          </w:p>
        </w:tc>
        <w:tc>
          <w:tcPr>
            <w:tcW w:w="735" w:type="dxa"/>
          </w:tcPr>
          <w:p w14:paraId="2E614D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0.776</w:t>
            </w:r>
          </w:p>
        </w:tc>
        <w:tc>
          <w:tcPr>
            <w:tcW w:w="735" w:type="dxa"/>
          </w:tcPr>
          <w:p w14:paraId="65D6F1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9.45%</w:t>
            </w:r>
          </w:p>
        </w:tc>
        <w:tc>
          <w:tcPr>
            <w:tcW w:w="735" w:type="dxa"/>
          </w:tcPr>
          <w:p w14:paraId="020710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1.364</w:t>
            </w:r>
          </w:p>
        </w:tc>
        <w:tc>
          <w:tcPr>
            <w:tcW w:w="735" w:type="dxa"/>
          </w:tcPr>
          <w:p w14:paraId="641B6A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1.161</w:t>
            </w:r>
          </w:p>
        </w:tc>
        <w:tc>
          <w:tcPr>
            <w:tcW w:w="735" w:type="dxa"/>
          </w:tcPr>
          <w:p w14:paraId="0ADDF3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7FE2A7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3.067</w:t>
            </w:r>
          </w:p>
        </w:tc>
        <w:tc>
          <w:tcPr>
            <w:tcW w:w="735" w:type="dxa"/>
          </w:tcPr>
          <w:p w14:paraId="354D51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0.1924</w:t>
            </w:r>
          </w:p>
        </w:tc>
        <w:tc>
          <w:tcPr>
            <w:tcW w:w="735" w:type="dxa"/>
          </w:tcPr>
          <w:p w14:paraId="7244FAA6" w14:textId="77777777" w:rsidR="00ED59BA" w:rsidRDefault="00ED59BA"/>
        </w:tc>
        <w:tc>
          <w:tcPr>
            <w:tcW w:w="735" w:type="dxa"/>
          </w:tcPr>
          <w:p w14:paraId="5B50A7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59.51</w:t>
            </w:r>
          </w:p>
        </w:tc>
        <w:tc>
          <w:tcPr>
            <w:tcW w:w="735" w:type="dxa"/>
          </w:tcPr>
          <w:p w14:paraId="4030AA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108,790,000</w:t>
            </w:r>
          </w:p>
        </w:tc>
        <w:tc>
          <w:tcPr>
            <w:tcW w:w="735" w:type="dxa"/>
          </w:tcPr>
          <w:p w14:paraId="2602CC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385,340,000</w:t>
            </w:r>
          </w:p>
        </w:tc>
        <w:tc>
          <w:tcPr>
            <w:tcW w:w="735" w:type="dxa"/>
          </w:tcPr>
          <w:p w14:paraId="547E6D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-10,915,006</w:t>
            </w:r>
          </w:p>
        </w:tc>
        <w:tc>
          <w:tcPr>
            <w:tcW w:w="735" w:type="dxa"/>
          </w:tcPr>
          <w:p w14:paraId="11439F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111,502,000</w:t>
            </w:r>
          </w:p>
        </w:tc>
      </w:tr>
      <w:tr w:rsidR="00ED59BA" w14:paraId="5D4F4131" w14:textId="77777777">
        <w:tc>
          <w:tcPr>
            <w:tcW w:w="735" w:type="dxa"/>
          </w:tcPr>
          <w:p w14:paraId="6B00C5B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4-06-14</w:t>
            </w:r>
          </w:p>
        </w:tc>
        <w:tc>
          <w:tcPr>
            <w:tcW w:w="735" w:type="dxa"/>
          </w:tcPr>
          <w:p w14:paraId="17AECA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27A852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45</w:t>
            </w:r>
          </w:p>
        </w:tc>
        <w:tc>
          <w:tcPr>
            <w:tcW w:w="735" w:type="dxa"/>
          </w:tcPr>
          <w:p w14:paraId="7F6756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33</w:t>
            </w:r>
          </w:p>
        </w:tc>
        <w:tc>
          <w:tcPr>
            <w:tcW w:w="735" w:type="dxa"/>
          </w:tcPr>
          <w:p w14:paraId="3A791D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535D94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-6.90%</w:t>
            </w:r>
          </w:p>
        </w:tc>
        <w:tc>
          <w:tcPr>
            <w:tcW w:w="735" w:type="dxa"/>
          </w:tcPr>
          <w:p w14:paraId="4809A1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0.424</w:t>
            </w:r>
          </w:p>
        </w:tc>
        <w:tc>
          <w:tcPr>
            <w:tcW w:w="735" w:type="dxa"/>
          </w:tcPr>
          <w:p w14:paraId="3475D2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4.00%</w:t>
            </w:r>
          </w:p>
        </w:tc>
        <w:tc>
          <w:tcPr>
            <w:tcW w:w="735" w:type="dxa"/>
          </w:tcPr>
          <w:p w14:paraId="270785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</w:t>
            </w:r>
            <w:r>
              <w:rPr>
                <w:rFonts w:cs="Calibri"/>
                <w:sz w:val="19"/>
              </w:rPr>
              <w:lastRenderedPageBreak/>
              <w:t>59</w:t>
            </w:r>
          </w:p>
        </w:tc>
        <w:tc>
          <w:tcPr>
            <w:tcW w:w="735" w:type="dxa"/>
          </w:tcPr>
          <w:p w14:paraId="669C3E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1.17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130C31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2.03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55D3F4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3.05</w:t>
            </w:r>
          </w:p>
        </w:tc>
        <w:tc>
          <w:tcPr>
            <w:tcW w:w="735" w:type="dxa"/>
          </w:tcPr>
          <w:p w14:paraId="3F46C7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0.1664</w:t>
            </w:r>
          </w:p>
        </w:tc>
        <w:tc>
          <w:tcPr>
            <w:tcW w:w="735" w:type="dxa"/>
          </w:tcPr>
          <w:p w14:paraId="1956E05B" w14:textId="77777777" w:rsidR="00ED59BA" w:rsidRDefault="00ED59BA"/>
        </w:tc>
        <w:tc>
          <w:tcPr>
            <w:tcW w:w="735" w:type="dxa"/>
          </w:tcPr>
          <w:p w14:paraId="34E9D1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55.</w:t>
            </w:r>
            <w:r>
              <w:rPr>
                <w:rFonts w:cs="Calibri"/>
                <w:sz w:val="19"/>
              </w:rPr>
              <w:lastRenderedPageBreak/>
              <w:t>63</w:t>
            </w:r>
          </w:p>
        </w:tc>
        <w:tc>
          <w:tcPr>
            <w:tcW w:w="735" w:type="dxa"/>
          </w:tcPr>
          <w:p w14:paraId="091469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-55,163,440</w:t>
            </w:r>
          </w:p>
        </w:tc>
        <w:tc>
          <w:tcPr>
            <w:tcW w:w="735" w:type="dxa"/>
          </w:tcPr>
          <w:p w14:paraId="6F0D82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146,180,000</w:t>
            </w:r>
          </w:p>
        </w:tc>
        <w:tc>
          <w:tcPr>
            <w:tcW w:w="735" w:type="dxa"/>
          </w:tcPr>
          <w:p w14:paraId="74484D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5,015,204</w:t>
            </w:r>
          </w:p>
        </w:tc>
        <w:tc>
          <w:tcPr>
            <w:tcW w:w="735" w:type="dxa"/>
          </w:tcPr>
          <w:p w14:paraId="14C179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67,832,</w:t>
            </w:r>
            <w:r>
              <w:rPr>
                <w:rFonts w:cs="Calibri"/>
                <w:sz w:val="19"/>
              </w:rPr>
              <w:lastRenderedPageBreak/>
              <w:t>000</w:t>
            </w:r>
          </w:p>
        </w:tc>
      </w:tr>
      <w:tr w:rsidR="00ED59BA" w14:paraId="1D1AFCB3" w14:textId="77777777">
        <w:tc>
          <w:tcPr>
            <w:tcW w:w="735" w:type="dxa"/>
          </w:tcPr>
          <w:p w14:paraId="4484ECD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2024-06-21</w:t>
            </w:r>
          </w:p>
        </w:tc>
        <w:tc>
          <w:tcPr>
            <w:tcW w:w="735" w:type="dxa"/>
          </w:tcPr>
          <w:p w14:paraId="3A7EA7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27DE91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2083A6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759808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648306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35" w:type="dxa"/>
          </w:tcPr>
          <w:p w14:paraId="118EF4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0.966</w:t>
            </w:r>
          </w:p>
        </w:tc>
        <w:tc>
          <w:tcPr>
            <w:tcW w:w="735" w:type="dxa"/>
          </w:tcPr>
          <w:p w14:paraId="3449D4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8.97%</w:t>
            </w:r>
          </w:p>
        </w:tc>
        <w:tc>
          <w:tcPr>
            <w:tcW w:w="735" w:type="dxa"/>
          </w:tcPr>
          <w:p w14:paraId="0F7343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1.359</w:t>
            </w:r>
          </w:p>
        </w:tc>
        <w:tc>
          <w:tcPr>
            <w:tcW w:w="735" w:type="dxa"/>
          </w:tcPr>
          <w:p w14:paraId="5403CE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1.196</w:t>
            </w:r>
          </w:p>
        </w:tc>
        <w:tc>
          <w:tcPr>
            <w:tcW w:w="735" w:type="dxa"/>
          </w:tcPr>
          <w:p w14:paraId="3117AC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2.023</w:t>
            </w:r>
          </w:p>
        </w:tc>
        <w:tc>
          <w:tcPr>
            <w:tcW w:w="735" w:type="dxa"/>
          </w:tcPr>
          <w:p w14:paraId="7452A2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3.033</w:t>
            </w:r>
          </w:p>
        </w:tc>
        <w:tc>
          <w:tcPr>
            <w:tcW w:w="735" w:type="dxa"/>
          </w:tcPr>
          <w:p w14:paraId="213D23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0.1432</w:t>
            </w:r>
          </w:p>
        </w:tc>
        <w:tc>
          <w:tcPr>
            <w:tcW w:w="735" w:type="dxa"/>
          </w:tcPr>
          <w:p w14:paraId="4179CF41" w14:textId="77777777" w:rsidR="00ED59BA" w:rsidRDefault="00ED59BA"/>
        </w:tc>
        <w:tc>
          <w:tcPr>
            <w:tcW w:w="735" w:type="dxa"/>
          </w:tcPr>
          <w:p w14:paraId="7910CC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55.94</w:t>
            </w:r>
          </w:p>
        </w:tc>
        <w:tc>
          <w:tcPr>
            <w:tcW w:w="735" w:type="dxa"/>
          </w:tcPr>
          <w:p w14:paraId="148CB1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17,860,000</w:t>
            </w:r>
          </w:p>
        </w:tc>
        <w:tc>
          <w:tcPr>
            <w:tcW w:w="735" w:type="dxa"/>
          </w:tcPr>
          <w:p w14:paraId="748DF8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240,180,000</w:t>
            </w:r>
          </w:p>
        </w:tc>
        <w:tc>
          <w:tcPr>
            <w:tcW w:w="735" w:type="dxa"/>
          </w:tcPr>
          <w:p w14:paraId="058866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30,640,796</w:t>
            </w:r>
          </w:p>
        </w:tc>
        <w:tc>
          <w:tcPr>
            <w:tcW w:w="735" w:type="dxa"/>
          </w:tcPr>
          <w:p w14:paraId="5CBEC1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159,310,000</w:t>
            </w:r>
          </w:p>
        </w:tc>
      </w:tr>
      <w:tr w:rsidR="00ED59BA" w14:paraId="61E52C5E" w14:textId="77777777">
        <w:tc>
          <w:tcPr>
            <w:tcW w:w="735" w:type="dxa"/>
          </w:tcPr>
          <w:p w14:paraId="2F5D29B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2024-06-28</w:t>
            </w:r>
          </w:p>
        </w:tc>
        <w:tc>
          <w:tcPr>
            <w:tcW w:w="735" w:type="dxa"/>
          </w:tcPr>
          <w:p w14:paraId="2416C8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19148B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442F7E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6D271D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109FD7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-2.94%</w:t>
            </w:r>
          </w:p>
        </w:tc>
        <w:tc>
          <w:tcPr>
            <w:tcW w:w="735" w:type="dxa"/>
          </w:tcPr>
          <w:p w14:paraId="5F1856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0.747</w:t>
            </w:r>
          </w:p>
        </w:tc>
        <w:tc>
          <w:tcPr>
            <w:tcW w:w="735" w:type="dxa"/>
          </w:tcPr>
          <w:p w14:paraId="43C3E7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6.11%</w:t>
            </w:r>
          </w:p>
        </w:tc>
        <w:tc>
          <w:tcPr>
            <w:tcW w:w="735" w:type="dxa"/>
          </w:tcPr>
          <w:p w14:paraId="4D8784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1.346</w:t>
            </w:r>
          </w:p>
        </w:tc>
        <w:tc>
          <w:tcPr>
            <w:tcW w:w="735" w:type="dxa"/>
          </w:tcPr>
          <w:p w14:paraId="630191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1.208</w:t>
            </w:r>
          </w:p>
        </w:tc>
        <w:tc>
          <w:tcPr>
            <w:tcW w:w="735" w:type="dxa"/>
          </w:tcPr>
          <w:p w14:paraId="4E261C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2.009</w:t>
            </w:r>
          </w:p>
        </w:tc>
        <w:tc>
          <w:tcPr>
            <w:tcW w:w="735" w:type="dxa"/>
          </w:tcPr>
          <w:p w14:paraId="2725FB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3.016</w:t>
            </w:r>
          </w:p>
        </w:tc>
        <w:tc>
          <w:tcPr>
            <w:tcW w:w="735" w:type="dxa"/>
          </w:tcPr>
          <w:p w14:paraId="772866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0.1164</w:t>
            </w:r>
          </w:p>
        </w:tc>
        <w:tc>
          <w:tcPr>
            <w:tcW w:w="735" w:type="dxa"/>
          </w:tcPr>
          <w:p w14:paraId="63F19FFB" w14:textId="77777777" w:rsidR="00ED59BA" w:rsidRDefault="00ED59BA"/>
        </w:tc>
        <w:tc>
          <w:tcPr>
            <w:tcW w:w="735" w:type="dxa"/>
          </w:tcPr>
          <w:p w14:paraId="47934B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54.31</w:t>
            </w:r>
          </w:p>
        </w:tc>
        <w:tc>
          <w:tcPr>
            <w:tcW w:w="735" w:type="dxa"/>
          </w:tcPr>
          <w:p w14:paraId="78CC2B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-26,152,190</w:t>
            </w:r>
          </w:p>
        </w:tc>
        <w:tc>
          <w:tcPr>
            <w:tcW w:w="735" w:type="dxa"/>
          </w:tcPr>
          <w:p w14:paraId="4BA727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129,493,500</w:t>
            </w:r>
          </w:p>
        </w:tc>
        <w:tc>
          <w:tcPr>
            <w:tcW w:w="735" w:type="dxa"/>
          </w:tcPr>
          <w:p w14:paraId="66ADFD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12,399,272</w:t>
            </w:r>
          </w:p>
        </w:tc>
        <w:tc>
          <w:tcPr>
            <w:tcW w:w="735" w:type="dxa"/>
          </w:tcPr>
          <w:p w14:paraId="3BE882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113,110,700</w:t>
            </w:r>
          </w:p>
        </w:tc>
      </w:tr>
      <w:tr w:rsidR="00ED59BA" w14:paraId="3D68CD14" w14:textId="77777777">
        <w:tc>
          <w:tcPr>
            <w:tcW w:w="735" w:type="dxa"/>
          </w:tcPr>
          <w:p w14:paraId="2FE4077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2024-07-05</w:t>
            </w:r>
          </w:p>
        </w:tc>
        <w:tc>
          <w:tcPr>
            <w:tcW w:w="735" w:type="dxa"/>
          </w:tcPr>
          <w:p w14:paraId="5A000B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4EB76D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</w:t>
            </w:r>
          </w:p>
        </w:tc>
        <w:tc>
          <w:tcPr>
            <w:tcW w:w="735" w:type="dxa"/>
          </w:tcPr>
          <w:p w14:paraId="6DEC79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35" w:type="dxa"/>
          </w:tcPr>
          <w:p w14:paraId="240F83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023B25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2.27%</w:t>
            </w:r>
          </w:p>
        </w:tc>
        <w:tc>
          <w:tcPr>
            <w:tcW w:w="735" w:type="dxa"/>
          </w:tcPr>
          <w:p w14:paraId="3208DC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1.502</w:t>
            </w:r>
          </w:p>
        </w:tc>
        <w:tc>
          <w:tcPr>
            <w:tcW w:w="735" w:type="dxa"/>
          </w:tcPr>
          <w:p w14:paraId="18FB56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15.75%</w:t>
            </w:r>
          </w:p>
        </w:tc>
        <w:tc>
          <w:tcPr>
            <w:tcW w:w="735" w:type="dxa"/>
          </w:tcPr>
          <w:p w14:paraId="7D3ACD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1.348</w:t>
            </w:r>
          </w:p>
        </w:tc>
        <w:tc>
          <w:tcPr>
            <w:tcW w:w="735" w:type="dxa"/>
          </w:tcPr>
          <w:p w14:paraId="53F410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1.222</w:t>
            </w:r>
          </w:p>
        </w:tc>
        <w:tc>
          <w:tcPr>
            <w:tcW w:w="735" w:type="dxa"/>
          </w:tcPr>
          <w:p w14:paraId="553258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1.996</w:t>
            </w:r>
          </w:p>
        </w:tc>
        <w:tc>
          <w:tcPr>
            <w:tcW w:w="735" w:type="dxa"/>
          </w:tcPr>
          <w:p w14:paraId="0770A7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5" w:type="dxa"/>
          </w:tcPr>
          <w:p w14:paraId="07DC9D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0.0974</w:t>
            </w:r>
          </w:p>
        </w:tc>
        <w:tc>
          <w:tcPr>
            <w:tcW w:w="735" w:type="dxa"/>
          </w:tcPr>
          <w:p w14:paraId="35816DA3" w14:textId="77777777" w:rsidR="00ED59BA" w:rsidRDefault="00ED59BA"/>
        </w:tc>
        <w:tc>
          <w:tcPr>
            <w:tcW w:w="735" w:type="dxa"/>
          </w:tcPr>
          <w:p w14:paraId="4157DA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55.36</w:t>
            </w:r>
          </w:p>
        </w:tc>
        <w:tc>
          <w:tcPr>
            <w:tcW w:w="735" w:type="dxa"/>
          </w:tcPr>
          <w:p w14:paraId="6260D4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-118,310,000</w:t>
            </w:r>
          </w:p>
        </w:tc>
        <w:tc>
          <w:tcPr>
            <w:tcW w:w="735" w:type="dxa"/>
          </w:tcPr>
          <w:p w14:paraId="37C85E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458,200,000</w:t>
            </w:r>
          </w:p>
        </w:tc>
        <w:tc>
          <w:tcPr>
            <w:tcW w:w="735" w:type="dxa"/>
          </w:tcPr>
          <w:p w14:paraId="1CD1BC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-14,595,126</w:t>
            </w:r>
          </w:p>
        </w:tc>
        <w:tc>
          <w:tcPr>
            <w:tcW w:w="735" w:type="dxa"/>
          </w:tcPr>
          <w:p w14:paraId="3537EC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213,406,700</w:t>
            </w:r>
          </w:p>
        </w:tc>
      </w:tr>
      <w:tr w:rsidR="00ED59BA" w14:paraId="26ACB15C" w14:textId="77777777">
        <w:tc>
          <w:tcPr>
            <w:tcW w:w="735" w:type="dxa"/>
          </w:tcPr>
          <w:p w14:paraId="78903DD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2024-07-12</w:t>
            </w:r>
          </w:p>
        </w:tc>
        <w:tc>
          <w:tcPr>
            <w:tcW w:w="735" w:type="dxa"/>
          </w:tcPr>
          <w:p w14:paraId="50A28A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06A444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66E857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1.28</w:t>
            </w:r>
          </w:p>
        </w:tc>
        <w:tc>
          <w:tcPr>
            <w:tcW w:w="735" w:type="dxa"/>
          </w:tcPr>
          <w:p w14:paraId="7A6D0E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44C33B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2.22%</w:t>
            </w:r>
          </w:p>
        </w:tc>
        <w:tc>
          <w:tcPr>
            <w:tcW w:w="735" w:type="dxa"/>
          </w:tcPr>
          <w:p w14:paraId="10C553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0.599</w:t>
            </w:r>
          </w:p>
        </w:tc>
        <w:tc>
          <w:tcPr>
            <w:tcW w:w="735" w:type="dxa"/>
          </w:tcPr>
          <w:p w14:paraId="7D14DD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5.23%</w:t>
            </w:r>
          </w:p>
        </w:tc>
        <w:tc>
          <w:tcPr>
            <w:tcW w:w="735" w:type="dxa"/>
          </w:tcPr>
          <w:p w14:paraId="247DD1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1.358</w:t>
            </w:r>
          </w:p>
        </w:tc>
        <w:tc>
          <w:tcPr>
            <w:tcW w:w="735" w:type="dxa"/>
          </w:tcPr>
          <w:p w14:paraId="09EDCB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1.237</w:t>
            </w:r>
          </w:p>
        </w:tc>
        <w:tc>
          <w:tcPr>
            <w:tcW w:w="735" w:type="dxa"/>
          </w:tcPr>
          <w:p w14:paraId="02A799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1.983</w:t>
            </w:r>
          </w:p>
        </w:tc>
        <w:tc>
          <w:tcPr>
            <w:tcW w:w="735" w:type="dxa"/>
          </w:tcPr>
          <w:p w14:paraId="72AA28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2.983</w:t>
            </w:r>
          </w:p>
        </w:tc>
        <w:tc>
          <w:tcPr>
            <w:tcW w:w="735" w:type="dxa"/>
          </w:tcPr>
          <w:p w14:paraId="04DFD7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0.084</w:t>
            </w:r>
          </w:p>
        </w:tc>
        <w:tc>
          <w:tcPr>
            <w:tcW w:w="735" w:type="dxa"/>
          </w:tcPr>
          <w:p w14:paraId="1A6C20A1" w14:textId="77777777" w:rsidR="00ED59BA" w:rsidRDefault="00ED59BA"/>
        </w:tc>
        <w:tc>
          <w:tcPr>
            <w:tcW w:w="735" w:type="dxa"/>
          </w:tcPr>
          <w:p w14:paraId="412C7F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56.44</w:t>
            </w:r>
          </w:p>
        </w:tc>
        <w:tc>
          <w:tcPr>
            <w:tcW w:w="735" w:type="dxa"/>
          </w:tcPr>
          <w:p w14:paraId="632168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-46,820,000</w:t>
            </w:r>
          </w:p>
        </w:tc>
        <w:tc>
          <w:tcPr>
            <w:tcW w:w="735" w:type="dxa"/>
          </w:tcPr>
          <w:p w14:paraId="13B73E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165,060,000</w:t>
            </w:r>
          </w:p>
        </w:tc>
        <w:tc>
          <w:tcPr>
            <w:tcW w:w="735" w:type="dxa"/>
          </w:tcPr>
          <w:p w14:paraId="77D566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-45,717,126</w:t>
            </w:r>
          </w:p>
        </w:tc>
        <w:tc>
          <w:tcPr>
            <w:tcW w:w="735" w:type="dxa"/>
          </w:tcPr>
          <w:p w14:paraId="50C813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169,350,700</w:t>
            </w:r>
          </w:p>
        </w:tc>
      </w:tr>
      <w:tr w:rsidR="00ED59BA" w14:paraId="4A578101" w14:textId="77777777">
        <w:tc>
          <w:tcPr>
            <w:tcW w:w="735" w:type="dxa"/>
          </w:tcPr>
          <w:p w14:paraId="4A1CE30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2024-07-19</w:t>
            </w:r>
          </w:p>
        </w:tc>
        <w:tc>
          <w:tcPr>
            <w:tcW w:w="735" w:type="dxa"/>
          </w:tcPr>
          <w:p w14:paraId="513D42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363C71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47E7D1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1.28</w:t>
            </w:r>
          </w:p>
        </w:tc>
        <w:tc>
          <w:tcPr>
            <w:tcW w:w="735" w:type="dxa"/>
          </w:tcPr>
          <w:p w14:paraId="234A82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7C6D54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-5.80%</w:t>
            </w:r>
          </w:p>
        </w:tc>
        <w:tc>
          <w:tcPr>
            <w:tcW w:w="735" w:type="dxa"/>
          </w:tcPr>
          <w:p w14:paraId="095313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0.412</w:t>
            </w:r>
          </w:p>
        </w:tc>
        <w:tc>
          <w:tcPr>
            <w:tcW w:w="735" w:type="dxa"/>
          </w:tcPr>
          <w:p w14:paraId="531E00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2.77%</w:t>
            </w:r>
          </w:p>
        </w:tc>
        <w:tc>
          <w:tcPr>
            <w:tcW w:w="735" w:type="dxa"/>
          </w:tcPr>
          <w:p w14:paraId="410684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1.339</w:t>
            </w:r>
          </w:p>
        </w:tc>
        <w:tc>
          <w:tcPr>
            <w:tcW w:w="735" w:type="dxa"/>
          </w:tcPr>
          <w:p w14:paraId="32100D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1.243</w:t>
            </w:r>
          </w:p>
        </w:tc>
        <w:tc>
          <w:tcPr>
            <w:tcW w:w="735" w:type="dxa"/>
          </w:tcPr>
          <w:p w14:paraId="2CD8E5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35" w:type="dxa"/>
          </w:tcPr>
          <w:p w14:paraId="17DEDC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2.967</w:t>
            </w:r>
          </w:p>
        </w:tc>
        <w:tc>
          <w:tcPr>
            <w:tcW w:w="735" w:type="dxa"/>
          </w:tcPr>
          <w:p w14:paraId="5BCC72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0.0606</w:t>
            </w:r>
          </w:p>
        </w:tc>
        <w:tc>
          <w:tcPr>
            <w:tcW w:w="735" w:type="dxa"/>
          </w:tcPr>
          <w:p w14:paraId="4D4E1BB5" w14:textId="77777777" w:rsidR="00ED59BA" w:rsidRDefault="00ED59BA"/>
        </w:tc>
        <w:tc>
          <w:tcPr>
            <w:tcW w:w="735" w:type="dxa"/>
          </w:tcPr>
          <w:p w14:paraId="4889C8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52.77</w:t>
            </w:r>
          </w:p>
        </w:tc>
        <w:tc>
          <w:tcPr>
            <w:tcW w:w="735" w:type="dxa"/>
          </w:tcPr>
          <w:p w14:paraId="68D8A1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-89,060,000</w:t>
            </w:r>
          </w:p>
        </w:tc>
        <w:tc>
          <w:tcPr>
            <w:tcW w:w="735" w:type="dxa"/>
          </w:tcPr>
          <w:p w14:paraId="59B006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127,629,070</w:t>
            </w:r>
          </w:p>
        </w:tc>
        <w:tc>
          <w:tcPr>
            <w:tcW w:w="735" w:type="dxa"/>
          </w:tcPr>
          <w:p w14:paraId="50F7F5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-52,496,438</w:t>
            </w:r>
          </w:p>
        </w:tc>
        <w:tc>
          <w:tcPr>
            <w:tcW w:w="735" w:type="dxa"/>
          </w:tcPr>
          <w:p w14:paraId="53A3B4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224,112,514</w:t>
            </w:r>
          </w:p>
        </w:tc>
      </w:tr>
      <w:tr w:rsidR="00ED59BA" w14:paraId="5BF18E4B" w14:textId="77777777">
        <w:tc>
          <w:tcPr>
            <w:tcW w:w="735" w:type="dxa"/>
          </w:tcPr>
          <w:p w14:paraId="19FCDEA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2024-07-26</w:t>
            </w:r>
          </w:p>
        </w:tc>
        <w:tc>
          <w:tcPr>
            <w:tcW w:w="735" w:type="dxa"/>
          </w:tcPr>
          <w:p w14:paraId="14F583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29B37A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35" w:type="dxa"/>
          </w:tcPr>
          <w:p w14:paraId="657421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</w:t>
            </w:r>
          </w:p>
        </w:tc>
        <w:tc>
          <w:tcPr>
            <w:tcW w:w="735" w:type="dxa"/>
          </w:tcPr>
          <w:p w14:paraId="3334CE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1.17</w:t>
            </w:r>
          </w:p>
        </w:tc>
        <w:tc>
          <w:tcPr>
            <w:tcW w:w="735" w:type="dxa"/>
          </w:tcPr>
          <w:p w14:paraId="0BD5E5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-10.00%</w:t>
            </w:r>
          </w:p>
        </w:tc>
        <w:tc>
          <w:tcPr>
            <w:tcW w:w="735" w:type="dxa"/>
          </w:tcPr>
          <w:p w14:paraId="27CD25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0.909</w:t>
            </w:r>
          </w:p>
        </w:tc>
        <w:tc>
          <w:tcPr>
            <w:tcW w:w="735" w:type="dxa"/>
          </w:tcPr>
          <w:p w14:paraId="041B34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5.86%</w:t>
            </w:r>
          </w:p>
        </w:tc>
        <w:tc>
          <w:tcPr>
            <w:tcW w:w="735" w:type="dxa"/>
          </w:tcPr>
          <w:p w14:paraId="22AED0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1.283</w:t>
            </w:r>
          </w:p>
        </w:tc>
        <w:tc>
          <w:tcPr>
            <w:tcW w:w="735" w:type="dxa"/>
          </w:tcPr>
          <w:p w14:paraId="277964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1.236</w:t>
            </w:r>
          </w:p>
        </w:tc>
        <w:tc>
          <w:tcPr>
            <w:tcW w:w="735" w:type="dxa"/>
          </w:tcPr>
          <w:p w14:paraId="7701FC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1.954</w:t>
            </w:r>
          </w:p>
        </w:tc>
        <w:tc>
          <w:tcPr>
            <w:tcW w:w="735" w:type="dxa"/>
          </w:tcPr>
          <w:p w14:paraId="223830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2.949</w:t>
            </w:r>
          </w:p>
        </w:tc>
        <w:tc>
          <w:tcPr>
            <w:tcW w:w="735" w:type="dxa"/>
          </w:tcPr>
          <w:p w14:paraId="60B899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0.0256</w:t>
            </w:r>
          </w:p>
        </w:tc>
        <w:tc>
          <w:tcPr>
            <w:tcW w:w="735" w:type="dxa"/>
          </w:tcPr>
          <w:p w14:paraId="24F255A6" w14:textId="77777777" w:rsidR="00ED59BA" w:rsidRDefault="00ED59BA"/>
        </w:tc>
        <w:tc>
          <w:tcPr>
            <w:tcW w:w="735" w:type="dxa"/>
          </w:tcPr>
          <w:p w14:paraId="7FCC8F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47.39</w:t>
            </w:r>
          </w:p>
        </w:tc>
        <w:tc>
          <w:tcPr>
            <w:tcW w:w="735" w:type="dxa"/>
          </w:tcPr>
          <w:p w14:paraId="65B97F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-322,532,040</w:t>
            </w:r>
          </w:p>
        </w:tc>
        <w:tc>
          <w:tcPr>
            <w:tcW w:w="735" w:type="dxa"/>
          </w:tcPr>
          <w:p w14:paraId="185DA2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-21,539,750</w:t>
            </w:r>
          </w:p>
        </w:tc>
        <w:tc>
          <w:tcPr>
            <w:tcW w:w="735" w:type="dxa"/>
          </w:tcPr>
          <w:p w14:paraId="5B292C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-120,574,846</w:t>
            </w:r>
          </w:p>
        </w:tc>
        <w:tc>
          <w:tcPr>
            <w:tcW w:w="735" w:type="dxa"/>
          </w:tcPr>
          <w:p w14:paraId="55ACA9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171,768,564</w:t>
            </w:r>
          </w:p>
        </w:tc>
      </w:tr>
      <w:tr w:rsidR="00ED59BA" w14:paraId="0DA93CA8" w14:textId="77777777">
        <w:tc>
          <w:tcPr>
            <w:tcW w:w="735" w:type="dxa"/>
          </w:tcPr>
          <w:p w14:paraId="5CECA7B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2024-08-02</w:t>
            </w:r>
          </w:p>
        </w:tc>
        <w:tc>
          <w:tcPr>
            <w:tcW w:w="735" w:type="dxa"/>
          </w:tcPr>
          <w:p w14:paraId="7DE9FF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150DE9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51B13E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</w:t>
            </w:r>
          </w:p>
        </w:tc>
        <w:tc>
          <w:tcPr>
            <w:tcW w:w="735" w:type="dxa"/>
          </w:tcPr>
          <w:p w14:paraId="17B7C4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</w:t>
            </w:r>
          </w:p>
        </w:tc>
        <w:tc>
          <w:tcPr>
            <w:tcW w:w="735" w:type="dxa"/>
          </w:tcPr>
          <w:p w14:paraId="000BF3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-0.85%</w:t>
            </w:r>
          </w:p>
        </w:tc>
        <w:tc>
          <w:tcPr>
            <w:tcW w:w="735" w:type="dxa"/>
          </w:tcPr>
          <w:p w14:paraId="657614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0.609</w:t>
            </w:r>
          </w:p>
        </w:tc>
        <w:tc>
          <w:tcPr>
            <w:tcW w:w="735" w:type="dxa"/>
          </w:tcPr>
          <w:p w14:paraId="7DFC5F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3.30%</w:t>
            </w:r>
          </w:p>
        </w:tc>
        <w:tc>
          <w:tcPr>
            <w:tcW w:w="735" w:type="dxa"/>
          </w:tcPr>
          <w:p w14:paraId="55D9DE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1.242</w:t>
            </w:r>
          </w:p>
        </w:tc>
        <w:tc>
          <w:tcPr>
            <w:tcW w:w="735" w:type="dxa"/>
          </w:tcPr>
          <w:p w14:paraId="22344E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1.229</w:t>
            </w:r>
          </w:p>
        </w:tc>
        <w:tc>
          <w:tcPr>
            <w:tcW w:w="735" w:type="dxa"/>
          </w:tcPr>
          <w:p w14:paraId="4BC5D7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1.938</w:t>
            </w:r>
          </w:p>
        </w:tc>
        <w:tc>
          <w:tcPr>
            <w:tcW w:w="735" w:type="dxa"/>
          </w:tcPr>
          <w:p w14:paraId="7FDCF9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2.931</w:t>
            </w:r>
          </w:p>
        </w:tc>
        <w:tc>
          <w:tcPr>
            <w:tcW w:w="735" w:type="dxa"/>
          </w:tcPr>
          <w:p w14:paraId="5B4FD1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0.0005</w:t>
            </w:r>
          </w:p>
        </w:tc>
        <w:tc>
          <w:tcPr>
            <w:tcW w:w="735" w:type="dxa"/>
          </w:tcPr>
          <w:p w14:paraId="201E0371" w14:textId="77777777" w:rsidR="00ED59BA" w:rsidRDefault="00ED59BA"/>
        </w:tc>
        <w:tc>
          <w:tcPr>
            <w:tcW w:w="735" w:type="dxa"/>
          </w:tcPr>
          <w:p w14:paraId="3A76D8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46.99</w:t>
            </w:r>
          </w:p>
        </w:tc>
        <w:tc>
          <w:tcPr>
            <w:tcW w:w="735" w:type="dxa"/>
          </w:tcPr>
          <w:p w14:paraId="7C6CAB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-54,467,420</w:t>
            </w:r>
          </w:p>
        </w:tc>
        <w:tc>
          <w:tcPr>
            <w:tcW w:w="735" w:type="dxa"/>
          </w:tcPr>
          <w:p w14:paraId="6FFD33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102,200,000</w:t>
            </w:r>
          </w:p>
        </w:tc>
        <w:tc>
          <w:tcPr>
            <w:tcW w:w="735" w:type="dxa"/>
          </w:tcPr>
          <w:p w14:paraId="5F9C98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-126,237,892</w:t>
            </w:r>
          </w:p>
        </w:tc>
        <w:tc>
          <w:tcPr>
            <w:tcW w:w="735" w:type="dxa"/>
          </w:tcPr>
          <w:p w14:paraId="158796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166,309,864</w:t>
            </w:r>
          </w:p>
        </w:tc>
      </w:tr>
      <w:tr w:rsidR="00ED59BA" w14:paraId="16655A77" w14:textId="77777777">
        <w:tc>
          <w:tcPr>
            <w:tcW w:w="735" w:type="dxa"/>
          </w:tcPr>
          <w:p w14:paraId="3088C10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2024-08-09</w:t>
            </w:r>
          </w:p>
        </w:tc>
        <w:tc>
          <w:tcPr>
            <w:tcW w:w="735" w:type="dxa"/>
          </w:tcPr>
          <w:p w14:paraId="096265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1.14</w:t>
            </w:r>
          </w:p>
        </w:tc>
        <w:tc>
          <w:tcPr>
            <w:tcW w:w="735" w:type="dxa"/>
          </w:tcPr>
          <w:p w14:paraId="1EDB4E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1.17</w:t>
            </w:r>
          </w:p>
        </w:tc>
        <w:tc>
          <w:tcPr>
            <w:tcW w:w="735" w:type="dxa"/>
          </w:tcPr>
          <w:p w14:paraId="5E7201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</w:t>
            </w:r>
          </w:p>
        </w:tc>
        <w:tc>
          <w:tcPr>
            <w:tcW w:w="735" w:type="dxa"/>
          </w:tcPr>
          <w:p w14:paraId="56B7F5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</w:t>
            </w:r>
          </w:p>
        </w:tc>
        <w:tc>
          <w:tcPr>
            <w:tcW w:w="735" w:type="dxa"/>
          </w:tcPr>
          <w:p w14:paraId="6A62BD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-4.31%</w:t>
            </w:r>
          </w:p>
        </w:tc>
        <w:tc>
          <w:tcPr>
            <w:tcW w:w="735" w:type="dxa"/>
          </w:tcPr>
          <w:p w14:paraId="69152B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0.845</w:t>
            </w:r>
          </w:p>
        </w:tc>
        <w:tc>
          <w:tcPr>
            <w:tcW w:w="735" w:type="dxa"/>
          </w:tcPr>
          <w:p w14:paraId="6C2986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4.23%</w:t>
            </w:r>
          </w:p>
        </w:tc>
        <w:tc>
          <w:tcPr>
            <w:tcW w:w="735" w:type="dxa"/>
          </w:tcPr>
          <w:p w14:paraId="102CE6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1.198</w:t>
            </w:r>
          </w:p>
        </w:tc>
        <w:tc>
          <w:tcPr>
            <w:tcW w:w="735" w:type="dxa"/>
          </w:tcPr>
          <w:p w14:paraId="259E9A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1.217</w:t>
            </w:r>
          </w:p>
        </w:tc>
        <w:tc>
          <w:tcPr>
            <w:tcW w:w="735" w:type="dxa"/>
          </w:tcPr>
          <w:p w14:paraId="509995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1.922</w:t>
            </w:r>
          </w:p>
        </w:tc>
        <w:tc>
          <w:tcPr>
            <w:tcW w:w="735" w:type="dxa"/>
          </w:tcPr>
          <w:p w14:paraId="2F113A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2.913</w:t>
            </w:r>
          </w:p>
        </w:tc>
        <w:tc>
          <w:tcPr>
            <w:tcW w:w="735" w:type="dxa"/>
          </w:tcPr>
          <w:p w14:paraId="430FD3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-0.0222</w:t>
            </w:r>
          </w:p>
        </w:tc>
        <w:tc>
          <w:tcPr>
            <w:tcW w:w="735" w:type="dxa"/>
          </w:tcPr>
          <w:p w14:paraId="511F56FC" w14:textId="77777777" w:rsidR="00ED59BA" w:rsidRDefault="00ED59BA"/>
        </w:tc>
        <w:tc>
          <w:tcPr>
            <w:tcW w:w="735" w:type="dxa"/>
          </w:tcPr>
          <w:p w14:paraId="3A58D8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44.96</w:t>
            </w:r>
          </w:p>
        </w:tc>
        <w:tc>
          <w:tcPr>
            <w:tcW w:w="735" w:type="dxa"/>
          </w:tcPr>
          <w:p w14:paraId="7D699C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-77,262,450</w:t>
            </w:r>
          </w:p>
        </w:tc>
        <w:tc>
          <w:tcPr>
            <w:tcW w:w="735" w:type="dxa"/>
          </w:tcPr>
          <w:p w14:paraId="579A1B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-8,200,000</w:t>
            </w:r>
          </w:p>
        </w:tc>
        <w:tc>
          <w:tcPr>
            <w:tcW w:w="735" w:type="dxa"/>
          </w:tcPr>
          <w:p w14:paraId="4E1663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-118,028,382</w:t>
            </w:r>
          </w:p>
        </w:tc>
        <w:tc>
          <w:tcPr>
            <w:tcW w:w="735" w:type="dxa"/>
          </w:tcPr>
          <w:p w14:paraId="4C05D2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73,029,864</w:t>
            </w:r>
          </w:p>
        </w:tc>
      </w:tr>
      <w:tr w:rsidR="00ED59BA" w14:paraId="51E67AB2" w14:textId="77777777">
        <w:tc>
          <w:tcPr>
            <w:tcW w:w="735" w:type="dxa"/>
          </w:tcPr>
          <w:p w14:paraId="494C3EA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2024-08-16</w:t>
            </w:r>
          </w:p>
        </w:tc>
        <w:tc>
          <w:tcPr>
            <w:tcW w:w="735" w:type="dxa"/>
          </w:tcPr>
          <w:p w14:paraId="0D0D5C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1.12</w:t>
            </w:r>
          </w:p>
        </w:tc>
        <w:tc>
          <w:tcPr>
            <w:tcW w:w="735" w:type="dxa"/>
          </w:tcPr>
          <w:p w14:paraId="54A532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1.15</w:t>
            </w:r>
          </w:p>
        </w:tc>
        <w:tc>
          <w:tcPr>
            <w:tcW w:w="735" w:type="dxa"/>
          </w:tcPr>
          <w:p w14:paraId="608363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1.06</w:t>
            </w:r>
          </w:p>
        </w:tc>
        <w:tc>
          <w:tcPr>
            <w:tcW w:w="735" w:type="dxa"/>
          </w:tcPr>
          <w:p w14:paraId="2B9BA6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</w:t>
            </w:r>
          </w:p>
        </w:tc>
        <w:tc>
          <w:tcPr>
            <w:tcW w:w="735" w:type="dxa"/>
          </w:tcPr>
          <w:p w14:paraId="0D3D14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7B4C9C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0.515</w:t>
            </w:r>
          </w:p>
        </w:tc>
        <w:tc>
          <w:tcPr>
            <w:tcW w:w="735" w:type="dxa"/>
          </w:tcPr>
          <w:p w14:paraId="450DA6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2.08%</w:t>
            </w:r>
          </w:p>
        </w:tc>
        <w:tc>
          <w:tcPr>
            <w:tcW w:w="735" w:type="dxa"/>
          </w:tcPr>
          <w:p w14:paraId="37ACFB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1.169</w:t>
            </w:r>
          </w:p>
        </w:tc>
        <w:tc>
          <w:tcPr>
            <w:tcW w:w="735" w:type="dxa"/>
          </w:tcPr>
          <w:p w14:paraId="023DAC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1.207</w:t>
            </w:r>
          </w:p>
        </w:tc>
        <w:tc>
          <w:tcPr>
            <w:tcW w:w="735" w:type="dxa"/>
          </w:tcPr>
          <w:p w14:paraId="130105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1.906</w:t>
            </w:r>
          </w:p>
        </w:tc>
        <w:tc>
          <w:tcPr>
            <w:tcW w:w="735" w:type="dxa"/>
          </w:tcPr>
          <w:p w14:paraId="2934D4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2.895</w:t>
            </w:r>
          </w:p>
        </w:tc>
        <w:tc>
          <w:tcPr>
            <w:tcW w:w="735" w:type="dxa"/>
          </w:tcPr>
          <w:p w14:paraId="6ACA3E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-0.0358</w:t>
            </w:r>
          </w:p>
        </w:tc>
        <w:tc>
          <w:tcPr>
            <w:tcW w:w="735" w:type="dxa"/>
          </w:tcPr>
          <w:p w14:paraId="6BC986FB" w14:textId="77777777" w:rsidR="00ED59BA" w:rsidRDefault="00ED59BA"/>
        </w:tc>
        <w:tc>
          <w:tcPr>
            <w:tcW w:w="735" w:type="dxa"/>
          </w:tcPr>
          <w:p w14:paraId="2D4C2B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44.96</w:t>
            </w:r>
          </w:p>
        </w:tc>
        <w:tc>
          <w:tcPr>
            <w:tcW w:w="735" w:type="dxa"/>
          </w:tcPr>
          <w:p w14:paraId="5E321D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-18,334,070</w:t>
            </w:r>
          </w:p>
        </w:tc>
        <w:tc>
          <w:tcPr>
            <w:tcW w:w="735" w:type="dxa"/>
          </w:tcPr>
          <w:p w14:paraId="43A452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9,186,440</w:t>
            </w:r>
          </w:p>
        </w:tc>
        <w:tc>
          <w:tcPr>
            <w:tcW w:w="735" w:type="dxa"/>
          </w:tcPr>
          <w:p w14:paraId="120AA0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-112,331,196</w:t>
            </w:r>
          </w:p>
        </w:tc>
        <w:tc>
          <w:tcPr>
            <w:tcW w:w="735" w:type="dxa"/>
          </w:tcPr>
          <w:p w14:paraId="3CBA4B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41,855,152</w:t>
            </w:r>
          </w:p>
        </w:tc>
      </w:tr>
      <w:tr w:rsidR="00ED59BA" w14:paraId="68DA59CB" w14:textId="77777777">
        <w:tc>
          <w:tcPr>
            <w:tcW w:w="735" w:type="dxa"/>
          </w:tcPr>
          <w:p w14:paraId="11FDD65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2024-08-23</w:t>
            </w:r>
          </w:p>
        </w:tc>
        <w:tc>
          <w:tcPr>
            <w:tcW w:w="735" w:type="dxa"/>
          </w:tcPr>
          <w:p w14:paraId="521442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</w:t>
            </w:r>
          </w:p>
        </w:tc>
        <w:tc>
          <w:tcPr>
            <w:tcW w:w="735" w:type="dxa"/>
          </w:tcPr>
          <w:p w14:paraId="6E3FC8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1.15</w:t>
            </w:r>
          </w:p>
        </w:tc>
        <w:tc>
          <w:tcPr>
            <w:tcW w:w="735" w:type="dxa"/>
          </w:tcPr>
          <w:p w14:paraId="1FF528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1.07</w:t>
            </w:r>
          </w:p>
        </w:tc>
        <w:tc>
          <w:tcPr>
            <w:tcW w:w="735" w:type="dxa"/>
          </w:tcPr>
          <w:p w14:paraId="1B1591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</w:t>
            </w:r>
          </w:p>
        </w:tc>
        <w:tc>
          <w:tcPr>
            <w:tcW w:w="735" w:type="dxa"/>
          </w:tcPr>
          <w:p w14:paraId="25776C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-0.90%</w:t>
            </w:r>
          </w:p>
        </w:tc>
        <w:tc>
          <w:tcPr>
            <w:tcW w:w="735" w:type="dxa"/>
          </w:tcPr>
          <w:p w14:paraId="7177A2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0.652</w:t>
            </w:r>
          </w:p>
        </w:tc>
        <w:tc>
          <w:tcPr>
            <w:tcW w:w="735" w:type="dxa"/>
          </w:tcPr>
          <w:p w14:paraId="159878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2.24%</w:t>
            </w:r>
          </w:p>
        </w:tc>
        <w:tc>
          <w:tcPr>
            <w:tcW w:w="735" w:type="dxa"/>
          </w:tcPr>
          <w:p w14:paraId="155094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1.146</w:t>
            </w:r>
          </w:p>
        </w:tc>
        <w:tc>
          <w:tcPr>
            <w:tcW w:w="735" w:type="dxa"/>
          </w:tcPr>
          <w:p w14:paraId="4F68BC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1.197</w:t>
            </w:r>
          </w:p>
        </w:tc>
        <w:tc>
          <w:tcPr>
            <w:tcW w:w="735" w:type="dxa"/>
          </w:tcPr>
          <w:p w14:paraId="001F35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35" w:type="dxa"/>
          </w:tcPr>
          <w:p w14:paraId="485CD7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2.877</w:t>
            </w:r>
          </w:p>
        </w:tc>
        <w:tc>
          <w:tcPr>
            <w:tcW w:w="735" w:type="dxa"/>
          </w:tcPr>
          <w:p w14:paraId="2CCC7B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-0.0442</w:t>
            </w:r>
          </w:p>
        </w:tc>
        <w:tc>
          <w:tcPr>
            <w:tcW w:w="735" w:type="dxa"/>
          </w:tcPr>
          <w:p w14:paraId="3BB23953" w14:textId="77777777" w:rsidR="00ED59BA" w:rsidRDefault="00ED59BA"/>
        </w:tc>
        <w:tc>
          <w:tcPr>
            <w:tcW w:w="735" w:type="dxa"/>
          </w:tcPr>
          <w:p w14:paraId="3F4E00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44.52</w:t>
            </w:r>
          </w:p>
        </w:tc>
        <w:tc>
          <w:tcPr>
            <w:tcW w:w="735" w:type="dxa"/>
          </w:tcPr>
          <w:p w14:paraId="2E86E4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-7,034,090</w:t>
            </w:r>
          </w:p>
        </w:tc>
        <w:tc>
          <w:tcPr>
            <w:tcW w:w="735" w:type="dxa"/>
          </w:tcPr>
          <w:p w14:paraId="07FC09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-27,880,000</w:t>
            </w:r>
          </w:p>
        </w:tc>
        <w:tc>
          <w:tcPr>
            <w:tcW w:w="735" w:type="dxa"/>
          </w:tcPr>
          <w:p w14:paraId="6B03CB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-95,926,014</w:t>
            </w:r>
          </w:p>
        </w:tc>
        <w:tc>
          <w:tcPr>
            <w:tcW w:w="735" w:type="dxa"/>
          </w:tcPr>
          <w:p w14:paraId="0BAF8D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10,753,338</w:t>
            </w:r>
          </w:p>
        </w:tc>
      </w:tr>
      <w:tr w:rsidR="00ED59BA" w14:paraId="3FB56485" w14:textId="77777777">
        <w:tc>
          <w:tcPr>
            <w:tcW w:w="735" w:type="dxa"/>
          </w:tcPr>
          <w:p w14:paraId="1BB3B2F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2024-08-30</w:t>
            </w:r>
          </w:p>
        </w:tc>
        <w:tc>
          <w:tcPr>
            <w:tcW w:w="735" w:type="dxa"/>
          </w:tcPr>
          <w:p w14:paraId="57E474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</w:t>
            </w:r>
          </w:p>
        </w:tc>
        <w:tc>
          <w:tcPr>
            <w:tcW w:w="735" w:type="dxa"/>
          </w:tcPr>
          <w:p w14:paraId="724819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35" w:type="dxa"/>
          </w:tcPr>
          <w:p w14:paraId="52F842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</w:t>
            </w:r>
          </w:p>
        </w:tc>
        <w:tc>
          <w:tcPr>
            <w:tcW w:w="735" w:type="dxa"/>
          </w:tcPr>
          <w:p w14:paraId="191948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735" w:type="dxa"/>
          </w:tcPr>
          <w:p w14:paraId="79F20A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7.27%</w:t>
            </w:r>
          </w:p>
        </w:tc>
        <w:tc>
          <w:tcPr>
            <w:tcW w:w="735" w:type="dxa"/>
          </w:tcPr>
          <w:p w14:paraId="55835C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1.152</w:t>
            </w:r>
          </w:p>
        </w:tc>
        <w:tc>
          <w:tcPr>
            <w:tcW w:w="735" w:type="dxa"/>
          </w:tcPr>
          <w:p w14:paraId="2B92FE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4.27%</w:t>
            </w:r>
          </w:p>
        </w:tc>
        <w:tc>
          <w:tcPr>
            <w:tcW w:w="735" w:type="dxa"/>
          </w:tcPr>
          <w:p w14:paraId="412700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1.157</w:t>
            </w:r>
          </w:p>
        </w:tc>
        <w:tc>
          <w:tcPr>
            <w:tcW w:w="735" w:type="dxa"/>
          </w:tcPr>
          <w:p w14:paraId="104323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1.195</w:t>
            </w:r>
          </w:p>
        </w:tc>
        <w:tc>
          <w:tcPr>
            <w:tcW w:w="735" w:type="dxa"/>
          </w:tcPr>
          <w:p w14:paraId="7AAB23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1.876</w:t>
            </w:r>
          </w:p>
        </w:tc>
        <w:tc>
          <w:tcPr>
            <w:tcW w:w="735" w:type="dxa"/>
          </w:tcPr>
          <w:p w14:paraId="1285ED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36F29F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-0.0373</w:t>
            </w:r>
          </w:p>
        </w:tc>
        <w:tc>
          <w:tcPr>
            <w:tcW w:w="735" w:type="dxa"/>
          </w:tcPr>
          <w:p w14:paraId="14EF2B4F" w14:textId="77777777" w:rsidR="00ED59BA" w:rsidRDefault="00ED59BA"/>
        </w:tc>
        <w:tc>
          <w:tcPr>
            <w:tcW w:w="735" w:type="dxa"/>
          </w:tcPr>
          <w:p w14:paraId="365D3D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48.88</w:t>
            </w:r>
          </w:p>
        </w:tc>
        <w:tc>
          <w:tcPr>
            <w:tcW w:w="735" w:type="dxa"/>
          </w:tcPr>
          <w:p w14:paraId="31FE12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51,110,000</w:t>
            </w:r>
          </w:p>
        </w:tc>
        <w:tc>
          <w:tcPr>
            <w:tcW w:w="735" w:type="dxa"/>
          </w:tcPr>
          <w:p w14:paraId="7B1D21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237,180,000</w:t>
            </w:r>
          </w:p>
        </w:tc>
        <w:tc>
          <w:tcPr>
            <w:tcW w:w="735" w:type="dxa"/>
          </w:tcPr>
          <w:p w14:paraId="278C87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-21,197,606</w:t>
            </w:r>
          </w:p>
        </w:tc>
        <w:tc>
          <w:tcPr>
            <w:tcW w:w="735" w:type="dxa"/>
          </w:tcPr>
          <w:p w14:paraId="5533CF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62,497,288</w:t>
            </w:r>
          </w:p>
        </w:tc>
      </w:tr>
      <w:tr w:rsidR="00ED59BA" w14:paraId="4C8B096F" w14:textId="77777777">
        <w:tc>
          <w:tcPr>
            <w:tcW w:w="735" w:type="dxa"/>
          </w:tcPr>
          <w:p w14:paraId="2CDE1A8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2024-09-06</w:t>
            </w:r>
          </w:p>
        </w:tc>
        <w:tc>
          <w:tcPr>
            <w:tcW w:w="735" w:type="dxa"/>
          </w:tcPr>
          <w:p w14:paraId="5FABBF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1.17</w:t>
            </w:r>
          </w:p>
        </w:tc>
        <w:tc>
          <w:tcPr>
            <w:tcW w:w="735" w:type="dxa"/>
          </w:tcPr>
          <w:p w14:paraId="5ACD16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735" w:type="dxa"/>
          </w:tcPr>
          <w:p w14:paraId="08EC23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</w:t>
            </w:r>
          </w:p>
        </w:tc>
        <w:tc>
          <w:tcPr>
            <w:tcW w:w="735" w:type="dxa"/>
          </w:tcPr>
          <w:p w14:paraId="662AE1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</w:t>
            </w:r>
          </w:p>
        </w:tc>
        <w:tc>
          <w:tcPr>
            <w:tcW w:w="735" w:type="dxa"/>
          </w:tcPr>
          <w:p w14:paraId="160FA6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-4.24%</w:t>
            </w:r>
          </w:p>
        </w:tc>
        <w:tc>
          <w:tcPr>
            <w:tcW w:w="735" w:type="dxa"/>
          </w:tcPr>
          <w:p w14:paraId="7163C4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0.556</w:t>
            </w:r>
          </w:p>
        </w:tc>
        <w:tc>
          <w:tcPr>
            <w:tcW w:w="735" w:type="dxa"/>
          </w:tcPr>
          <w:p w14:paraId="1B7FF8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1.69%</w:t>
            </w:r>
          </w:p>
        </w:tc>
        <w:tc>
          <w:tcPr>
            <w:tcW w:w="735" w:type="dxa"/>
          </w:tcPr>
          <w:p w14:paraId="17687A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1.148</w:t>
            </w:r>
          </w:p>
        </w:tc>
        <w:tc>
          <w:tcPr>
            <w:tcW w:w="735" w:type="dxa"/>
          </w:tcPr>
          <w:p w14:paraId="1E2401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1.189</w:t>
            </w:r>
          </w:p>
        </w:tc>
        <w:tc>
          <w:tcPr>
            <w:tcW w:w="735" w:type="dxa"/>
          </w:tcPr>
          <w:p w14:paraId="6659FC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1.861</w:t>
            </w:r>
          </w:p>
        </w:tc>
        <w:tc>
          <w:tcPr>
            <w:tcW w:w="735" w:type="dxa"/>
          </w:tcPr>
          <w:p w14:paraId="254780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2.843</w:t>
            </w:r>
          </w:p>
        </w:tc>
        <w:tc>
          <w:tcPr>
            <w:tcW w:w="735" w:type="dxa"/>
          </w:tcPr>
          <w:p w14:paraId="431BBD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-0.0376</w:t>
            </w:r>
          </w:p>
        </w:tc>
        <w:tc>
          <w:tcPr>
            <w:tcW w:w="735" w:type="dxa"/>
          </w:tcPr>
          <w:p w14:paraId="1A4573A5" w14:textId="77777777" w:rsidR="00ED59BA" w:rsidRDefault="00ED59BA"/>
        </w:tc>
        <w:tc>
          <w:tcPr>
            <w:tcW w:w="735" w:type="dxa"/>
          </w:tcPr>
          <w:p w14:paraId="75724B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46.43</w:t>
            </w:r>
          </w:p>
        </w:tc>
        <w:tc>
          <w:tcPr>
            <w:tcW w:w="735" w:type="dxa"/>
          </w:tcPr>
          <w:p w14:paraId="3CC156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-55,490,860</w:t>
            </w:r>
          </w:p>
        </w:tc>
        <w:tc>
          <w:tcPr>
            <w:tcW w:w="735" w:type="dxa"/>
          </w:tcPr>
          <w:p w14:paraId="603246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60,760,000</w:t>
            </w:r>
          </w:p>
        </w:tc>
        <w:tc>
          <w:tcPr>
            <w:tcW w:w="735" w:type="dxa"/>
          </w:tcPr>
          <w:p w14:paraId="03C4B7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-41,794,484</w:t>
            </w:r>
          </w:p>
        </w:tc>
        <w:tc>
          <w:tcPr>
            <w:tcW w:w="735" w:type="dxa"/>
          </w:tcPr>
          <w:p w14:paraId="2CC995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33,902,976</w:t>
            </w:r>
          </w:p>
        </w:tc>
      </w:tr>
      <w:tr w:rsidR="00ED59BA" w14:paraId="4D9A3063" w14:textId="77777777">
        <w:tc>
          <w:tcPr>
            <w:tcW w:w="735" w:type="dxa"/>
          </w:tcPr>
          <w:p w14:paraId="0CF5C5F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2024-09-</w:t>
            </w:r>
            <w:r>
              <w:rPr>
                <w:rFonts w:cs="Calibri"/>
                <w:sz w:val="19"/>
              </w:rPr>
              <w:lastRenderedPageBreak/>
              <w:t>13</w:t>
            </w:r>
          </w:p>
        </w:tc>
        <w:tc>
          <w:tcPr>
            <w:tcW w:w="735" w:type="dxa"/>
          </w:tcPr>
          <w:p w14:paraId="4BB831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1.12</w:t>
            </w:r>
          </w:p>
        </w:tc>
        <w:tc>
          <w:tcPr>
            <w:tcW w:w="735" w:type="dxa"/>
          </w:tcPr>
          <w:p w14:paraId="7455B1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</w:t>
            </w:r>
          </w:p>
        </w:tc>
        <w:tc>
          <w:tcPr>
            <w:tcW w:w="735" w:type="dxa"/>
          </w:tcPr>
          <w:p w14:paraId="1694DE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5" w:type="dxa"/>
          </w:tcPr>
          <w:p w14:paraId="6824BF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1.04</w:t>
            </w:r>
          </w:p>
        </w:tc>
        <w:tc>
          <w:tcPr>
            <w:tcW w:w="735" w:type="dxa"/>
          </w:tcPr>
          <w:p w14:paraId="64D75A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-7.96%</w:t>
            </w:r>
          </w:p>
        </w:tc>
        <w:tc>
          <w:tcPr>
            <w:tcW w:w="735" w:type="dxa"/>
          </w:tcPr>
          <w:p w14:paraId="34C70F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1.116</w:t>
            </w:r>
          </w:p>
        </w:tc>
        <w:tc>
          <w:tcPr>
            <w:tcW w:w="735" w:type="dxa"/>
          </w:tcPr>
          <w:p w14:paraId="53A036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3.60%</w:t>
            </w:r>
          </w:p>
        </w:tc>
        <w:tc>
          <w:tcPr>
            <w:tcW w:w="735" w:type="dxa"/>
          </w:tcPr>
          <w:p w14:paraId="446822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1.112</w:t>
            </w:r>
          </w:p>
        </w:tc>
        <w:tc>
          <w:tcPr>
            <w:tcW w:w="735" w:type="dxa"/>
          </w:tcPr>
          <w:p w14:paraId="6A0FB4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1.175</w:t>
            </w:r>
          </w:p>
        </w:tc>
        <w:tc>
          <w:tcPr>
            <w:tcW w:w="735" w:type="dxa"/>
          </w:tcPr>
          <w:p w14:paraId="7790A3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1.845</w:t>
            </w:r>
          </w:p>
        </w:tc>
        <w:tc>
          <w:tcPr>
            <w:tcW w:w="735" w:type="dxa"/>
          </w:tcPr>
          <w:p w14:paraId="02DB90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2.825</w:t>
            </w:r>
          </w:p>
        </w:tc>
        <w:tc>
          <w:tcPr>
            <w:tcW w:w="735" w:type="dxa"/>
          </w:tcPr>
          <w:p w14:paraId="3C4C05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-0.0475</w:t>
            </w:r>
          </w:p>
        </w:tc>
        <w:tc>
          <w:tcPr>
            <w:tcW w:w="735" w:type="dxa"/>
          </w:tcPr>
          <w:p w14:paraId="4B7C598B" w14:textId="77777777" w:rsidR="00ED59BA" w:rsidRDefault="00ED59BA"/>
        </w:tc>
        <w:tc>
          <w:tcPr>
            <w:tcW w:w="735" w:type="dxa"/>
          </w:tcPr>
          <w:p w14:paraId="7C840A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42.3</w:t>
            </w:r>
          </w:p>
        </w:tc>
        <w:tc>
          <w:tcPr>
            <w:tcW w:w="735" w:type="dxa"/>
          </w:tcPr>
          <w:p w14:paraId="7080A0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-79,738,060</w:t>
            </w:r>
          </w:p>
        </w:tc>
        <w:tc>
          <w:tcPr>
            <w:tcW w:w="735" w:type="dxa"/>
          </w:tcPr>
          <w:p w14:paraId="119679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-17,850,000</w:t>
            </w:r>
          </w:p>
        </w:tc>
        <w:tc>
          <w:tcPr>
            <w:tcW w:w="735" w:type="dxa"/>
          </w:tcPr>
          <w:p w14:paraId="54C93E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-21,897,416</w:t>
            </w:r>
          </w:p>
        </w:tc>
        <w:tc>
          <w:tcPr>
            <w:tcW w:w="735" w:type="dxa"/>
          </w:tcPr>
          <w:p w14:paraId="4766CB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52,279,288</w:t>
            </w:r>
          </w:p>
        </w:tc>
      </w:tr>
      <w:tr w:rsidR="00ED59BA" w14:paraId="3009DEDB" w14:textId="77777777">
        <w:tc>
          <w:tcPr>
            <w:tcW w:w="735" w:type="dxa"/>
          </w:tcPr>
          <w:p w14:paraId="2F3F30F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2024-09-20</w:t>
            </w:r>
          </w:p>
        </w:tc>
        <w:tc>
          <w:tcPr>
            <w:tcW w:w="735" w:type="dxa"/>
          </w:tcPr>
          <w:p w14:paraId="264635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</w:t>
            </w:r>
          </w:p>
        </w:tc>
        <w:tc>
          <w:tcPr>
            <w:tcW w:w="735" w:type="dxa"/>
          </w:tcPr>
          <w:p w14:paraId="6E8E54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35" w:type="dxa"/>
          </w:tcPr>
          <w:p w14:paraId="654F89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1.03</w:t>
            </w:r>
          </w:p>
        </w:tc>
        <w:tc>
          <w:tcPr>
            <w:tcW w:w="735" w:type="dxa"/>
          </w:tcPr>
          <w:p w14:paraId="3749CF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1.17</w:t>
            </w:r>
          </w:p>
        </w:tc>
        <w:tc>
          <w:tcPr>
            <w:tcW w:w="735" w:type="dxa"/>
          </w:tcPr>
          <w:p w14:paraId="25A868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12.50%</w:t>
            </w:r>
          </w:p>
        </w:tc>
        <w:tc>
          <w:tcPr>
            <w:tcW w:w="735" w:type="dxa"/>
          </w:tcPr>
          <w:p w14:paraId="48B0D0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0.984</w:t>
            </w:r>
          </w:p>
        </w:tc>
        <w:tc>
          <w:tcPr>
            <w:tcW w:w="735" w:type="dxa"/>
          </w:tcPr>
          <w:p w14:paraId="42405A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3.15%</w:t>
            </w:r>
          </w:p>
        </w:tc>
        <w:tc>
          <w:tcPr>
            <w:tcW w:w="735" w:type="dxa"/>
          </w:tcPr>
          <w:p w14:paraId="39EBFC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1.131</w:t>
            </w:r>
          </w:p>
        </w:tc>
        <w:tc>
          <w:tcPr>
            <w:tcW w:w="735" w:type="dxa"/>
          </w:tcPr>
          <w:p w14:paraId="2D3158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1.174</w:t>
            </w:r>
          </w:p>
        </w:tc>
        <w:tc>
          <w:tcPr>
            <w:tcW w:w="735" w:type="dxa"/>
          </w:tcPr>
          <w:p w14:paraId="590B3E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1.831</w:t>
            </w:r>
          </w:p>
        </w:tc>
        <w:tc>
          <w:tcPr>
            <w:tcW w:w="735" w:type="dxa"/>
          </w:tcPr>
          <w:p w14:paraId="1F7880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2.809</w:t>
            </w:r>
          </w:p>
        </w:tc>
        <w:tc>
          <w:tcPr>
            <w:tcW w:w="735" w:type="dxa"/>
          </w:tcPr>
          <w:p w14:paraId="6CEE44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-0.0347</w:t>
            </w:r>
          </w:p>
        </w:tc>
        <w:tc>
          <w:tcPr>
            <w:tcW w:w="735" w:type="dxa"/>
          </w:tcPr>
          <w:p w14:paraId="0BD9A8AE" w14:textId="77777777" w:rsidR="00ED59BA" w:rsidRDefault="00ED59BA"/>
        </w:tc>
        <w:tc>
          <w:tcPr>
            <w:tcW w:w="735" w:type="dxa"/>
          </w:tcPr>
          <w:p w14:paraId="3828DD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49.31</w:t>
            </w:r>
          </w:p>
        </w:tc>
        <w:tc>
          <w:tcPr>
            <w:tcW w:w="735" w:type="dxa"/>
          </w:tcPr>
          <w:p w14:paraId="12D86D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42,680,000</w:t>
            </w:r>
          </w:p>
        </w:tc>
        <w:tc>
          <w:tcPr>
            <w:tcW w:w="735" w:type="dxa"/>
          </w:tcPr>
          <w:p w14:paraId="13E326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201,300,000</w:t>
            </w:r>
          </w:p>
        </w:tc>
        <w:tc>
          <w:tcPr>
            <w:tcW w:w="735" w:type="dxa"/>
          </w:tcPr>
          <w:p w14:paraId="0C52AE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-9,694,602</w:t>
            </w:r>
          </w:p>
        </w:tc>
        <w:tc>
          <w:tcPr>
            <w:tcW w:w="735" w:type="dxa"/>
          </w:tcPr>
          <w:p w14:paraId="5AF97B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90,702,000</w:t>
            </w:r>
          </w:p>
        </w:tc>
      </w:tr>
      <w:tr w:rsidR="00ED59BA" w14:paraId="797724B7" w14:textId="77777777">
        <w:tc>
          <w:tcPr>
            <w:tcW w:w="735" w:type="dxa"/>
          </w:tcPr>
          <w:p w14:paraId="05B756F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2024-09-27</w:t>
            </w:r>
          </w:p>
        </w:tc>
        <w:tc>
          <w:tcPr>
            <w:tcW w:w="735" w:type="dxa"/>
          </w:tcPr>
          <w:p w14:paraId="658F3E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1.17</w:t>
            </w:r>
          </w:p>
        </w:tc>
        <w:tc>
          <w:tcPr>
            <w:tcW w:w="735" w:type="dxa"/>
          </w:tcPr>
          <w:p w14:paraId="43505F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7D7AB1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</w:t>
            </w:r>
          </w:p>
        </w:tc>
        <w:tc>
          <w:tcPr>
            <w:tcW w:w="735" w:type="dxa"/>
          </w:tcPr>
          <w:p w14:paraId="66FC0E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6EBC8F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24.79%</w:t>
            </w:r>
          </w:p>
        </w:tc>
        <w:tc>
          <w:tcPr>
            <w:tcW w:w="735" w:type="dxa"/>
          </w:tcPr>
          <w:p w14:paraId="52DD46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1.904</w:t>
            </w:r>
          </w:p>
        </w:tc>
        <w:tc>
          <w:tcPr>
            <w:tcW w:w="735" w:type="dxa"/>
          </w:tcPr>
          <w:p w14:paraId="0DE6BA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11.13%</w:t>
            </w:r>
          </w:p>
        </w:tc>
        <w:tc>
          <w:tcPr>
            <w:tcW w:w="735" w:type="dxa"/>
          </w:tcPr>
          <w:p w14:paraId="679FC2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1.241</w:t>
            </w:r>
          </w:p>
        </w:tc>
        <w:tc>
          <w:tcPr>
            <w:tcW w:w="735" w:type="dxa"/>
          </w:tcPr>
          <w:p w14:paraId="770196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1.202</w:t>
            </w:r>
          </w:p>
        </w:tc>
        <w:tc>
          <w:tcPr>
            <w:tcW w:w="735" w:type="dxa"/>
          </w:tcPr>
          <w:p w14:paraId="12E57D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1.824</w:t>
            </w:r>
          </w:p>
        </w:tc>
        <w:tc>
          <w:tcPr>
            <w:tcW w:w="735" w:type="dxa"/>
          </w:tcPr>
          <w:p w14:paraId="08FA8A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2.795</w:t>
            </w:r>
          </w:p>
        </w:tc>
        <w:tc>
          <w:tcPr>
            <w:tcW w:w="735" w:type="dxa"/>
          </w:tcPr>
          <w:p w14:paraId="0EA8CD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0.0122</w:t>
            </w:r>
          </w:p>
        </w:tc>
        <w:tc>
          <w:tcPr>
            <w:tcW w:w="735" w:type="dxa"/>
          </w:tcPr>
          <w:p w14:paraId="7CEDD439" w14:textId="77777777" w:rsidR="00ED59BA" w:rsidRDefault="00ED59BA"/>
        </w:tc>
        <w:tc>
          <w:tcPr>
            <w:tcW w:w="735" w:type="dxa"/>
          </w:tcPr>
          <w:p w14:paraId="4AF379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60.76</w:t>
            </w:r>
          </w:p>
        </w:tc>
        <w:tc>
          <w:tcPr>
            <w:tcW w:w="735" w:type="dxa"/>
          </w:tcPr>
          <w:p w14:paraId="7979D7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94,770,000</w:t>
            </w:r>
          </w:p>
        </w:tc>
        <w:tc>
          <w:tcPr>
            <w:tcW w:w="735" w:type="dxa"/>
          </w:tcPr>
          <w:p w14:paraId="525E68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437,530,000</w:t>
            </w:r>
          </w:p>
        </w:tc>
        <w:tc>
          <w:tcPr>
            <w:tcW w:w="735" w:type="dxa"/>
          </w:tcPr>
          <w:p w14:paraId="0AE0E3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10,666,216</w:t>
            </w:r>
          </w:p>
        </w:tc>
        <w:tc>
          <w:tcPr>
            <w:tcW w:w="735" w:type="dxa"/>
          </w:tcPr>
          <w:p w14:paraId="707CA9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183,784,000</w:t>
            </w:r>
          </w:p>
        </w:tc>
      </w:tr>
      <w:tr w:rsidR="00ED59BA" w14:paraId="18D67C34" w14:textId="77777777">
        <w:tc>
          <w:tcPr>
            <w:tcW w:w="735" w:type="dxa"/>
          </w:tcPr>
          <w:p w14:paraId="6AC8808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2024-10-04</w:t>
            </w:r>
          </w:p>
        </w:tc>
        <w:tc>
          <w:tcPr>
            <w:tcW w:w="735" w:type="dxa"/>
          </w:tcPr>
          <w:p w14:paraId="28F7CB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4549D5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3C8E20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337CD1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568E3C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45.21%</w:t>
            </w:r>
          </w:p>
        </w:tc>
        <w:tc>
          <w:tcPr>
            <w:tcW w:w="735" w:type="dxa"/>
          </w:tcPr>
          <w:p w14:paraId="29BE63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1.804</w:t>
            </w:r>
          </w:p>
        </w:tc>
        <w:tc>
          <w:tcPr>
            <w:tcW w:w="735" w:type="dxa"/>
          </w:tcPr>
          <w:p w14:paraId="07F465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17.62%</w:t>
            </w:r>
          </w:p>
        </w:tc>
        <w:tc>
          <w:tcPr>
            <w:tcW w:w="735" w:type="dxa"/>
          </w:tcPr>
          <w:p w14:paraId="45F8FB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1.534</w:t>
            </w:r>
          </w:p>
        </w:tc>
        <w:tc>
          <w:tcPr>
            <w:tcW w:w="735" w:type="dxa"/>
          </w:tcPr>
          <w:p w14:paraId="7BE70B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1.289</w:t>
            </w:r>
          </w:p>
        </w:tc>
        <w:tc>
          <w:tcPr>
            <w:tcW w:w="735" w:type="dxa"/>
          </w:tcPr>
          <w:p w14:paraId="69C02F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35" w:type="dxa"/>
          </w:tcPr>
          <w:p w14:paraId="0CF97C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2.788</w:t>
            </w:r>
          </w:p>
        </w:tc>
        <w:tc>
          <w:tcPr>
            <w:tcW w:w="735" w:type="dxa"/>
          </w:tcPr>
          <w:p w14:paraId="5A2C98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0.1251</w:t>
            </w:r>
          </w:p>
        </w:tc>
        <w:tc>
          <w:tcPr>
            <w:tcW w:w="735" w:type="dxa"/>
          </w:tcPr>
          <w:p w14:paraId="7BE32776" w14:textId="77777777" w:rsidR="00ED59BA" w:rsidRDefault="00ED59BA"/>
        </w:tc>
        <w:tc>
          <w:tcPr>
            <w:tcW w:w="735" w:type="dxa"/>
          </w:tcPr>
          <w:p w14:paraId="546DC6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74.74</w:t>
            </w:r>
          </w:p>
        </w:tc>
        <w:tc>
          <w:tcPr>
            <w:tcW w:w="735" w:type="dxa"/>
          </w:tcPr>
          <w:p w14:paraId="1259F8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520,260,000</w:t>
            </w:r>
          </w:p>
        </w:tc>
        <w:tc>
          <w:tcPr>
            <w:tcW w:w="735" w:type="dxa"/>
          </w:tcPr>
          <w:p w14:paraId="20A431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903,230,000</w:t>
            </w:r>
          </w:p>
        </w:tc>
        <w:tc>
          <w:tcPr>
            <w:tcW w:w="735" w:type="dxa"/>
          </w:tcPr>
          <w:p w14:paraId="56145C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104,496,216</w:t>
            </w:r>
          </w:p>
        </w:tc>
        <w:tc>
          <w:tcPr>
            <w:tcW w:w="735" w:type="dxa"/>
          </w:tcPr>
          <w:p w14:paraId="661A45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316,994,000</w:t>
            </w:r>
          </w:p>
        </w:tc>
      </w:tr>
      <w:tr w:rsidR="00ED59BA" w14:paraId="288D5502" w14:textId="77777777">
        <w:tc>
          <w:tcPr>
            <w:tcW w:w="735" w:type="dxa"/>
          </w:tcPr>
          <w:p w14:paraId="776790E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2024-10-11</w:t>
            </w:r>
          </w:p>
        </w:tc>
        <w:tc>
          <w:tcPr>
            <w:tcW w:w="735" w:type="dxa"/>
          </w:tcPr>
          <w:p w14:paraId="5B2E1E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135793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21B880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35" w:type="dxa"/>
          </w:tcPr>
          <w:p w14:paraId="3E37B2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35" w:type="dxa"/>
          </w:tcPr>
          <w:p w14:paraId="79C523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-18.40%</w:t>
            </w:r>
          </w:p>
        </w:tc>
        <w:tc>
          <w:tcPr>
            <w:tcW w:w="735" w:type="dxa"/>
          </w:tcPr>
          <w:p w14:paraId="1AE010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1.532</w:t>
            </w:r>
          </w:p>
        </w:tc>
        <w:tc>
          <w:tcPr>
            <w:tcW w:w="735" w:type="dxa"/>
          </w:tcPr>
          <w:p w14:paraId="20DB90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20.41%</w:t>
            </w:r>
          </w:p>
        </w:tc>
        <w:tc>
          <w:tcPr>
            <w:tcW w:w="735" w:type="dxa"/>
          </w:tcPr>
          <w:p w14:paraId="223FD1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1.599</w:t>
            </w:r>
          </w:p>
        </w:tc>
        <w:tc>
          <w:tcPr>
            <w:tcW w:w="735" w:type="dxa"/>
          </w:tcPr>
          <w:p w14:paraId="056748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1.331</w:t>
            </w:r>
          </w:p>
        </w:tc>
        <w:tc>
          <w:tcPr>
            <w:tcW w:w="735" w:type="dxa"/>
          </w:tcPr>
          <w:p w14:paraId="665EBA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1.828</w:t>
            </w:r>
          </w:p>
        </w:tc>
        <w:tc>
          <w:tcPr>
            <w:tcW w:w="735" w:type="dxa"/>
          </w:tcPr>
          <w:p w14:paraId="5B35F3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2.778</w:t>
            </w:r>
          </w:p>
        </w:tc>
        <w:tc>
          <w:tcPr>
            <w:tcW w:w="735" w:type="dxa"/>
          </w:tcPr>
          <w:p w14:paraId="3FC6D5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0.1393</w:t>
            </w:r>
          </w:p>
        </w:tc>
        <w:tc>
          <w:tcPr>
            <w:tcW w:w="735" w:type="dxa"/>
          </w:tcPr>
          <w:p w14:paraId="4A092748" w14:textId="77777777" w:rsidR="00ED59BA" w:rsidRDefault="00ED59BA"/>
        </w:tc>
        <w:tc>
          <w:tcPr>
            <w:tcW w:w="735" w:type="dxa"/>
          </w:tcPr>
          <w:p w14:paraId="5C34D4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60.92</w:t>
            </w:r>
          </w:p>
        </w:tc>
        <w:tc>
          <w:tcPr>
            <w:tcW w:w="735" w:type="dxa"/>
          </w:tcPr>
          <w:p w14:paraId="71CD74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-221,193,780</w:t>
            </w:r>
          </w:p>
        </w:tc>
        <w:tc>
          <w:tcPr>
            <w:tcW w:w="735" w:type="dxa"/>
          </w:tcPr>
          <w:p w14:paraId="71FF5B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243,610,000</w:t>
            </w:r>
          </w:p>
        </w:tc>
        <w:tc>
          <w:tcPr>
            <w:tcW w:w="735" w:type="dxa"/>
          </w:tcPr>
          <w:p w14:paraId="6C74FD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-69,671,240</w:t>
            </w:r>
          </w:p>
        </w:tc>
        <w:tc>
          <w:tcPr>
            <w:tcW w:w="735" w:type="dxa"/>
          </w:tcPr>
          <w:p w14:paraId="5F38FE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89,026,976</w:t>
            </w:r>
          </w:p>
        </w:tc>
      </w:tr>
      <w:tr w:rsidR="00ED59BA" w14:paraId="070B3B87" w14:textId="77777777">
        <w:tc>
          <w:tcPr>
            <w:tcW w:w="735" w:type="dxa"/>
          </w:tcPr>
          <w:p w14:paraId="5103047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2024-10-18</w:t>
            </w:r>
          </w:p>
        </w:tc>
        <w:tc>
          <w:tcPr>
            <w:tcW w:w="735" w:type="dxa"/>
          </w:tcPr>
          <w:p w14:paraId="7BD03C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</w:t>
            </w:r>
          </w:p>
        </w:tc>
        <w:tc>
          <w:tcPr>
            <w:tcW w:w="735" w:type="dxa"/>
          </w:tcPr>
          <w:p w14:paraId="7EB395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35" w:type="dxa"/>
          </w:tcPr>
          <w:p w14:paraId="4A6FD1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3EB655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73E89A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-4.05%</w:t>
            </w:r>
          </w:p>
        </w:tc>
        <w:tc>
          <w:tcPr>
            <w:tcW w:w="735" w:type="dxa"/>
          </w:tcPr>
          <w:p w14:paraId="3D8D38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0.989</w:t>
            </w:r>
          </w:p>
        </w:tc>
        <w:tc>
          <w:tcPr>
            <w:tcW w:w="735" w:type="dxa"/>
          </w:tcPr>
          <w:p w14:paraId="6DCF29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13.09%</w:t>
            </w:r>
          </w:p>
        </w:tc>
        <w:tc>
          <w:tcPr>
            <w:tcW w:w="735" w:type="dxa"/>
          </w:tcPr>
          <w:p w14:paraId="3F80C8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35" w:type="dxa"/>
          </w:tcPr>
          <w:p w14:paraId="4A8B0B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1.362</w:t>
            </w:r>
          </w:p>
        </w:tc>
        <w:tc>
          <w:tcPr>
            <w:tcW w:w="735" w:type="dxa"/>
          </w:tcPr>
          <w:p w14:paraId="534FD7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1.825</w:t>
            </w:r>
          </w:p>
        </w:tc>
        <w:tc>
          <w:tcPr>
            <w:tcW w:w="735" w:type="dxa"/>
          </w:tcPr>
          <w:p w14:paraId="3907DC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2.767</w:t>
            </w:r>
          </w:p>
        </w:tc>
        <w:tc>
          <w:tcPr>
            <w:tcW w:w="735" w:type="dxa"/>
          </w:tcPr>
          <w:p w14:paraId="7DA679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0.1313</w:t>
            </w:r>
          </w:p>
        </w:tc>
        <w:tc>
          <w:tcPr>
            <w:tcW w:w="735" w:type="dxa"/>
          </w:tcPr>
          <w:p w14:paraId="76A14B19" w14:textId="77777777" w:rsidR="00ED59BA" w:rsidRDefault="00ED59BA"/>
        </w:tc>
        <w:tc>
          <w:tcPr>
            <w:tcW w:w="735" w:type="dxa"/>
          </w:tcPr>
          <w:p w14:paraId="24CAE6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58.82</w:t>
            </w:r>
          </w:p>
        </w:tc>
        <w:tc>
          <w:tcPr>
            <w:tcW w:w="735" w:type="dxa"/>
          </w:tcPr>
          <w:p w14:paraId="16FDB1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-3,410,000</w:t>
            </w:r>
          </w:p>
        </w:tc>
        <w:tc>
          <w:tcPr>
            <w:tcW w:w="735" w:type="dxa"/>
          </w:tcPr>
          <w:p w14:paraId="1D8143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190,210,000</w:t>
            </w:r>
          </w:p>
        </w:tc>
        <w:tc>
          <w:tcPr>
            <w:tcW w:w="735" w:type="dxa"/>
          </w:tcPr>
          <w:p w14:paraId="030BA4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86,621,244</w:t>
            </w:r>
          </w:p>
        </w:tc>
        <w:tc>
          <w:tcPr>
            <w:tcW w:w="735" w:type="dxa"/>
          </w:tcPr>
          <w:p w14:paraId="70BFBE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395,176,000</w:t>
            </w:r>
          </w:p>
        </w:tc>
      </w:tr>
      <w:tr w:rsidR="00ED59BA" w14:paraId="6A066F14" w14:textId="77777777">
        <w:tc>
          <w:tcPr>
            <w:tcW w:w="735" w:type="dxa"/>
          </w:tcPr>
          <w:p w14:paraId="54F7567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2024-10-25</w:t>
            </w:r>
          </w:p>
        </w:tc>
        <w:tc>
          <w:tcPr>
            <w:tcW w:w="735" w:type="dxa"/>
          </w:tcPr>
          <w:p w14:paraId="2FBD55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35" w:type="dxa"/>
          </w:tcPr>
          <w:p w14:paraId="0D7849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5AAB84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00F916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6EE4A3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-3.61%</w:t>
            </w:r>
          </w:p>
        </w:tc>
        <w:tc>
          <w:tcPr>
            <w:tcW w:w="735" w:type="dxa"/>
          </w:tcPr>
          <w:p w14:paraId="5471AB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0.714</w:t>
            </w:r>
          </w:p>
        </w:tc>
        <w:tc>
          <w:tcPr>
            <w:tcW w:w="735" w:type="dxa"/>
          </w:tcPr>
          <w:p w14:paraId="27D571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8.28%</w:t>
            </w:r>
          </w:p>
        </w:tc>
        <w:tc>
          <w:tcPr>
            <w:tcW w:w="735" w:type="dxa"/>
          </w:tcPr>
          <w:p w14:paraId="4262F8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1.613</w:t>
            </w:r>
          </w:p>
        </w:tc>
        <w:tc>
          <w:tcPr>
            <w:tcW w:w="735" w:type="dxa"/>
          </w:tcPr>
          <w:p w14:paraId="69D1FE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1.385</w:t>
            </w:r>
          </w:p>
        </w:tc>
        <w:tc>
          <w:tcPr>
            <w:tcW w:w="735" w:type="dxa"/>
          </w:tcPr>
          <w:p w14:paraId="382FC6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35" w:type="dxa"/>
          </w:tcPr>
          <w:p w14:paraId="1BD4F0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2.755</w:t>
            </w:r>
          </w:p>
        </w:tc>
        <w:tc>
          <w:tcPr>
            <w:tcW w:w="735" w:type="dxa"/>
          </w:tcPr>
          <w:p w14:paraId="532C45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0.1109</w:t>
            </w:r>
          </w:p>
        </w:tc>
        <w:tc>
          <w:tcPr>
            <w:tcW w:w="735" w:type="dxa"/>
          </w:tcPr>
          <w:p w14:paraId="646525A8" w14:textId="77777777" w:rsidR="00ED59BA" w:rsidRDefault="00ED59BA"/>
        </w:tc>
        <w:tc>
          <w:tcPr>
            <w:tcW w:w="735" w:type="dxa"/>
          </w:tcPr>
          <w:p w14:paraId="176284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57.01</w:t>
            </w:r>
          </w:p>
        </w:tc>
        <w:tc>
          <w:tcPr>
            <w:tcW w:w="735" w:type="dxa"/>
          </w:tcPr>
          <w:p w14:paraId="399481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110,490,000</w:t>
            </w:r>
          </w:p>
        </w:tc>
        <w:tc>
          <w:tcPr>
            <w:tcW w:w="735" w:type="dxa"/>
          </w:tcPr>
          <w:p w14:paraId="1127B0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-101,120,000</w:t>
            </w:r>
          </w:p>
        </w:tc>
        <w:tc>
          <w:tcPr>
            <w:tcW w:w="735" w:type="dxa"/>
          </w:tcPr>
          <w:p w14:paraId="3AB79E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100,183,244</w:t>
            </w:r>
          </w:p>
        </w:tc>
        <w:tc>
          <w:tcPr>
            <w:tcW w:w="735" w:type="dxa"/>
          </w:tcPr>
          <w:p w14:paraId="31461E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334,692,000</w:t>
            </w:r>
          </w:p>
        </w:tc>
      </w:tr>
      <w:tr w:rsidR="00ED59BA" w14:paraId="165FBD05" w14:textId="77777777">
        <w:tc>
          <w:tcPr>
            <w:tcW w:w="735" w:type="dxa"/>
          </w:tcPr>
          <w:p w14:paraId="13E0480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11-01</w:t>
            </w:r>
          </w:p>
        </w:tc>
        <w:tc>
          <w:tcPr>
            <w:tcW w:w="735" w:type="dxa"/>
          </w:tcPr>
          <w:p w14:paraId="1E3909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1.6</w:t>
            </w:r>
          </w:p>
        </w:tc>
        <w:tc>
          <w:tcPr>
            <w:tcW w:w="735" w:type="dxa"/>
          </w:tcPr>
          <w:p w14:paraId="0D2466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48750B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4D50FA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35" w:type="dxa"/>
          </w:tcPr>
          <w:p w14:paraId="36A21A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-5.00%</w:t>
            </w:r>
          </w:p>
        </w:tc>
        <w:tc>
          <w:tcPr>
            <w:tcW w:w="735" w:type="dxa"/>
          </w:tcPr>
          <w:p w14:paraId="03D040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0.588</w:t>
            </w:r>
          </w:p>
        </w:tc>
        <w:tc>
          <w:tcPr>
            <w:tcW w:w="735" w:type="dxa"/>
          </w:tcPr>
          <w:p w14:paraId="674714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5.64%</w:t>
            </w:r>
          </w:p>
        </w:tc>
        <w:tc>
          <w:tcPr>
            <w:tcW w:w="735" w:type="dxa"/>
          </w:tcPr>
          <w:p w14:paraId="2CFB1B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1.582</w:t>
            </w:r>
          </w:p>
        </w:tc>
        <w:tc>
          <w:tcPr>
            <w:tcW w:w="735" w:type="dxa"/>
          </w:tcPr>
          <w:p w14:paraId="386DD3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1.398</w:t>
            </w:r>
          </w:p>
        </w:tc>
        <w:tc>
          <w:tcPr>
            <w:tcW w:w="735" w:type="dxa"/>
          </w:tcPr>
          <w:p w14:paraId="684BB2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1.814</w:t>
            </w:r>
          </w:p>
        </w:tc>
        <w:tc>
          <w:tcPr>
            <w:tcW w:w="735" w:type="dxa"/>
          </w:tcPr>
          <w:p w14:paraId="3B003F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2.743</w:t>
            </w:r>
          </w:p>
        </w:tc>
        <w:tc>
          <w:tcPr>
            <w:tcW w:w="735" w:type="dxa"/>
          </w:tcPr>
          <w:p w14:paraId="139487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0.0808</w:t>
            </w:r>
          </w:p>
        </w:tc>
        <w:tc>
          <w:tcPr>
            <w:tcW w:w="735" w:type="dxa"/>
          </w:tcPr>
          <w:p w14:paraId="4427DEC9" w14:textId="77777777" w:rsidR="00ED59BA" w:rsidRDefault="00ED59BA"/>
        </w:tc>
        <w:tc>
          <w:tcPr>
            <w:tcW w:w="735" w:type="dxa"/>
          </w:tcPr>
          <w:p w14:paraId="489A94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54.59</w:t>
            </w:r>
          </w:p>
        </w:tc>
        <w:tc>
          <w:tcPr>
            <w:tcW w:w="735" w:type="dxa"/>
          </w:tcPr>
          <w:p w14:paraId="6D37E1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21,332,690</w:t>
            </w:r>
          </w:p>
        </w:tc>
        <w:tc>
          <w:tcPr>
            <w:tcW w:w="735" w:type="dxa"/>
          </w:tcPr>
          <w:p w14:paraId="13DF61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-295,985,7</w:t>
            </w:r>
            <w:r>
              <w:rPr>
                <w:rFonts w:cs="Calibri"/>
                <w:sz w:val="19"/>
              </w:rPr>
              <w:lastRenderedPageBreak/>
              <w:t>20</w:t>
            </w:r>
          </w:p>
        </w:tc>
        <w:tc>
          <w:tcPr>
            <w:tcW w:w="735" w:type="dxa"/>
          </w:tcPr>
          <w:p w14:paraId="7B9A09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85,495,782</w:t>
            </w:r>
          </w:p>
        </w:tc>
        <w:tc>
          <w:tcPr>
            <w:tcW w:w="735" w:type="dxa"/>
          </w:tcPr>
          <w:p w14:paraId="5F63E5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187,988,856</w:t>
            </w:r>
          </w:p>
        </w:tc>
      </w:tr>
      <w:tr w:rsidR="00ED59BA" w14:paraId="1D52FA51" w14:textId="77777777">
        <w:tc>
          <w:tcPr>
            <w:tcW w:w="735" w:type="dxa"/>
          </w:tcPr>
          <w:p w14:paraId="71E335B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2024-11-08</w:t>
            </w:r>
          </w:p>
        </w:tc>
        <w:tc>
          <w:tcPr>
            <w:tcW w:w="735" w:type="dxa"/>
          </w:tcPr>
          <w:p w14:paraId="348FAF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35" w:type="dxa"/>
          </w:tcPr>
          <w:p w14:paraId="073C5B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35" w:type="dxa"/>
          </w:tcPr>
          <w:p w14:paraId="319975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674430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35" w:type="dxa"/>
          </w:tcPr>
          <w:p w14:paraId="3E1523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12.50%</w:t>
            </w:r>
          </w:p>
        </w:tc>
        <w:tc>
          <w:tcPr>
            <w:tcW w:w="735" w:type="dxa"/>
          </w:tcPr>
          <w:p w14:paraId="4C1007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0.873</w:t>
            </w:r>
          </w:p>
        </w:tc>
        <w:tc>
          <w:tcPr>
            <w:tcW w:w="735" w:type="dxa"/>
          </w:tcPr>
          <w:p w14:paraId="1DF4E4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7.87%</w:t>
            </w:r>
          </w:p>
        </w:tc>
        <w:tc>
          <w:tcPr>
            <w:tcW w:w="735" w:type="dxa"/>
          </w:tcPr>
          <w:p w14:paraId="56EAE5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1.625</w:t>
            </w:r>
          </w:p>
        </w:tc>
        <w:tc>
          <w:tcPr>
            <w:tcW w:w="735" w:type="dxa"/>
          </w:tcPr>
          <w:p w14:paraId="0C681F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1.428</w:t>
            </w:r>
          </w:p>
        </w:tc>
        <w:tc>
          <w:tcPr>
            <w:tcW w:w="735" w:type="dxa"/>
          </w:tcPr>
          <w:p w14:paraId="1188D9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1.812</w:t>
            </w:r>
          </w:p>
        </w:tc>
        <w:tc>
          <w:tcPr>
            <w:tcW w:w="735" w:type="dxa"/>
          </w:tcPr>
          <w:p w14:paraId="4A0C06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2.733</w:t>
            </w:r>
          </w:p>
        </w:tc>
        <w:tc>
          <w:tcPr>
            <w:tcW w:w="735" w:type="dxa"/>
          </w:tcPr>
          <w:p w14:paraId="4A5777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0.0807</w:t>
            </w:r>
          </w:p>
        </w:tc>
        <w:tc>
          <w:tcPr>
            <w:tcW w:w="735" w:type="dxa"/>
          </w:tcPr>
          <w:p w14:paraId="18930517" w14:textId="77777777" w:rsidR="00ED59BA" w:rsidRDefault="00ED59BA"/>
        </w:tc>
        <w:tc>
          <w:tcPr>
            <w:tcW w:w="735" w:type="dxa"/>
          </w:tcPr>
          <w:p w14:paraId="5B3710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59.03</w:t>
            </w:r>
          </w:p>
        </w:tc>
        <w:tc>
          <w:tcPr>
            <w:tcW w:w="735" w:type="dxa"/>
          </w:tcPr>
          <w:p w14:paraId="6A73AF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196,646,670</w:t>
            </w:r>
          </w:p>
        </w:tc>
        <w:tc>
          <w:tcPr>
            <w:tcW w:w="735" w:type="dxa"/>
          </w:tcPr>
          <w:p w14:paraId="731A6A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175,750,000</w:t>
            </w:r>
          </w:p>
        </w:tc>
        <w:tc>
          <w:tcPr>
            <w:tcW w:w="735" w:type="dxa"/>
          </w:tcPr>
          <w:p w14:paraId="57675A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20,773,116</w:t>
            </w:r>
          </w:p>
        </w:tc>
        <w:tc>
          <w:tcPr>
            <w:tcW w:w="735" w:type="dxa"/>
          </w:tcPr>
          <w:p w14:paraId="32FFE0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42,492,856</w:t>
            </w:r>
          </w:p>
        </w:tc>
      </w:tr>
      <w:tr w:rsidR="00ED59BA" w14:paraId="66366798" w14:textId="77777777">
        <w:tc>
          <w:tcPr>
            <w:tcW w:w="735" w:type="dxa"/>
          </w:tcPr>
          <w:p w14:paraId="1359BB0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2024-11-15</w:t>
            </w:r>
          </w:p>
        </w:tc>
        <w:tc>
          <w:tcPr>
            <w:tcW w:w="735" w:type="dxa"/>
          </w:tcPr>
          <w:p w14:paraId="746918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35" w:type="dxa"/>
          </w:tcPr>
          <w:p w14:paraId="7ED5CE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</w:t>
            </w:r>
          </w:p>
        </w:tc>
        <w:tc>
          <w:tcPr>
            <w:tcW w:w="735" w:type="dxa"/>
          </w:tcPr>
          <w:p w14:paraId="6B6AD1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35" w:type="dxa"/>
          </w:tcPr>
          <w:p w14:paraId="7BEA9B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725D80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-7.60%</w:t>
            </w:r>
          </w:p>
        </w:tc>
        <w:tc>
          <w:tcPr>
            <w:tcW w:w="735" w:type="dxa"/>
          </w:tcPr>
          <w:p w14:paraId="080676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0.766</w:t>
            </w:r>
          </w:p>
        </w:tc>
        <w:tc>
          <w:tcPr>
            <w:tcW w:w="735" w:type="dxa"/>
          </w:tcPr>
          <w:p w14:paraId="7AF23A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6.18%</w:t>
            </w:r>
          </w:p>
        </w:tc>
        <w:tc>
          <w:tcPr>
            <w:tcW w:w="735" w:type="dxa"/>
          </w:tcPr>
          <w:p w14:paraId="39ADD5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5CD1D5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1.442</w:t>
            </w:r>
          </w:p>
        </w:tc>
        <w:tc>
          <w:tcPr>
            <w:tcW w:w="735" w:type="dxa"/>
          </w:tcPr>
          <w:p w14:paraId="78EC91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1.808</w:t>
            </w:r>
          </w:p>
        </w:tc>
        <w:tc>
          <w:tcPr>
            <w:tcW w:w="735" w:type="dxa"/>
          </w:tcPr>
          <w:p w14:paraId="269191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2.721</w:t>
            </w:r>
          </w:p>
        </w:tc>
        <w:tc>
          <w:tcPr>
            <w:tcW w:w="735" w:type="dxa"/>
          </w:tcPr>
          <w:p w14:paraId="3985BB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0.0582</w:t>
            </w:r>
          </w:p>
        </w:tc>
        <w:tc>
          <w:tcPr>
            <w:tcW w:w="735" w:type="dxa"/>
          </w:tcPr>
          <w:p w14:paraId="5A79C53A" w14:textId="77777777" w:rsidR="00ED59BA" w:rsidRDefault="00ED59BA"/>
        </w:tc>
        <w:tc>
          <w:tcPr>
            <w:tcW w:w="735" w:type="dxa"/>
          </w:tcPr>
          <w:p w14:paraId="0C901F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55.06</w:t>
            </w:r>
          </w:p>
        </w:tc>
        <w:tc>
          <w:tcPr>
            <w:tcW w:w="735" w:type="dxa"/>
          </w:tcPr>
          <w:p w14:paraId="100A05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-40,880,000</w:t>
            </w:r>
          </w:p>
        </w:tc>
        <w:tc>
          <w:tcPr>
            <w:tcW w:w="735" w:type="dxa"/>
          </w:tcPr>
          <w:p w14:paraId="6B86AF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-69,106,330</w:t>
            </w:r>
          </w:p>
        </w:tc>
        <w:tc>
          <w:tcPr>
            <w:tcW w:w="735" w:type="dxa"/>
          </w:tcPr>
          <w:p w14:paraId="28F498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56,835,872</w:t>
            </w:r>
          </w:p>
        </w:tc>
        <w:tc>
          <w:tcPr>
            <w:tcW w:w="735" w:type="dxa"/>
          </w:tcPr>
          <w:p w14:paraId="4A7ADB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-20,050,410</w:t>
            </w:r>
          </w:p>
        </w:tc>
      </w:tr>
      <w:tr w:rsidR="00ED59BA" w14:paraId="6319DE76" w14:textId="77777777">
        <w:tc>
          <w:tcPr>
            <w:tcW w:w="735" w:type="dxa"/>
          </w:tcPr>
          <w:p w14:paraId="503118C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2024-11-22</w:t>
            </w:r>
          </w:p>
        </w:tc>
        <w:tc>
          <w:tcPr>
            <w:tcW w:w="735" w:type="dxa"/>
          </w:tcPr>
          <w:p w14:paraId="069117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073169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0D9872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35" w:type="dxa"/>
          </w:tcPr>
          <w:p w14:paraId="2C6834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34B990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-9.49%</w:t>
            </w:r>
          </w:p>
        </w:tc>
        <w:tc>
          <w:tcPr>
            <w:tcW w:w="735" w:type="dxa"/>
          </w:tcPr>
          <w:p w14:paraId="4DFBFF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0.658</w:t>
            </w:r>
          </w:p>
        </w:tc>
        <w:tc>
          <w:tcPr>
            <w:tcW w:w="735" w:type="dxa"/>
          </w:tcPr>
          <w:p w14:paraId="5797A0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4.53%</w:t>
            </w:r>
          </w:p>
        </w:tc>
        <w:tc>
          <w:tcPr>
            <w:tcW w:w="735" w:type="dxa"/>
          </w:tcPr>
          <w:p w14:paraId="6EF79B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2C14E8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1.441</w:t>
            </w:r>
          </w:p>
        </w:tc>
        <w:tc>
          <w:tcPr>
            <w:tcW w:w="735" w:type="dxa"/>
          </w:tcPr>
          <w:p w14:paraId="393495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35" w:type="dxa"/>
          </w:tcPr>
          <w:p w14:paraId="31463E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2.708</w:t>
            </w:r>
          </w:p>
        </w:tc>
        <w:tc>
          <w:tcPr>
            <w:tcW w:w="735" w:type="dxa"/>
          </w:tcPr>
          <w:p w14:paraId="6ED6CD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0.0203</w:t>
            </w:r>
          </w:p>
        </w:tc>
        <w:tc>
          <w:tcPr>
            <w:tcW w:w="735" w:type="dxa"/>
          </w:tcPr>
          <w:p w14:paraId="418BB875" w14:textId="77777777" w:rsidR="00ED59BA" w:rsidRDefault="00ED59BA"/>
        </w:tc>
        <w:tc>
          <w:tcPr>
            <w:tcW w:w="735" w:type="dxa"/>
          </w:tcPr>
          <w:p w14:paraId="283035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50.81</w:t>
            </w:r>
          </w:p>
        </w:tc>
        <w:tc>
          <w:tcPr>
            <w:tcW w:w="735" w:type="dxa"/>
          </w:tcPr>
          <w:p w14:paraId="5C831B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-33,351,390</w:t>
            </w:r>
          </w:p>
        </w:tc>
        <w:tc>
          <w:tcPr>
            <w:tcW w:w="735" w:type="dxa"/>
          </w:tcPr>
          <w:p w14:paraId="2CD2DA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-115,350,000</w:t>
            </w:r>
          </w:p>
        </w:tc>
        <w:tc>
          <w:tcPr>
            <w:tcW w:w="735" w:type="dxa"/>
          </w:tcPr>
          <w:p w14:paraId="302712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50,847,594</w:t>
            </w:r>
          </w:p>
        </w:tc>
        <w:tc>
          <w:tcPr>
            <w:tcW w:w="735" w:type="dxa"/>
          </w:tcPr>
          <w:p w14:paraId="65F780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-81,162,410</w:t>
            </w:r>
          </w:p>
        </w:tc>
      </w:tr>
      <w:tr w:rsidR="00ED59BA" w14:paraId="6D6A37E2" w14:textId="77777777">
        <w:tc>
          <w:tcPr>
            <w:tcW w:w="735" w:type="dxa"/>
          </w:tcPr>
          <w:p w14:paraId="727830F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2024-11-29</w:t>
            </w:r>
          </w:p>
        </w:tc>
        <w:tc>
          <w:tcPr>
            <w:tcW w:w="735" w:type="dxa"/>
          </w:tcPr>
          <w:p w14:paraId="07FAE3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3EF842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35" w:type="dxa"/>
          </w:tcPr>
          <w:p w14:paraId="5523F3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5F3680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48EDF5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4.20%</w:t>
            </w:r>
          </w:p>
        </w:tc>
        <w:tc>
          <w:tcPr>
            <w:tcW w:w="735" w:type="dxa"/>
          </w:tcPr>
          <w:p w14:paraId="6BFA2C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0.69</w:t>
            </w:r>
          </w:p>
        </w:tc>
        <w:tc>
          <w:tcPr>
            <w:tcW w:w="735" w:type="dxa"/>
          </w:tcPr>
          <w:p w14:paraId="778C20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4.12%</w:t>
            </w:r>
          </w:p>
        </w:tc>
        <w:tc>
          <w:tcPr>
            <w:tcW w:w="735" w:type="dxa"/>
          </w:tcPr>
          <w:p w14:paraId="55D8CA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</w:t>
            </w:r>
          </w:p>
        </w:tc>
        <w:tc>
          <w:tcPr>
            <w:tcW w:w="735" w:type="dxa"/>
          </w:tcPr>
          <w:p w14:paraId="78D751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1.446</w:t>
            </w:r>
          </w:p>
        </w:tc>
        <w:tc>
          <w:tcPr>
            <w:tcW w:w="735" w:type="dxa"/>
          </w:tcPr>
          <w:p w14:paraId="775063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1.794</w:t>
            </w:r>
          </w:p>
        </w:tc>
        <w:tc>
          <w:tcPr>
            <w:tcW w:w="735" w:type="dxa"/>
          </w:tcPr>
          <w:p w14:paraId="6215C4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2.696</w:t>
            </w:r>
          </w:p>
        </w:tc>
        <w:tc>
          <w:tcPr>
            <w:tcW w:w="735" w:type="dxa"/>
          </w:tcPr>
          <w:p w14:paraId="781F46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0.0014</w:t>
            </w:r>
          </w:p>
        </w:tc>
        <w:tc>
          <w:tcPr>
            <w:tcW w:w="735" w:type="dxa"/>
          </w:tcPr>
          <w:p w14:paraId="62D7CFFB" w14:textId="77777777" w:rsidR="00ED59BA" w:rsidRDefault="00ED59BA"/>
        </w:tc>
        <w:tc>
          <w:tcPr>
            <w:tcW w:w="735" w:type="dxa"/>
          </w:tcPr>
          <w:p w14:paraId="0C52C7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52.4</w:t>
            </w:r>
          </w:p>
        </w:tc>
        <w:tc>
          <w:tcPr>
            <w:tcW w:w="735" w:type="dxa"/>
          </w:tcPr>
          <w:p w14:paraId="5EB847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113,646,390</w:t>
            </w:r>
          </w:p>
        </w:tc>
        <w:tc>
          <w:tcPr>
            <w:tcW w:w="735" w:type="dxa"/>
          </w:tcPr>
          <w:p w14:paraId="5E8E9E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75,830,000</w:t>
            </w:r>
          </w:p>
        </w:tc>
        <w:tc>
          <w:tcPr>
            <w:tcW w:w="735" w:type="dxa"/>
          </w:tcPr>
          <w:p w14:paraId="206C0D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51,478,872</w:t>
            </w:r>
          </w:p>
        </w:tc>
        <w:tc>
          <w:tcPr>
            <w:tcW w:w="735" w:type="dxa"/>
          </w:tcPr>
          <w:p w14:paraId="6C4350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-45,772,410</w:t>
            </w:r>
          </w:p>
        </w:tc>
      </w:tr>
      <w:tr w:rsidR="00ED59BA" w14:paraId="4372CCCF" w14:textId="77777777">
        <w:tc>
          <w:tcPr>
            <w:tcW w:w="735" w:type="dxa"/>
          </w:tcPr>
          <w:p w14:paraId="1EEEBF8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2024-12-06</w:t>
            </w:r>
          </w:p>
        </w:tc>
        <w:tc>
          <w:tcPr>
            <w:tcW w:w="735" w:type="dxa"/>
          </w:tcPr>
          <w:p w14:paraId="483683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6E6256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4DA10E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36AD02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35" w:type="dxa"/>
          </w:tcPr>
          <w:p w14:paraId="264E39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14.77%</w:t>
            </w:r>
          </w:p>
        </w:tc>
        <w:tc>
          <w:tcPr>
            <w:tcW w:w="735" w:type="dxa"/>
          </w:tcPr>
          <w:p w14:paraId="220618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1.135</w:t>
            </w:r>
          </w:p>
        </w:tc>
        <w:tc>
          <w:tcPr>
            <w:tcW w:w="735" w:type="dxa"/>
          </w:tcPr>
          <w:p w14:paraId="5EE7C5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7.27%</w:t>
            </w:r>
          </w:p>
        </w:tc>
        <w:tc>
          <w:tcPr>
            <w:tcW w:w="735" w:type="dxa"/>
          </w:tcPr>
          <w:p w14:paraId="7C94F8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</w:t>
            </w:r>
          </w:p>
        </w:tc>
        <w:tc>
          <w:tcPr>
            <w:tcW w:w="735" w:type="dxa"/>
          </w:tcPr>
          <w:p w14:paraId="7A0724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1.471</w:t>
            </w:r>
          </w:p>
        </w:tc>
        <w:tc>
          <w:tcPr>
            <w:tcW w:w="735" w:type="dxa"/>
          </w:tcPr>
          <w:p w14:paraId="7F2068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1.792</w:t>
            </w:r>
          </w:p>
        </w:tc>
        <w:tc>
          <w:tcPr>
            <w:tcW w:w="735" w:type="dxa"/>
          </w:tcPr>
          <w:p w14:paraId="194FE6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2.686</w:t>
            </w:r>
          </w:p>
        </w:tc>
        <w:tc>
          <w:tcPr>
            <w:tcW w:w="735" w:type="dxa"/>
          </w:tcPr>
          <w:p w14:paraId="294A20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0.0158</w:t>
            </w:r>
          </w:p>
        </w:tc>
        <w:tc>
          <w:tcPr>
            <w:tcW w:w="735" w:type="dxa"/>
          </w:tcPr>
          <w:p w14:paraId="1BC42519" w14:textId="77777777" w:rsidR="00ED59BA" w:rsidRDefault="00ED59BA"/>
        </w:tc>
        <w:tc>
          <w:tcPr>
            <w:tcW w:w="735" w:type="dxa"/>
          </w:tcPr>
          <w:p w14:paraId="4ECFEE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57.76</w:t>
            </w:r>
          </w:p>
        </w:tc>
        <w:tc>
          <w:tcPr>
            <w:tcW w:w="735" w:type="dxa"/>
          </w:tcPr>
          <w:p w14:paraId="19FD63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229,060,000</w:t>
            </w:r>
          </w:p>
        </w:tc>
        <w:tc>
          <w:tcPr>
            <w:tcW w:w="735" w:type="dxa"/>
          </w:tcPr>
          <w:p w14:paraId="28E82F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548,690,840</w:t>
            </w:r>
          </w:p>
        </w:tc>
        <w:tc>
          <w:tcPr>
            <w:tcW w:w="735" w:type="dxa"/>
          </w:tcPr>
          <w:p w14:paraId="6E6722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93,024,334</w:t>
            </w:r>
          </w:p>
        </w:tc>
        <w:tc>
          <w:tcPr>
            <w:tcW w:w="735" w:type="dxa"/>
          </w:tcPr>
          <w:p w14:paraId="05B673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123,162,902</w:t>
            </w:r>
          </w:p>
        </w:tc>
      </w:tr>
      <w:tr w:rsidR="00ED59BA" w14:paraId="1755C20E" w14:textId="77777777">
        <w:tc>
          <w:tcPr>
            <w:tcW w:w="735" w:type="dxa"/>
          </w:tcPr>
          <w:p w14:paraId="2627E7A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2024-12-13</w:t>
            </w:r>
          </w:p>
        </w:tc>
        <w:tc>
          <w:tcPr>
            <w:tcW w:w="735" w:type="dxa"/>
          </w:tcPr>
          <w:p w14:paraId="63EE01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35" w:type="dxa"/>
          </w:tcPr>
          <w:p w14:paraId="3CC7E8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5C1DCE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7E7F63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781104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-9.36%</w:t>
            </w:r>
          </w:p>
        </w:tc>
        <w:tc>
          <w:tcPr>
            <w:tcW w:w="735" w:type="dxa"/>
          </w:tcPr>
          <w:p w14:paraId="3FE644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</w:t>
            </w:r>
          </w:p>
        </w:tc>
        <w:tc>
          <w:tcPr>
            <w:tcW w:w="735" w:type="dxa"/>
          </w:tcPr>
          <w:p w14:paraId="7FD6C8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17.93%</w:t>
            </w:r>
          </w:p>
        </w:tc>
        <w:tc>
          <w:tcPr>
            <w:tcW w:w="735" w:type="dxa"/>
          </w:tcPr>
          <w:p w14:paraId="6DC6E1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1.577</w:t>
            </w:r>
          </w:p>
        </w:tc>
        <w:tc>
          <w:tcPr>
            <w:tcW w:w="735" w:type="dxa"/>
          </w:tcPr>
          <w:p w14:paraId="01D2B3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1.478</w:t>
            </w:r>
          </w:p>
        </w:tc>
        <w:tc>
          <w:tcPr>
            <w:tcW w:w="735" w:type="dxa"/>
          </w:tcPr>
          <w:p w14:paraId="0B439A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1.787</w:t>
            </w:r>
          </w:p>
        </w:tc>
        <w:tc>
          <w:tcPr>
            <w:tcW w:w="735" w:type="dxa"/>
          </w:tcPr>
          <w:p w14:paraId="3B9402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2.675</w:t>
            </w:r>
          </w:p>
        </w:tc>
        <w:tc>
          <w:tcPr>
            <w:tcW w:w="735" w:type="dxa"/>
          </w:tcPr>
          <w:p w14:paraId="3832CD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0.0018</w:t>
            </w:r>
          </w:p>
        </w:tc>
        <w:tc>
          <w:tcPr>
            <w:tcW w:w="735" w:type="dxa"/>
          </w:tcPr>
          <w:p w14:paraId="0FFED272" w14:textId="77777777" w:rsidR="00ED59BA" w:rsidRDefault="00ED59BA"/>
        </w:tc>
        <w:tc>
          <w:tcPr>
            <w:tcW w:w="735" w:type="dxa"/>
          </w:tcPr>
          <w:p w14:paraId="3DDC13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53.08</w:t>
            </w:r>
          </w:p>
        </w:tc>
        <w:tc>
          <w:tcPr>
            <w:tcW w:w="735" w:type="dxa"/>
          </w:tcPr>
          <w:p w14:paraId="3EED25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140,760,000</w:t>
            </w:r>
          </w:p>
        </w:tc>
        <w:tc>
          <w:tcPr>
            <w:tcW w:w="735" w:type="dxa"/>
          </w:tcPr>
          <w:p w14:paraId="2AB442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315,940,000</w:t>
            </w:r>
          </w:p>
        </w:tc>
        <w:tc>
          <w:tcPr>
            <w:tcW w:w="735" w:type="dxa"/>
          </w:tcPr>
          <w:p w14:paraId="606F2C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81,847,000</w:t>
            </w:r>
          </w:p>
        </w:tc>
        <w:tc>
          <w:tcPr>
            <w:tcW w:w="735" w:type="dxa"/>
          </w:tcPr>
          <w:p w14:paraId="2402B7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151,200,902</w:t>
            </w:r>
          </w:p>
        </w:tc>
      </w:tr>
      <w:tr w:rsidR="00ED59BA" w14:paraId="6C04F9B1" w14:textId="77777777">
        <w:tc>
          <w:tcPr>
            <w:tcW w:w="735" w:type="dxa"/>
          </w:tcPr>
          <w:p w14:paraId="5002623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4-12-20</w:t>
            </w:r>
          </w:p>
        </w:tc>
        <w:tc>
          <w:tcPr>
            <w:tcW w:w="735" w:type="dxa"/>
          </w:tcPr>
          <w:p w14:paraId="067E84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3EA4E5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58</w:t>
            </w:r>
          </w:p>
        </w:tc>
        <w:tc>
          <w:tcPr>
            <w:tcW w:w="735" w:type="dxa"/>
          </w:tcPr>
          <w:p w14:paraId="5708B7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46</w:t>
            </w:r>
          </w:p>
        </w:tc>
        <w:tc>
          <w:tcPr>
            <w:tcW w:w="735" w:type="dxa"/>
          </w:tcPr>
          <w:p w14:paraId="046A49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</w:t>
            </w:r>
          </w:p>
        </w:tc>
        <w:tc>
          <w:tcPr>
            <w:tcW w:w="735" w:type="dxa"/>
          </w:tcPr>
          <w:p w14:paraId="7C8F78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-3.23%</w:t>
            </w:r>
          </w:p>
        </w:tc>
        <w:tc>
          <w:tcPr>
            <w:tcW w:w="735" w:type="dxa"/>
          </w:tcPr>
          <w:p w14:paraId="2719E5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0.784</w:t>
            </w:r>
          </w:p>
        </w:tc>
        <w:tc>
          <w:tcPr>
            <w:tcW w:w="735" w:type="dxa"/>
          </w:tcPr>
          <w:p w14:paraId="277EA7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6.99%</w:t>
            </w:r>
          </w:p>
        </w:tc>
        <w:tc>
          <w:tcPr>
            <w:tcW w:w="735" w:type="dxa"/>
          </w:tcPr>
          <w:p w14:paraId="40FFA0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lastRenderedPageBreak/>
              <w:t>51</w:t>
            </w:r>
          </w:p>
        </w:tc>
        <w:tc>
          <w:tcPr>
            <w:tcW w:w="735" w:type="dxa"/>
          </w:tcPr>
          <w:p w14:paraId="29AED8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1.48</w:t>
            </w:r>
          </w:p>
        </w:tc>
        <w:tc>
          <w:tcPr>
            <w:tcW w:w="735" w:type="dxa"/>
          </w:tcPr>
          <w:p w14:paraId="33A8D7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6F62DA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2.66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3E7761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-0.0151</w:t>
            </w:r>
          </w:p>
        </w:tc>
        <w:tc>
          <w:tcPr>
            <w:tcW w:w="735" w:type="dxa"/>
          </w:tcPr>
          <w:p w14:paraId="04E8B841" w14:textId="77777777" w:rsidR="00ED59BA" w:rsidRDefault="00ED59BA"/>
        </w:tc>
        <w:tc>
          <w:tcPr>
            <w:tcW w:w="735" w:type="dxa"/>
          </w:tcPr>
          <w:p w14:paraId="6EF13E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51.</w:t>
            </w:r>
            <w:r>
              <w:rPr>
                <w:rFonts w:cs="Calibri"/>
                <w:sz w:val="19"/>
              </w:rPr>
              <w:lastRenderedPageBreak/>
              <w:t>67</w:t>
            </w:r>
          </w:p>
        </w:tc>
        <w:tc>
          <w:tcPr>
            <w:tcW w:w="735" w:type="dxa"/>
          </w:tcPr>
          <w:p w14:paraId="37F87B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17,934,780</w:t>
            </w:r>
          </w:p>
        </w:tc>
        <w:tc>
          <w:tcPr>
            <w:tcW w:w="735" w:type="dxa"/>
          </w:tcPr>
          <w:p w14:paraId="529D98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277,100,0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35" w:type="dxa"/>
          </w:tcPr>
          <w:p w14:paraId="02ED54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93,609,</w:t>
            </w:r>
            <w:r>
              <w:rPr>
                <w:rFonts w:cs="Calibri"/>
                <w:sz w:val="19"/>
              </w:rPr>
              <w:lastRenderedPageBreak/>
              <w:t>956</w:t>
            </w:r>
          </w:p>
        </w:tc>
        <w:tc>
          <w:tcPr>
            <w:tcW w:w="735" w:type="dxa"/>
          </w:tcPr>
          <w:p w14:paraId="65C906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220,442</w:t>
            </w:r>
            <w:r>
              <w:rPr>
                <w:rFonts w:cs="Calibri"/>
                <w:sz w:val="19"/>
              </w:rPr>
              <w:lastRenderedPageBreak/>
              <w:t>,168</w:t>
            </w:r>
          </w:p>
        </w:tc>
      </w:tr>
      <w:tr w:rsidR="00ED59BA" w14:paraId="08F38C6E" w14:textId="77777777">
        <w:tc>
          <w:tcPr>
            <w:tcW w:w="735" w:type="dxa"/>
          </w:tcPr>
          <w:p w14:paraId="15EBF41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2024-12-27</w:t>
            </w:r>
          </w:p>
        </w:tc>
        <w:tc>
          <w:tcPr>
            <w:tcW w:w="735" w:type="dxa"/>
          </w:tcPr>
          <w:p w14:paraId="17FFC2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49CF4E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3115E9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309A40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</w:t>
            </w:r>
          </w:p>
        </w:tc>
        <w:tc>
          <w:tcPr>
            <w:tcW w:w="735" w:type="dxa"/>
          </w:tcPr>
          <w:p w14:paraId="28A8A7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2.00%</w:t>
            </w:r>
          </w:p>
        </w:tc>
        <w:tc>
          <w:tcPr>
            <w:tcW w:w="735" w:type="dxa"/>
          </w:tcPr>
          <w:p w14:paraId="693618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0.404</w:t>
            </w:r>
          </w:p>
        </w:tc>
        <w:tc>
          <w:tcPr>
            <w:tcW w:w="735" w:type="dxa"/>
          </w:tcPr>
          <w:p w14:paraId="5B58BE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2.74%</w:t>
            </w:r>
          </w:p>
        </w:tc>
        <w:tc>
          <w:tcPr>
            <w:tcW w:w="735" w:type="dxa"/>
          </w:tcPr>
          <w:p w14:paraId="7694EA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1.544</w:t>
            </w:r>
          </w:p>
        </w:tc>
        <w:tc>
          <w:tcPr>
            <w:tcW w:w="735" w:type="dxa"/>
          </w:tcPr>
          <w:p w14:paraId="49F7A7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1.485</w:t>
            </w:r>
          </w:p>
        </w:tc>
        <w:tc>
          <w:tcPr>
            <w:tcW w:w="735" w:type="dxa"/>
          </w:tcPr>
          <w:p w14:paraId="3CE57A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1.777</w:t>
            </w:r>
          </w:p>
        </w:tc>
        <w:tc>
          <w:tcPr>
            <w:tcW w:w="735" w:type="dxa"/>
          </w:tcPr>
          <w:p w14:paraId="4A8E5D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2.652</w:t>
            </w:r>
          </w:p>
        </w:tc>
        <w:tc>
          <w:tcPr>
            <w:tcW w:w="735" w:type="dxa"/>
          </w:tcPr>
          <w:p w14:paraId="52A424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-0.0229</w:t>
            </w:r>
          </w:p>
        </w:tc>
        <w:tc>
          <w:tcPr>
            <w:tcW w:w="735" w:type="dxa"/>
          </w:tcPr>
          <w:p w14:paraId="7E116CCB" w14:textId="77777777" w:rsidR="00ED59BA" w:rsidRDefault="00ED59BA"/>
        </w:tc>
        <w:tc>
          <w:tcPr>
            <w:tcW w:w="735" w:type="dxa"/>
          </w:tcPr>
          <w:p w14:paraId="7D87AB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52.48</w:t>
            </w:r>
          </w:p>
        </w:tc>
        <w:tc>
          <w:tcPr>
            <w:tcW w:w="735" w:type="dxa"/>
          </w:tcPr>
          <w:p w14:paraId="58C161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35,230,000</w:t>
            </w:r>
          </w:p>
        </w:tc>
        <w:tc>
          <w:tcPr>
            <w:tcW w:w="735" w:type="dxa"/>
          </w:tcPr>
          <w:p w14:paraId="0DBFE4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135,710,000</w:t>
            </w:r>
          </w:p>
        </w:tc>
        <w:tc>
          <w:tcPr>
            <w:tcW w:w="735" w:type="dxa"/>
          </w:tcPr>
          <w:p w14:paraId="15B96E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107,326,234</w:t>
            </w:r>
          </w:p>
        </w:tc>
        <w:tc>
          <w:tcPr>
            <w:tcW w:w="735" w:type="dxa"/>
          </w:tcPr>
          <w:p w14:paraId="05BEEF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270,654,168</w:t>
            </w:r>
          </w:p>
        </w:tc>
      </w:tr>
      <w:tr w:rsidR="00ED59BA" w14:paraId="695E9699" w14:textId="77777777">
        <w:tc>
          <w:tcPr>
            <w:tcW w:w="735" w:type="dxa"/>
          </w:tcPr>
          <w:p w14:paraId="025F000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2025-01-03</w:t>
            </w:r>
          </w:p>
        </w:tc>
        <w:tc>
          <w:tcPr>
            <w:tcW w:w="735" w:type="dxa"/>
          </w:tcPr>
          <w:p w14:paraId="1191AD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1CA758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5AF86C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07794D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53990E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-13.07%</w:t>
            </w:r>
          </w:p>
        </w:tc>
        <w:tc>
          <w:tcPr>
            <w:tcW w:w="735" w:type="dxa"/>
          </w:tcPr>
          <w:p w14:paraId="31C83C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0.724</w:t>
            </w:r>
          </w:p>
        </w:tc>
        <w:tc>
          <w:tcPr>
            <w:tcW w:w="735" w:type="dxa"/>
          </w:tcPr>
          <w:p w14:paraId="69D747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4.30%</w:t>
            </w:r>
          </w:p>
        </w:tc>
        <w:tc>
          <w:tcPr>
            <w:tcW w:w="735" w:type="dxa"/>
          </w:tcPr>
          <w:p w14:paraId="02E140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1.473</w:t>
            </w:r>
          </w:p>
        </w:tc>
        <w:tc>
          <w:tcPr>
            <w:tcW w:w="735" w:type="dxa"/>
          </w:tcPr>
          <w:p w14:paraId="168271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2549D2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1.768</w:t>
            </w:r>
          </w:p>
        </w:tc>
        <w:tc>
          <w:tcPr>
            <w:tcW w:w="735" w:type="dxa"/>
          </w:tcPr>
          <w:p w14:paraId="1C132D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2.639</w:t>
            </w:r>
          </w:p>
        </w:tc>
        <w:tc>
          <w:tcPr>
            <w:tcW w:w="735" w:type="dxa"/>
          </w:tcPr>
          <w:p w14:paraId="26BBC7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-0.0538</w:t>
            </w:r>
          </w:p>
        </w:tc>
        <w:tc>
          <w:tcPr>
            <w:tcW w:w="735" w:type="dxa"/>
          </w:tcPr>
          <w:p w14:paraId="0CEE69E9" w14:textId="77777777" w:rsidR="00ED59BA" w:rsidRDefault="00ED59BA"/>
        </w:tc>
        <w:tc>
          <w:tcPr>
            <w:tcW w:w="735" w:type="dxa"/>
          </w:tcPr>
          <w:p w14:paraId="3161CB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46.81</w:t>
            </w:r>
          </w:p>
        </w:tc>
        <w:tc>
          <w:tcPr>
            <w:tcW w:w="735" w:type="dxa"/>
          </w:tcPr>
          <w:p w14:paraId="0FBDBF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-246,980,000</w:t>
            </w:r>
          </w:p>
        </w:tc>
        <w:tc>
          <w:tcPr>
            <w:tcW w:w="735" w:type="dxa"/>
          </w:tcPr>
          <w:p w14:paraId="7D7A4F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-176,370,000</w:t>
            </w:r>
          </w:p>
        </w:tc>
        <w:tc>
          <w:tcPr>
            <w:tcW w:w="735" w:type="dxa"/>
          </w:tcPr>
          <w:p w14:paraId="584519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35,200,956</w:t>
            </w:r>
          </w:p>
        </w:tc>
        <w:tc>
          <w:tcPr>
            <w:tcW w:w="735" w:type="dxa"/>
          </w:tcPr>
          <w:p w14:paraId="6DE0EF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220,214,168</w:t>
            </w:r>
          </w:p>
        </w:tc>
      </w:tr>
      <w:tr w:rsidR="00ED59BA" w14:paraId="14F9534E" w14:textId="77777777">
        <w:tc>
          <w:tcPr>
            <w:tcW w:w="735" w:type="dxa"/>
          </w:tcPr>
          <w:p w14:paraId="6CC4571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2025-01-10</w:t>
            </w:r>
          </w:p>
        </w:tc>
        <w:tc>
          <w:tcPr>
            <w:tcW w:w="735" w:type="dxa"/>
          </w:tcPr>
          <w:p w14:paraId="434E73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33AD69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1EA2A6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1.26</w:t>
            </w:r>
          </w:p>
        </w:tc>
        <w:tc>
          <w:tcPr>
            <w:tcW w:w="735" w:type="dxa"/>
          </w:tcPr>
          <w:p w14:paraId="60D2CE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1.28</w:t>
            </w:r>
          </w:p>
        </w:tc>
        <w:tc>
          <w:tcPr>
            <w:tcW w:w="735" w:type="dxa"/>
          </w:tcPr>
          <w:p w14:paraId="1251D8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-3.76%</w:t>
            </w:r>
          </w:p>
        </w:tc>
        <w:tc>
          <w:tcPr>
            <w:tcW w:w="735" w:type="dxa"/>
          </w:tcPr>
          <w:p w14:paraId="68E462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0.927</w:t>
            </w:r>
          </w:p>
        </w:tc>
        <w:tc>
          <w:tcPr>
            <w:tcW w:w="735" w:type="dxa"/>
          </w:tcPr>
          <w:p w14:paraId="1CB622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5.31%</w:t>
            </w:r>
          </w:p>
        </w:tc>
        <w:tc>
          <w:tcPr>
            <w:tcW w:w="735" w:type="dxa"/>
          </w:tcPr>
          <w:p w14:paraId="1266E5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1.408</w:t>
            </w:r>
          </w:p>
        </w:tc>
        <w:tc>
          <w:tcPr>
            <w:tcW w:w="735" w:type="dxa"/>
          </w:tcPr>
          <w:p w14:paraId="109034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1.452</w:t>
            </w:r>
          </w:p>
        </w:tc>
        <w:tc>
          <w:tcPr>
            <w:tcW w:w="735" w:type="dxa"/>
          </w:tcPr>
          <w:p w14:paraId="073921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1.758</w:t>
            </w:r>
          </w:p>
        </w:tc>
        <w:tc>
          <w:tcPr>
            <w:tcW w:w="735" w:type="dxa"/>
          </w:tcPr>
          <w:p w14:paraId="35BAAF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2.625</w:t>
            </w:r>
          </w:p>
        </w:tc>
        <w:tc>
          <w:tcPr>
            <w:tcW w:w="735" w:type="dxa"/>
          </w:tcPr>
          <w:p w14:paraId="55F696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-0.0782</w:t>
            </w:r>
          </w:p>
        </w:tc>
        <w:tc>
          <w:tcPr>
            <w:tcW w:w="735" w:type="dxa"/>
          </w:tcPr>
          <w:p w14:paraId="6FECF6BF" w14:textId="77777777" w:rsidR="00ED59BA" w:rsidRDefault="00ED59BA"/>
        </w:tc>
        <w:tc>
          <w:tcPr>
            <w:tcW w:w="735" w:type="dxa"/>
          </w:tcPr>
          <w:p w14:paraId="70C2DD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45.49</w:t>
            </w:r>
          </w:p>
        </w:tc>
        <w:tc>
          <w:tcPr>
            <w:tcW w:w="735" w:type="dxa"/>
          </w:tcPr>
          <w:p w14:paraId="7EB912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38,844,360</w:t>
            </w:r>
          </w:p>
        </w:tc>
        <w:tc>
          <w:tcPr>
            <w:tcW w:w="735" w:type="dxa"/>
          </w:tcPr>
          <w:p w14:paraId="1D18FA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109,090,000</w:t>
            </w:r>
          </w:p>
        </w:tc>
        <w:tc>
          <w:tcPr>
            <w:tcW w:w="735" w:type="dxa"/>
          </w:tcPr>
          <w:p w14:paraId="62425A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-2,842,172</w:t>
            </w:r>
          </w:p>
        </w:tc>
        <w:tc>
          <w:tcPr>
            <w:tcW w:w="735" w:type="dxa"/>
          </w:tcPr>
          <w:p w14:paraId="269AA0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132,294,000</w:t>
            </w:r>
          </w:p>
        </w:tc>
      </w:tr>
      <w:tr w:rsidR="00ED59BA" w14:paraId="177ABBE9" w14:textId="77777777">
        <w:tc>
          <w:tcPr>
            <w:tcW w:w="735" w:type="dxa"/>
          </w:tcPr>
          <w:p w14:paraId="3BFDA45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2025-01-17</w:t>
            </w:r>
          </w:p>
        </w:tc>
        <w:tc>
          <w:tcPr>
            <w:tcW w:w="735" w:type="dxa"/>
          </w:tcPr>
          <w:p w14:paraId="0C9753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35" w:type="dxa"/>
          </w:tcPr>
          <w:p w14:paraId="245D26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24AA46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1.26</w:t>
            </w:r>
          </w:p>
        </w:tc>
        <w:tc>
          <w:tcPr>
            <w:tcW w:w="735" w:type="dxa"/>
          </w:tcPr>
          <w:p w14:paraId="336B33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329D56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7.03%</w:t>
            </w:r>
          </w:p>
        </w:tc>
        <w:tc>
          <w:tcPr>
            <w:tcW w:w="735" w:type="dxa"/>
          </w:tcPr>
          <w:p w14:paraId="59128B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0.798</w:t>
            </w:r>
          </w:p>
        </w:tc>
        <w:tc>
          <w:tcPr>
            <w:tcW w:w="735" w:type="dxa"/>
          </w:tcPr>
          <w:p w14:paraId="377417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4.16%</w:t>
            </w:r>
          </w:p>
        </w:tc>
        <w:tc>
          <w:tcPr>
            <w:tcW w:w="735" w:type="dxa"/>
          </w:tcPr>
          <w:p w14:paraId="7BACAA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1.396</w:t>
            </w:r>
          </w:p>
        </w:tc>
        <w:tc>
          <w:tcPr>
            <w:tcW w:w="735" w:type="dxa"/>
          </w:tcPr>
          <w:p w14:paraId="2A0DFA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1.444</w:t>
            </w:r>
          </w:p>
        </w:tc>
        <w:tc>
          <w:tcPr>
            <w:tcW w:w="735" w:type="dxa"/>
          </w:tcPr>
          <w:p w14:paraId="754A39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1.751</w:t>
            </w:r>
          </w:p>
        </w:tc>
        <w:tc>
          <w:tcPr>
            <w:tcW w:w="735" w:type="dxa"/>
          </w:tcPr>
          <w:p w14:paraId="3B85C4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2.613</w:t>
            </w:r>
          </w:p>
        </w:tc>
        <w:tc>
          <w:tcPr>
            <w:tcW w:w="735" w:type="dxa"/>
          </w:tcPr>
          <w:p w14:paraId="15CF2D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-0.0793</w:t>
            </w:r>
          </w:p>
        </w:tc>
        <w:tc>
          <w:tcPr>
            <w:tcW w:w="735" w:type="dxa"/>
          </w:tcPr>
          <w:p w14:paraId="4801FB70" w14:textId="77777777" w:rsidR="00ED59BA" w:rsidRDefault="00ED59BA"/>
        </w:tc>
        <w:tc>
          <w:tcPr>
            <w:tcW w:w="735" w:type="dxa"/>
          </w:tcPr>
          <w:p w14:paraId="0F17CB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48.32</w:t>
            </w:r>
          </w:p>
        </w:tc>
        <w:tc>
          <w:tcPr>
            <w:tcW w:w="735" w:type="dxa"/>
          </w:tcPr>
          <w:p w14:paraId="1EF943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67,734,600</w:t>
            </w:r>
          </w:p>
        </w:tc>
        <w:tc>
          <w:tcPr>
            <w:tcW w:w="735" w:type="dxa"/>
          </w:tcPr>
          <w:p w14:paraId="5B971E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289,880,000</w:t>
            </w:r>
          </w:p>
        </w:tc>
        <w:tc>
          <w:tcPr>
            <w:tcW w:w="735" w:type="dxa"/>
          </w:tcPr>
          <w:p w14:paraId="4F8B9C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-17,447,252</w:t>
            </w:r>
          </w:p>
        </w:tc>
        <w:tc>
          <w:tcPr>
            <w:tcW w:w="735" w:type="dxa"/>
          </w:tcPr>
          <w:p w14:paraId="39F56D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127,082,000</w:t>
            </w:r>
          </w:p>
        </w:tc>
      </w:tr>
      <w:tr w:rsidR="00ED59BA" w14:paraId="65718687" w14:textId="77777777">
        <w:tc>
          <w:tcPr>
            <w:tcW w:w="735" w:type="dxa"/>
          </w:tcPr>
          <w:p w14:paraId="5A87A2F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2025-01-24</w:t>
            </w:r>
          </w:p>
        </w:tc>
        <w:tc>
          <w:tcPr>
            <w:tcW w:w="735" w:type="dxa"/>
          </w:tcPr>
          <w:p w14:paraId="20850A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2AE405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08ABB0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3D9BA5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35" w:type="dxa"/>
          </w:tcPr>
          <w:p w14:paraId="1732AF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10.95%</w:t>
            </w:r>
          </w:p>
        </w:tc>
        <w:tc>
          <w:tcPr>
            <w:tcW w:w="735" w:type="dxa"/>
          </w:tcPr>
          <w:p w14:paraId="0E7F2D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1.111</w:t>
            </w:r>
          </w:p>
        </w:tc>
        <w:tc>
          <w:tcPr>
            <w:tcW w:w="735" w:type="dxa"/>
          </w:tcPr>
          <w:p w14:paraId="3FFC8F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6.14%</w:t>
            </w:r>
          </w:p>
        </w:tc>
        <w:tc>
          <w:tcPr>
            <w:tcW w:w="735" w:type="dxa"/>
          </w:tcPr>
          <w:p w14:paraId="5719C9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1.437</w:t>
            </w:r>
          </w:p>
        </w:tc>
        <w:tc>
          <w:tcPr>
            <w:tcW w:w="735" w:type="dxa"/>
          </w:tcPr>
          <w:p w14:paraId="1362DF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1.452</w:t>
            </w:r>
          </w:p>
        </w:tc>
        <w:tc>
          <w:tcPr>
            <w:tcW w:w="735" w:type="dxa"/>
          </w:tcPr>
          <w:p w14:paraId="532A1F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1.746</w:t>
            </w:r>
          </w:p>
        </w:tc>
        <w:tc>
          <w:tcPr>
            <w:tcW w:w="735" w:type="dxa"/>
          </w:tcPr>
          <w:p w14:paraId="120156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2.602</w:t>
            </w:r>
          </w:p>
        </w:tc>
        <w:tc>
          <w:tcPr>
            <w:tcW w:w="735" w:type="dxa"/>
          </w:tcPr>
          <w:p w14:paraId="585F42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-0.0579</w:t>
            </w:r>
          </w:p>
        </w:tc>
        <w:tc>
          <w:tcPr>
            <w:tcW w:w="735" w:type="dxa"/>
          </w:tcPr>
          <w:p w14:paraId="597B0A4C" w14:textId="77777777" w:rsidR="00ED59BA" w:rsidRDefault="00ED59BA"/>
        </w:tc>
        <w:tc>
          <w:tcPr>
            <w:tcW w:w="735" w:type="dxa"/>
          </w:tcPr>
          <w:p w14:paraId="6046DD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52.73</w:t>
            </w:r>
          </w:p>
        </w:tc>
        <w:tc>
          <w:tcPr>
            <w:tcW w:w="735" w:type="dxa"/>
          </w:tcPr>
          <w:p w14:paraId="19B7D3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192,550,000</w:t>
            </w:r>
          </w:p>
        </w:tc>
        <w:tc>
          <w:tcPr>
            <w:tcW w:w="735" w:type="dxa"/>
          </w:tcPr>
          <w:p w14:paraId="3C31CB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242,820,000</w:t>
            </w:r>
          </w:p>
        </w:tc>
        <w:tc>
          <w:tcPr>
            <w:tcW w:w="735" w:type="dxa"/>
          </w:tcPr>
          <w:p w14:paraId="5D5B8C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17,475,792</w:t>
            </w:r>
          </w:p>
        </w:tc>
        <w:tc>
          <w:tcPr>
            <w:tcW w:w="735" w:type="dxa"/>
          </w:tcPr>
          <w:p w14:paraId="1C257E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120,226,000</w:t>
            </w:r>
          </w:p>
        </w:tc>
      </w:tr>
      <w:tr w:rsidR="00ED59BA" w14:paraId="229C258B" w14:textId="77777777">
        <w:tc>
          <w:tcPr>
            <w:tcW w:w="735" w:type="dxa"/>
          </w:tcPr>
          <w:p w14:paraId="4F42C71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2025-01-31</w:t>
            </w:r>
          </w:p>
        </w:tc>
        <w:tc>
          <w:tcPr>
            <w:tcW w:w="735" w:type="dxa"/>
          </w:tcPr>
          <w:p w14:paraId="4FDC22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4B2594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35" w:type="dxa"/>
          </w:tcPr>
          <w:p w14:paraId="7BB325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22AD73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7342FB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5.92%</w:t>
            </w:r>
          </w:p>
        </w:tc>
        <w:tc>
          <w:tcPr>
            <w:tcW w:w="735" w:type="dxa"/>
          </w:tcPr>
          <w:p w14:paraId="6BA698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1.109</w:t>
            </w:r>
          </w:p>
        </w:tc>
        <w:tc>
          <w:tcPr>
            <w:tcW w:w="735" w:type="dxa"/>
          </w:tcPr>
          <w:p w14:paraId="714225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6.48%</w:t>
            </w:r>
          </w:p>
        </w:tc>
        <w:tc>
          <w:tcPr>
            <w:tcW w:w="735" w:type="dxa"/>
          </w:tcPr>
          <w:p w14:paraId="11AC59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1.495</w:t>
            </w:r>
          </w:p>
        </w:tc>
        <w:tc>
          <w:tcPr>
            <w:tcW w:w="735" w:type="dxa"/>
          </w:tcPr>
          <w:p w14:paraId="1BE8F2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1.467</w:t>
            </w:r>
          </w:p>
        </w:tc>
        <w:tc>
          <w:tcPr>
            <w:tcW w:w="735" w:type="dxa"/>
          </w:tcPr>
          <w:p w14:paraId="52B564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1.743</w:t>
            </w:r>
          </w:p>
        </w:tc>
        <w:tc>
          <w:tcPr>
            <w:tcW w:w="735" w:type="dxa"/>
          </w:tcPr>
          <w:p w14:paraId="13EE96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2.592</w:t>
            </w:r>
          </w:p>
        </w:tc>
        <w:tc>
          <w:tcPr>
            <w:tcW w:w="735" w:type="dxa"/>
          </w:tcPr>
          <w:p w14:paraId="431ACA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-0.031</w:t>
            </w:r>
          </w:p>
        </w:tc>
        <w:tc>
          <w:tcPr>
            <w:tcW w:w="735" w:type="dxa"/>
          </w:tcPr>
          <w:p w14:paraId="75E6B065" w14:textId="77777777" w:rsidR="00ED59BA" w:rsidRDefault="00ED59BA"/>
        </w:tc>
        <w:tc>
          <w:tcPr>
            <w:tcW w:w="735" w:type="dxa"/>
          </w:tcPr>
          <w:p w14:paraId="2E0A00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55.2</w:t>
            </w:r>
          </w:p>
        </w:tc>
        <w:tc>
          <w:tcPr>
            <w:tcW w:w="735" w:type="dxa"/>
          </w:tcPr>
          <w:p w14:paraId="50C36C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233,810,000</w:t>
            </w:r>
          </w:p>
        </w:tc>
        <w:tc>
          <w:tcPr>
            <w:tcW w:w="735" w:type="dxa"/>
          </w:tcPr>
          <w:p w14:paraId="742DDC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154,640,000</w:t>
            </w:r>
          </w:p>
        </w:tc>
        <w:tc>
          <w:tcPr>
            <w:tcW w:w="735" w:type="dxa"/>
          </w:tcPr>
          <w:p w14:paraId="1E6594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-26,135,240</w:t>
            </w:r>
          </w:p>
        </w:tc>
        <w:tc>
          <w:tcPr>
            <w:tcW w:w="735" w:type="dxa"/>
          </w:tcPr>
          <w:p w14:paraId="39F261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114,758,976</w:t>
            </w:r>
          </w:p>
        </w:tc>
      </w:tr>
      <w:tr w:rsidR="00ED59BA" w14:paraId="76FD7D1A" w14:textId="77777777">
        <w:tc>
          <w:tcPr>
            <w:tcW w:w="735" w:type="dxa"/>
          </w:tcPr>
          <w:p w14:paraId="5B58FA7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2025-02-07</w:t>
            </w:r>
          </w:p>
        </w:tc>
        <w:tc>
          <w:tcPr>
            <w:tcW w:w="735" w:type="dxa"/>
          </w:tcPr>
          <w:p w14:paraId="7F8DB7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7AC723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35" w:type="dxa"/>
          </w:tcPr>
          <w:p w14:paraId="449DE4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785774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35" w:type="dxa"/>
          </w:tcPr>
          <w:p w14:paraId="4E15D3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7.45%</w:t>
            </w:r>
          </w:p>
        </w:tc>
        <w:tc>
          <w:tcPr>
            <w:tcW w:w="735" w:type="dxa"/>
          </w:tcPr>
          <w:p w14:paraId="365C65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1.565</w:t>
            </w:r>
          </w:p>
        </w:tc>
        <w:tc>
          <w:tcPr>
            <w:tcW w:w="735" w:type="dxa"/>
          </w:tcPr>
          <w:p w14:paraId="11B81A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12.75%</w:t>
            </w:r>
          </w:p>
        </w:tc>
        <w:tc>
          <w:tcPr>
            <w:tcW w:w="735" w:type="dxa"/>
          </w:tcPr>
          <w:p w14:paraId="5EEB7F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1.573</w:t>
            </w:r>
          </w:p>
        </w:tc>
        <w:tc>
          <w:tcPr>
            <w:tcW w:w="735" w:type="dxa"/>
          </w:tcPr>
          <w:p w14:paraId="0B7DBA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1.492</w:t>
            </w:r>
          </w:p>
        </w:tc>
        <w:tc>
          <w:tcPr>
            <w:tcW w:w="735" w:type="dxa"/>
          </w:tcPr>
          <w:p w14:paraId="717525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1.743</w:t>
            </w:r>
          </w:p>
        </w:tc>
        <w:tc>
          <w:tcPr>
            <w:tcW w:w="735" w:type="dxa"/>
          </w:tcPr>
          <w:p w14:paraId="361FA7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2.584</w:t>
            </w:r>
          </w:p>
        </w:tc>
        <w:tc>
          <w:tcPr>
            <w:tcW w:w="735" w:type="dxa"/>
          </w:tcPr>
          <w:p w14:paraId="776611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0.0018</w:t>
            </w:r>
          </w:p>
        </w:tc>
        <w:tc>
          <w:tcPr>
            <w:tcW w:w="735" w:type="dxa"/>
          </w:tcPr>
          <w:p w14:paraId="21A827FD" w14:textId="77777777" w:rsidR="00ED59BA" w:rsidRDefault="00ED59BA"/>
        </w:tc>
        <w:tc>
          <w:tcPr>
            <w:tcW w:w="735" w:type="dxa"/>
          </w:tcPr>
          <w:p w14:paraId="4B12E4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58.32</w:t>
            </w:r>
          </w:p>
        </w:tc>
        <w:tc>
          <w:tcPr>
            <w:tcW w:w="735" w:type="dxa"/>
          </w:tcPr>
          <w:p w14:paraId="2EE29E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312,270,000</w:t>
            </w:r>
          </w:p>
        </w:tc>
        <w:tc>
          <w:tcPr>
            <w:tcW w:w="735" w:type="dxa"/>
          </w:tcPr>
          <w:p w14:paraId="46E728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351,480,000</w:t>
            </w:r>
          </w:p>
        </w:tc>
        <w:tc>
          <w:tcPr>
            <w:tcW w:w="735" w:type="dxa"/>
          </w:tcPr>
          <w:p w14:paraId="2CF88A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169,041,792</w:t>
            </w:r>
          </w:p>
        </w:tc>
        <w:tc>
          <w:tcPr>
            <w:tcW w:w="735" w:type="dxa"/>
          </w:tcPr>
          <w:p w14:paraId="55E96C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229,582,000</w:t>
            </w:r>
          </w:p>
        </w:tc>
      </w:tr>
      <w:tr w:rsidR="00ED59BA" w14:paraId="271179E8" w14:textId="77777777">
        <w:tc>
          <w:tcPr>
            <w:tcW w:w="735" w:type="dxa"/>
          </w:tcPr>
          <w:p w14:paraId="75B5449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2025-02-14</w:t>
            </w:r>
          </w:p>
        </w:tc>
        <w:tc>
          <w:tcPr>
            <w:tcW w:w="735" w:type="dxa"/>
          </w:tcPr>
          <w:p w14:paraId="4615D9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</w:t>
            </w:r>
          </w:p>
        </w:tc>
        <w:tc>
          <w:tcPr>
            <w:tcW w:w="735" w:type="dxa"/>
          </w:tcPr>
          <w:p w14:paraId="4F414D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1752C3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</w:t>
            </w:r>
          </w:p>
        </w:tc>
        <w:tc>
          <w:tcPr>
            <w:tcW w:w="735" w:type="dxa"/>
          </w:tcPr>
          <w:p w14:paraId="5D204C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35" w:type="dxa"/>
          </w:tcPr>
          <w:p w14:paraId="3B31CE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5.20%</w:t>
            </w:r>
          </w:p>
        </w:tc>
        <w:tc>
          <w:tcPr>
            <w:tcW w:w="735" w:type="dxa"/>
          </w:tcPr>
          <w:p w14:paraId="00D71C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1.629</w:t>
            </w:r>
          </w:p>
        </w:tc>
        <w:tc>
          <w:tcPr>
            <w:tcW w:w="735" w:type="dxa"/>
          </w:tcPr>
          <w:p w14:paraId="575B5A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19.33%</w:t>
            </w:r>
          </w:p>
        </w:tc>
        <w:tc>
          <w:tcPr>
            <w:tcW w:w="735" w:type="dxa"/>
          </w:tcPr>
          <w:p w14:paraId="66A76E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1.655</w:t>
            </w:r>
          </w:p>
        </w:tc>
        <w:tc>
          <w:tcPr>
            <w:tcW w:w="735" w:type="dxa"/>
          </w:tcPr>
          <w:p w14:paraId="4059E2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1.523</w:t>
            </w:r>
          </w:p>
        </w:tc>
        <w:tc>
          <w:tcPr>
            <w:tcW w:w="735" w:type="dxa"/>
          </w:tcPr>
          <w:p w14:paraId="534806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1.745</w:t>
            </w:r>
          </w:p>
        </w:tc>
        <w:tc>
          <w:tcPr>
            <w:tcW w:w="735" w:type="dxa"/>
          </w:tcPr>
          <w:p w14:paraId="0D3181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2.576</w:t>
            </w:r>
          </w:p>
        </w:tc>
        <w:tc>
          <w:tcPr>
            <w:tcW w:w="735" w:type="dxa"/>
          </w:tcPr>
          <w:p w14:paraId="3F4509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0.0327</w:t>
            </w:r>
          </w:p>
        </w:tc>
        <w:tc>
          <w:tcPr>
            <w:tcW w:w="735" w:type="dxa"/>
          </w:tcPr>
          <w:p w14:paraId="56977FB4" w14:textId="77777777" w:rsidR="00ED59BA" w:rsidRDefault="00ED59BA"/>
        </w:tc>
        <w:tc>
          <w:tcPr>
            <w:tcW w:w="735" w:type="dxa"/>
          </w:tcPr>
          <w:p w14:paraId="0D0B0D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60.55</w:t>
            </w:r>
          </w:p>
        </w:tc>
        <w:tc>
          <w:tcPr>
            <w:tcW w:w="735" w:type="dxa"/>
          </w:tcPr>
          <w:p w14:paraId="7C077F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584,920,000</w:t>
            </w:r>
          </w:p>
        </w:tc>
        <w:tc>
          <w:tcPr>
            <w:tcW w:w="735" w:type="dxa"/>
          </w:tcPr>
          <w:p w14:paraId="46AF6C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-165,360,000</w:t>
            </w:r>
          </w:p>
        </w:tc>
        <w:tc>
          <w:tcPr>
            <w:tcW w:w="735" w:type="dxa"/>
          </w:tcPr>
          <w:p w14:paraId="52E751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278,256,920</w:t>
            </w:r>
          </w:p>
        </w:tc>
        <w:tc>
          <w:tcPr>
            <w:tcW w:w="735" w:type="dxa"/>
          </w:tcPr>
          <w:p w14:paraId="0F1B58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174,692,000</w:t>
            </w:r>
          </w:p>
        </w:tc>
      </w:tr>
      <w:tr w:rsidR="00ED59BA" w14:paraId="4833DA6A" w14:textId="77777777">
        <w:tc>
          <w:tcPr>
            <w:tcW w:w="735" w:type="dxa"/>
          </w:tcPr>
          <w:p w14:paraId="647E736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2025-02-21</w:t>
            </w:r>
          </w:p>
        </w:tc>
        <w:tc>
          <w:tcPr>
            <w:tcW w:w="735" w:type="dxa"/>
          </w:tcPr>
          <w:p w14:paraId="621EF4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589BFB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730ACD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35" w:type="dxa"/>
          </w:tcPr>
          <w:p w14:paraId="007806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35" w:type="dxa"/>
          </w:tcPr>
          <w:p w14:paraId="17AE5F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3.30%</w:t>
            </w:r>
          </w:p>
        </w:tc>
        <w:tc>
          <w:tcPr>
            <w:tcW w:w="735" w:type="dxa"/>
          </w:tcPr>
          <w:p w14:paraId="178A14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1.244</w:t>
            </w:r>
          </w:p>
        </w:tc>
        <w:tc>
          <w:tcPr>
            <w:tcW w:w="735" w:type="dxa"/>
          </w:tcPr>
          <w:p w14:paraId="275220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16.82%</w:t>
            </w:r>
          </w:p>
        </w:tc>
        <w:tc>
          <w:tcPr>
            <w:tcW w:w="735" w:type="dxa"/>
          </w:tcPr>
          <w:p w14:paraId="14C7FA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35" w:type="dxa"/>
          </w:tcPr>
          <w:p w14:paraId="56E533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1.557</w:t>
            </w:r>
          </w:p>
        </w:tc>
        <w:tc>
          <w:tcPr>
            <w:tcW w:w="735" w:type="dxa"/>
          </w:tcPr>
          <w:p w14:paraId="320615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1.747</w:t>
            </w:r>
          </w:p>
        </w:tc>
        <w:tc>
          <w:tcPr>
            <w:tcW w:w="735" w:type="dxa"/>
          </w:tcPr>
          <w:p w14:paraId="2E6379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2.569</w:t>
            </w:r>
          </w:p>
        </w:tc>
        <w:tc>
          <w:tcPr>
            <w:tcW w:w="735" w:type="dxa"/>
          </w:tcPr>
          <w:p w14:paraId="3941D0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0.057</w:t>
            </w:r>
          </w:p>
        </w:tc>
        <w:tc>
          <w:tcPr>
            <w:tcW w:w="735" w:type="dxa"/>
          </w:tcPr>
          <w:p w14:paraId="2CDA499F" w14:textId="77777777" w:rsidR="00ED59BA" w:rsidRDefault="00ED59BA"/>
        </w:tc>
        <w:tc>
          <w:tcPr>
            <w:tcW w:w="735" w:type="dxa"/>
          </w:tcPr>
          <w:p w14:paraId="4D4725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62</w:t>
            </w:r>
          </w:p>
        </w:tc>
        <w:tc>
          <w:tcPr>
            <w:tcW w:w="735" w:type="dxa"/>
          </w:tcPr>
          <w:p w14:paraId="3D67A6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172,670,000</w:t>
            </w:r>
          </w:p>
        </w:tc>
        <w:tc>
          <w:tcPr>
            <w:tcW w:w="735" w:type="dxa"/>
          </w:tcPr>
          <w:p w14:paraId="4C7A85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-3,660,000</w:t>
            </w:r>
          </w:p>
        </w:tc>
        <w:tc>
          <w:tcPr>
            <w:tcW w:w="735" w:type="dxa"/>
          </w:tcPr>
          <w:p w14:paraId="135F24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299,244,000</w:t>
            </w:r>
          </w:p>
        </w:tc>
        <w:tc>
          <w:tcPr>
            <w:tcW w:w="735" w:type="dxa"/>
          </w:tcPr>
          <w:p w14:paraId="43F926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115,984,000</w:t>
            </w:r>
          </w:p>
        </w:tc>
      </w:tr>
      <w:tr w:rsidR="00ED59BA" w14:paraId="74E77B1B" w14:textId="77777777">
        <w:tc>
          <w:tcPr>
            <w:tcW w:w="735" w:type="dxa"/>
          </w:tcPr>
          <w:p w14:paraId="084EFD7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2025-02-28</w:t>
            </w:r>
          </w:p>
        </w:tc>
        <w:tc>
          <w:tcPr>
            <w:tcW w:w="735" w:type="dxa"/>
          </w:tcPr>
          <w:p w14:paraId="595F43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</w:t>
            </w:r>
          </w:p>
        </w:tc>
        <w:tc>
          <w:tcPr>
            <w:tcW w:w="735" w:type="dxa"/>
          </w:tcPr>
          <w:p w14:paraId="36BBF3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637FB4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35" w:type="dxa"/>
          </w:tcPr>
          <w:p w14:paraId="3534A4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3FA6C4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-12.77%</w:t>
            </w:r>
          </w:p>
        </w:tc>
        <w:tc>
          <w:tcPr>
            <w:tcW w:w="735" w:type="dxa"/>
          </w:tcPr>
          <w:p w14:paraId="7BCD3E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</w:t>
            </w:r>
          </w:p>
        </w:tc>
        <w:tc>
          <w:tcPr>
            <w:tcW w:w="735" w:type="dxa"/>
          </w:tcPr>
          <w:p w14:paraId="0BD5A4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15.22%</w:t>
            </w:r>
          </w:p>
        </w:tc>
        <w:tc>
          <w:tcPr>
            <w:tcW w:w="735" w:type="dxa"/>
          </w:tcPr>
          <w:p w14:paraId="1E0815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</w:t>
            </w:r>
          </w:p>
        </w:tc>
        <w:tc>
          <w:tcPr>
            <w:tcW w:w="735" w:type="dxa"/>
          </w:tcPr>
          <w:p w14:paraId="3735A5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1.565</w:t>
            </w:r>
          </w:p>
        </w:tc>
        <w:tc>
          <w:tcPr>
            <w:tcW w:w="735" w:type="dxa"/>
          </w:tcPr>
          <w:p w14:paraId="202A97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1.745</w:t>
            </w:r>
          </w:p>
        </w:tc>
        <w:tc>
          <w:tcPr>
            <w:tcW w:w="735" w:type="dxa"/>
          </w:tcPr>
          <w:p w14:paraId="1CFD9B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35" w:type="dxa"/>
          </w:tcPr>
          <w:p w14:paraId="484B4F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0.0374</w:t>
            </w:r>
          </w:p>
        </w:tc>
        <w:tc>
          <w:tcPr>
            <w:tcW w:w="735" w:type="dxa"/>
          </w:tcPr>
          <w:p w14:paraId="0C29B583" w14:textId="77777777" w:rsidR="00ED59BA" w:rsidRDefault="00ED59BA"/>
        </w:tc>
        <w:tc>
          <w:tcPr>
            <w:tcW w:w="735" w:type="dxa"/>
          </w:tcPr>
          <w:p w14:paraId="37252A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53.5</w:t>
            </w:r>
          </w:p>
        </w:tc>
        <w:tc>
          <w:tcPr>
            <w:tcW w:w="735" w:type="dxa"/>
          </w:tcPr>
          <w:p w14:paraId="27DFF8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-587,700,000</w:t>
            </w:r>
          </w:p>
        </w:tc>
        <w:tc>
          <w:tcPr>
            <w:tcW w:w="735" w:type="dxa"/>
          </w:tcPr>
          <w:p w14:paraId="5649C3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151,380,000</w:t>
            </w:r>
          </w:p>
        </w:tc>
        <w:tc>
          <w:tcPr>
            <w:tcW w:w="735" w:type="dxa"/>
          </w:tcPr>
          <w:p w14:paraId="66D4C9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143,194,000</w:t>
            </w:r>
          </w:p>
        </w:tc>
        <w:tc>
          <w:tcPr>
            <w:tcW w:w="735" w:type="dxa"/>
          </w:tcPr>
          <w:p w14:paraId="0C42AC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97,696,000</w:t>
            </w:r>
          </w:p>
        </w:tc>
      </w:tr>
      <w:tr w:rsidR="00ED59BA" w14:paraId="23AB37DA" w14:textId="77777777">
        <w:tc>
          <w:tcPr>
            <w:tcW w:w="735" w:type="dxa"/>
          </w:tcPr>
          <w:p w14:paraId="6F6AAA3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2025-03-07</w:t>
            </w:r>
          </w:p>
        </w:tc>
        <w:tc>
          <w:tcPr>
            <w:tcW w:w="735" w:type="dxa"/>
          </w:tcPr>
          <w:p w14:paraId="6A1150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35" w:type="dxa"/>
          </w:tcPr>
          <w:p w14:paraId="3555D1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35" w:type="dxa"/>
          </w:tcPr>
          <w:p w14:paraId="385957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566B78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</w:t>
            </w:r>
          </w:p>
        </w:tc>
        <w:tc>
          <w:tcPr>
            <w:tcW w:w="735" w:type="dxa"/>
          </w:tcPr>
          <w:p w14:paraId="73FDE7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6.71%</w:t>
            </w:r>
          </w:p>
        </w:tc>
        <w:tc>
          <w:tcPr>
            <w:tcW w:w="735" w:type="dxa"/>
          </w:tcPr>
          <w:p w14:paraId="6E9FB3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0.788</w:t>
            </w:r>
          </w:p>
        </w:tc>
        <w:tc>
          <w:tcPr>
            <w:tcW w:w="735" w:type="dxa"/>
          </w:tcPr>
          <w:p w14:paraId="7FAB26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10.03%</w:t>
            </w:r>
          </w:p>
        </w:tc>
        <w:tc>
          <w:tcPr>
            <w:tcW w:w="735" w:type="dxa"/>
          </w:tcPr>
          <w:p w14:paraId="63DE23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1.717</w:t>
            </w:r>
          </w:p>
        </w:tc>
        <w:tc>
          <w:tcPr>
            <w:tcW w:w="735" w:type="dxa"/>
          </w:tcPr>
          <w:p w14:paraId="5C095F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1.583</w:t>
            </w:r>
          </w:p>
        </w:tc>
        <w:tc>
          <w:tcPr>
            <w:tcW w:w="735" w:type="dxa"/>
          </w:tcPr>
          <w:p w14:paraId="6E9642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1.745</w:t>
            </w:r>
          </w:p>
        </w:tc>
        <w:tc>
          <w:tcPr>
            <w:tcW w:w="735" w:type="dxa"/>
          </w:tcPr>
          <w:p w14:paraId="159273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2.552</w:t>
            </w:r>
          </w:p>
        </w:tc>
        <w:tc>
          <w:tcPr>
            <w:tcW w:w="735" w:type="dxa"/>
          </w:tcPr>
          <w:p w14:paraId="2E6BF4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0.0359</w:t>
            </w:r>
          </w:p>
        </w:tc>
        <w:tc>
          <w:tcPr>
            <w:tcW w:w="735" w:type="dxa"/>
          </w:tcPr>
          <w:p w14:paraId="7E7FB3B9" w14:textId="77777777" w:rsidR="00ED59BA" w:rsidRDefault="00ED59BA"/>
        </w:tc>
        <w:tc>
          <w:tcPr>
            <w:tcW w:w="735" w:type="dxa"/>
          </w:tcPr>
          <w:p w14:paraId="041EC8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56.45</w:t>
            </w:r>
          </w:p>
        </w:tc>
        <w:tc>
          <w:tcPr>
            <w:tcW w:w="735" w:type="dxa"/>
          </w:tcPr>
          <w:p w14:paraId="2BF340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182,409,780</w:t>
            </w:r>
          </w:p>
        </w:tc>
        <w:tc>
          <w:tcPr>
            <w:tcW w:w="735" w:type="dxa"/>
          </w:tcPr>
          <w:p w14:paraId="2DFC08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625,190,000</w:t>
            </w:r>
          </w:p>
        </w:tc>
        <w:tc>
          <w:tcPr>
            <w:tcW w:w="735" w:type="dxa"/>
          </w:tcPr>
          <w:p w14:paraId="38EB04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132,913,956</w:t>
            </w:r>
          </w:p>
        </w:tc>
        <w:tc>
          <w:tcPr>
            <w:tcW w:w="735" w:type="dxa"/>
          </w:tcPr>
          <w:p w14:paraId="2B1D72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191,806,000</w:t>
            </w:r>
          </w:p>
        </w:tc>
      </w:tr>
      <w:tr w:rsidR="00ED59BA" w14:paraId="79D7436E" w14:textId="77777777">
        <w:tc>
          <w:tcPr>
            <w:tcW w:w="735" w:type="dxa"/>
          </w:tcPr>
          <w:p w14:paraId="7A8A757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2025-03-14</w:t>
            </w:r>
          </w:p>
        </w:tc>
        <w:tc>
          <w:tcPr>
            <w:tcW w:w="735" w:type="dxa"/>
          </w:tcPr>
          <w:p w14:paraId="2CC95D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440866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</w:t>
            </w:r>
          </w:p>
        </w:tc>
        <w:tc>
          <w:tcPr>
            <w:tcW w:w="735" w:type="dxa"/>
          </w:tcPr>
          <w:p w14:paraId="114E77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0A3A3F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35" w:type="dxa"/>
          </w:tcPr>
          <w:p w14:paraId="77B28F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-2.29%</w:t>
            </w:r>
          </w:p>
        </w:tc>
        <w:tc>
          <w:tcPr>
            <w:tcW w:w="735" w:type="dxa"/>
          </w:tcPr>
          <w:p w14:paraId="1840DA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0.594</w:t>
            </w:r>
          </w:p>
        </w:tc>
        <w:tc>
          <w:tcPr>
            <w:tcW w:w="735" w:type="dxa"/>
          </w:tcPr>
          <w:p w14:paraId="0B1379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6.30%</w:t>
            </w:r>
          </w:p>
        </w:tc>
        <w:tc>
          <w:tcPr>
            <w:tcW w:w="735" w:type="dxa"/>
          </w:tcPr>
          <w:p w14:paraId="053AF0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1.715</w:t>
            </w:r>
          </w:p>
        </w:tc>
        <w:tc>
          <w:tcPr>
            <w:tcW w:w="735" w:type="dxa"/>
          </w:tcPr>
          <w:p w14:paraId="412DA8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1.595</w:t>
            </w:r>
          </w:p>
        </w:tc>
        <w:tc>
          <w:tcPr>
            <w:tcW w:w="735" w:type="dxa"/>
          </w:tcPr>
          <w:p w14:paraId="0FB389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1.745</w:t>
            </w:r>
          </w:p>
        </w:tc>
        <w:tc>
          <w:tcPr>
            <w:tcW w:w="735" w:type="dxa"/>
          </w:tcPr>
          <w:p w14:paraId="75B509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2.543</w:t>
            </w:r>
          </w:p>
        </w:tc>
        <w:tc>
          <w:tcPr>
            <w:tcW w:w="735" w:type="dxa"/>
          </w:tcPr>
          <w:p w14:paraId="3D4450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0.0266</w:t>
            </w:r>
          </w:p>
        </w:tc>
        <w:tc>
          <w:tcPr>
            <w:tcW w:w="735" w:type="dxa"/>
          </w:tcPr>
          <w:p w14:paraId="00DEEBA8" w14:textId="77777777" w:rsidR="00ED59BA" w:rsidRDefault="00ED59BA"/>
        </w:tc>
        <w:tc>
          <w:tcPr>
            <w:tcW w:w="735" w:type="dxa"/>
          </w:tcPr>
          <w:p w14:paraId="030336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55.08</w:t>
            </w:r>
          </w:p>
        </w:tc>
        <w:tc>
          <w:tcPr>
            <w:tcW w:w="735" w:type="dxa"/>
          </w:tcPr>
          <w:p w14:paraId="2D4C5F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-61,530,000</w:t>
            </w:r>
          </w:p>
        </w:tc>
        <w:tc>
          <w:tcPr>
            <w:tcW w:w="735" w:type="dxa"/>
          </w:tcPr>
          <w:p w14:paraId="65FA62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73,830,000</w:t>
            </w:r>
          </w:p>
        </w:tc>
        <w:tc>
          <w:tcPr>
            <w:tcW w:w="735" w:type="dxa"/>
          </w:tcPr>
          <w:p w14:paraId="51A845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58,153,956</w:t>
            </w:r>
          </w:p>
        </w:tc>
        <w:tc>
          <w:tcPr>
            <w:tcW w:w="735" w:type="dxa"/>
          </w:tcPr>
          <w:p w14:paraId="3F88B0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136,276,000</w:t>
            </w:r>
          </w:p>
        </w:tc>
      </w:tr>
      <w:tr w:rsidR="00ED59BA" w14:paraId="28ECD708" w14:textId="77777777">
        <w:tc>
          <w:tcPr>
            <w:tcW w:w="735" w:type="dxa"/>
          </w:tcPr>
          <w:p w14:paraId="5242C93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2025-03-</w:t>
            </w:r>
            <w:r>
              <w:rPr>
                <w:rFonts w:cs="Calibri"/>
                <w:sz w:val="19"/>
              </w:rPr>
              <w:lastRenderedPageBreak/>
              <w:t>21</w:t>
            </w:r>
          </w:p>
        </w:tc>
        <w:tc>
          <w:tcPr>
            <w:tcW w:w="735" w:type="dxa"/>
          </w:tcPr>
          <w:p w14:paraId="672D75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1.71</w:t>
            </w:r>
          </w:p>
        </w:tc>
        <w:tc>
          <w:tcPr>
            <w:tcW w:w="735" w:type="dxa"/>
          </w:tcPr>
          <w:p w14:paraId="55F917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35" w:type="dxa"/>
          </w:tcPr>
          <w:p w14:paraId="4FF954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2B2156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38F937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-5.85%</w:t>
            </w:r>
          </w:p>
        </w:tc>
        <w:tc>
          <w:tcPr>
            <w:tcW w:w="735" w:type="dxa"/>
          </w:tcPr>
          <w:p w14:paraId="4BC278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0.725</w:t>
            </w:r>
          </w:p>
        </w:tc>
        <w:tc>
          <w:tcPr>
            <w:tcW w:w="735" w:type="dxa"/>
          </w:tcPr>
          <w:p w14:paraId="7E9A1F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6.74%</w:t>
            </w:r>
          </w:p>
        </w:tc>
        <w:tc>
          <w:tcPr>
            <w:tcW w:w="735" w:type="dxa"/>
          </w:tcPr>
          <w:p w14:paraId="79B2F8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35" w:type="dxa"/>
          </w:tcPr>
          <w:p w14:paraId="61F6F0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1.596</w:t>
            </w:r>
          </w:p>
        </w:tc>
        <w:tc>
          <w:tcPr>
            <w:tcW w:w="735" w:type="dxa"/>
          </w:tcPr>
          <w:p w14:paraId="597720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1.742</w:t>
            </w:r>
          </w:p>
        </w:tc>
        <w:tc>
          <w:tcPr>
            <w:tcW w:w="735" w:type="dxa"/>
          </w:tcPr>
          <w:p w14:paraId="4A1DE9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2.534</w:t>
            </w:r>
          </w:p>
        </w:tc>
        <w:tc>
          <w:tcPr>
            <w:tcW w:w="735" w:type="dxa"/>
          </w:tcPr>
          <w:p w14:paraId="78849C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0.0052</w:t>
            </w:r>
          </w:p>
        </w:tc>
        <w:tc>
          <w:tcPr>
            <w:tcW w:w="735" w:type="dxa"/>
          </w:tcPr>
          <w:p w14:paraId="126875B8" w14:textId="77777777" w:rsidR="00ED59BA" w:rsidRDefault="00ED59BA"/>
        </w:tc>
        <w:tc>
          <w:tcPr>
            <w:tcW w:w="735" w:type="dxa"/>
          </w:tcPr>
          <w:p w14:paraId="4C78C1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51.71</w:t>
            </w:r>
          </w:p>
        </w:tc>
        <w:tc>
          <w:tcPr>
            <w:tcW w:w="735" w:type="dxa"/>
          </w:tcPr>
          <w:p w14:paraId="4FA8F0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-128,220,000</w:t>
            </w:r>
          </w:p>
        </w:tc>
        <w:tc>
          <w:tcPr>
            <w:tcW w:w="735" w:type="dxa"/>
          </w:tcPr>
          <w:p w14:paraId="1F1726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183,250,000</w:t>
            </w:r>
          </w:p>
        </w:tc>
        <w:tc>
          <w:tcPr>
            <w:tcW w:w="735" w:type="dxa"/>
          </w:tcPr>
          <w:p w14:paraId="562F60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-84,474,044</w:t>
            </w:r>
          </w:p>
        </w:tc>
        <w:tc>
          <w:tcPr>
            <w:tcW w:w="735" w:type="dxa"/>
          </w:tcPr>
          <w:p w14:paraId="72A116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205,998,000</w:t>
            </w:r>
          </w:p>
        </w:tc>
      </w:tr>
      <w:tr w:rsidR="00ED59BA" w14:paraId="71042FAB" w14:textId="77777777">
        <w:tc>
          <w:tcPr>
            <w:tcW w:w="735" w:type="dxa"/>
          </w:tcPr>
          <w:p w14:paraId="210213A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2025-03-28</w:t>
            </w:r>
          </w:p>
        </w:tc>
        <w:tc>
          <w:tcPr>
            <w:tcW w:w="735" w:type="dxa"/>
          </w:tcPr>
          <w:p w14:paraId="67B93E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35" w:type="dxa"/>
          </w:tcPr>
          <w:p w14:paraId="48A7EA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</w:t>
            </w:r>
          </w:p>
        </w:tc>
        <w:tc>
          <w:tcPr>
            <w:tcW w:w="735" w:type="dxa"/>
          </w:tcPr>
          <w:p w14:paraId="6CCE43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401323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394EF9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-6.83%</w:t>
            </w:r>
          </w:p>
        </w:tc>
        <w:tc>
          <w:tcPr>
            <w:tcW w:w="735" w:type="dxa"/>
          </w:tcPr>
          <w:p w14:paraId="25D8D0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0.741</w:t>
            </w:r>
          </w:p>
        </w:tc>
        <w:tc>
          <w:tcPr>
            <w:tcW w:w="735" w:type="dxa"/>
          </w:tcPr>
          <w:p w14:paraId="09BEC3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6.11%</w:t>
            </w:r>
          </w:p>
        </w:tc>
        <w:tc>
          <w:tcPr>
            <w:tcW w:w="735" w:type="dxa"/>
          </w:tcPr>
          <w:p w14:paraId="7661A9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35" w:type="dxa"/>
          </w:tcPr>
          <w:p w14:paraId="1BC0EC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1.587</w:t>
            </w:r>
          </w:p>
        </w:tc>
        <w:tc>
          <w:tcPr>
            <w:tcW w:w="735" w:type="dxa"/>
          </w:tcPr>
          <w:p w14:paraId="534CFA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1.737</w:t>
            </w:r>
          </w:p>
        </w:tc>
        <w:tc>
          <w:tcPr>
            <w:tcW w:w="735" w:type="dxa"/>
          </w:tcPr>
          <w:p w14:paraId="4B334D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2.524</w:t>
            </w:r>
          </w:p>
        </w:tc>
        <w:tc>
          <w:tcPr>
            <w:tcW w:w="735" w:type="dxa"/>
          </w:tcPr>
          <w:p w14:paraId="0A4265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-0.024</w:t>
            </w:r>
          </w:p>
        </w:tc>
        <w:tc>
          <w:tcPr>
            <w:tcW w:w="735" w:type="dxa"/>
          </w:tcPr>
          <w:p w14:paraId="3045737A" w14:textId="77777777" w:rsidR="00ED59BA" w:rsidRDefault="00ED59BA"/>
        </w:tc>
        <w:tc>
          <w:tcPr>
            <w:tcW w:w="735" w:type="dxa"/>
          </w:tcPr>
          <w:p w14:paraId="736BE0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48.21</w:t>
            </w:r>
          </w:p>
        </w:tc>
        <w:tc>
          <w:tcPr>
            <w:tcW w:w="735" w:type="dxa"/>
          </w:tcPr>
          <w:p w14:paraId="0C83AB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-67,163,120</w:t>
            </w:r>
          </w:p>
        </w:tc>
        <w:tc>
          <w:tcPr>
            <w:tcW w:w="735" w:type="dxa"/>
          </w:tcPr>
          <w:p w14:paraId="324740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288,850,000</w:t>
            </w:r>
          </w:p>
        </w:tc>
        <w:tc>
          <w:tcPr>
            <w:tcW w:w="735" w:type="dxa"/>
          </w:tcPr>
          <w:p w14:paraId="727BF8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-132,440,668</w:t>
            </w:r>
          </w:p>
        </w:tc>
        <w:tc>
          <w:tcPr>
            <w:tcW w:w="735" w:type="dxa"/>
          </w:tcPr>
          <w:p w14:paraId="190507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264,500,000</w:t>
            </w:r>
          </w:p>
        </w:tc>
      </w:tr>
      <w:tr w:rsidR="00ED59BA" w14:paraId="14BC2073" w14:textId="77777777">
        <w:tc>
          <w:tcPr>
            <w:tcW w:w="735" w:type="dxa"/>
          </w:tcPr>
          <w:p w14:paraId="48A5995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2025-04-04</w:t>
            </w:r>
          </w:p>
        </w:tc>
        <w:tc>
          <w:tcPr>
            <w:tcW w:w="735" w:type="dxa"/>
          </w:tcPr>
          <w:p w14:paraId="13F7D5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25CE17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6E7ADD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7A9E2D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21413C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3.33%</w:t>
            </w:r>
          </w:p>
        </w:tc>
        <w:tc>
          <w:tcPr>
            <w:tcW w:w="735" w:type="dxa"/>
          </w:tcPr>
          <w:p w14:paraId="5EB385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0.634</w:t>
            </w:r>
          </w:p>
        </w:tc>
        <w:tc>
          <w:tcPr>
            <w:tcW w:w="735" w:type="dxa"/>
          </w:tcPr>
          <w:p w14:paraId="2821FB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4.42%</w:t>
            </w:r>
          </w:p>
        </w:tc>
        <w:tc>
          <w:tcPr>
            <w:tcW w:w="735" w:type="dxa"/>
          </w:tcPr>
          <w:p w14:paraId="3AC481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1.597</w:t>
            </w:r>
          </w:p>
        </w:tc>
        <w:tc>
          <w:tcPr>
            <w:tcW w:w="735" w:type="dxa"/>
          </w:tcPr>
          <w:p w14:paraId="1FAF53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1.583</w:t>
            </w:r>
          </w:p>
        </w:tc>
        <w:tc>
          <w:tcPr>
            <w:tcW w:w="735" w:type="dxa"/>
          </w:tcPr>
          <w:p w14:paraId="2420D3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1.733</w:t>
            </w:r>
          </w:p>
        </w:tc>
        <w:tc>
          <w:tcPr>
            <w:tcW w:w="735" w:type="dxa"/>
          </w:tcPr>
          <w:p w14:paraId="1A5001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2.514</w:t>
            </w:r>
          </w:p>
        </w:tc>
        <w:tc>
          <w:tcPr>
            <w:tcW w:w="735" w:type="dxa"/>
          </w:tcPr>
          <w:p w14:paraId="0A4964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-0.036</w:t>
            </w:r>
          </w:p>
        </w:tc>
        <w:tc>
          <w:tcPr>
            <w:tcW w:w="735" w:type="dxa"/>
          </w:tcPr>
          <w:p w14:paraId="3CAFBD31" w14:textId="77777777" w:rsidR="00ED59BA" w:rsidRDefault="00ED59BA"/>
        </w:tc>
        <w:tc>
          <w:tcPr>
            <w:tcW w:w="735" w:type="dxa"/>
          </w:tcPr>
          <w:p w14:paraId="3CF9D6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49.87</w:t>
            </w:r>
          </w:p>
        </w:tc>
        <w:tc>
          <w:tcPr>
            <w:tcW w:w="735" w:type="dxa"/>
          </w:tcPr>
          <w:p w14:paraId="57991F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240,557,120</w:t>
            </w:r>
          </w:p>
        </w:tc>
        <w:tc>
          <w:tcPr>
            <w:tcW w:w="735" w:type="dxa"/>
          </w:tcPr>
          <w:p w14:paraId="28477A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409,500,000</w:t>
            </w:r>
          </w:p>
        </w:tc>
        <w:tc>
          <w:tcPr>
            <w:tcW w:w="735" w:type="dxa"/>
          </w:tcPr>
          <w:p w14:paraId="5927D4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22,570,496</w:t>
            </w:r>
          </w:p>
        </w:tc>
        <w:tc>
          <w:tcPr>
            <w:tcW w:w="735" w:type="dxa"/>
          </w:tcPr>
          <w:p w14:paraId="681550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158,130,000</w:t>
            </w:r>
          </w:p>
        </w:tc>
      </w:tr>
      <w:tr w:rsidR="00ED59BA" w14:paraId="170FDA5D" w14:textId="77777777">
        <w:tc>
          <w:tcPr>
            <w:tcW w:w="735" w:type="dxa"/>
          </w:tcPr>
          <w:p w14:paraId="103598F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2025-04-11</w:t>
            </w:r>
          </w:p>
        </w:tc>
        <w:tc>
          <w:tcPr>
            <w:tcW w:w="735" w:type="dxa"/>
          </w:tcPr>
          <w:p w14:paraId="733B31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40E5C9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4A778A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1.24</w:t>
            </w:r>
          </w:p>
        </w:tc>
        <w:tc>
          <w:tcPr>
            <w:tcW w:w="735" w:type="dxa"/>
          </w:tcPr>
          <w:p w14:paraId="6701A7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35" w:type="dxa"/>
          </w:tcPr>
          <w:p w14:paraId="4587B3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-8.39%</w:t>
            </w:r>
          </w:p>
        </w:tc>
        <w:tc>
          <w:tcPr>
            <w:tcW w:w="735" w:type="dxa"/>
          </w:tcPr>
          <w:p w14:paraId="020DB9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1.264</w:t>
            </w:r>
          </w:p>
        </w:tc>
        <w:tc>
          <w:tcPr>
            <w:tcW w:w="735" w:type="dxa"/>
          </w:tcPr>
          <w:p w14:paraId="63A0A4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10.13%</w:t>
            </w:r>
          </w:p>
        </w:tc>
        <w:tc>
          <w:tcPr>
            <w:tcW w:w="735" w:type="dxa"/>
          </w:tcPr>
          <w:p w14:paraId="24C4A8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1.538</w:t>
            </w:r>
          </w:p>
        </w:tc>
        <w:tc>
          <w:tcPr>
            <w:tcW w:w="735" w:type="dxa"/>
          </w:tcPr>
          <w:p w14:paraId="27918C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1.568</w:t>
            </w:r>
          </w:p>
        </w:tc>
        <w:tc>
          <w:tcPr>
            <w:tcW w:w="735" w:type="dxa"/>
          </w:tcPr>
          <w:p w14:paraId="15C317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1.727</w:t>
            </w:r>
          </w:p>
        </w:tc>
        <w:tc>
          <w:tcPr>
            <w:tcW w:w="735" w:type="dxa"/>
          </w:tcPr>
          <w:p w14:paraId="7869F8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2.503</w:t>
            </w:r>
          </w:p>
        </w:tc>
        <w:tc>
          <w:tcPr>
            <w:tcW w:w="735" w:type="dxa"/>
          </w:tcPr>
          <w:p w14:paraId="146471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-0.0595</w:t>
            </w:r>
          </w:p>
        </w:tc>
        <w:tc>
          <w:tcPr>
            <w:tcW w:w="735" w:type="dxa"/>
          </w:tcPr>
          <w:p w14:paraId="6C5BAC01" w14:textId="77777777" w:rsidR="00ED59BA" w:rsidRDefault="00ED59BA"/>
        </w:tc>
        <w:tc>
          <w:tcPr>
            <w:tcW w:w="735" w:type="dxa"/>
          </w:tcPr>
          <w:p w14:paraId="13E287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45.76</w:t>
            </w:r>
          </w:p>
        </w:tc>
        <w:tc>
          <w:tcPr>
            <w:tcW w:w="735" w:type="dxa"/>
          </w:tcPr>
          <w:p w14:paraId="746475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-105,470,000</w:t>
            </w:r>
          </w:p>
        </w:tc>
        <w:tc>
          <w:tcPr>
            <w:tcW w:w="735" w:type="dxa"/>
          </w:tcPr>
          <w:p w14:paraId="4D086F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346,240,000</w:t>
            </w:r>
          </w:p>
        </w:tc>
        <w:tc>
          <w:tcPr>
            <w:tcW w:w="735" w:type="dxa"/>
          </w:tcPr>
          <w:p w14:paraId="57B7B6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-24,365,200</w:t>
            </w:r>
          </w:p>
        </w:tc>
        <w:tc>
          <w:tcPr>
            <w:tcW w:w="735" w:type="dxa"/>
          </w:tcPr>
          <w:p w14:paraId="3DD45D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260,334,000</w:t>
            </w:r>
          </w:p>
        </w:tc>
      </w:tr>
      <w:tr w:rsidR="00ED59BA" w14:paraId="03FCAB2E" w14:textId="77777777">
        <w:tc>
          <w:tcPr>
            <w:tcW w:w="735" w:type="dxa"/>
          </w:tcPr>
          <w:p w14:paraId="5638E02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2025-04-18</w:t>
            </w:r>
          </w:p>
        </w:tc>
        <w:tc>
          <w:tcPr>
            <w:tcW w:w="735" w:type="dxa"/>
          </w:tcPr>
          <w:p w14:paraId="5EFB0A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5FC56F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34582B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35825B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650C7D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-1.41%</w:t>
            </w:r>
          </w:p>
        </w:tc>
        <w:tc>
          <w:tcPr>
            <w:tcW w:w="735" w:type="dxa"/>
          </w:tcPr>
          <w:p w14:paraId="2B3622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0.513</w:t>
            </w:r>
          </w:p>
        </w:tc>
        <w:tc>
          <w:tcPr>
            <w:tcW w:w="735" w:type="dxa"/>
          </w:tcPr>
          <w:p w14:paraId="56CA4A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3.31%</w:t>
            </w:r>
          </w:p>
        </w:tc>
        <w:tc>
          <w:tcPr>
            <w:tcW w:w="735" w:type="dxa"/>
          </w:tcPr>
          <w:p w14:paraId="29A294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1.492</w:t>
            </w:r>
          </w:p>
        </w:tc>
        <w:tc>
          <w:tcPr>
            <w:tcW w:w="735" w:type="dxa"/>
          </w:tcPr>
          <w:p w14:paraId="5D1E0F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1.552</w:t>
            </w:r>
          </w:p>
        </w:tc>
        <w:tc>
          <w:tcPr>
            <w:tcW w:w="735" w:type="dxa"/>
          </w:tcPr>
          <w:p w14:paraId="653EC6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1.721</w:t>
            </w:r>
          </w:p>
        </w:tc>
        <w:tc>
          <w:tcPr>
            <w:tcW w:w="735" w:type="dxa"/>
          </w:tcPr>
          <w:p w14:paraId="3446BE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2.492</w:t>
            </w:r>
          </w:p>
        </w:tc>
        <w:tc>
          <w:tcPr>
            <w:tcW w:w="735" w:type="dxa"/>
          </w:tcPr>
          <w:p w14:paraId="18F556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-0.0749</w:t>
            </w:r>
          </w:p>
        </w:tc>
        <w:tc>
          <w:tcPr>
            <w:tcW w:w="735" w:type="dxa"/>
          </w:tcPr>
          <w:p w14:paraId="1711E581" w14:textId="77777777" w:rsidR="00ED59BA" w:rsidRDefault="00ED59BA"/>
        </w:tc>
        <w:tc>
          <w:tcPr>
            <w:tcW w:w="735" w:type="dxa"/>
          </w:tcPr>
          <w:p w14:paraId="249E46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45.15</w:t>
            </w:r>
          </w:p>
        </w:tc>
        <w:tc>
          <w:tcPr>
            <w:tcW w:w="735" w:type="dxa"/>
          </w:tcPr>
          <w:p w14:paraId="670199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-45,540,000</w:t>
            </w:r>
          </w:p>
        </w:tc>
        <w:tc>
          <w:tcPr>
            <w:tcW w:w="735" w:type="dxa"/>
          </w:tcPr>
          <w:p w14:paraId="437030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97,200,000</w:t>
            </w:r>
          </w:p>
        </w:tc>
        <w:tc>
          <w:tcPr>
            <w:tcW w:w="735" w:type="dxa"/>
          </w:tcPr>
          <w:p w14:paraId="41F025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30,428,496</w:t>
            </w:r>
          </w:p>
        </w:tc>
        <w:tc>
          <w:tcPr>
            <w:tcW w:w="735" w:type="dxa"/>
          </w:tcPr>
          <w:p w14:paraId="34E659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193,142,000</w:t>
            </w:r>
          </w:p>
        </w:tc>
      </w:tr>
      <w:tr w:rsidR="00ED59BA" w14:paraId="4B07EE43" w14:textId="77777777">
        <w:tc>
          <w:tcPr>
            <w:tcW w:w="735" w:type="dxa"/>
          </w:tcPr>
          <w:p w14:paraId="0F3FACC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2025-04-25</w:t>
            </w:r>
          </w:p>
        </w:tc>
        <w:tc>
          <w:tcPr>
            <w:tcW w:w="735" w:type="dxa"/>
          </w:tcPr>
          <w:p w14:paraId="18D3F0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15AE52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5BA9C3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1AB83C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35" w:type="dxa"/>
          </w:tcPr>
          <w:p w14:paraId="28F978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1.43%</w:t>
            </w:r>
          </w:p>
        </w:tc>
        <w:tc>
          <w:tcPr>
            <w:tcW w:w="735" w:type="dxa"/>
          </w:tcPr>
          <w:p w14:paraId="058E96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0.529</w:t>
            </w:r>
          </w:p>
        </w:tc>
        <w:tc>
          <w:tcPr>
            <w:tcW w:w="735" w:type="dxa"/>
          </w:tcPr>
          <w:p w14:paraId="4A2F20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2.77%</w:t>
            </w:r>
          </w:p>
        </w:tc>
        <w:tc>
          <w:tcPr>
            <w:tcW w:w="735" w:type="dxa"/>
          </w:tcPr>
          <w:p w14:paraId="0CECB3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1.468</w:t>
            </w:r>
          </w:p>
        </w:tc>
        <w:tc>
          <w:tcPr>
            <w:tcW w:w="735" w:type="dxa"/>
          </w:tcPr>
          <w:p w14:paraId="6FB741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1.539</w:t>
            </w:r>
          </w:p>
        </w:tc>
        <w:tc>
          <w:tcPr>
            <w:tcW w:w="735" w:type="dxa"/>
          </w:tcPr>
          <w:p w14:paraId="6446A9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1.715</w:t>
            </w:r>
          </w:p>
        </w:tc>
        <w:tc>
          <w:tcPr>
            <w:tcW w:w="735" w:type="dxa"/>
          </w:tcPr>
          <w:p w14:paraId="05E7F6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2.482</w:t>
            </w:r>
          </w:p>
        </w:tc>
        <w:tc>
          <w:tcPr>
            <w:tcW w:w="735" w:type="dxa"/>
          </w:tcPr>
          <w:p w14:paraId="2EE22C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-0.079</w:t>
            </w:r>
          </w:p>
        </w:tc>
        <w:tc>
          <w:tcPr>
            <w:tcW w:w="735" w:type="dxa"/>
          </w:tcPr>
          <w:p w14:paraId="35D947E9" w14:textId="77777777" w:rsidR="00ED59BA" w:rsidRDefault="00ED59BA"/>
        </w:tc>
        <w:tc>
          <w:tcPr>
            <w:tcW w:w="735" w:type="dxa"/>
          </w:tcPr>
          <w:p w14:paraId="6BA885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45.93</w:t>
            </w:r>
          </w:p>
        </w:tc>
        <w:tc>
          <w:tcPr>
            <w:tcW w:w="735" w:type="dxa"/>
          </w:tcPr>
          <w:p w14:paraId="3B1CCA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-25,526,550</w:t>
            </w:r>
          </w:p>
        </w:tc>
        <w:tc>
          <w:tcPr>
            <w:tcW w:w="735" w:type="dxa"/>
          </w:tcPr>
          <w:p w14:paraId="5A9791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68,470,000</w:t>
            </w:r>
          </w:p>
        </w:tc>
        <w:tc>
          <w:tcPr>
            <w:tcW w:w="735" w:type="dxa"/>
          </w:tcPr>
          <w:p w14:paraId="03BABE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-628,510</w:t>
            </w:r>
          </w:p>
        </w:tc>
        <w:tc>
          <w:tcPr>
            <w:tcW w:w="735" w:type="dxa"/>
          </w:tcPr>
          <w:p w14:paraId="2E248B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242,052,000</w:t>
            </w:r>
          </w:p>
        </w:tc>
      </w:tr>
      <w:tr w:rsidR="00ED59BA" w14:paraId="71A26D3D" w14:textId="77777777">
        <w:tc>
          <w:tcPr>
            <w:tcW w:w="735" w:type="dxa"/>
          </w:tcPr>
          <w:p w14:paraId="0A4C4E7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2025-05-02</w:t>
            </w:r>
          </w:p>
        </w:tc>
        <w:tc>
          <w:tcPr>
            <w:tcW w:w="735" w:type="dxa"/>
          </w:tcPr>
          <w:p w14:paraId="2C6BFC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45C4CA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29880E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63AF32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533874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9.15%</w:t>
            </w:r>
          </w:p>
        </w:tc>
        <w:tc>
          <w:tcPr>
            <w:tcW w:w="735" w:type="dxa"/>
          </w:tcPr>
          <w:p w14:paraId="37CE1E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0.654</w:t>
            </w:r>
          </w:p>
        </w:tc>
        <w:tc>
          <w:tcPr>
            <w:tcW w:w="735" w:type="dxa"/>
          </w:tcPr>
          <w:p w14:paraId="797A65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2.92%</w:t>
            </w:r>
          </w:p>
        </w:tc>
        <w:tc>
          <w:tcPr>
            <w:tcW w:w="735" w:type="dxa"/>
          </w:tcPr>
          <w:p w14:paraId="678842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1.495</w:t>
            </w:r>
          </w:p>
        </w:tc>
        <w:tc>
          <w:tcPr>
            <w:tcW w:w="735" w:type="dxa"/>
          </w:tcPr>
          <w:p w14:paraId="717B13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199694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1.712</w:t>
            </w:r>
          </w:p>
        </w:tc>
        <w:tc>
          <w:tcPr>
            <w:tcW w:w="735" w:type="dxa"/>
          </w:tcPr>
          <w:p w14:paraId="40D042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2.472</w:t>
            </w:r>
          </w:p>
        </w:tc>
        <w:tc>
          <w:tcPr>
            <w:tcW w:w="735" w:type="dxa"/>
          </w:tcPr>
          <w:p w14:paraId="1095C3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-0.0617</w:t>
            </w:r>
          </w:p>
        </w:tc>
        <w:tc>
          <w:tcPr>
            <w:tcW w:w="735" w:type="dxa"/>
          </w:tcPr>
          <w:p w14:paraId="5C86AD73" w14:textId="77777777" w:rsidR="00ED59BA" w:rsidRDefault="00ED59BA"/>
        </w:tc>
        <w:tc>
          <w:tcPr>
            <w:tcW w:w="735" w:type="dxa"/>
          </w:tcPr>
          <w:p w14:paraId="35B904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50.85</w:t>
            </w:r>
          </w:p>
        </w:tc>
        <w:tc>
          <w:tcPr>
            <w:tcW w:w="735" w:type="dxa"/>
          </w:tcPr>
          <w:p w14:paraId="15E5AF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89,360,000</w:t>
            </w:r>
          </w:p>
        </w:tc>
        <w:tc>
          <w:tcPr>
            <w:tcW w:w="735" w:type="dxa"/>
          </w:tcPr>
          <w:p w14:paraId="279217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301,600,000</w:t>
            </w:r>
          </w:p>
        </w:tc>
        <w:tc>
          <w:tcPr>
            <w:tcW w:w="735" w:type="dxa"/>
          </w:tcPr>
          <w:p w14:paraId="2A95DF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30,676,114</w:t>
            </w:r>
          </w:p>
        </w:tc>
        <w:tc>
          <w:tcPr>
            <w:tcW w:w="735" w:type="dxa"/>
          </w:tcPr>
          <w:p w14:paraId="52A3D1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244,602,000</w:t>
            </w:r>
          </w:p>
        </w:tc>
      </w:tr>
      <w:tr w:rsidR="00ED59BA" w14:paraId="7E752DBC" w14:textId="77777777">
        <w:tc>
          <w:tcPr>
            <w:tcW w:w="735" w:type="dxa"/>
          </w:tcPr>
          <w:p w14:paraId="7F45A24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05-09</w:t>
            </w:r>
          </w:p>
        </w:tc>
        <w:tc>
          <w:tcPr>
            <w:tcW w:w="735" w:type="dxa"/>
          </w:tcPr>
          <w:p w14:paraId="2D70B9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1.55</w:t>
            </w:r>
          </w:p>
        </w:tc>
        <w:tc>
          <w:tcPr>
            <w:tcW w:w="735" w:type="dxa"/>
          </w:tcPr>
          <w:p w14:paraId="588151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741430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45A3A8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328C35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-3.87%</w:t>
            </w:r>
          </w:p>
        </w:tc>
        <w:tc>
          <w:tcPr>
            <w:tcW w:w="735" w:type="dxa"/>
          </w:tcPr>
          <w:p w14:paraId="47FC5B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0.647</w:t>
            </w:r>
          </w:p>
        </w:tc>
        <w:tc>
          <w:tcPr>
            <w:tcW w:w="735" w:type="dxa"/>
          </w:tcPr>
          <w:p w14:paraId="3753BC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2.44%</w:t>
            </w:r>
          </w:p>
        </w:tc>
        <w:tc>
          <w:tcPr>
            <w:tcW w:w="735" w:type="dxa"/>
          </w:tcPr>
          <w:p w14:paraId="2282B1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1.493</w:t>
            </w:r>
          </w:p>
        </w:tc>
        <w:tc>
          <w:tcPr>
            <w:tcW w:w="735" w:type="dxa"/>
          </w:tcPr>
          <w:p w14:paraId="0AD0FB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1.536</w:t>
            </w:r>
          </w:p>
        </w:tc>
        <w:tc>
          <w:tcPr>
            <w:tcW w:w="735" w:type="dxa"/>
          </w:tcPr>
          <w:p w14:paraId="0E477B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1.707</w:t>
            </w:r>
          </w:p>
        </w:tc>
        <w:tc>
          <w:tcPr>
            <w:tcW w:w="735" w:type="dxa"/>
          </w:tcPr>
          <w:p w14:paraId="67569B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2.463</w:t>
            </w:r>
          </w:p>
        </w:tc>
        <w:tc>
          <w:tcPr>
            <w:tcW w:w="735" w:type="dxa"/>
          </w:tcPr>
          <w:p w14:paraId="00A7B3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-0.0559</w:t>
            </w:r>
          </w:p>
        </w:tc>
        <w:tc>
          <w:tcPr>
            <w:tcW w:w="735" w:type="dxa"/>
          </w:tcPr>
          <w:p w14:paraId="3C9293E7" w14:textId="77777777" w:rsidR="00ED59BA" w:rsidRDefault="00ED59BA"/>
        </w:tc>
        <w:tc>
          <w:tcPr>
            <w:tcW w:w="735" w:type="dxa"/>
          </w:tcPr>
          <w:p w14:paraId="5E40DF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48.65</w:t>
            </w:r>
          </w:p>
        </w:tc>
        <w:tc>
          <w:tcPr>
            <w:tcW w:w="735" w:type="dxa"/>
          </w:tcPr>
          <w:p w14:paraId="79D3F3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-43,630,000</w:t>
            </w:r>
          </w:p>
        </w:tc>
        <w:tc>
          <w:tcPr>
            <w:tcW w:w="735" w:type="dxa"/>
          </w:tcPr>
          <w:p w14:paraId="5341D9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-91,319,87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205481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-26</w:t>
            </w:r>
            <w:r>
              <w:rPr>
                <w:rFonts w:cs="Calibri"/>
                <w:sz w:val="19"/>
              </w:rPr>
              <w:t>,161,</w:t>
            </w:r>
            <w:r>
              <w:rPr>
                <w:rFonts w:cs="Calibri"/>
                <w:sz w:val="19"/>
              </w:rPr>
              <w:lastRenderedPageBreak/>
              <w:t>310</w:t>
            </w:r>
          </w:p>
        </w:tc>
        <w:tc>
          <w:tcPr>
            <w:tcW w:w="735" w:type="dxa"/>
          </w:tcPr>
          <w:p w14:paraId="64F3F7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144,438,026</w:t>
            </w:r>
          </w:p>
        </w:tc>
      </w:tr>
      <w:tr w:rsidR="00ED59BA" w14:paraId="22DC7441" w14:textId="77777777">
        <w:tc>
          <w:tcPr>
            <w:tcW w:w="735" w:type="dxa"/>
          </w:tcPr>
          <w:p w14:paraId="7068781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2025-05-16</w:t>
            </w:r>
          </w:p>
        </w:tc>
        <w:tc>
          <w:tcPr>
            <w:tcW w:w="735" w:type="dxa"/>
          </w:tcPr>
          <w:p w14:paraId="72D3C8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35" w:type="dxa"/>
          </w:tcPr>
          <w:p w14:paraId="41B8D4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6AAAA2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2F327E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3F3B7E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-2.68%</w:t>
            </w:r>
          </w:p>
        </w:tc>
        <w:tc>
          <w:tcPr>
            <w:tcW w:w="735" w:type="dxa"/>
          </w:tcPr>
          <w:p w14:paraId="686ADD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1.074</w:t>
            </w:r>
          </w:p>
        </w:tc>
        <w:tc>
          <w:tcPr>
            <w:tcW w:w="735" w:type="dxa"/>
          </w:tcPr>
          <w:p w14:paraId="66C6D1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4.21%</w:t>
            </w:r>
          </w:p>
        </w:tc>
        <w:tc>
          <w:tcPr>
            <w:tcW w:w="735" w:type="dxa"/>
          </w:tcPr>
          <w:p w14:paraId="74710F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1.479</w:t>
            </w:r>
          </w:p>
        </w:tc>
        <w:tc>
          <w:tcPr>
            <w:tcW w:w="735" w:type="dxa"/>
          </w:tcPr>
          <w:p w14:paraId="305FF8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1.527</w:t>
            </w:r>
          </w:p>
        </w:tc>
        <w:tc>
          <w:tcPr>
            <w:tcW w:w="735" w:type="dxa"/>
          </w:tcPr>
          <w:p w14:paraId="6CBFE3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1.702</w:t>
            </w:r>
          </w:p>
        </w:tc>
        <w:tc>
          <w:tcPr>
            <w:tcW w:w="735" w:type="dxa"/>
          </w:tcPr>
          <w:p w14:paraId="187595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2.452</w:t>
            </w:r>
          </w:p>
        </w:tc>
        <w:tc>
          <w:tcPr>
            <w:tcW w:w="735" w:type="dxa"/>
          </w:tcPr>
          <w:p w14:paraId="71E9C9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-0.0551</w:t>
            </w:r>
          </w:p>
        </w:tc>
        <w:tc>
          <w:tcPr>
            <w:tcW w:w="735" w:type="dxa"/>
          </w:tcPr>
          <w:p w14:paraId="30F4615D" w14:textId="77777777" w:rsidR="00ED59BA" w:rsidRDefault="00ED59BA"/>
        </w:tc>
        <w:tc>
          <w:tcPr>
            <w:tcW w:w="735" w:type="dxa"/>
          </w:tcPr>
          <w:p w14:paraId="2A4805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47.19</w:t>
            </w:r>
          </w:p>
        </w:tc>
        <w:tc>
          <w:tcPr>
            <w:tcW w:w="735" w:type="dxa"/>
          </w:tcPr>
          <w:p w14:paraId="28107B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-155,250,000</w:t>
            </w:r>
          </w:p>
        </w:tc>
        <w:tc>
          <w:tcPr>
            <w:tcW w:w="735" w:type="dxa"/>
          </w:tcPr>
          <w:p w14:paraId="1B58E9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-124,870,000</w:t>
            </w:r>
          </w:p>
        </w:tc>
        <w:tc>
          <w:tcPr>
            <w:tcW w:w="735" w:type="dxa"/>
          </w:tcPr>
          <w:p w14:paraId="3D0E9A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-36,117,310</w:t>
            </w:r>
          </w:p>
        </w:tc>
        <w:tc>
          <w:tcPr>
            <w:tcW w:w="735" w:type="dxa"/>
          </w:tcPr>
          <w:p w14:paraId="7441FE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50,216,026</w:t>
            </w:r>
          </w:p>
        </w:tc>
      </w:tr>
      <w:tr w:rsidR="00ED59BA" w14:paraId="19D38471" w14:textId="77777777">
        <w:tc>
          <w:tcPr>
            <w:tcW w:w="735" w:type="dxa"/>
          </w:tcPr>
          <w:p w14:paraId="7E64AC2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2025-05-23</w:t>
            </w:r>
          </w:p>
        </w:tc>
        <w:tc>
          <w:tcPr>
            <w:tcW w:w="735" w:type="dxa"/>
          </w:tcPr>
          <w:p w14:paraId="772DBD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30BFFD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50695B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74E118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7A8068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-3.45%</w:t>
            </w:r>
          </w:p>
        </w:tc>
        <w:tc>
          <w:tcPr>
            <w:tcW w:w="735" w:type="dxa"/>
          </w:tcPr>
          <w:p w14:paraId="2B4076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0.769</w:t>
            </w:r>
          </w:p>
        </w:tc>
        <w:tc>
          <w:tcPr>
            <w:tcW w:w="735" w:type="dxa"/>
          </w:tcPr>
          <w:p w14:paraId="62FECA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2.70%</w:t>
            </w:r>
          </w:p>
        </w:tc>
        <w:tc>
          <w:tcPr>
            <w:tcW w:w="735" w:type="dxa"/>
          </w:tcPr>
          <w:p w14:paraId="63B476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1.453</w:t>
            </w:r>
          </w:p>
        </w:tc>
        <w:tc>
          <w:tcPr>
            <w:tcW w:w="735" w:type="dxa"/>
          </w:tcPr>
          <w:p w14:paraId="1D369F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1.515</w:t>
            </w:r>
          </w:p>
        </w:tc>
        <w:tc>
          <w:tcPr>
            <w:tcW w:w="735" w:type="dxa"/>
          </w:tcPr>
          <w:p w14:paraId="538EFC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1.696</w:t>
            </w:r>
          </w:p>
        </w:tc>
        <w:tc>
          <w:tcPr>
            <w:tcW w:w="735" w:type="dxa"/>
          </w:tcPr>
          <w:p w14:paraId="2F7013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2.442</w:t>
            </w:r>
          </w:p>
        </w:tc>
        <w:tc>
          <w:tcPr>
            <w:tcW w:w="735" w:type="dxa"/>
          </w:tcPr>
          <w:p w14:paraId="79A5C6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-0.0584</w:t>
            </w:r>
          </w:p>
        </w:tc>
        <w:tc>
          <w:tcPr>
            <w:tcW w:w="735" w:type="dxa"/>
          </w:tcPr>
          <w:p w14:paraId="67BC8259" w14:textId="77777777" w:rsidR="00ED59BA" w:rsidRDefault="00ED59BA"/>
        </w:tc>
        <w:tc>
          <w:tcPr>
            <w:tcW w:w="735" w:type="dxa"/>
          </w:tcPr>
          <w:p w14:paraId="45E181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45.35</w:t>
            </w:r>
          </w:p>
        </w:tc>
        <w:tc>
          <w:tcPr>
            <w:tcW w:w="735" w:type="dxa"/>
          </w:tcPr>
          <w:p w14:paraId="7733C3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8,081,280</w:t>
            </w:r>
          </w:p>
        </w:tc>
        <w:tc>
          <w:tcPr>
            <w:tcW w:w="735" w:type="dxa"/>
          </w:tcPr>
          <w:p w14:paraId="17D873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-98,480,210</w:t>
            </w:r>
          </w:p>
        </w:tc>
        <w:tc>
          <w:tcPr>
            <w:tcW w:w="735" w:type="dxa"/>
          </w:tcPr>
          <w:p w14:paraId="65CC6D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-25,393,054</w:t>
            </w:r>
          </w:p>
        </w:tc>
        <w:tc>
          <w:tcPr>
            <w:tcW w:w="735" w:type="dxa"/>
          </w:tcPr>
          <w:p w14:paraId="6E9D0B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11,079,984</w:t>
            </w:r>
          </w:p>
        </w:tc>
      </w:tr>
      <w:tr w:rsidR="00ED59BA" w14:paraId="6CA32CCD" w14:textId="77777777">
        <w:tc>
          <w:tcPr>
            <w:tcW w:w="735" w:type="dxa"/>
          </w:tcPr>
          <w:p w14:paraId="628CA70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2025-05-30</w:t>
            </w:r>
          </w:p>
        </w:tc>
        <w:tc>
          <w:tcPr>
            <w:tcW w:w="735" w:type="dxa"/>
          </w:tcPr>
          <w:p w14:paraId="48EFEE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379467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535F90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144499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26B1F3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3D38D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0.743</w:t>
            </w:r>
          </w:p>
        </w:tc>
        <w:tc>
          <w:tcPr>
            <w:tcW w:w="735" w:type="dxa"/>
          </w:tcPr>
          <w:p w14:paraId="35E4CA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2.31%</w:t>
            </w:r>
          </w:p>
        </w:tc>
        <w:tc>
          <w:tcPr>
            <w:tcW w:w="735" w:type="dxa"/>
          </w:tcPr>
          <w:p w14:paraId="253BD2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1.435</w:t>
            </w:r>
          </w:p>
        </w:tc>
        <w:tc>
          <w:tcPr>
            <w:tcW w:w="735" w:type="dxa"/>
          </w:tcPr>
          <w:p w14:paraId="0314B5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1.504</w:t>
            </w:r>
          </w:p>
        </w:tc>
        <w:tc>
          <w:tcPr>
            <w:tcW w:w="735" w:type="dxa"/>
          </w:tcPr>
          <w:p w14:paraId="4C77AA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</w:t>
            </w:r>
          </w:p>
        </w:tc>
        <w:tc>
          <w:tcPr>
            <w:tcW w:w="735" w:type="dxa"/>
          </w:tcPr>
          <w:p w14:paraId="25D70B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2.432</w:t>
            </w:r>
          </w:p>
        </w:tc>
        <w:tc>
          <w:tcPr>
            <w:tcW w:w="735" w:type="dxa"/>
          </w:tcPr>
          <w:p w14:paraId="45E74F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-0.0577</w:t>
            </w:r>
          </w:p>
        </w:tc>
        <w:tc>
          <w:tcPr>
            <w:tcW w:w="735" w:type="dxa"/>
          </w:tcPr>
          <w:p w14:paraId="55EE2E0A" w14:textId="77777777" w:rsidR="00ED59BA" w:rsidRDefault="00ED59BA"/>
        </w:tc>
        <w:tc>
          <w:tcPr>
            <w:tcW w:w="735" w:type="dxa"/>
          </w:tcPr>
          <w:p w14:paraId="2D690E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45.35</w:t>
            </w:r>
          </w:p>
        </w:tc>
        <w:tc>
          <w:tcPr>
            <w:tcW w:w="735" w:type="dxa"/>
          </w:tcPr>
          <w:p w14:paraId="324CC9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47,018,070</w:t>
            </w:r>
          </w:p>
        </w:tc>
        <w:tc>
          <w:tcPr>
            <w:tcW w:w="735" w:type="dxa"/>
          </w:tcPr>
          <w:p w14:paraId="46CB2B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-7,730,000</w:t>
            </w:r>
          </w:p>
        </w:tc>
        <w:tc>
          <w:tcPr>
            <w:tcW w:w="735" w:type="dxa"/>
          </w:tcPr>
          <w:p w14:paraId="7B621D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-10,884,130</w:t>
            </w:r>
          </w:p>
        </w:tc>
        <w:tc>
          <w:tcPr>
            <w:tcW w:w="735" w:type="dxa"/>
          </w:tcPr>
          <w:p w14:paraId="7E03A3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-4,160,016</w:t>
            </w:r>
          </w:p>
        </w:tc>
      </w:tr>
      <w:tr w:rsidR="00ED59BA" w14:paraId="48683C48" w14:textId="77777777">
        <w:tc>
          <w:tcPr>
            <w:tcW w:w="735" w:type="dxa"/>
          </w:tcPr>
          <w:p w14:paraId="4AFA983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2025-06-06</w:t>
            </w:r>
          </w:p>
        </w:tc>
        <w:tc>
          <w:tcPr>
            <w:tcW w:w="735" w:type="dxa"/>
          </w:tcPr>
          <w:p w14:paraId="0AADD3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49A0D3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35" w:type="dxa"/>
          </w:tcPr>
          <w:p w14:paraId="39D047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06600A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2D8FCC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009545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35" w:type="dxa"/>
          </w:tcPr>
          <w:p w14:paraId="799273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4.47%</w:t>
            </w:r>
          </w:p>
        </w:tc>
        <w:tc>
          <w:tcPr>
            <w:tcW w:w="735" w:type="dxa"/>
          </w:tcPr>
          <w:p w14:paraId="0277EE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1.423</w:t>
            </w:r>
          </w:p>
        </w:tc>
        <w:tc>
          <w:tcPr>
            <w:tcW w:w="735" w:type="dxa"/>
          </w:tcPr>
          <w:p w14:paraId="4E17B1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1.494</w:t>
            </w:r>
          </w:p>
        </w:tc>
        <w:tc>
          <w:tcPr>
            <w:tcW w:w="735" w:type="dxa"/>
          </w:tcPr>
          <w:p w14:paraId="7E0DF7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1.684</w:t>
            </w:r>
          </w:p>
        </w:tc>
        <w:tc>
          <w:tcPr>
            <w:tcW w:w="735" w:type="dxa"/>
          </w:tcPr>
          <w:p w14:paraId="78CA65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35" w:type="dxa"/>
          </w:tcPr>
          <w:p w14:paraId="07B684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-0.0545</w:t>
            </w:r>
          </w:p>
        </w:tc>
        <w:tc>
          <w:tcPr>
            <w:tcW w:w="735" w:type="dxa"/>
          </w:tcPr>
          <w:p w14:paraId="00185958" w14:textId="77777777" w:rsidR="00ED59BA" w:rsidRDefault="00ED59BA"/>
        </w:tc>
        <w:tc>
          <w:tcPr>
            <w:tcW w:w="735" w:type="dxa"/>
          </w:tcPr>
          <w:p w14:paraId="412835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45.35</w:t>
            </w:r>
          </w:p>
        </w:tc>
        <w:tc>
          <w:tcPr>
            <w:tcW w:w="735" w:type="dxa"/>
          </w:tcPr>
          <w:p w14:paraId="3E9464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67,250,000</w:t>
            </w:r>
          </w:p>
        </w:tc>
        <w:tc>
          <w:tcPr>
            <w:tcW w:w="735" w:type="dxa"/>
          </w:tcPr>
          <w:p w14:paraId="5DDC20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-211,584,840</w:t>
            </w:r>
          </w:p>
        </w:tc>
        <w:tc>
          <w:tcPr>
            <w:tcW w:w="735" w:type="dxa"/>
          </w:tcPr>
          <w:p w14:paraId="60D7B5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-15,306,130</w:t>
            </w:r>
          </w:p>
        </w:tc>
        <w:tc>
          <w:tcPr>
            <w:tcW w:w="735" w:type="dxa"/>
          </w:tcPr>
          <w:p w14:paraId="4E6D0B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-106,796,984</w:t>
            </w:r>
          </w:p>
        </w:tc>
      </w:tr>
      <w:tr w:rsidR="00ED59BA" w14:paraId="5077A0C1" w14:textId="77777777">
        <w:tc>
          <w:tcPr>
            <w:tcW w:w="735" w:type="dxa"/>
          </w:tcPr>
          <w:p w14:paraId="61DD823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2025-06-13</w:t>
            </w:r>
          </w:p>
        </w:tc>
        <w:tc>
          <w:tcPr>
            <w:tcW w:w="735" w:type="dxa"/>
          </w:tcPr>
          <w:p w14:paraId="09D8DB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5F7842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239CC4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5038C5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2CFF6A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0.71%</w:t>
            </w:r>
          </w:p>
        </w:tc>
        <w:tc>
          <w:tcPr>
            <w:tcW w:w="735" w:type="dxa"/>
          </w:tcPr>
          <w:p w14:paraId="5D9F8D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4D0B32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6.25%</w:t>
            </w:r>
          </w:p>
        </w:tc>
        <w:tc>
          <w:tcPr>
            <w:tcW w:w="735" w:type="dxa"/>
          </w:tcPr>
          <w:p w14:paraId="41A27C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1.419</w:t>
            </w:r>
          </w:p>
        </w:tc>
        <w:tc>
          <w:tcPr>
            <w:tcW w:w="735" w:type="dxa"/>
          </w:tcPr>
          <w:p w14:paraId="119583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1.486</w:t>
            </w:r>
          </w:p>
        </w:tc>
        <w:tc>
          <w:tcPr>
            <w:tcW w:w="735" w:type="dxa"/>
          </w:tcPr>
          <w:p w14:paraId="2FEAC3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1.679</w:t>
            </w:r>
          </w:p>
        </w:tc>
        <w:tc>
          <w:tcPr>
            <w:tcW w:w="735" w:type="dxa"/>
          </w:tcPr>
          <w:p w14:paraId="5C6AF0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2.411</w:t>
            </w:r>
          </w:p>
        </w:tc>
        <w:tc>
          <w:tcPr>
            <w:tcW w:w="735" w:type="dxa"/>
          </w:tcPr>
          <w:p w14:paraId="0D91A3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-0.0483</w:t>
            </w:r>
          </w:p>
        </w:tc>
        <w:tc>
          <w:tcPr>
            <w:tcW w:w="735" w:type="dxa"/>
          </w:tcPr>
          <w:p w14:paraId="27336977" w14:textId="77777777" w:rsidR="00ED59BA" w:rsidRDefault="00ED59BA"/>
        </w:tc>
        <w:tc>
          <w:tcPr>
            <w:tcW w:w="735" w:type="dxa"/>
          </w:tcPr>
          <w:p w14:paraId="7A61CA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45.87</w:t>
            </w:r>
          </w:p>
        </w:tc>
        <w:tc>
          <w:tcPr>
            <w:tcW w:w="735" w:type="dxa"/>
          </w:tcPr>
          <w:p w14:paraId="14A478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41,160,000</w:t>
            </w:r>
          </w:p>
        </w:tc>
        <w:tc>
          <w:tcPr>
            <w:tcW w:w="735" w:type="dxa"/>
          </w:tcPr>
          <w:p w14:paraId="04B4D0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236,870,000</w:t>
            </w:r>
          </w:p>
        </w:tc>
        <w:tc>
          <w:tcPr>
            <w:tcW w:w="735" w:type="dxa"/>
          </w:tcPr>
          <w:p w14:paraId="27C186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1,651,870</w:t>
            </w:r>
          </w:p>
        </w:tc>
        <w:tc>
          <w:tcPr>
            <w:tcW w:w="735" w:type="dxa"/>
          </w:tcPr>
          <w:p w14:paraId="464141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-41,159,010</w:t>
            </w:r>
          </w:p>
        </w:tc>
      </w:tr>
      <w:tr w:rsidR="00ED59BA" w14:paraId="71285351" w14:textId="77777777">
        <w:tc>
          <w:tcPr>
            <w:tcW w:w="735" w:type="dxa"/>
          </w:tcPr>
          <w:p w14:paraId="185EE1C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2025-06-20</w:t>
            </w:r>
          </w:p>
        </w:tc>
        <w:tc>
          <w:tcPr>
            <w:tcW w:w="735" w:type="dxa"/>
          </w:tcPr>
          <w:p w14:paraId="0B079A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3DC113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3318CE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59A41A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078F65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2327B4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0.956</w:t>
            </w:r>
          </w:p>
        </w:tc>
        <w:tc>
          <w:tcPr>
            <w:tcW w:w="735" w:type="dxa"/>
          </w:tcPr>
          <w:p w14:paraId="454182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4.18%</w:t>
            </w:r>
          </w:p>
        </w:tc>
        <w:tc>
          <w:tcPr>
            <w:tcW w:w="735" w:type="dxa"/>
          </w:tcPr>
          <w:p w14:paraId="7D40FE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1.416</w:t>
            </w:r>
          </w:p>
        </w:tc>
        <w:tc>
          <w:tcPr>
            <w:tcW w:w="735" w:type="dxa"/>
          </w:tcPr>
          <w:p w14:paraId="4164C2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1.479</w:t>
            </w:r>
          </w:p>
        </w:tc>
        <w:tc>
          <w:tcPr>
            <w:tcW w:w="735" w:type="dxa"/>
          </w:tcPr>
          <w:p w14:paraId="517ABF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1.674</w:t>
            </w:r>
          </w:p>
        </w:tc>
        <w:tc>
          <w:tcPr>
            <w:tcW w:w="735" w:type="dxa"/>
          </w:tcPr>
          <w:p w14:paraId="6D19E1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2.401</w:t>
            </w:r>
          </w:p>
        </w:tc>
        <w:tc>
          <w:tcPr>
            <w:tcW w:w="735" w:type="dxa"/>
          </w:tcPr>
          <w:p w14:paraId="14F03F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-0.0418</w:t>
            </w:r>
          </w:p>
        </w:tc>
        <w:tc>
          <w:tcPr>
            <w:tcW w:w="735" w:type="dxa"/>
          </w:tcPr>
          <w:p w14:paraId="5FBAAC38" w14:textId="77777777" w:rsidR="00ED59BA" w:rsidRDefault="00ED59BA"/>
        </w:tc>
        <w:tc>
          <w:tcPr>
            <w:tcW w:w="735" w:type="dxa"/>
          </w:tcPr>
          <w:p w14:paraId="176DC2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45.87</w:t>
            </w:r>
          </w:p>
        </w:tc>
        <w:tc>
          <w:tcPr>
            <w:tcW w:w="735" w:type="dxa"/>
          </w:tcPr>
          <w:p w14:paraId="68C5C0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37,300,000</w:t>
            </w:r>
          </w:p>
        </w:tc>
        <w:tc>
          <w:tcPr>
            <w:tcW w:w="735" w:type="dxa"/>
          </w:tcPr>
          <w:p w14:paraId="057C84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275,620,000</w:t>
            </w:r>
          </w:p>
        </w:tc>
        <w:tc>
          <w:tcPr>
            <w:tcW w:w="735" w:type="dxa"/>
          </w:tcPr>
          <w:p w14:paraId="1501BC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40,161,870</w:t>
            </w:r>
          </w:p>
        </w:tc>
        <w:tc>
          <w:tcPr>
            <w:tcW w:w="735" w:type="dxa"/>
          </w:tcPr>
          <w:p w14:paraId="7EADEB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38,938,990</w:t>
            </w:r>
          </w:p>
        </w:tc>
      </w:tr>
      <w:tr w:rsidR="00ED59BA" w14:paraId="13B5F7D7" w14:textId="77777777">
        <w:tc>
          <w:tcPr>
            <w:tcW w:w="735" w:type="dxa"/>
          </w:tcPr>
          <w:p w14:paraId="331137B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5-06-27</w:t>
            </w:r>
          </w:p>
        </w:tc>
        <w:tc>
          <w:tcPr>
            <w:tcW w:w="735" w:type="dxa"/>
          </w:tcPr>
          <w:p w14:paraId="369474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</w:t>
            </w:r>
          </w:p>
        </w:tc>
        <w:tc>
          <w:tcPr>
            <w:tcW w:w="735" w:type="dxa"/>
          </w:tcPr>
          <w:p w14:paraId="7852A5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sz w:val="19"/>
              </w:rPr>
              <w:lastRenderedPageBreak/>
              <w:t>54</w:t>
            </w:r>
          </w:p>
        </w:tc>
        <w:tc>
          <w:tcPr>
            <w:tcW w:w="735" w:type="dxa"/>
          </w:tcPr>
          <w:p w14:paraId="15ABEF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38</w:t>
            </w:r>
          </w:p>
        </w:tc>
        <w:tc>
          <w:tcPr>
            <w:tcW w:w="735" w:type="dxa"/>
          </w:tcPr>
          <w:p w14:paraId="001152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339422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3.55%</w:t>
            </w:r>
          </w:p>
        </w:tc>
        <w:tc>
          <w:tcPr>
            <w:tcW w:w="735" w:type="dxa"/>
          </w:tcPr>
          <w:p w14:paraId="550AA7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1.042</w:t>
            </w:r>
          </w:p>
        </w:tc>
        <w:tc>
          <w:tcPr>
            <w:tcW w:w="735" w:type="dxa"/>
          </w:tcPr>
          <w:p w14:paraId="14D5E0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4.65%</w:t>
            </w:r>
          </w:p>
        </w:tc>
        <w:tc>
          <w:tcPr>
            <w:tcW w:w="735" w:type="dxa"/>
          </w:tcPr>
          <w:p w14:paraId="6C2503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62FF86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1.47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7FCFAE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1.66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5D5356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2.39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612A22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-0.029</w:t>
            </w:r>
          </w:p>
        </w:tc>
        <w:tc>
          <w:tcPr>
            <w:tcW w:w="735" w:type="dxa"/>
          </w:tcPr>
          <w:p w14:paraId="288C8652" w14:textId="77777777" w:rsidR="00ED59BA" w:rsidRDefault="00ED59BA"/>
        </w:tc>
        <w:tc>
          <w:tcPr>
            <w:tcW w:w="735" w:type="dxa"/>
          </w:tcPr>
          <w:p w14:paraId="3209C5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48.</w:t>
            </w:r>
            <w:r>
              <w:rPr>
                <w:rFonts w:cs="Calibri"/>
                <w:sz w:val="19"/>
              </w:rPr>
              <w:lastRenderedPageBreak/>
              <w:t>74</w:t>
            </w:r>
          </w:p>
        </w:tc>
        <w:tc>
          <w:tcPr>
            <w:tcW w:w="735" w:type="dxa"/>
          </w:tcPr>
          <w:p w14:paraId="3BF5B3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-49,282,160</w:t>
            </w:r>
          </w:p>
        </w:tc>
        <w:tc>
          <w:tcPr>
            <w:tcW w:w="735" w:type="dxa"/>
          </w:tcPr>
          <w:p w14:paraId="5BF7A6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173,650,0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35" w:type="dxa"/>
          </w:tcPr>
          <w:p w14:paraId="46BD9B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28,689,</w:t>
            </w:r>
            <w:r>
              <w:rPr>
                <w:rFonts w:cs="Calibri"/>
                <w:sz w:val="19"/>
              </w:rPr>
              <w:lastRenderedPageBreak/>
              <w:t>182</w:t>
            </w:r>
          </w:p>
        </w:tc>
        <w:tc>
          <w:tcPr>
            <w:tcW w:w="735" w:type="dxa"/>
          </w:tcPr>
          <w:p w14:paraId="730B4D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93,365,</w:t>
            </w:r>
            <w:r>
              <w:rPr>
                <w:rFonts w:cs="Calibri"/>
                <w:sz w:val="19"/>
              </w:rPr>
              <w:lastRenderedPageBreak/>
              <w:t>032</w:t>
            </w:r>
          </w:p>
        </w:tc>
      </w:tr>
      <w:tr w:rsidR="00ED59BA" w14:paraId="19D86253" w14:textId="77777777">
        <w:tc>
          <w:tcPr>
            <w:tcW w:w="735" w:type="dxa"/>
          </w:tcPr>
          <w:p w14:paraId="46F1B89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2025-07-04</w:t>
            </w:r>
          </w:p>
        </w:tc>
        <w:tc>
          <w:tcPr>
            <w:tcW w:w="735" w:type="dxa"/>
          </w:tcPr>
          <w:p w14:paraId="424254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05BA9E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</w:t>
            </w:r>
          </w:p>
        </w:tc>
        <w:tc>
          <w:tcPr>
            <w:tcW w:w="735" w:type="dxa"/>
          </w:tcPr>
          <w:p w14:paraId="636415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118D29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6F8D52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3.42%</w:t>
            </w:r>
          </w:p>
        </w:tc>
        <w:tc>
          <w:tcPr>
            <w:tcW w:w="735" w:type="dxa"/>
          </w:tcPr>
          <w:p w14:paraId="1BA281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</w:t>
            </w:r>
          </w:p>
        </w:tc>
        <w:tc>
          <w:tcPr>
            <w:tcW w:w="735" w:type="dxa"/>
          </w:tcPr>
          <w:p w14:paraId="445CF0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3.47%</w:t>
            </w:r>
          </w:p>
        </w:tc>
        <w:tc>
          <w:tcPr>
            <w:tcW w:w="735" w:type="dxa"/>
          </w:tcPr>
          <w:p w14:paraId="3C798F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1.457</w:t>
            </w:r>
          </w:p>
        </w:tc>
        <w:tc>
          <w:tcPr>
            <w:tcW w:w="735" w:type="dxa"/>
          </w:tcPr>
          <w:p w14:paraId="1E823F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05C7CE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1.666</w:t>
            </w:r>
          </w:p>
        </w:tc>
        <w:tc>
          <w:tcPr>
            <w:tcW w:w="735" w:type="dxa"/>
          </w:tcPr>
          <w:p w14:paraId="5D4EB9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2.383</w:t>
            </w:r>
          </w:p>
        </w:tc>
        <w:tc>
          <w:tcPr>
            <w:tcW w:w="735" w:type="dxa"/>
          </w:tcPr>
          <w:p w14:paraId="302B5F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-0.0129</w:t>
            </w:r>
          </w:p>
        </w:tc>
        <w:tc>
          <w:tcPr>
            <w:tcW w:w="735" w:type="dxa"/>
          </w:tcPr>
          <w:p w14:paraId="0B05904A" w14:textId="77777777" w:rsidR="00ED59BA" w:rsidRDefault="00ED59BA"/>
        </w:tc>
        <w:tc>
          <w:tcPr>
            <w:tcW w:w="735" w:type="dxa"/>
          </w:tcPr>
          <w:p w14:paraId="6F7D0F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51.5</w:t>
            </w:r>
          </w:p>
        </w:tc>
        <w:tc>
          <w:tcPr>
            <w:tcW w:w="735" w:type="dxa"/>
          </w:tcPr>
          <w:p w14:paraId="2BBCC0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127,805,780</w:t>
            </w:r>
          </w:p>
        </w:tc>
        <w:tc>
          <w:tcPr>
            <w:tcW w:w="735" w:type="dxa"/>
          </w:tcPr>
          <w:p w14:paraId="032C89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149,120,000</w:t>
            </w:r>
          </w:p>
        </w:tc>
        <w:tc>
          <w:tcPr>
            <w:tcW w:w="735" w:type="dxa"/>
          </w:tcPr>
          <w:p w14:paraId="5EA2D1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44,846,724</w:t>
            </w:r>
          </w:p>
        </w:tc>
        <w:tc>
          <w:tcPr>
            <w:tcW w:w="735" w:type="dxa"/>
          </w:tcPr>
          <w:p w14:paraId="273AE7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124,735,032</w:t>
            </w:r>
          </w:p>
        </w:tc>
      </w:tr>
      <w:tr w:rsidR="00ED59BA" w14:paraId="64EF2352" w14:textId="77777777">
        <w:tc>
          <w:tcPr>
            <w:tcW w:w="735" w:type="dxa"/>
          </w:tcPr>
          <w:p w14:paraId="1D40D3E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2025-07-11</w:t>
            </w:r>
          </w:p>
        </w:tc>
        <w:tc>
          <w:tcPr>
            <w:tcW w:w="735" w:type="dxa"/>
          </w:tcPr>
          <w:p w14:paraId="5B0D54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297926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35" w:type="dxa"/>
          </w:tcPr>
          <w:p w14:paraId="27D2C3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5BB4C2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409F5E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5.96%</w:t>
            </w:r>
          </w:p>
        </w:tc>
        <w:tc>
          <w:tcPr>
            <w:tcW w:w="735" w:type="dxa"/>
          </w:tcPr>
          <w:p w14:paraId="3CF04A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1.413</w:t>
            </w:r>
          </w:p>
        </w:tc>
        <w:tc>
          <w:tcPr>
            <w:tcW w:w="735" w:type="dxa"/>
          </w:tcPr>
          <w:p w14:paraId="697408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7.34%</w:t>
            </w:r>
          </w:p>
        </w:tc>
        <w:tc>
          <w:tcPr>
            <w:tcW w:w="735" w:type="dxa"/>
          </w:tcPr>
          <w:p w14:paraId="238178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1.505</w:t>
            </w:r>
          </w:p>
        </w:tc>
        <w:tc>
          <w:tcPr>
            <w:tcW w:w="735" w:type="dxa"/>
          </w:tcPr>
          <w:p w14:paraId="38FDBD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1.492</w:t>
            </w:r>
          </w:p>
        </w:tc>
        <w:tc>
          <w:tcPr>
            <w:tcW w:w="735" w:type="dxa"/>
          </w:tcPr>
          <w:p w14:paraId="795B27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1.665</w:t>
            </w:r>
          </w:p>
        </w:tc>
        <w:tc>
          <w:tcPr>
            <w:tcW w:w="735" w:type="dxa"/>
          </w:tcPr>
          <w:p w14:paraId="390EB5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2.375</w:t>
            </w:r>
          </w:p>
        </w:tc>
        <w:tc>
          <w:tcPr>
            <w:tcW w:w="735" w:type="dxa"/>
          </w:tcPr>
          <w:p w14:paraId="04632C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0.0097</w:t>
            </w:r>
          </w:p>
        </w:tc>
        <w:tc>
          <w:tcPr>
            <w:tcW w:w="735" w:type="dxa"/>
          </w:tcPr>
          <w:p w14:paraId="6BA005B0" w14:textId="77777777" w:rsidR="00ED59BA" w:rsidRDefault="00ED59BA"/>
        </w:tc>
        <w:tc>
          <w:tcPr>
            <w:tcW w:w="735" w:type="dxa"/>
          </w:tcPr>
          <w:p w14:paraId="750710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56.09</w:t>
            </w:r>
          </w:p>
        </w:tc>
        <w:tc>
          <w:tcPr>
            <w:tcW w:w="735" w:type="dxa"/>
          </w:tcPr>
          <w:p w14:paraId="2B1B3B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389,840,000</w:t>
            </w:r>
          </w:p>
        </w:tc>
        <w:tc>
          <w:tcPr>
            <w:tcW w:w="735" w:type="dxa"/>
          </w:tcPr>
          <w:p w14:paraId="4ECDE5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418,300,000</w:t>
            </w:r>
          </w:p>
        </w:tc>
        <w:tc>
          <w:tcPr>
            <w:tcW w:w="735" w:type="dxa"/>
          </w:tcPr>
          <w:p w14:paraId="4BE343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109,364,724</w:t>
            </w:r>
          </w:p>
        </w:tc>
        <w:tc>
          <w:tcPr>
            <w:tcW w:w="735" w:type="dxa"/>
          </w:tcPr>
          <w:p w14:paraId="68A033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250,712,000</w:t>
            </w:r>
          </w:p>
        </w:tc>
      </w:tr>
      <w:tr w:rsidR="00ED59BA" w14:paraId="4781CB6A" w14:textId="77777777">
        <w:tc>
          <w:tcPr>
            <w:tcW w:w="735" w:type="dxa"/>
          </w:tcPr>
          <w:p w14:paraId="452AEC5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2025-07-18</w:t>
            </w:r>
          </w:p>
        </w:tc>
        <w:tc>
          <w:tcPr>
            <w:tcW w:w="735" w:type="dxa"/>
          </w:tcPr>
          <w:p w14:paraId="1AB885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33EBB0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35" w:type="dxa"/>
          </w:tcPr>
          <w:p w14:paraId="73DE38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2F2E1E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174A46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3.75%</w:t>
            </w:r>
          </w:p>
        </w:tc>
        <w:tc>
          <w:tcPr>
            <w:tcW w:w="735" w:type="dxa"/>
          </w:tcPr>
          <w:p w14:paraId="176E36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35" w:type="dxa"/>
          </w:tcPr>
          <w:p w14:paraId="7A259F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7.64%</w:t>
            </w:r>
          </w:p>
        </w:tc>
        <w:tc>
          <w:tcPr>
            <w:tcW w:w="735" w:type="dxa"/>
          </w:tcPr>
          <w:p w14:paraId="105F44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1.556</w:t>
            </w:r>
          </w:p>
        </w:tc>
        <w:tc>
          <w:tcPr>
            <w:tcW w:w="735" w:type="dxa"/>
          </w:tcPr>
          <w:p w14:paraId="31C704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1.508</w:t>
            </w:r>
          </w:p>
        </w:tc>
        <w:tc>
          <w:tcPr>
            <w:tcW w:w="735" w:type="dxa"/>
          </w:tcPr>
          <w:p w14:paraId="3B121A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1.665</w:t>
            </w:r>
          </w:p>
        </w:tc>
        <w:tc>
          <w:tcPr>
            <w:tcW w:w="735" w:type="dxa"/>
          </w:tcPr>
          <w:p w14:paraId="408506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2.368</w:t>
            </w:r>
          </w:p>
        </w:tc>
        <w:tc>
          <w:tcPr>
            <w:tcW w:w="735" w:type="dxa"/>
          </w:tcPr>
          <w:p w14:paraId="4A5CF7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0.0312</w:t>
            </w:r>
          </w:p>
        </w:tc>
        <w:tc>
          <w:tcPr>
            <w:tcW w:w="735" w:type="dxa"/>
          </w:tcPr>
          <w:p w14:paraId="6B8FEA99" w14:textId="77777777" w:rsidR="00ED59BA" w:rsidRDefault="00ED59BA"/>
        </w:tc>
        <w:tc>
          <w:tcPr>
            <w:tcW w:w="735" w:type="dxa"/>
          </w:tcPr>
          <w:p w14:paraId="0B27EE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58.88</w:t>
            </w:r>
          </w:p>
        </w:tc>
        <w:tc>
          <w:tcPr>
            <w:tcW w:w="735" w:type="dxa"/>
          </w:tcPr>
          <w:p w14:paraId="15F5E6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203,510,000</w:t>
            </w:r>
          </w:p>
        </w:tc>
        <w:tc>
          <w:tcPr>
            <w:tcW w:w="735" w:type="dxa"/>
          </w:tcPr>
          <w:p w14:paraId="1586EE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480,070,000</w:t>
            </w:r>
          </w:p>
        </w:tc>
        <w:tc>
          <w:tcPr>
            <w:tcW w:w="735" w:type="dxa"/>
          </w:tcPr>
          <w:p w14:paraId="747072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141,834,724</w:t>
            </w:r>
          </w:p>
        </w:tc>
        <w:tc>
          <w:tcPr>
            <w:tcW w:w="735" w:type="dxa"/>
          </w:tcPr>
          <w:p w14:paraId="18F343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299,352,000</w:t>
            </w:r>
          </w:p>
        </w:tc>
      </w:tr>
      <w:tr w:rsidR="00ED59BA" w14:paraId="23B67A79" w14:textId="77777777">
        <w:tc>
          <w:tcPr>
            <w:tcW w:w="735" w:type="dxa"/>
          </w:tcPr>
          <w:p w14:paraId="5965860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2025-07-25</w:t>
            </w:r>
          </w:p>
        </w:tc>
        <w:tc>
          <w:tcPr>
            <w:tcW w:w="735" w:type="dxa"/>
          </w:tcPr>
          <w:p w14:paraId="26D4E4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504F41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</w:t>
            </w:r>
          </w:p>
        </w:tc>
        <w:tc>
          <w:tcPr>
            <w:tcW w:w="735" w:type="dxa"/>
          </w:tcPr>
          <w:p w14:paraId="0B81F9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14471F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</w:t>
            </w:r>
          </w:p>
        </w:tc>
        <w:tc>
          <w:tcPr>
            <w:tcW w:w="735" w:type="dxa"/>
          </w:tcPr>
          <w:p w14:paraId="0781E2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5.42%</w:t>
            </w:r>
          </w:p>
        </w:tc>
        <w:tc>
          <w:tcPr>
            <w:tcW w:w="735" w:type="dxa"/>
          </w:tcPr>
          <w:p w14:paraId="1CC8BA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1.483</w:t>
            </w:r>
          </w:p>
        </w:tc>
        <w:tc>
          <w:tcPr>
            <w:tcW w:w="735" w:type="dxa"/>
          </w:tcPr>
          <w:p w14:paraId="5B955A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11.75%</w:t>
            </w:r>
          </w:p>
        </w:tc>
        <w:tc>
          <w:tcPr>
            <w:tcW w:w="735" w:type="dxa"/>
          </w:tcPr>
          <w:p w14:paraId="0BC5CC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1.621</w:t>
            </w:r>
          </w:p>
        </w:tc>
        <w:tc>
          <w:tcPr>
            <w:tcW w:w="735" w:type="dxa"/>
          </w:tcPr>
          <w:p w14:paraId="3E429F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1.531</w:t>
            </w:r>
          </w:p>
        </w:tc>
        <w:tc>
          <w:tcPr>
            <w:tcW w:w="735" w:type="dxa"/>
          </w:tcPr>
          <w:p w14:paraId="1CDF15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1.667</w:t>
            </w:r>
          </w:p>
        </w:tc>
        <w:tc>
          <w:tcPr>
            <w:tcW w:w="735" w:type="dxa"/>
          </w:tcPr>
          <w:p w14:paraId="353DDE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2.362</w:t>
            </w:r>
          </w:p>
        </w:tc>
        <w:tc>
          <w:tcPr>
            <w:tcW w:w="735" w:type="dxa"/>
          </w:tcPr>
          <w:p w14:paraId="2190E0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0.0548</w:t>
            </w:r>
          </w:p>
        </w:tc>
        <w:tc>
          <w:tcPr>
            <w:tcW w:w="735" w:type="dxa"/>
          </w:tcPr>
          <w:p w14:paraId="4E0C2CA6" w14:textId="77777777" w:rsidR="00ED59BA" w:rsidRDefault="00ED59BA"/>
        </w:tc>
        <w:tc>
          <w:tcPr>
            <w:tcW w:w="735" w:type="dxa"/>
          </w:tcPr>
          <w:p w14:paraId="4419CD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62.71</w:t>
            </w:r>
          </w:p>
        </w:tc>
        <w:tc>
          <w:tcPr>
            <w:tcW w:w="735" w:type="dxa"/>
          </w:tcPr>
          <w:p w14:paraId="2CFCB2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873,700,000</w:t>
            </w:r>
          </w:p>
        </w:tc>
        <w:tc>
          <w:tcPr>
            <w:tcW w:w="735" w:type="dxa"/>
          </w:tcPr>
          <w:p w14:paraId="754A00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585,200,000</w:t>
            </w:r>
          </w:p>
        </w:tc>
        <w:tc>
          <w:tcPr>
            <w:tcW w:w="735" w:type="dxa"/>
          </w:tcPr>
          <w:p w14:paraId="32F902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309,114,724</w:t>
            </w:r>
          </w:p>
        </w:tc>
        <w:tc>
          <w:tcPr>
            <w:tcW w:w="735" w:type="dxa"/>
          </w:tcPr>
          <w:p w14:paraId="15E595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361,268,000</w:t>
            </w:r>
          </w:p>
        </w:tc>
      </w:tr>
      <w:tr w:rsidR="00ED59BA" w14:paraId="42273C13" w14:textId="77777777">
        <w:tc>
          <w:tcPr>
            <w:tcW w:w="735" w:type="dxa"/>
          </w:tcPr>
          <w:p w14:paraId="2A853CB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2025-08-01</w:t>
            </w:r>
          </w:p>
        </w:tc>
        <w:tc>
          <w:tcPr>
            <w:tcW w:w="735" w:type="dxa"/>
          </w:tcPr>
          <w:p w14:paraId="5476FA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35" w:type="dxa"/>
          </w:tcPr>
          <w:p w14:paraId="736BEE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</w:t>
            </w:r>
          </w:p>
        </w:tc>
        <w:tc>
          <w:tcPr>
            <w:tcW w:w="735" w:type="dxa"/>
          </w:tcPr>
          <w:p w14:paraId="0EBBB2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51B616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517B34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-10.86%</w:t>
            </w:r>
          </w:p>
        </w:tc>
        <w:tc>
          <w:tcPr>
            <w:tcW w:w="735" w:type="dxa"/>
          </w:tcPr>
          <w:p w14:paraId="7E8E3D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1.194</w:t>
            </w:r>
          </w:p>
        </w:tc>
        <w:tc>
          <w:tcPr>
            <w:tcW w:w="735" w:type="dxa"/>
          </w:tcPr>
          <w:p w14:paraId="31EB80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10.39%</w:t>
            </w:r>
          </w:p>
        </w:tc>
        <w:tc>
          <w:tcPr>
            <w:tcW w:w="735" w:type="dxa"/>
          </w:tcPr>
          <w:p w14:paraId="32B427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1.601</w:t>
            </w:r>
          </w:p>
        </w:tc>
        <w:tc>
          <w:tcPr>
            <w:tcW w:w="735" w:type="dxa"/>
          </w:tcPr>
          <w:p w14:paraId="446854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1.534</w:t>
            </w:r>
          </w:p>
        </w:tc>
        <w:tc>
          <w:tcPr>
            <w:tcW w:w="735" w:type="dxa"/>
          </w:tcPr>
          <w:p w14:paraId="718D92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1.664</w:t>
            </w:r>
          </w:p>
        </w:tc>
        <w:tc>
          <w:tcPr>
            <w:tcW w:w="735" w:type="dxa"/>
          </w:tcPr>
          <w:p w14:paraId="5F2B09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2.354</w:t>
            </w:r>
          </w:p>
        </w:tc>
        <w:tc>
          <w:tcPr>
            <w:tcW w:w="735" w:type="dxa"/>
          </w:tcPr>
          <w:p w14:paraId="111838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0.0424</w:t>
            </w:r>
          </w:p>
        </w:tc>
        <w:tc>
          <w:tcPr>
            <w:tcW w:w="735" w:type="dxa"/>
          </w:tcPr>
          <w:p w14:paraId="6936F87D" w14:textId="77777777" w:rsidR="00ED59BA" w:rsidRDefault="00ED59BA"/>
        </w:tc>
        <w:tc>
          <w:tcPr>
            <w:tcW w:w="735" w:type="dxa"/>
          </w:tcPr>
          <w:p w14:paraId="7CE7AF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51.75</w:t>
            </w:r>
          </w:p>
        </w:tc>
        <w:tc>
          <w:tcPr>
            <w:tcW w:w="735" w:type="dxa"/>
          </w:tcPr>
          <w:p w14:paraId="5F4FFD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-575,014,630</w:t>
            </w:r>
          </w:p>
        </w:tc>
        <w:tc>
          <w:tcPr>
            <w:tcW w:w="735" w:type="dxa"/>
          </w:tcPr>
          <w:p w14:paraId="1ABDE4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70,160,000</w:t>
            </w:r>
          </w:p>
        </w:tc>
        <w:tc>
          <w:tcPr>
            <w:tcW w:w="735" w:type="dxa"/>
          </w:tcPr>
          <w:p w14:paraId="01F044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203,968,230</w:t>
            </w:r>
          </w:p>
        </w:tc>
        <w:tc>
          <w:tcPr>
            <w:tcW w:w="735" w:type="dxa"/>
          </w:tcPr>
          <w:p w14:paraId="798A1A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340,570,000</w:t>
            </w:r>
          </w:p>
        </w:tc>
      </w:tr>
      <w:tr w:rsidR="00ED59BA" w14:paraId="773857D3" w14:textId="77777777">
        <w:tc>
          <w:tcPr>
            <w:tcW w:w="735" w:type="dxa"/>
          </w:tcPr>
          <w:p w14:paraId="76388FD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2025-08-08</w:t>
            </w:r>
          </w:p>
        </w:tc>
        <w:tc>
          <w:tcPr>
            <w:tcW w:w="735" w:type="dxa"/>
          </w:tcPr>
          <w:p w14:paraId="72F273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5A3AA5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35" w:type="dxa"/>
          </w:tcPr>
          <w:p w14:paraId="16E353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</w:t>
            </w:r>
          </w:p>
        </w:tc>
        <w:tc>
          <w:tcPr>
            <w:tcW w:w="735" w:type="dxa"/>
          </w:tcPr>
          <w:p w14:paraId="2A01BD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35" w:type="dxa"/>
          </w:tcPr>
          <w:p w14:paraId="1FD373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3.85%</w:t>
            </w:r>
          </w:p>
        </w:tc>
        <w:tc>
          <w:tcPr>
            <w:tcW w:w="735" w:type="dxa"/>
          </w:tcPr>
          <w:p w14:paraId="0E10EA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0.62</w:t>
            </w:r>
          </w:p>
        </w:tc>
        <w:tc>
          <w:tcPr>
            <w:tcW w:w="735" w:type="dxa"/>
          </w:tcPr>
          <w:p w14:paraId="3A1294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4.39%</w:t>
            </w:r>
          </w:p>
        </w:tc>
        <w:tc>
          <w:tcPr>
            <w:tcW w:w="735" w:type="dxa"/>
          </w:tcPr>
          <w:p w14:paraId="75DD37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1.607</w:t>
            </w:r>
          </w:p>
        </w:tc>
        <w:tc>
          <w:tcPr>
            <w:tcW w:w="735" w:type="dxa"/>
          </w:tcPr>
          <w:p w14:paraId="42953D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1.542</w:t>
            </w:r>
          </w:p>
        </w:tc>
        <w:tc>
          <w:tcPr>
            <w:tcW w:w="735" w:type="dxa"/>
          </w:tcPr>
          <w:p w14:paraId="72725E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1.664</w:t>
            </w:r>
          </w:p>
        </w:tc>
        <w:tc>
          <w:tcPr>
            <w:tcW w:w="735" w:type="dxa"/>
          </w:tcPr>
          <w:p w14:paraId="28AA29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2.347</w:t>
            </w:r>
          </w:p>
        </w:tc>
        <w:tc>
          <w:tcPr>
            <w:tcW w:w="735" w:type="dxa"/>
          </w:tcPr>
          <w:p w14:paraId="231136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0.0401</w:t>
            </w:r>
          </w:p>
        </w:tc>
        <w:tc>
          <w:tcPr>
            <w:tcW w:w="735" w:type="dxa"/>
          </w:tcPr>
          <w:p w14:paraId="6669333F" w14:textId="77777777" w:rsidR="00ED59BA" w:rsidRDefault="00ED59BA"/>
        </w:tc>
        <w:tc>
          <w:tcPr>
            <w:tcW w:w="735" w:type="dxa"/>
          </w:tcPr>
          <w:p w14:paraId="6CDFEE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54.46</w:t>
            </w:r>
          </w:p>
        </w:tc>
        <w:tc>
          <w:tcPr>
            <w:tcW w:w="735" w:type="dxa"/>
          </w:tcPr>
          <w:p w14:paraId="65D32C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92,700,000</w:t>
            </w:r>
          </w:p>
        </w:tc>
        <w:tc>
          <w:tcPr>
            <w:tcW w:w="735" w:type="dxa"/>
          </w:tcPr>
          <w:p w14:paraId="715833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134,090,000</w:t>
            </w:r>
          </w:p>
        </w:tc>
        <w:tc>
          <w:tcPr>
            <w:tcW w:w="735" w:type="dxa"/>
          </w:tcPr>
          <w:p w14:paraId="5FC492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196,947,074</w:t>
            </w:r>
          </w:p>
        </w:tc>
        <w:tc>
          <w:tcPr>
            <w:tcW w:w="735" w:type="dxa"/>
          </w:tcPr>
          <w:p w14:paraId="13351A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337,564,000</w:t>
            </w:r>
          </w:p>
        </w:tc>
      </w:tr>
      <w:tr w:rsidR="00ED59BA" w14:paraId="41B44E67" w14:textId="77777777">
        <w:tc>
          <w:tcPr>
            <w:tcW w:w="735" w:type="dxa"/>
          </w:tcPr>
          <w:p w14:paraId="478E32D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2025-08-15</w:t>
            </w:r>
          </w:p>
        </w:tc>
        <w:tc>
          <w:tcPr>
            <w:tcW w:w="735" w:type="dxa"/>
          </w:tcPr>
          <w:p w14:paraId="354024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35" w:type="dxa"/>
          </w:tcPr>
          <w:p w14:paraId="78C3A6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04E96B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</w:t>
            </w:r>
          </w:p>
        </w:tc>
        <w:tc>
          <w:tcPr>
            <w:tcW w:w="735" w:type="dxa"/>
          </w:tcPr>
          <w:p w14:paraId="09D5E3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35" w:type="dxa"/>
          </w:tcPr>
          <w:p w14:paraId="6D757E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6.79%</w:t>
            </w:r>
          </w:p>
        </w:tc>
        <w:tc>
          <w:tcPr>
            <w:tcW w:w="735" w:type="dxa"/>
          </w:tcPr>
          <w:p w14:paraId="4F8DBC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1.045</w:t>
            </w:r>
          </w:p>
        </w:tc>
        <w:tc>
          <w:tcPr>
            <w:tcW w:w="735" w:type="dxa"/>
          </w:tcPr>
          <w:p w14:paraId="0B9513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7.55%</w:t>
            </w:r>
          </w:p>
        </w:tc>
        <w:tc>
          <w:tcPr>
            <w:tcW w:w="735" w:type="dxa"/>
          </w:tcPr>
          <w:p w14:paraId="7107F2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1.648</w:t>
            </w:r>
          </w:p>
        </w:tc>
        <w:tc>
          <w:tcPr>
            <w:tcW w:w="735" w:type="dxa"/>
          </w:tcPr>
          <w:p w14:paraId="58E81A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5B4E14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1.665</w:t>
            </w:r>
          </w:p>
        </w:tc>
        <w:tc>
          <w:tcPr>
            <w:tcW w:w="735" w:type="dxa"/>
          </w:tcPr>
          <w:p w14:paraId="5D8822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2.341</w:t>
            </w:r>
          </w:p>
        </w:tc>
        <w:tc>
          <w:tcPr>
            <w:tcW w:w="735" w:type="dxa"/>
          </w:tcPr>
          <w:p w14:paraId="4A9A94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0.0504</w:t>
            </w:r>
          </w:p>
        </w:tc>
        <w:tc>
          <w:tcPr>
            <w:tcW w:w="735" w:type="dxa"/>
          </w:tcPr>
          <w:p w14:paraId="274039D0" w14:textId="77777777" w:rsidR="00ED59BA" w:rsidRDefault="00ED59BA"/>
        </w:tc>
        <w:tc>
          <w:tcPr>
            <w:tcW w:w="735" w:type="dxa"/>
          </w:tcPr>
          <w:p w14:paraId="65F69A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59</w:t>
            </w:r>
          </w:p>
        </w:tc>
        <w:tc>
          <w:tcPr>
            <w:tcW w:w="735" w:type="dxa"/>
          </w:tcPr>
          <w:p w14:paraId="408B8A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347,520,000</w:t>
            </w:r>
          </w:p>
        </w:tc>
        <w:tc>
          <w:tcPr>
            <w:tcW w:w="735" w:type="dxa"/>
          </w:tcPr>
          <w:p w14:paraId="444AE9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573,510,000</w:t>
            </w:r>
          </w:p>
        </w:tc>
        <w:tc>
          <w:tcPr>
            <w:tcW w:w="735" w:type="dxa"/>
          </w:tcPr>
          <w:p w14:paraId="08EE40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188,483,074</w:t>
            </w:r>
          </w:p>
        </w:tc>
        <w:tc>
          <w:tcPr>
            <w:tcW w:w="735" w:type="dxa"/>
          </w:tcPr>
          <w:p w14:paraId="3739DB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368,606,000</w:t>
            </w:r>
          </w:p>
        </w:tc>
      </w:tr>
      <w:tr w:rsidR="00ED59BA" w14:paraId="4ECAFB28" w14:textId="77777777">
        <w:tc>
          <w:tcPr>
            <w:tcW w:w="735" w:type="dxa"/>
          </w:tcPr>
          <w:p w14:paraId="3D30AA3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2025-08-22</w:t>
            </w:r>
          </w:p>
        </w:tc>
        <w:tc>
          <w:tcPr>
            <w:tcW w:w="735" w:type="dxa"/>
          </w:tcPr>
          <w:p w14:paraId="0EFE25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46FBB5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4177A5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35" w:type="dxa"/>
          </w:tcPr>
          <w:p w14:paraId="2614B5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038205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6.36%</w:t>
            </w:r>
          </w:p>
        </w:tc>
        <w:tc>
          <w:tcPr>
            <w:tcW w:w="735" w:type="dxa"/>
          </w:tcPr>
          <w:p w14:paraId="2E17CC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1.367</w:t>
            </w:r>
          </w:p>
        </w:tc>
        <w:tc>
          <w:tcPr>
            <w:tcW w:w="735" w:type="dxa"/>
          </w:tcPr>
          <w:p w14:paraId="62033A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12.08%</w:t>
            </w:r>
          </w:p>
        </w:tc>
        <w:tc>
          <w:tcPr>
            <w:tcW w:w="735" w:type="dxa"/>
          </w:tcPr>
          <w:p w14:paraId="30EBAB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1.712</w:t>
            </w:r>
          </w:p>
        </w:tc>
        <w:tc>
          <w:tcPr>
            <w:tcW w:w="735" w:type="dxa"/>
          </w:tcPr>
          <w:p w14:paraId="5C1BE5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1.586</w:t>
            </w:r>
          </w:p>
        </w:tc>
        <w:tc>
          <w:tcPr>
            <w:tcW w:w="735" w:type="dxa"/>
          </w:tcPr>
          <w:p w14:paraId="353905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1.668</w:t>
            </w:r>
          </w:p>
        </w:tc>
        <w:tc>
          <w:tcPr>
            <w:tcW w:w="735" w:type="dxa"/>
          </w:tcPr>
          <w:p w14:paraId="67A07E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2.336</w:t>
            </w:r>
          </w:p>
        </w:tc>
        <w:tc>
          <w:tcPr>
            <w:tcW w:w="735" w:type="dxa"/>
          </w:tcPr>
          <w:p w14:paraId="1316B7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0.068</w:t>
            </w:r>
          </w:p>
        </w:tc>
        <w:tc>
          <w:tcPr>
            <w:tcW w:w="735" w:type="dxa"/>
          </w:tcPr>
          <w:p w14:paraId="6983156F" w14:textId="77777777" w:rsidR="00ED59BA" w:rsidRDefault="00ED59BA"/>
        </w:tc>
        <w:tc>
          <w:tcPr>
            <w:tcW w:w="735" w:type="dxa"/>
          </w:tcPr>
          <w:p w14:paraId="64DA24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62.98</w:t>
            </w:r>
          </w:p>
        </w:tc>
        <w:tc>
          <w:tcPr>
            <w:tcW w:w="735" w:type="dxa"/>
          </w:tcPr>
          <w:p w14:paraId="1FC898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555,573,070</w:t>
            </w:r>
          </w:p>
        </w:tc>
        <w:tc>
          <w:tcPr>
            <w:tcW w:w="735" w:type="dxa"/>
          </w:tcPr>
          <w:p w14:paraId="6D8E79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861,980,000</w:t>
            </w:r>
          </w:p>
        </w:tc>
        <w:tc>
          <w:tcPr>
            <w:tcW w:w="735" w:type="dxa"/>
          </w:tcPr>
          <w:p w14:paraId="0DD732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258,895,688</w:t>
            </w:r>
          </w:p>
        </w:tc>
        <w:tc>
          <w:tcPr>
            <w:tcW w:w="735" w:type="dxa"/>
          </w:tcPr>
          <w:p w14:paraId="13B982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444,988,000</w:t>
            </w:r>
          </w:p>
        </w:tc>
      </w:tr>
      <w:tr w:rsidR="00ED59BA" w14:paraId="528B0BC7" w14:textId="77777777">
        <w:tc>
          <w:tcPr>
            <w:tcW w:w="735" w:type="dxa"/>
          </w:tcPr>
          <w:p w14:paraId="5C12116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2025-08-29</w:t>
            </w:r>
          </w:p>
        </w:tc>
        <w:tc>
          <w:tcPr>
            <w:tcW w:w="735" w:type="dxa"/>
          </w:tcPr>
          <w:p w14:paraId="3C32C7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35" w:type="dxa"/>
          </w:tcPr>
          <w:p w14:paraId="0329E6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798893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079447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5E8FA8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16.30%</w:t>
            </w:r>
          </w:p>
        </w:tc>
        <w:tc>
          <w:tcPr>
            <w:tcW w:w="735" w:type="dxa"/>
          </w:tcPr>
          <w:p w14:paraId="483CFD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1.798</w:t>
            </w:r>
          </w:p>
        </w:tc>
        <w:tc>
          <w:tcPr>
            <w:tcW w:w="735" w:type="dxa"/>
          </w:tcPr>
          <w:p w14:paraId="66D699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26.46%</w:t>
            </w:r>
          </w:p>
        </w:tc>
        <w:tc>
          <w:tcPr>
            <w:tcW w:w="735" w:type="dxa"/>
          </w:tcPr>
          <w:p w14:paraId="51C506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1.855</w:t>
            </w:r>
          </w:p>
        </w:tc>
        <w:tc>
          <w:tcPr>
            <w:tcW w:w="735" w:type="dxa"/>
          </w:tcPr>
          <w:p w14:paraId="0E90A4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1.639</w:t>
            </w:r>
          </w:p>
        </w:tc>
        <w:tc>
          <w:tcPr>
            <w:tcW w:w="735" w:type="dxa"/>
          </w:tcPr>
          <w:p w14:paraId="5DF250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1.678</w:t>
            </w:r>
          </w:p>
        </w:tc>
        <w:tc>
          <w:tcPr>
            <w:tcW w:w="735" w:type="dxa"/>
          </w:tcPr>
          <w:p w14:paraId="341681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35" w:type="dxa"/>
          </w:tcPr>
          <w:p w14:paraId="5E603A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0.1134</w:t>
            </w:r>
          </w:p>
        </w:tc>
        <w:tc>
          <w:tcPr>
            <w:tcW w:w="735" w:type="dxa"/>
          </w:tcPr>
          <w:p w14:paraId="2CBC2409" w14:textId="77777777" w:rsidR="00ED59BA" w:rsidRDefault="00ED59BA"/>
        </w:tc>
        <w:tc>
          <w:tcPr>
            <w:tcW w:w="735" w:type="dxa"/>
          </w:tcPr>
          <w:p w14:paraId="48BF40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71.19</w:t>
            </w:r>
          </w:p>
        </w:tc>
        <w:tc>
          <w:tcPr>
            <w:tcW w:w="735" w:type="dxa"/>
          </w:tcPr>
          <w:p w14:paraId="6C0C7A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334,260,000</w:t>
            </w:r>
          </w:p>
        </w:tc>
        <w:tc>
          <w:tcPr>
            <w:tcW w:w="735" w:type="dxa"/>
          </w:tcPr>
          <w:p w14:paraId="35D296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1,169,520,000</w:t>
            </w:r>
          </w:p>
        </w:tc>
        <w:tc>
          <w:tcPr>
            <w:tcW w:w="735" w:type="dxa"/>
          </w:tcPr>
          <w:p w14:paraId="6AD25C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151,007,688</w:t>
            </w:r>
          </w:p>
        </w:tc>
        <w:tc>
          <w:tcPr>
            <w:tcW w:w="735" w:type="dxa"/>
          </w:tcPr>
          <w:p w14:paraId="232B63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561,852,000</w:t>
            </w:r>
          </w:p>
        </w:tc>
      </w:tr>
      <w:tr w:rsidR="00ED59BA" w14:paraId="2AD372D0" w14:textId="77777777">
        <w:tc>
          <w:tcPr>
            <w:tcW w:w="735" w:type="dxa"/>
          </w:tcPr>
          <w:p w14:paraId="3B4FAB5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2025-09-05</w:t>
            </w:r>
          </w:p>
        </w:tc>
        <w:tc>
          <w:tcPr>
            <w:tcW w:w="735" w:type="dxa"/>
          </w:tcPr>
          <w:p w14:paraId="7A6DA8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5BEB42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6B5913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535C39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35" w:type="dxa"/>
          </w:tcPr>
          <w:p w14:paraId="141924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-7.94%</w:t>
            </w:r>
          </w:p>
        </w:tc>
        <w:tc>
          <w:tcPr>
            <w:tcW w:w="735" w:type="dxa"/>
          </w:tcPr>
          <w:p w14:paraId="23945E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1.005</w:t>
            </w:r>
          </w:p>
        </w:tc>
        <w:tc>
          <w:tcPr>
            <w:tcW w:w="735" w:type="dxa"/>
          </w:tcPr>
          <w:p w14:paraId="0E048F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14.82%</w:t>
            </w:r>
          </w:p>
        </w:tc>
        <w:tc>
          <w:tcPr>
            <w:tcW w:w="735" w:type="dxa"/>
          </w:tcPr>
          <w:p w14:paraId="600B66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1.893</w:t>
            </w:r>
          </w:p>
        </w:tc>
        <w:tc>
          <w:tcPr>
            <w:tcW w:w="735" w:type="dxa"/>
          </w:tcPr>
          <w:p w14:paraId="306C28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1.671</w:t>
            </w:r>
          </w:p>
        </w:tc>
        <w:tc>
          <w:tcPr>
            <w:tcW w:w="735" w:type="dxa"/>
          </w:tcPr>
          <w:p w14:paraId="405852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1.683</w:t>
            </w:r>
          </w:p>
        </w:tc>
        <w:tc>
          <w:tcPr>
            <w:tcW w:w="735" w:type="dxa"/>
          </w:tcPr>
          <w:p w14:paraId="176629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4553E7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0.1135</w:t>
            </w:r>
          </w:p>
        </w:tc>
        <w:tc>
          <w:tcPr>
            <w:tcW w:w="735" w:type="dxa"/>
          </w:tcPr>
          <w:p w14:paraId="3EE024B8" w14:textId="77777777" w:rsidR="00ED59BA" w:rsidRDefault="00ED59BA"/>
        </w:tc>
        <w:tc>
          <w:tcPr>
            <w:tcW w:w="735" w:type="dxa"/>
          </w:tcPr>
          <w:p w14:paraId="37ED6E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62.7</w:t>
            </w:r>
          </w:p>
        </w:tc>
        <w:tc>
          <w:tcPr>
            <w:tcW w:w="735" w:type="dxa"/>
          </w:tcPr>
          <w:p w14:paraId="2AAE4A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-469,070,440</w:t>
            </w:r>
          </w:p>
        </w:tc>
        <w:tc>
          <w:tcPr>
            <w:tcW w:w="735" w:type="dxa"/>
          </w:tcPr>
          <w:p w14:paraId="7B7D72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-552,880,000</w:t>
            </w:r>
          </w:p>
        </w:tc>
        <w:tc>
          <w:tcPr>
            <w:tcW w:w="735" w:type="dxa"/>
          </w:tcPr>
          <w:p w14:paraId="168DB5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172,196,526</w:t>
            </w:r>
          </w:p>
        </w:tc>
        <w:tc>
          <w:tcPr>
            <w:tcW w:w="735" w:type="dxa"/>
          </w:tcPr>
          <w:p w14:paraId="5572A9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437,244,000</w:t>
            </w:r>
          </w:p>
        </w:tc>
      </w:tr>
      <w:tr w:rsidR="00ED59BA" w14:paraId="6B742B3C" w14:textId="77777777">
        <w:tc>
          <w:tcPr>
            <w:tcW w:w="735" w:type="dxa"/>
          </w:tcPr>
          <w:p w14:paraId="0CE84D6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2025-09-12</w:t>
            </w:r>
          </w:p>
        </w:tc>
        <w:tc>
          <w:tcPr>
            <w:tcW w:w="735" w:type="dxa"/>
          </w:tcPr>
          <w:p w14:paraId="46ED8E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228C45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7A4EA4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35" w:type="dxa"/>
          </w:tcPr>
          <w:p w14:paraId="360BC1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7C0213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14.72%</w:t>
            </w:r>
          </w:p>
        </w:tc>
        <w:tc>
          <w:tcPr>
            <w:tcW w:w="735" w:type="dxa"/>
          </w:tcPr>
          <w:p w14:paraId="76C2B3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0.856</w:t>
            </w:r>
          </w:p>
        </w:tc>
        <w:tc>
          <w:tcPr>
            <w:tcW w:w="735" w:type="dxa"/>
          </w:tcPr>
          <w:p w14:paraId="265BD8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11.77%</w:t>
            </w:r>
          </w:p>
        </w:tc>
        <w:tc>
          <w:tcPr>
            <w:tcW w:w="735" w:type="dxa"/>
          </w:tcPr>
          <w:p w14:paraId="2C9384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2.015</w:t>
            </w:r>
          </w:p>
        </w:tc>
        <w:tc>
          <w:tcPr>
            <w:tcW w:w="735" w:type="dxa"/>
          </w:tcPr>
          <w:p w14:paraId="3245F9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1.727</w:t>
            </w:r>
          </w:p>
        </w:tc>
        <w:tc>
          <w:tcPr>
            <w:tcW w:w="735" w:type="dxa"/>
          </w:tcPr>
          <w:p w14:paraId="417C95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1.695</w:t>
            </w:r>
          </w:p>
        </w:tc>
        <w:tc>
          <w:tcPr>
            <w:tcW w:w="735" w:type="dxa"/>
          </w:tcPr>
          <w:p w14:paraId="63707C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2.329</w:t>
            </w:r>
          </w:p>
        </w:tc>
        <w:tc>
          <w:tcPr>
            <w:tcW w:w="735" w:type="dxa"/>
          </w:tcPr>
          <w:p w14:paraId="6D672E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0.1437</w:t>
            </w:r>
          </w:p>
        </w:tc>
        <w:tc>
          <w:tcPr>
            <w:tcW w:w="735" w:type="dxa"/>
          </w:tcPr>
          <w:p w14:paraId="2A68FEB8" w14:textId="77777777" w:rsidR="00ED59BA" w:rsidRDefault="00ED59BA"/>
        </w:tc>
        <w:tc>
          <w:tcPr>
            <w:tcW w:w="735" w:type="dxa"/>
          </w:tcPr>
          <w:p w14:paraId="1900A7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69.4</w:t>
            </w:r>
          </w:p>
        </w:tc>
        <w:tc>
          <w:tcPr>
            <w:tcW w:w="735" w:type="dxa"/>
          </w:tcPr>
          <w:p w14:paraId="491EC8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380,190,000</w:t>
            </w:r>
          </w:p>
        </w:tc>
        <w:tc>
          <w:tcPr>
            <w:tcW w:w="735" w:type="dxa"/>
          </w:tcPr>
          <w:p w14:paraId="3D0E2B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1,013,030,000</w:t>
            </w:r>
          </w:p>
        </w:tc>
        <w:tc>
          <w:tcPr>
            <w:tcW w:w="735" w:type="dxa"/>
          </w:tcPr>
          <w:p w14:paraId="63B6D2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229,694,526</w:t>
            </w:r>
          </w:p>
        </w:tc>
        <w:tc>
          <w:tcPr>
            <w:tcW w:w="735" w:type="dxa"/>
          </w:tcPr>
          <w:p w14:paraId="77AAB8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613,032,000</w:t>
            </w:r>
          </w:p>
        </w:tc>
      </w:tr>
      <w:tr w:rsidR="00ED59BA" w14:paraId="75E6F631" w14:textId="77777777">
        <w:tc>
          <w:tcPr>
            <w:tcW w:w="735" w:type="dxa"/>
          </w:tcPr>
          <w:p w14:paraId="62AB940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2025-09-19</w:t>
            </w:r>
          </w:p>
        </w:tc>
        <w:tc>
          <w:tcPr>
            <w:tcW w:w="735" w:type="dxa"/>
          </w:tcPr>
          <w:p w14:paraId="6B59EA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737D0E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35" w:type="dxa"/>
          </w:tcPr>
          <w:p w14:paraId="1FB01E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428797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66C97C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21.24%</w:t>
            </w:r>
          </w:p>
        </w:tc>
        <w:tc>
          <w:tcPr>
            <w:tcW w:w="735" w:type="dxa"/>
          </w:tcPr>
          <w:p w14:paraId="5AB097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1.415</w:t>
            </w:r>
          </w:p>
        </w:tc>
        <w:tc>
          <w:tcPr>
            <w:tcW w:w="735" w:type="dxa"/>
          </w:tcPr>
          <w:p w14:paraId="43C0BE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24.56%</w:t>
            </w:r>
          </w:p>
        </w:tc>
        <w:tc>
          <w:tcPr>
            <w:tcW w:w="735" w:type="dxa"/>
          </w:tcPr>
          <w:p w14:paraId="5461D3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2.257</w:t>
            </w:r>
          </w:p>
        </w:tc>
        <w:tc>
          <w:tcPr>
            <w:tcW w:w="735" w:type="dxa"/>
          </w:tcPr>
          <w:p w14:paraId="4806CD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1.823</w:t>
            </w:r>
          </w:p>
        </w:tc>
        <w:tc>
          <w:tcPr>
            <w:tcW w:w="735" w:type="dxa"/>
          </w:tcPr>
          <w:p w14:paraId="480BDD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1.716</w:t>
            </w:r>
          </w:p>
        </w:tc>
        <w:tc>
          <w:tcPr>
            <w:tcW w:w="735" w:type="dxa"/>
          </w:tcPr>
          <w:p w14:paraId="0A4037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35" w:type="dxa"/>
          </w:tcPr>
          <w:p w14:paraId="5CA9A6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0.2152</w:t>
            </w:r>
          </w:p>
        </w:tc>
        <w:tc>
          <w:tcPr>
            <w:tcW w:w="735" w:type="dxa"/>
          </w:tcPr>
          <w:p w14:paraId="73705BC3" w14:textId="77777777" w:rsidR="00ED59BA" w:rsidRDefault="00ED59BA"/>
        </w:tc>
        <w:tc>
          <w:tcPr>
            <w:tcW w:w="735" w:type="dxa"/>
          </w:tcPr>
          <w:p w14:paraId="387D33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76.82</w:t>
            </w:r>
          </w:p>
        </w:tc>
        <w:tc>
          <w:tcPr>
            <w:tcW w:w="735" w:type="dxa"/>
          </w:tcPr>
          <w:p w14:paraId="362E03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629,950,000</w:t>
            </w:r>
          </w:p>
        </w:tc>
        <w:tc>
          <w:tcPr>
            <w:tcW w:w="735" w:type="dxa"/>
          </w:tcPr>
          <w:p w14:paraId="1E3CC6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1,368,560,000</w:t>
            </w:r>
          </w:p>
        </w:tc>
        <w:tc>
          <w:tcPr>
            <w:tcW w:w="735" w:type="dxa"/>
          </w:tcPr>
          <w:p w14:paraId="1C91CE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286,180,526</w:t>
            </w:r>
          </w:p>
        </w:tc>
        <w:tc>
          <w:tcPr>
            <w:tcW w:w="735" w:type="dxa"/>
          </w:tcPr>
          <w:p w14:paraId="209E59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772,042,000</w:t>
            </w:r>
          </w:p>
        </w:tc>
      </w:tr>
      <w:tr w:rsidR="00ED59BA" w14:paraId="73EEAD23" w14:textId="77777777">
        <w:tc>
          <w:tcPr>
            <w:tcW w:w="735" w:type="dxa"/>
          </w:tcPr>
          <w:p w14:paraId="387F99E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</w:t>
            </w:r>
            <w:r>
              <w:rPr>
                <w:rFonts w:cs="Calibri"/>
                <w:sz w:val="19"/>
              </w:rPr>
              <w:lastRenderedPageBreak/>
              <w:t>26</w:t>
            </w:r>
          </w:p>
        </w:tc>
        <w:tc>
          <w:tcPr>
            <w:tcW w:w="735" w:type="dxa"/>
          </w:tcPr>
          <w:p w14:paraId="124026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2.76</w:t>
            </w:r>
          </w:p>
        </w:tc>
        <w:tc>
          <w:tcPr>
            <w:tcW w:w="735" w:type="dxa"/>
          </w:tcPr>
          <w:p w14:paraId="421313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70E615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45D6D1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5D222E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-4.38%</w:t>
            </w:r>
          </w:p>
        </w:tc>
        <w:tc>
          <w:tcPr>
            <w:tcW w:w="735" w:type="dxa"/>
          </w:tcPr>
          <w:p w14:paraId="034C24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0.835</w:t>
            </w:r>
          </w:p>
        </w:tc>
        <w:tc>
          <w:tcPr>
            <w:tcW w:w="735" w:type="dxa"/>
          </w:tcPr>
          <w:p w14:paraId="1B1E1C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13.38%</w:t>
            </w:r>
          </w:p>
        </w:tc>
        <w:tc>
          <w:tcPr>
            <w:tcW w:w="735" w:type="dxa"/>
          </w:tcPr>
          <w:p w14:paraId="6D3174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2.378</w:t>
            </w:r>
          </w:p>
        </w:tc>
        <w:tc>
          <w:tcPr>
            <w:tcW w:w="735" w:type="dxa"/>
          </w:tcPr>
          <w:p w14:paraId="1D5D5B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1.899</w:t>
            </w:r>
          </w:p>
        </w:tc>
        <w:tc>
          <w:tcPr>
            <w:tcW w:w="735" w:type="dxa"/>
          </w:tcPr>
          <w:p w14:paraId="219AFB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1.734</w:t>
            </w:r>
          </w:p>
        </w:tc>
        <w:tc>
          <w:tcPr>
            <w:tcW w:w="735" w:type="dxa"/>
          </w:tcPr>
          <w:p w14:paraId="51AB02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2.336</w:t>
            </w:r>
          </w:p>
        </w:tc>
        <w:tc>
          <w:tcPr>
            <w:tcW w:w="735" w:type="dxa"/>
          </w:tcPr>
          <w:p w14:paraId="289338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0.2316</w:t>
            </w:r>
          </w:p>
        </w:tc>
        <w:tc>
          <w:tcPr>
            <w:tcW w:w="735" w:type="dxa"/>
          </w:tcPr>
          <w:p w14:paraId="32EDB43F" w14:textId="77777777" w:rsidR="00ED59BA" w:rsidRDefault="00ED59BA"/>
        </w:tc>
        <w:tc>
          <w:tcPr>
            <w:tcW w:w="735" w:type="dxa"/>
          </w:tcPr>
          <w:p w14:paraId="642896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72.11</w:t>
            </w:r>
          </w:p>
        </w:tc>
        <w:tc>
          <w:tcPr>
            <w:tcW w:w="735" w:type="dxa"/>
          </w:tcPr>
          <w:p w14:paraId="042C10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-190,996,</w:t>
            </w:r>
            <w:r>
              <w:rPr>
                <w:rFonts w:cs="Calibri"/>
                <w:sz w:val="19"/>
              </w:rPr>
              <w:t>530</w:t>
            </w:r>
          </w:p>
        </w:tc>
        <w:tc>
          <w:tcPr>
            <w:tcW w:w="735" w:type="dxa"/>
          </w:tcPr>
          <w:p w14:paraId="2986B1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408,030,000</w:t>
            </w:r>
          </w:p>
        </w:tc>
        <w:tc>
          <w:tcPr>
            <w:tcW w:w="735" w:type="dxa"/>
          </w:tcPr>
          <w:p w14:paraId="2F63B4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136,866,606</w:t>
            </w:r>
          </w:p>
        </w:tc>
        <w:tc>
          <w:tcPr>
            <w:tcW w:w="735" w:type="dxa"/>
          </w:tcPr>
          <w:p w14:paraId="1F0A94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681,252,000</w:t>
            </w:r>
          </w:p>
        </w:tc>
      </w:tr>
      <w:tr w:rsidR="00ED59BA" w14:paraId="5833F726" w14:textId="77777777">
        <w:tc>
          <w:tcPr>
            <w:tcW w:w="735" w:type="dxa"/>
          </w:tcPr>
          <w:p w14:paraId="267506F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2025-10-03</w:t>
            </w:r>
          </w:p>
        </w:tc>
        <w:tc>
          <w:tcPr>
            <w:tcW w:w="735" w:type="dxa"/>
          </w:tcPr>
          <w:p w14:paraId="7299C1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0F9B37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735" w:type="dxa"/>
          </w:tcPr>
          <w:p w14:paraId="50BEE7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46BA91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7E6774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9.54%</w:t>
            </w:r>
          </w:p>
        </w:tc>
        <w:tc>
          <w:tcPr>
            <w:tcW w:w="735" w:type="dxa"/>
          </w:tcPr>
          <w:p w14:paraId="61DCEE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0.585</w:t>
            </w:r>
          </w:p>
        </w:tc>
        <w:tc>
          <w:tcPr>
            <w:tcW w:w="735" w:type="dxa"/>
          </w:tcPr>
          <w:p w14:paraId="73AAC0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7.78%</w:t>
            </w:r>
          </w:p>
        </w:tc>
        <w:tc>
          <w:tcPr>
            <w:tcW w:w="735" w:type="dxa"/>
          </w:tcPr>
          <w:p w14:paraId="789CE5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2.542</w:t>
            </w:r>
          </w:p>
        </w:tc>
        <w:tc>
          <w:tcPr>
            <w:tcW w:w="735" w:type="dxa"/>
          </w:tcPr>
          <w:p w14:paraId="3629EC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1.992</w:t>
            </w:r>
          </w:p>
        </w:tc>
        <w:tc>
          <w:tcPr>
            <w:tcW w:w="735" w:type="dxa"/>
          </w:tcPr>
          <w:p w14:paraId="017324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1.756</w:t>
            </w:r>
          </w:p>
        </w:tc>
        <w:tc>
          <w:tcPr>
            <w:tcW w:w="735" w:type="dxa"/>
          </w:tcPr>
          <w:p w14:paraId="393DCC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2.342</w:t>
            </w:r>
          </w:p>
        </w:tc>
        <w:tc>
          <w:tcPr>
            <w:tcW w:w="735" w:type="dxa"/>
          </w:tcPr>
          <w:p w14:paraId="12D25B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0.2594</w:t>
            </w:r>
          </w:p>
        </w:tc>
        <w:tc>
          <w:tcPr>
            <w:tcW w:w="735" w:type="dxa"/>
          </w:tcPr>
          <w:p w14:paraId="2B0AE454" w14:textId="77777777" w:rsidR="00ED59BA" w:rsidRDefault="00ED59BA"/>
        </w:tc>
        <w:tc>
          <w:tcPr>
            <w:tcW w:w="735" w:type="dxa"/>
          </w:tcPr>
          <w:p w14:paraId="5BE642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75.48</w:t>
            </w:r>
          </w:p>
        </w:tc>
        <w:tc>
          <w:tcPr>
            <w:tcW w:w="735" w:type="dxa"/>
          </w:tcPr>
          <w:p w14:paraId="2B800C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153,390,000</w:t>
            </w:r>
          </w:p>
        </w:tc>
        <w:tc>
          <w:tcPr>
            <w:tcW w:w="735" w:type="dxa"/>
          </w:tcPr>
          <w:p w14:paraId="6A7594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534,270,000</w:t>
            </w:r>
          </w:p>
        </w:tc>
        <w:tc>
          <w:tcPr>
            <w:tcW w:w="735" w:type="dxa"/>
          </w:tcPr>
          <w:p w14:paraId="3BD6F3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100,692,606</w:t>
            </w:r>
          </w:p>
        </w:tc>
        <w:tc>
          <w:tcPr>
            <w:tcW w:w="735" w:type="dxa"/>
          </w:tcPr>
          <w:p w14:paraId="4038A5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554,202,000</w:t>
            </w:r>
          </w:p>
        </w:tc>
      </w:tr>
      <w:tr w:rsidR="00ED59BA" w14:paraId="7F29226D" w14:textId="77777777">
        <w:tc>
          <w:tcPr>
            <w:tcW w:w="735" w:type="dxa"/>
          </w:tcPr>
          <w:p w14:paraId="5C9D605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2025-10-10</w:t>
            </w:r>
          </w:p>
        </w:tc>
        <w:tc>
          <w:tcPr>
            <w:tcW w:w="735" w:type="dxa"/>
          </w:tcPr>
          <w:p w14:paraId="1C85ED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35" w:type="dxa"/>
          </w:tcPr>
          <w:p w14:paraId="58EBB5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65AEFA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04C7ED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35" w:type="dxa"/>
          </w:tcPr>
          <w:p w14:paraId="05012C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-7.67%</w:t>
            </w:r>
          </w:p>
        </w:tc>
        <w:tc>
          <w:tcPr>
            <w:tcW w:w="735" w:type="dxa"/>
          </w:tcPr>
          <w:p w14:paraId="191B73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0.694</w:t>
            </w:r>
          </w:p>
        </w:tc>
        <w:tc>
          <w:tcPr>
            <w:tcW w:w="735" w:type="dxa"/>
          </w:tcPr>
          <w:p w14:paraId="4D2494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8.00%</w:t>
            </w:r>
          </w:p>
        </w:tc>
        <w:tc>
          <w:tcPr>
            <w:tcW w:w="735" w:type="dxa"/>
          </w:tcPr>
          <w:p w14:paraId="0F644E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2.578</w:t>
            </w:r>
          </w:p>
        </w:tc>
        <w:tc>
          <w:tcPr>
            <w:tcW w:w="735" w:type="dxa"/>
          </w:tcPr>
          <w:p w14:paraId="1631C2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2.054</w:t>
            </w:r>
          </w:p>
        </w:tc>
        <w:tc>
          <w:tcPr>
            <w:tcW w:w="735" w:type="dxa"/>
          </w:tcPr>
          <w:p w14:paraId="0DF824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1.774</w:t>
            </w:r>
          </w:p>
        </w:tc>
        <w:tc>
          <w:tcPr>
            <w:tcW w:w="735" w:type="dxa"/>
          </w:tcPr>
          <w:p w14:paraId="03A1AC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2.345</w:t>
            </w:r>
          </w:p>
        </w:tc>
        <w:tc>
          <w:tcPr>
            <w:tcW w:w="735" w:type="dxa"/>
          </w:tcPr>
          <w:p w14:paraId="6C5127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0.2322</w:t>
            </w:r>
          </w:p>
        </w:tc>
        <w:tc>
          <w:tcPr>
            <w:tcW w:w="735" w:type="dxa"/>
          </w:tcPr>
          <w:p w14:paraId="00732048" w14:textId="77777777" w:rsidR="00ED59BA" w:rsidRDefault="00ED59BA"/>
        </w:tc>
        <w:tc>
          <w:tcPr>
            <w:tcW w:w="735" w:type="dxa"/>
          </w:tcPr>
          <w:p w14:paraId="5BAA19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67.73</w:t>
            </w:r>
          </w:p>
        </w:tc>
        <w:tc>
          <w:tcPr>
            <w:tcW w:w="735" w:type="dxa"/>
          </w:tcPr>
          <w:p w14:paraId="2798E9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-217,620,000</w:t>
            </w:r>
          </w:p>
        </w:tc>
        <w:tc>
          <w:tcPr>
            <w:tcW w:w="735" w:type="dxa"/>
          </w:tcPr>
          <w:p w14:paraId="303078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-393,430,000</w:t>
            </w:r>
          </w:p>
        </w:tc>
        <w:tc>
          <w:tcPr>
            <w:tcW w:w="735" w:type="dxa"/>
          </w:tcPr>
          <w:p w14:paraId="4E9A00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150,982,694</w:t>
            </w:r>
          </w:p>
        </w:tc>
        <w:tc>
          <w:tcPr>
            <w:tcW w:w="735" w:type="dxa"/>
          </w:tcPr>
          <w:p w14:paraId="05072B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586,092,000</w:t>
            </w:r>
          </w:p>
        </w:tc>
      </w:tr>
      <w:tr w:rsidR="00ED59BA" w14:paraId="233B037E" w14:textId="77777777">
        <w:tc>
          <w:tcPr>
            <w:tcW w:w="735" w:type="dxa"/>
          </w:tcPr>
          <w:p w14:paraId="681ABB9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2025-10-17</w:t>
            </w:r>
          </w:p>
        </w:tc>
        <w:tc>
          <w:tcPr>
            <w:tcW w:w="735" w:type="dxa"/>
          </w:tcPr>
          <w:p w14:paraId="649A68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12B4DE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35" w:type="dxa"/>
          </w:tcPr>
          <w:p w14:paraId="3FCF02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039D64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48384A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-11.32%</w:t>
            </w:r>
          </w:p>
        </w:tc>
        <w:tc>
          <w:tcPr>
            <w:tcW w:w="735" w:type="dxa"/>
          </w:tcPr>
          <w:p w14:paraId="327F9B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1.059</w:t>
            </w:r>
          </w:p>
        </w:tc>
        <w:tc>
          <w:tcPr>
            <w:tcW w:w="735" w:type="dxa"/>
          </w:tcPr>
          <w:p w14:paraId="647DE9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12.58%</w:t>
            </w:r>
          </w:p>
        </w:tc>
        <w:tc>
          <w:tcPr>
            <w:tcW w:w="735" w:type="dxa"/>
          </w:tcPr>
          <w:p w14:paraId="4D663A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2.502</w:t>
            </w:r>
          </w:p>
        </w:tc>
        <w:tc>
          <w:tcPr>
            <w:tcW w:w="735" w:type="dxa"/>
          </w:tcPr>
          <w:p w14:paraId="65E34A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2.082</w:t>
            </w:r>
          </w:p>
        </w:tc>
        <w:tc>
          <w:tcPr>
            <w:tcW w:w="735" w:type="dxa"/>
          </w:tcPr>
          <w:p w14:paraId="5BAA92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1.785</w:t>
            </w:r>
          </w:p>
        </w:tc>
        <w:tc>
          <w:tcPr>
            <w:tcW w:w="735" w:type="dxa"/>
          </w:tcPr>
          <w:p w14:paraId="39D1C1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2.345</w:t>
            </w:r>
          </w:p>
        </w:tc>
        <w:tc>
          <w:tcPr>
            <w:tcW w:w="735" w:type="dxa"/>
          </w:tcPr>
          <w:p w14:paraId="3F044C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0.1614</w:t>
            </w:r>
          </w:p>
        </w:tc>
        <w:tc>
          <w:tcPr>
            <w:tcW w:w="735" w:type="dxa"/>
          </w:tcPr>
          <w:p w14:paraId="22F6EC51" w14:textId="77777777" w:rsidR="00ED59BA" w:rsidRDefault="00ED59BA"/>
        </w:tc>
        <w:tc>
          <w:tcPr>
            <w:tcW w:w="735" w:type="dxa"/>
          </w:tcPr>
          <w:p w14:paraId="75D4AC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58.84</w:t>
            </w:r>
          </w:p>
        </w:tc>
        <w:tc>
          <w:tcPr>
            <w:tcW w:w="735" w:type="dxa"/>
          </w:tcPr>
          <w:p w14:paraId="7AF9EC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-190,163,760</w:t>
            </w:r>
          </w:p>
        </w:tc>
        <w:tc>
          <w:tcPr>
            <w:tcW w:w="735" w:type="dxa"/>
          </w:tcPr>
          <w:p w14:paraId="60FAF7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33,660,030</w:t>
            </w:r>
          </w:p>
        </w:tc>
        <w:tc>
          <w:tcPr>
            <w:tcW w:w="735" w:type="dxa"/>
          </w:tcPr>
          <w:p w14:paraId="16F128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36,911,942</w:t>
            </w:r>
          </w:p>
        </w:tc>
        <w:tc>
          <w:tcPr>
            <w:tcW w:w="735" w:type="dxa"/>
          </w:tcPr>
          <w:p w14:paraId="3CA865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390,218,006</w:t>
            </w:r>
          </w:p>
        </w:tc>
      </w:tr>
      <w:tr w:rsidR="00ED59BA" w14:paraId="36154AD4" w14:textId="77777777">
        <w:tc>
          <w:tcPr>
            <w:tcW w:w="735" w:type="dxa"/>
          </w:tcPr>
          <w:p w14:paraId="2A01ADF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2025-10-24</w:t>
            </w:r>
          </w:p>
        </w:tc>
        <w:tc>
          <w:tcPr>
            <w:tcW w:w="735" w:type="dxa"/>
          </w:tcPr>
          <w:p w14:paraId="1D7C01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39638E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3B62CD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587308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50176F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3.83%</w:t>
            </w:r>
          </w:p>
        </w:tc>
        <w:tc>
          <w:tcPr>
            <w:tcW w:w="735" w:type="dxa"/>
          </w:tcPr>
          <w:p w14:paraId="2E0E1E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0.599</w:t>
            </w:r>
          </w:p>
        </w:tc>
        <w:tc>
          <w:tcPr>
            <w:tcW w:w="735" w:type="dxa"/>
          </w:tcPr>
          <w:p w14:paraId="6EA397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5.92%</w:t>
            </w:r>
          </w:p>
        </w:tc>
        <w:tc>
          <w:tcPr>
            <w:tcW w:w="735" w:type="dxa"/>
          </w:tcPr>
          <w:p w14:paraId="1506BE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2.481</w:t>
            </w:r>
          </w:p>
        </w:tc>
        <w:tc>
          <w:tcPr>
            <w:tcW w:w="735" w:type="dxa"/>
          </w:tcPr>
          <w:p w14:paraId="3EB4CF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2.117</w:t>
            </w:r>
          </w:p>
        </w:tc>
        <w:tc>
          <w:tcPr>
            <w:tcW w:w="735" w:type="dxa"/>
          </w:tcPr>
          <w:p w14:paraId="39766F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1.798</w:t>
            </w:r>
          </w:p>
        </w:tc>
        <w:tc>
          <w:tcPr>
            <w:tcW w:w="735" w:type="dxa"/>
          </w:tcPr>
          <w:p w14:paraId="0FB25A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2.346</w:t>
            </w:r>
          </w:p>
        </w:tc>
        <w:tc>
          <w:tcPr>
            <w:tcW w:w="735" w:type="dxa"/>
          </w:tcPr>
          <w:p w14:paraId="484D9A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0.1162</w:t>
            </w:r>
          </w:p>
        </w:tc>
        <w:tc>
          <w:tcPr>
            <w:tcW w:w="735" w:type="dxa"/>
          </w:tcPr>
          <w:p w14:paraId="641AF00F" w14:textId="77777777" w:rsidR="00ED59BA" w:rsidRDefault="00ED59BA"/>
        </w:tc>
        <w:tc>
          <w:tcPr>
            <w:tcW w:w="735" w:type="dxa"/>
          </w:tcPr>
          <w:p w14:paraId="787850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60.52</w:t>
            </w:r>
          </w:p>
        </w:tc>
        <w:tc>
          <w:tcPr>
            <w:tcW w:w="735" w:type="dxa"/>
          </w:tcPr>
          <w:p w14:paraId="3AB181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99,509,990</w:t>
            </w:r>
          </w:p>
        </w:tc>
        <w:tc>
          <w:tcPr>
            <w:tcW w:w="735" w:type="dxa"/>
          </w:tcPr>
          <w:p w14:paraId="46B905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394,610,000</w:t>
            </w:r>
          </w:p>
        </w:tc>
        <w:tc>
          <w:tcPr>
            <w:tcW w:w="735" w:type="dxa"/>
          </w:tcPr>
          <w:p w14:paraId="431B1D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-69,176,060</w:t>
            </w:r>
          </w:p>
        </w:tc>
        <w:tc>
          <w:tcPr>
            <w:tcW w:w="735" w:type="dxa"/>
          </w:tcPr>
          <w:p w14:paraId="023B40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195,428,006</w:t>
            </w:r>
          </w:p>
        </w:tc>
      </w:tr>
      <w:tr w:rsidR="00ED59BA" w14:paraId="0C7A3C85" w14:textId="77777777">
        <w:tc>
          <w:tcPr>
            <w:tcW w:w="735" w:type="dxa"/>
          </w:tcPr>
          <w:p w14:paraId="69E4768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2025-10-31</w:t>
            </w:r>
          </w:p>
        </w:tc>
        <w:tc>
          <w:tcPr>
            <w:tcW w:w="735" w:type="dxa"/>
          </w:tcPr>
          <w:p w14:paraId="7CA38C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2941CB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5C1D98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766F73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2CB11C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-2.87%</w:t>
            </w:r>
          </w:p>
        </w:tc>
        <w:tc>
          <w:tcPr>
            <w:tcW w:w="735" w:type="dxa"/>
          </w:tcPr>
          <w:p w14:paraId="21A7D5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0.615</w:t>
            </w:r>
          </w:p>
        </w:tc>
        <w:tc>
          <w:tcPr>
            <w:tcW w:w="735" w:type="dxa"/>
          </w:tcPr>
          <w:p w14:paraId="3EA61B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5.10%</w:t>
            </w:r>
          </w:p>
        </w:tc>
        <w:tc>
          <w:tcPr>
            <w:tcW w:w="735" w:type="dxa"/>
          </w:tcPr>
          <w:p w14:paraId="056705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2.444</w:t>
            </w:r>
          </w:p>
        </w:tc>
        <w:tc>
          <w:tcPr>
            <w:tcW w:w="735" w:type="dxa"/>
          </w:tcPr>
          <w:p w14:paraId="5C3D72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2.141</w:t>
            </w:r>
          </w:p>
        </w:tc>
        <w:tc>
          <w:tcPr>
            <w:tcW w:w="735" w:type="dxa"/>
          </w:tcPr>
          <w:p w14:paraId="3C5C71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1.809</w:t>
            </w:r>
          </w:p>
        </w:tc>
        <w:tc>
          <w:tcPr>
            <w:tcW w:w="735" w:type="dxa"/>
          </w:tcPr>
          <w:p w14:paraId="418D79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2.346</w:t>
            </w:r>
          </w:p>
        </w:tc>
        <w:tc>
          <w:tcPr>
            <w:tcW w:w="735" w:type="dxa"/>
          </w:tcPr>
          <w:p w14:paraId="6B7F1D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0.0689</w:t>
            </w:r>
          </w:p>
        </w:tc>
        <w:tc>
          <w:tcPr>
            <w:tcW w:w="735" w:type="dxa"/>
          </w:tcPr>
          <w:p w14:paraId="06A824C9" w14:textId="77777777" w:rsidR="00ED59BA" w:rsidRDefault="00ED59BA"/>
        </w:tc>
        <w:tc>
          <w:tcPr>
            <w:tcW w:w="735" w:type="dxa"/>
          </w:tcPr>
          <w:p w14:paraId="7B97F3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58.52</w:t>
            </w:r>
          </w:p>
        </w:tc>
        <w:tc>
          <w:tcPr>
            <w:tcW w:w="735" w:type="dxa"/>
          </w:tcPr>
          <w:p w14:paraId="0F6C51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99,509,990</w:t>
            </w:r>
          </w:p>
        </w:tc>
        <w:tc>
          <w:tcPr>
            <w:tcW w:w="735" w:type="dxa"/>
          </w:tcPr>
          <w:p w14:paraId="496E16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394,610,000</w:t>
            </w:r>
          </w:p>
        </w:tc>
        <w:tc>
          <w:tcPr>
            <w:tcW w:w="735" w:type="dxa"/>
          </w:tcPr>
          <w:p w14:paraId="1F61D7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-69,176,060</w:t>
            </w:r>
          </w:p>
        </w:tc>
        <w:tc>
          <w:tcPr>
            <w:tcW w:w="735" w:type="dxa"/>
          </w:tcPr>
          <w:p w14:paraId="07957A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195,428,006</w:t>
            </w:r>
          </w:p>
        </w:tc>
      </w:tr>
      <w:tr w:rsidR="00ED59BA" w14:paraId="61E4C0DB" w14:textId="77777777">
        <w:tc>
          <w:tcPr>
            <w:tcW w:w="735" w:type="dxa"/>
          </w:tcPr>
          <w:p w14:paraId="4870849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2025-11-07</w:t>
            </w:r>
          </w:p>
        </w:tc>
        <w:tc>
          <w:tcPr>
            <w:tcW w:w="735" w:type="dxa"/>
          </w:tcPr>
          <w:p w14:paraId="1F9AAF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0C3C5F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031636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062A5E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227C21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-8.86%</w:t>
            </w:r>
          </w:p>
        </w:tc>
        <w:tc>
          <w:tcPr>
            <w:tcW w:w="735" w:type="dxa"/>
          </w:tcPr>
          <w:p w14:paraId="0F1DF7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0.87</w:t>
            </w:r>
          </w:p>
        </w:tc>
        <w:tc>
          <w:tcPr>
            <w:tcW w:w="735" w:type="dxa"/>
          </w:tcPr>
          <w:p w14:paraId="0B9A49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6.76%</w:t>
            </w:r>
          </w:p>
        </w:tc>
        <w:tc>
          <w:tcPr>
            <w:tcW w:w="735" w:type="dxa"/>
          </w:tcPr>
          <w:p w14:paraId="38EF86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2.349</w:t>
            </w:r>
          </w:p>
        </w:tc>
        <w:tc>
          <w:tcPr>
            <w:tcW w:w="735" w:type="dxa"/>
          </w:tcPr>
          <w:p w14:paraId="5813BA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2.143</w:t>
            </w:r>
          </w:p>
        </w:tc>
        <w:tc>
          <w:tcPr>
            <w:tcW w:w="735" w:type="dxa"/>
          </w:tcPr>
          <w:p w14:paraId="07F16B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1.816</w:t>
            </w:r>
          </w:p>
        </w:tc>
        <w:tc>
          <w:tcPr>
            <w:tcW w:w="735" w:type="dxa"/>
          </w:tcPr>
          <w:p w14:paraId="53AEC2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2.344</w:t>
            </w:r>
          </w:p>
        </w:tc>
        <w:tc>
          <w:tcPr>
            <w:tcW w:w="735" w:type="dxa"/>
          </w:tcPr>
          <w:p w14:paraId="7256DB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0.0046</w:t>
            </w:r>
          </w:p>
        </w:tc>
        <w:tc>
          <w:tcPr>
            <w:tcW w:w="735" w:type="dxa"/>
          </w:tcPr>
          <w:p w14:paraId="0934EC89" w14:textId="77777777" w:rsidR="00ED59BA" w:rsidRDefault="00ED59BA"/>
        </w:tc>
        <w:tc>
          <w:tcPr>
            <w:tcW w:w="735" w:type="dxa"/>
          </w:tcPr>
          <w:p w14:paraId="4E6302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52.9</w:t>
            </w:r>
          </w:p>
        </w:tc>
        <w:tc>
          <w:tcPr>
            <w:tcW w:w="735" w:type="dxa"/>
          </w:tcPr>
          <w:p w14:paraId="4751EA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-40,890,000</w:t>
            </w:r>
          </w:p>
        </w:tc>
        <w:tc>
          <w:tcPr>
            <w:tcW w:w="735" w:type="dxa"/>
          </w:tcPr>
          <w:p w14:paraId="2CAEC0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333,890,000</w:t>
            </w:r>
          </w:p>
        </w:tc>
        <w:tc>
          <w:tcPr>
            <w:tcW w:w="735" w:type="dxa"/>
          </w:tcPr>
          <w:p w14:paraId="471F65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-39,154,754</w:t>
            </w:r>
          </w:p>
        </w:tc>
        <w:tc>
          <w:tcPr>
            <w:tcW w:w="735" w:type="dxa"/>
          </w:tcPr>
          <w:p w14:paraId="1A73A7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180,600,006</w:t>
            </w:r>
          </w:p>
        </w:tc>
      </w:tr>
      <w:tr w:rsidR="00ED59BA" w14:paraId="0B4C204F" w14:textId="77777777">
        <w:tc>
          <w:tcPr>
            <w:tcW w:w="735" w:type="dxa"/>
          </w:tcPr>
          <w:p w14:paraId="1FC773A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11-14</w:t>
            </w:r>
          </w:p>
        </w:tc>
        <w:tc>
          <w:tcPr>
            <w:tcW w:w="735" w:type="dxa"/>
          </w:tcPr>
          <w:p w14:paraId="41AC2B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2.18</w:t>
            </w:r>
          </w:p>
        </w:tc>
        <w:tc>
          <w:tcPr>
            <w:tcW w:w="735" w:type="dxa"/>
          </w:tcPr>
          <w:p w14:paraId="050DAD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78D67A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573591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3D1E0A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35" w:type="dxa"/>
          </w:tcPr>
          <w:p w14:paraId="447AD6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0.663</w:t>
            </w:r>
          </w:p>
        </w:tc>
        <w:tc>
          <w:tcPr>
            <w:tcW w:w="735" w:type="dxa"/>
          </w:tcPr>
          <w:p w14:paraId="37732E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4.42%</w:t>
            </w:r>
          </w:p>
        </w:tc>
        <w:tc>
          <w:tcPr>
            <w:tcW w:w="735" w:type="dxa"/>
          </w:tcPr>
          <w:p w14:paraId="58C06D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693709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2.145</w:t>
            </w:r>
          </w:p>
        </w:tc>
        <w:tc>
          <w:tcPr>
            <w:tcW w:w="735" w:type="dxa"/>
          </w:tcPr>
          <w:p w14:paraId="7F66AB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1.823</w:t>
            </w:r>
          </w:p>
        </w:tc>
        <w:tc>
          <w:tcPr>
            <w:tcW w:w="735" w:type="dxa"/>
          </w:tcPr>
          <w:p w14:paraId="20C4BC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2.342</w:t>
            </w:r>
          </w:p>
        </w:tc>
        <w:tc>
          <w:tcPr>
            <w:tcW w:w="735" w:type="dxa"/>
          </w:tcPr>
          <w:p w14:paraId="3672C8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-0.0388</w:t>
            </w:r>
          </w:p>
        </w:tc>
        <w:tc>
          <w:tcPr>
            <w:tcW w:w="735" w:type="dxa"/>
          </w:tcPr>
          <w:p w14:paraId="6C71C183" w14:textId="77777777" w:rsidR="00ED59BA" w:rsidRDefault="00ED59BA"/>
        </w:tc>
        <w:tc>
          <w:tcPr>
            <w:tcW w:w="735" w:type="dxa"/>
          </w:tcPr>
          <w:p w14:paraId="6319A5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53.13</w:t>
            </w:r>
          </w:p>
        </w:tc>
        <w:tc>
          <w:tcPr>
            <w:tcW w:w="735" w:type="dxa"/>
          </w:tcPr>
          <w:p w14:paraId="69E22F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-18,510,000</w:t>
            </w:r>
          </w:p>
        </w:tc>
        <w:tc>
          <w:tcPr>
            <w:tcW w:w="735" w:type="dxa"/>
          </w:tcPr>
          <w:p w14:paraId="254DA2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95,750,000</w:t>
            </w:r>
          </w:p>
        </w:tc>
        <w:tc>
          <w:tcPr>
            <w:tcW w:w="735" w:type="dxa"/>
          </w:tcPr>
          <w:p w14:paraId="2E60D2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-73,534,</w:t>
            </w:r>
            <w:r>
              <w:rPr>
                <w:rFonts w:cs="Calibri"/>
                <w:sz w:val="19"/>
              </w:rPr>
              <w:lastRenderedPageBreak/>
              <w:t>754</w:t>
            </w:r>
          </w:p>
        </w:tc>
        <w:tc>
          <w:tcPr>
            <w:tcW w:w="735" w:type="dxa"/>
          </w:tcPr>
          <w:p w14:paraId="536957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92,896,006</w:t>
            </w:r>
          </w:p>
        </w:tc>
      </w:tr>
      <w:tr w:rsidR="00ED59BA" w14:paraId="2B4AE31C" w14:textId="77777777">
        <w:tc>
          <w:tcPr>
            <w:tcW w:w="735" w:type="dxa"/>
          </w:tcPr>
          <w:p w14:paraId="0280282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2025-11-21</w:t>
            </w:r>
          </w:p>
        </w:tc>
        <w:tc>
          <w:tcPr>
            <w:tcW w:w="735" w:type="dxa"/>
          </w:tcPr>
          <w:p w14:paraId="099135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22BEB8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09ABD8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208A3D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727189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-5.07%</w:t>
            </w:r>
          </w:p>
        </w:tc>
        <w:tc>
          <w:tcPr>
            <w:tcW w:w="735" w:type="dxa"/>
          </w:tcPr>
          <w:p w14:paraId="08AFE3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0.81</w:t>
            </w:r>
          </w:p>
        </w:tc>
        <w:tc>
          <w:tcPr>
            <w:tcW w:w="735" w:type="dxa"/>
          </w:tcPr>
          <w:p w14:paraId="5EC7FE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4.93%</w:t>
            </w:r>
          </w:p>
        </w:tc>
        <w:tc>
          <w:tcPr>
            <w:tcW w:w="735" w:type="dxa"/>
          </w:tcPr>
          <w:p w14:paraId="397F04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2.213</w:t>
            </w:r>
          </w:p>
        </w:tc>
        <w:tc>
          <w:tcPr>
            <w:tcW w:w="735" w:type="dxa"/>
          </w:tcPr>
          <w:p w14:paraId="58EDE8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2.137</w:t>
            </w:r>
          </w:p>
        </w:tc>
        <w:tc>
          <w:tcPr>
            <w:tcW w:w="735" w:type="dxa"/>
          </w:tcPr>
          <w:p w14:paraId="39FE15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1.828</w:t>
            </w:r>
          </w:p>
        </w:tc>
        <w:tc>
          <w:tcPr>
            <w:tcW w:w="735" w:type="dxa"/>
          </w:tcPr>
          <w:p w14:paraId="637977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45F5A7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-0.0822</w:t>
            </w:r>
          </w:p>
        </w:tc>
        <w:tc>
          <w:tcPr>
            <w:tcW w:w="735" w:type="dxa"/>
          </w:tcPr>
          <w:p w14:paraId="7C1B298F" w14:textId="77777777" w:rsidR="00ED59BA" w:rsidRDefault="00ED59BA"/>
        </w:tc>
        <w:tc>
          <w:tcPr>
            <w:tcW w:w="735" w:type="dxa"/>
          </w:tcPr>
          <w:p w14:paraId="391646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50.21</w:t>
            </w:r>
          </w:p>
        </w:tc>
        <w:tc>
          <w:tcPr>
            <w:tcW w:w="735" w:type="dxa"/>
          </w:tcPr>
          <w:p w14:paraId="269546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14,410,000</w:t>
            </w:r>
          </w:p>
        </w:tc>
        <w:tc>
          <w:tcPr>
            <w:tcW w:w="735" w:type="dxa"/>
          </w:tcPr>
          <w:p w14:paraId="47CFE6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-56,570,000</w:t>
            </w:r>
          </w:p>
        </w:tc>
        <w:tc>
          <w:tcPr>
            <w:tcW w:w="735" w:type="dxa"/>
          </w:tcPr>
          <w:p w14:paraId="0DBEC0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-27,128,754</w:t>
            </w:r>
          </w:p>
        </w:tc>
        <w:tc>
          <w:tcPr>
            <w:tcW w:w="735" w:type="dxa"/>
          </w:tcPr>
          <w:p w14:paraId="69F306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160,268,006</w:t>
            </w:r>
          </w:p>
        </w:tc>
      </w:tr>
      <w:tr w:rsidR="00ED59BA" w14:paraId="32F6BB5F" w14:textId="77777777">
        <w:tc>
          <w:tcPr>
            <w:tcW w:w="735" w:type="dxa"/>
          </w:tcPr>
          <w:p w14:paraId="72F77CA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2025-11-28</w:t>
            </w:r>
          </w:p>
        </w:tc>
        <w:tc>
          <w:tcPr>
            <w:tcW w:w="735" w:type="dxa"/>
          </w:tcPr>
          <w:p w14:paraId="1B7586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06BF78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7A8261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35" w:type="dxa"/>
          </w:tcPr>
          <w:p w14:paraId="76DB60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59188C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2.91%</w:t>
            </w:r>
          </w:p>
        </w:tc>
        <w:tc>
          <w:tcPr>
            <w:tcW w:w="735" w:type="dxa"/>
          </w:tcPr>
          <w:p w14:paraId="1DC02D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0.775</w:t>
            </w:r>
          </w:p>
        </w:tc>
        <w:tc>
          <w:tcPr>
            <w:tcW w:w="735" w:type="dxa"/>
          </w:tcPr>
          <w:p w14:paraId="70A6FB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4.24%</w:t>
            </w:r>
          </w:p>
        </w:tc>
        <w:tc>
          <w:tcPr>
            <w:tcW w:w="735" w:type="dxa"/>
          </w:tcPr>
          <w:p w14:paraId="5118DE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2.182</w:t>
            </w:r>
          </w:p>
        </w:tc>
        <w:tc>
          <w:tcPr>
            <w:tcW w:w="735" w:type="dxa"/>
          </w:tcPr>
          <w:p w14:paraId="422605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2.135</w:t>
            </w:r>
          </w:p>
        </w:tc>
        <w:tc>
          <w:tcPr>
            <w:tcW w:w="735" w:type="dxa"/>
          </w:tcPr>
          <w:p w14:paraId="47A632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1.834</w:t>
            </w:r>
          </w:p>
        </w:tc>
        <w:tc>
          <w:tcPr>
            <w:tcW w:w="735" w:type="dxa"/>
          </w:tcPr>
          <w:p w14:paraId="4DEBC5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2.337</w:t>
            </w:r>
          </w:p>
        </w:tc>
        <w:tc>
          <w:tcPr>
            <w:tcW w:w="735" w:type="dxa"/>
          </w:tcPr>
          <w:p w14:paraId="68FAC1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-0.1013</w:t>
            </w:r>
          </w:p>
        </w:tc>
        <w:tc>
          <w:tcPr>
            <w:tcW w:w="735" w:type="dxa"/>
          </w:tcPr>
          <w:p w14:paraId="76E10D60" w14:textId="77777777" w:rsidR="00ED59BA" w:rsidRDefault="00ED59BA"/>
        </w:tc>
        <w:tc>
          <w:tcPr>
            <w:tcW w:w="735" w:type="dxa"/>
          </w:tcPr>
          <w:p w14:paraId="32CB08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51.77</w:t>
            </w:r>
          </w:p>
        </w:tc>
        <w:tc>
          <w:tcPr>
            <w:tcW w:w="735" w:type="dxa"/>
          </w:tcPr>
          <w:p w14:paraId="32017F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-8,912,290</w:t>
            </w:r>
          </w:p>
        </w:tc>
        <w:tc>
          <w:tcPr>
            <w:tcW w:w="735" w:type="dxa"/>
          </w:tcPr>
          <w:p w14:paraId="7E83EB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226,260,000</w:t>
            </w:r>
          </w:p>
        </w:tc>
        <w:tc>
          <w:tcPr>
            <w:tcW w:w="735" w:type="dxa"/>
          </w:tcPr>
          <w:p w14:paraId="25F8C1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9,121,540</w:t>
            </w:r>
          </w:p>
        </w:tc>
        <w:tc>
          <w:tcPr>
            <w:tcW w:w="735" w:type="dxa"/>
          </w:tcPr>
          <w:p w14:paraId="5331A7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198,788,000</w:t>
            </w:r>
          </w:p>
        </w:tc>
      </w:tr>
      <w:tr w:rsidR="00ED59BA" w14:paraId="77ACEFAD" w14:textId="77777777">
        <w:tc>
          <w:tcPr>
            <w:tcW w:w="735" w:type="dxa"/>
          </w:tcPr>
          <w:p w14:paraId="3E7F06D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2025-12-05</w:t>
            </w:r>
          </w:p>
        </w:tc>
        <w:tc>
          <w:tcPr>
            <w:tcW w:w="735" w:type="dxa"/>
          </w:tcPr>
          <w:p w14:paraId="2A369C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0C2978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2DFAEA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0DFFB6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260B3B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35" w:type="dxa"/>
          </w:tcPr>
          <w:p w14:paraId="17F4B1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0.851</w:t>
            </w:r>
          </w:p>
        </w:tc>
        <w:tc>
          <w:tcPr>
            <w:tcW w:w="735" w:type="dxa"/>
          </w:tcPr>
          <w:p w14:paraId="213BE6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4.33%</w:t>
            </w:r>
          </w:p>
        </w:tc>
        <w:tc>
          <w:tcPr>
            <w:tcW w:w="735" w:type="dxa"/>
          </w:tcPr>
          <w:p w14:paraId="11FD05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2.168</w:t>
            </w:r>
          </w:p>
        </w:tc>
        <w:tc>
          <w:tcPr>
            <w:tcW w:w="735" w:type="dxa"/>
          </w:tcPr>
          <w:p w14:paraId="32DB5B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2.136</w:t>
            </w:r>
          </w:p>
        </w:tc>
        <w:tc>
          <w:tcPr>
            <w:tcW w:w="735" w:type="dxa"/>
          </w:tcPr>
          <w:p w14:paraId="2443DE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5ACA01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2.335</w:t>
            </w:r>
          </w:p>
        </w:tc>
        <w:tc>
          <w:tcPr>
            <w:tcW w:w="735" w:type="dxa"/>
          </w:tcPr>
          <w:p w14:paraId="12B037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-0.1091</w:t>
            </w:r>
          </w:p>
        </w:tc>
        <w:tc>
          <w:tcPr>
            <w:tcW w:w="735" w:type="dxa"/>
          </w:tcPr>
          <w:p w14:paraId="0D4B0CB2" w14:textId="77777777" w:rsidR="00ED59BA" w:rsidRDefault="00ED59BA"/>
        </w:tc>
        <w:tc>
          <w:tcPr>
            <w:tcW w:w="735" w:type="dxa"/>
          </w:tcPr>
          <w:p w14:paraId="1332AF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52.3</w:t>
            </w:r>
          </w:p>
        </w:tc>
        <w:tc>
          <w:tcPr>
            <w:tcW w:w="735" w:type="dxa"/>
          </w:tcPr>
          <w:p w14:paraId="1A8B58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67,080,000</w:t>
            </w:r>
          </w:p>
        </w:tc>
        <w:tc>
          <w:tcPr>
            <w:tcW w:w="735" w:type="dxa"/>
          </w:tcPr>
          <w:p w14:paraId="6EC42F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169,570,000</w:t>
            </w:r>
          </w:p>
        </w:tc>
        <w:tc>
          <w:tcPr>
            <w:tcW w:w="735" w:type="dxa"/>
          </w:tcPr>
          <w:p w14:paraId="775706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2,635,542</w:t>
            </w:r>
          </w:p>
        </w:tc>
        <w:tc>
          <w:tcPr>
            <w:tcW w:w="735" w:type="dxa"/>
          </w:tcPr>
          <w:p w14:paraId="60A6BC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153,780,000</w:t>
            </w:r>
          </w:p>
        </w:tc>
      </w:tr>
      <w:tr w:rsidR="00ED59BA" w14:paraId="0792D2DA" w14:textId="77777777">
        <w:tc>
          <w:tcPr>
            <w:tcW w:w="735" w:type="dxa"/>
          </w:tcPr>
          <w:p w14:paraId="4073C1C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2025-12-12</w:t>
            </w:r>
          </w:p>
        </w:tc>
        <w:tc>
          <w:tcPr>
            <w:tcW w:w="735" w:type="dxa"/>
          </w:tcPr>
          <w:p w14:paraId="33DDA1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588C33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15992C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30454E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6DD5FE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3.27%</w:t>
            </w:r>
          </w:p>
        </w:tc>
        <w:tc>
          <w:tcPr>
            <w:tcW w:w="735" w:type="dxa"/>
          </w:tcPr>
          <w:p w14:paraId="459622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1.093</w:t>
            </w:r>
          </w:p>
        </w:tc>
        <w:tc>
          <w:tcPr>
            <w:tcW w:w="735" w:type="dxa"/>
          </w:tcPr>
          <w:p w14:paraId="2BC4FB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5.83%</w:t>
            </w:r>
          </w:p>
        </w:tc>
        <w:tc>
          <w:tcPr>
            <w:tcW w:w="735" w:type="dxa"/>
          </w:tcPr>
          <w:p w14:paraId="3EE443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2.182</w:t>
            </w:r>
          </w:p>
        </w:tc>
        <w:tc>
          <w:tcPr>
            <w:tcW w:w="735" w:type="dxa"/>
          </w:tcPr>
          <w:p w14:paraId="55FFD1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2.143</w:t>
            </w:r>
          </w:p>
        </w:tc>
        <w:tc>
          <w:tcPr>
            <w:tcW w:w="735" w:type="dxa"/>
          </w:tcPr>
          <w:p w14:paraId="520E9F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1.847</w:t>
            </w:r>
          </w:p>
        </w:tc>
        <w:tc>
          <w:tcPr>
            <w:tcW w:w="735" w:type="dxa"/>
          </w:tcPr>
          <w:p w14:paraId="16102B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35" w:type="dxa"/>
          </w:tcPr>
          <w:p w14:paraId="055919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-0.1028</w:t>
            </w:r>
          </w:p>
        </w:tc>
        <w:tc>
          <w:tcPr>
            <w:tcW w:w="735" w:type="dxa"/>
          </w:tcPr>
          <w:p w14:paraId="463669D3" w14:textId="77777777" w:rsidR="00ED59BA" w:rsidRDefault="00ED59BA"/>
        </w:tc>
        <w:tc>
          <w:tcPr>
            <w:tcW w:w="735" w:type="dxa"/>
          </w:tcPr>
          <w:p w14:paraId="3086AC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54.22</w:t>
            </w:r>
          </w:p>
        </w:tc>
        <w:tc>
          <w:tcPr>
            <w:tcW w:w="735" w:type="dxa"/>
          </w:tcPr>
          <w:p w14:paraId="399682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195,520,000</w:t>
            </w:r>
          </w:p>
        </w:tc>
        <w:tc>
          <w:tcPr>
            <w:tcW w:w="735" w:type="dxa"/>
          </w:tcPr>
          <w:p w14:paraId="5E175E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418,760,000</w:t>
            </w:r>
          </w:p>
        </w:tc>
        <w:tc>
          <w:tcPr>
            <w:tcW w:w="735" w:type="dxa"/>
          </w:tcPr>
          <w:p w14:paraId="419DB7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49,917,542</w:t>
            </w:r>
          </w:p>
        </w:tc>
        <w:tc>
          <w:tcPr>
            <w:tcW w:w="735" w:type="dxa"/>
          </w:tcPr>
          <w:p w14:paraId="5AA1AD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170,754,000</w:t>
            </w:r>
          </w:p>
        </w:tc>
      </w:tr>
      <w:tr w:rsidR="00ED59BA" w14:paraId="21ED9DEB" w14:textId="77777777">
        <w:tc>
          <w:tcPr>
            <w:tcW w:w="735" w:type="dxa"/>
          </w:tcPr>
          <w:p w14:paraId="26AFA89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2025-12-19</w:t>
            </w:r>
          </w:p>
        </w:tc>
        <w:tc>
          <w:tcPr>
            <w:tcW w:w="735" w:type="dxa"/>
          </w:tcPr>
          <w:p w14:paraId="3BE3C0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2B548E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65D996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67795F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35" w:type="dxa"/>
          </w:tcPr>
          <w:p w14:paraId="365B29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-14.93%</w:t>
            </w:r>
          </w:p>
        </w:tc>
        <w:tc>
          <w:tcPr>
            <w:tcW w:w="735" w:type="dxa"/>
          </w:tcPr>
          <w:p w14:paraId="624D80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1.394</w:t>
            </w:r>
          </w:p>
        </w:tc>
        <w:tc>
          <w:tcPr>
            <w:tcW w:w="735" w:type="dxa"/>
          </w:tcPr>
          <w:p w14:paraId="52566A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9.26%</w:t>
            </w:r>
          </w:p>
        </w:tc>
        <w:tc>
          <w:tcPr>
            <w:tcW w:w="735" w:type="dxa"/>
          </w:tcPr>
          <w:p w14:paraId="584412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2.081</w:t>
            </w:r>
          </w:p>
        </w:tc>
        <w:tc>
          <w:tcPr>
            <w:tcW w:w="735" w:type="dxa"/>
          </w:tcPr>
          <w:p w14:paraId="469204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2.118</w:t>
            </w:r>
          </w:p>
        </w:tc>
        <w:tc>
          <w:tcPr>
            <w:tcW w:w="735" w:type="dxa"/>
          </w:tcPr>
          <w:p w14:paraId="6AB764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1.848</w:t>
            </w:r>
          </w:p>
        </w:tc>
        <w:tc>
          <w:tcPr>
            <w:tcW w:w="735" w:type="dxa"/>
          </w:tcPr>
          <w:p w14:paraId="1892A6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4D1967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-0.1387</w:t>
            </w:r>
          </w:p>
        </w:tc>
        <w:tc>
          <w:tcPr>
            <w:tcW w:w="735" w:type="dxa"/>
          </w:tcPr>
          <w:p w14:paraId="62B2B731" w14:textId="77777777" w:rsidR="00ED59BA" w:rsidRDefault="00ED59BA"/>
        </w:tc>
        <w:tc>
          <w:tcPr>
            <w:tcW w:w="735" w:type="dxa"/>
          </w:tcPr>
          <w:p w14:paraId="7D2AC3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45.04</w:t>
            </w:r>
          </w:p>
        </w:tc>
        <w:tc>
          <w:tcPr>
            <w:tcW w:w="735" w:type="dxa"/>
          </w:tcPr>
          <w:p w14:paraId="6C8F1A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76,290,000</w:t>
            </w:r>
          </w:p>
        </w:tc>
        <w:tc>
          <w:tcPr>
            <w:tcW w:w="735" w:type="dxa"/>
          </w:tcPr>
          <w:p w14:paraId="48F1AE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864,440,000</w:t>
            </w:r>
          </w:p>
        </w:tc>
        <w:tc>
          <w:tcPr>
            <w:tcW w:w="735" w:type="dxa"/>
          </w:tcPr>
          <w:p w14:paraId="7ACBE7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68,877,542</w:t>
            </w:r>
          </w:p>
        </w:tc>
        <w:tc>
          <w:tcPr>
            <w:tcW w:w="735" w:type="dxa"/>
          </w:tcPr>
          <w:p w14:paraId="7B87C0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324,492,000</w:t>
            </w:r>
          </w:p>
        </w:tc>
      </w:tr>
      <w:tr w:rsidR="00ED59BA" w14:paraId="59902270" w14:textId="77777777">
        <w:tc>
          <w:tcPr>
            <w:tcW w:w="735" w:type="dxa"/>
          </w:tcPr>
          <w:p w14:paraId="33CFFA2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2025-12-26</w:t>
            </w:r>
          </w:p>
        </w:tc>
        <w:tc>
          <w:tcPr>
            <w:tcW w:w="735" w:type="dxa"/>
          </w:tcPr>
          <w:p w14:paraId="4CBC12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6623F6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0CA3D7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049D5C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240005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13.30%</w:t>
            </w:r>
          </w:p>
        </w:tc>
        <w:tc>
          <w:tcPr>
            <w:tcW w:w="735" w:type="dxa"/>
          </w:tcPr>
          <w:p w14:paraId="2FCE35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0.773</w:t>
            </w:r>
          </w:p>
        </w:tc>
        <w:tc>
          <w:tcPr>
            <w:tcW w:w="735" w:type="dxa"/>
          </w:tcPr>
          <w:p w14:paraId="14E3E2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4.62%</w:t>
            </w:r>
          </w:p>
        </w:tc>
        <w:tc>
          <w:tcPr>
            <w:tcW w:w="735" w:type="dxa"/>
          </w:tcPr>
          <w:p w14:paraId="057E9E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2.098</w:t>
            </w:r>
          </w:p>
        </w:tc>
        <w:tc>
          <w:tcPr>
            <w:tcW w:w="735" w:type="dxa"/>
          </w:tcPr>
          <w:p w14:paraId="65A355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2.119</w:t>
            </w:r>
          </w:p>
        </w:tc>
        <w:tc>
          <w:tcPr>
            <w:tcW w:w="735" w:type="dxa"/>
          </w:tcPr>
          <w:p w14:paraId="46167E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1.853</w:t>
            </w:r>
          </w:p>
        </w:tc>
        <w:tc>
          <w:tcPr>
            <w:tcW w:w="735" w:type="dxa"/>
          </w:tcPr>
          <w:p w14:paraId="67FA4B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2.328</w:t>
            </w:r>
          </w:p>
        </w:tc>
        <w:tc>
          <w:tcPr>
            <w:tcW w:w="735" w:type="dxa"/>
          </w:tcPr>
          <w:p w14:paraId="082A14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-0.125</w:t>
            </w:r>
          </w:p>
        </w:tc>
        <w:tc>
          <w:tcPr>
            <w:tcW w:w="735" w:type="dxa"/>
          </w:tcPr>
          <w:p w14:paraId="51659F1B" w14:textId="77777777" w:rsidR="00ED59BA" w:rsidRDefault="00ED59BA"/>
        </w:tc>
        <w:tc>
          <w:tcPr>
            <w:tcW w:w="735" w:type="dxa"/>
          </w:tcPr>
          <w:p w14:paraId="4295A1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51.71</w:t>
            </w:r>
          </w:p>
        </w:tc>
        <w:tc>
          <w:tcPr>
            <w:tcW w:w="735" w:type="dxa"/>
          </w:tcPr>
          <w:p w14:paraId="014E87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152,010,000</w:t>
            </w:r>
          </w:p>
        </w:tc>
        <w:tc>
          <w:tcPr>
            <w:tcW w:w="735" w:type="dxa"/>
          </w:tcPr>
          <w:p w14:paraId="3CA454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683,890,000</w:t>
            </w:r>
          </w:p>
        </w:tc>
        <w:tc>
          <w:tcPr>
            <w:tcW w:w="735" w:type="dxa"/>
          </w:tcPr>
          <w:p w14:paraId="074542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71,928,668</w:t>
            </w:r>
          </w:p>
        </w:tc>
        <w:tc>
          <w:tcPr>
            <w:tcW w:w="735" w:type="dxa"/>
          </w:tcPr>
          <w:p w14:paraId="070804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317,768,000</w:t>
            </w:r>
          </w:p>
        </w:tc>
      </w:tr>
      <w:tr w:rsidR="00ED59BA" w14:paraId="496BB839" w14:textId="77777777">
        <w:tc>
          <w:tcPr>
            <w:tcW w:w="735" w:type="dxa"/>
          </w:tcPr>
          <w:p w14:paraId="098619F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6-01-02</w:t>
            </w:r>
          </w:p>
        </w:tc>
        <w:tc>
          <w:tcPr>
            <w:tcW w:w="735" w:type="dxa"/>
          </w:tcPr>
          <w:p w14:paraId="789F45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11490C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25</w:t>
            </w:r>
          </w:p>
        </w:tc>
        <w:tc>
          <w:tcPr>
            <w:tcW w:w="735" w:type="dxa"/>
          </w:tcPr>
          <w:p w14:paraId="3A80C2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11</w:t>
            </w:r>
          </w:p>
        </w:tc>
        <w:tc>
          <w:tcPr>
            <w:tcW w:w="735" w:type="dxa"/>
          </w:tcPr>
          <w:p w14:paraId="78A229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00256C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4.23%</w:t>
            </w:r>
          </w:p>
        </w:tc>
        <w:tc>
          <w:tcPr>
            <w:tcW w:w="735" w:type="dxa"/>
          </w:tcPr>
          <w:p w14:paraId="36ACFE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0.912</w:t>
            </w:r>
          </w:p>
        </w:tc>
        <w:tc>
          <w:tcPr>
            <w:tcW w:w="735" w:type="dxa"/>
          </w:tcPr>
          <w:p w14:paraId="25B092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4.98%</w:t>
            </w:r>
          </w:p>
        </w:tc>
        <w:tc>
          <w:tcPr>
            <w:tcW w:w="735" w:type="dxa"/>
          </w:tcPr>
          <w:p w14:paraId="01FF41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  <w:r>
              <w:rPr>
                <w:rFonts w:cs="Calibri"/>
                <w:sz w:val="19"/>
              </w:rPr>
              <w:lastRenderedPageBreak/>
              <w:t>38</w:t>
            </w:r>
          </w:p>
        </w:tc>
        <w:tc>
          <w:tcPr>
            <w:tcW w:w="735" w:type="dxa"/>
          </w:tcPr>
          <w:p w14:paraId="389269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2.12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63D742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1.86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542C49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2.32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421F29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-0.1009</w:t>
            </w:r>
          </w:p>
        </w:tc>
        <w:tc>
          <w:tcPr>
            <w:tcW w:w="735" w:type="dxa"/>
          </w:tcPr>
          <w:p w14:paraId="4088155A" w14:textId="77777777" w:rsidR="00ED59BA" w:rsidRDefault="00ED59BA"/>
        </w:tc>
        <w:tc>
          <w:tcPr>
            <w:tcW w:w="735" w:type="dxa"/>
          </w:tcPr>
          <w:p w14:paraId="3FA7EF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53.</w:t>
            </w:r>
            <w:r>
              <w:rPr>
                <w:rFonts w:cs="Calibri"/>
                <w:sz w:val="19"/>
              </w:rPr>
              <w:lastRenderedPageBreak/>
              <w:t>88</w:t>
            </w:r>
          </w:p>
        </w:tc>
        <w:tc>
          <w:tcPr>
            <w:tcW w:w="735" w:type="dxa"/>
          </w:tcPr>
          <w:p w14:paraId="289102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19,500,000</w:t>
            </w:r>
          </w:p>
        </w:tc>
        <w:tc>
          <w:tcPr>
            <w:tcW w:w="735" w:type="dxa"/>
          </w:tcPr>
          <w:p w14:paraId="5E2522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154,060,0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35" w:type="dxa"/>
          </w:tcPr>
          <w:p w14:paraId="51AC52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102,080</w:t>
            </w:r>
            <w:r>
              <w:rPr>
                <w:rFonts w:cs="Calibri"/>
                <w:sz w:val="19"/>
              </w:rPr>
              <w:lastRenderedPageBreak/>
              <w:t>,000</w:t>
            </w:r>
          </w:p>
        </w:tc>
        <w:tc>
          <w:tcPr>
            <w:tcW w:w="735" w:type="dxa"/>
          </w:tcPr>
          <w:p w14:paraId="5AF022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458,144</w:t>
            </w:r>
            <w:r>
              <w:rPr>
                <w:rFonts w:cs="Calibri"/>
                <w:sz w:val="19"/>
              </w:rPr>
              <w:lastRenderedPageBreak/>
              <w:t>,000</w:t>
            </w:r>
          </w:p>
        </w:tc>
      </w:tr>
      <w:tr w:rsidR="00ED59BA" w14:paraId="117E92D0" w14:textId="77777777">
        <w:tc>
          <w:tcPr>
            <w:tcW w:w="735" w:type="dxa"/>
          </w:tcPr>
          <w:p w14:paraId="4487337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2026-01-09</w:t>
            </w:r>
          </w:p>
        </w:tc>
        <w:tc>
          <w:tcPr>
            <w:tcW w:w="735" w:type="dxa"/>
          </w:tcPr>
          <w:p w14:paraId="11CEC8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44E266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3C70E1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519345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19D832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11.26%</w:t>
            </w:r>
          </w:p>
        </w:tc>
        <w:tc>
          <w:tcPr>
            <w:tcW w:w="735" w:type="dxa"/>
          </w:tcPr>
          <w:p w14:paraId="1626DF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1.356</w:t>
            </w:r>
          </w:p>
        </w:tc>
        <w:tc>
          <w:tcPr>
            <w:tcW w:w="735" w:type="dxa"/>
          </w:tcPr>
          <w:p w14:paraId="6C4E9D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9.02%</w:t>
            </w:r>
          </w:p>
        </w:tc>
        <w:tc>
          <w:tcPr>
            <w:tcW w:w="735" w:type="dxa"/>
          </w:tcPr>
          <w:p w14:paraId="1EF15A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2.249</w:t>
            </w:r>
          </w:p>
        </w:tc>
        <w:tc>
          <w:tcPr>
            <w:tcW w:w="735" w:type="dxa"/>
          </w:tcPr>
          <w:p w14:paraId="2C3A5F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2.161</w:t>
            </w:r>
          </w:p>
        </w:tc>
        <w:tc>
          <w:tcPr>
            <w:tcW w:w="735" w:type="dxa"/>
          </w:tcPr>
          <w:p w14:paraId="5674B2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1.873</w:t>
            </w:r>
          </w:p>
        </w:tc>
        <w:tc>
          <w:tcPr>
            <w:tcW w:w="735" w:type="dxa"/>
          </w:tcPr>
          <w:p w14:paraId="55E75B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2.328</w:t>
            </w:r>
          </w:p>
        </w:tc>
        <w:tc>
          <w:tcPr>
            <w:tcW w:w="735" w:type="dxa"/>
          </w:tcPr>
          <w:p w14:paraId="27C063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-0.051</w:t>
            </w:r>
          </w:p>
        </w:tc>
        <w:tc>
          <w:tcPr>
            <w:tcW w:w="735" w:type="dxa"/>
          </w:tcPr>
          <w:p w14:paraId="1AA40240" w14:textId="77777777" w:rsidR="00ED59BA" w:rsidRDefault="00ED59BA"/>
        </w:tc>
        <w:tc>
          <w:tcPr>
            <w:tcW w:w="735" w:type="dxa"/>
          </w:tcPr>
          <w:p w14:paraId="20F70A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59.34</w:t>
            </w:r>
          </w:p>
        </w:tc>
        <w:tc>
          <w:tcPr>
            <w:tcW w:w="735" w:type="dxa"/>
          </w:tcPr>
          <w:p w14:paraId="40603B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163,170,000</w:t>
            </w:r>
          </w:p>
        </w:tc>
        <w:tc>
          <w:tcPr>
            <w:tcW w:w="735" w:type="dxa"/>
          </w:tcPr>
          <w:p w14:paraId="46C542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725,220,000</w:t>
            </w:r>
          </w:p>
        </w:tc>
        <w:tc>
          <w:tcPr>
            <w:tcW w:w="735" w:type="dxa"/>
          </w:tcPr>
          <w:p w14:paraId="188C63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121,298,000</w:t>
            </w:r>
          </w:p>
        </w:tc>
        <w:tc>
          <w:tcPr>
            <w:tcW w:w="735" w:type="dxa"/>
          </w:tcPr>
          <w:p w14:paraId="5CC876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569,274,000</w:t>
            </w:r>
          </w:p>
        </w:tc>
      </w:tr>
      <w:tr w:rsidR="00ED59BA" w14:paraId="1B54AB8E" w14:textId="77777777">
        <w:tc>
          <w:tcPr>
            <w:tcW w:w="735" w:type="dxa"/>
          </w:tcPr>
          <w:p w14:paraId="3FD2EA9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2026-01-16</w:t>
            </w:r>
          </w:p>
        </w:tc>
        <w:tc>
          <w:tcPr>
            <w:tcW w:w="735" w:type="dxa"/>
          </w:tcPr>
          <w:p w14:paraId="197F53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44B697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35" w:type="dxa"/>
          </w:tcPr>
          <w:p w14:paraId="2BDC2D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38B940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35F088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35" w:type="dxa"/>
          </w:tcPr>
          <w:p w14:paraId="67A9AD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1.385</w:t>
            </w:r>
          </w:p>
        </w:tc>
        <w:tc>
          <w:tcPr>
            <w:tcW w:w="735" w:type="dxa"/>
          </w:tcPr>
          <w:p w14:paraId="737090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11.41%</w:t>
            </w:r>
          </w:p>
        </w:tc>
        <w:tc>
          <w:tcPr>
            <w:tcW w:w="735" w:type="dxa"/>
          </w:tcPr>
          <w:p w14:paraId="40689D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2.329</w:t>
            </w:r>
          </w:p>
        </w:tc>
        <w:tc>
          <w:tcPr>
            <w:tcW w:w="735" w:type="dxa"/>
          </w:tcPr>
          <w:p w14:paraId="086DD4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2.192</w:t>
            </w:r>
          </w:p>
        </w:tc>
        <w:tc>
          <w:tcPr>
            <w:tcW w:w="735" w:type="dxa"/>
          </w:tcPr>
          <w:p w14:paraId="787FAB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1.885</w:t>
            </w:r>
          </w:p>
        </w:tc>
        <w:tc>
          <w:tcPr>
            <w:tcW w:w="735" w:type="dxa"/>
          </w:tcPr>
          <w:p w14:paraId="54D28B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2C3CF1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-0.0168</w:t>
            </w:r>
          </w:p>
        </w:tc>
        <w:tc>
          <w:tcPr>
            <w:tcW w:w="735" w:type="dxa"/>
          </w:tcPr>
          <w:p w14:paraId="38F9637C" w14:textId="77777777" w:rsidR="00ED59BA" w:rsidRDefault="00ED59BA"/>
        </w:tc>
        <w:tc>
          <w:tcPr>
            <w:tcW w:w="735" w:type="dxa"/>
          </w:tcPr>
          <w:p w14:paraId="526A50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59.75</w:t>
            </w:r>
          </w:p>
        </w:tc>
        <w:tc>
          <w:tcPr>
            <w:tcW w:w="735" w:type="dxa"/>
          </w:tcPr>
          <w:p w14:paraId="538C2C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-126,161,440</w:t>
            </w:r>
          </w:p>
        </w:tc>
        <w:tc>
          <w:tcPr>
            <w:tcW w:w="735" w:type="dxa"/>
          </w:tcPr>
          <w:p w14:paraId="43A35B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300,000</w:t>
            </w:r>
          </w:p>
        </w:tc>
        <w:tc>
          <w:tcPr>
            <w:tcW w:w="735" w:type="dxa"/>
          </w:tcPr>
          <w:p w14:paraId="6CE815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56,961,712</w:t>
            </w:r>
          </w:p>
        </w:tc>
        <w:tc>
          <w:tcPr>
            <w:tcW w:w="735" w:type="dxa"/>
          </w:tcPr>
          <w:p w14:paraId="1E9A2A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485,582,000</w:t>
            </w:r>
          </w:p>
        </w:tc>
      </w:tr>
      <w:tr w:rsidR="00ED59BA" w14:paraId="1EF66537" w14:textId="77777777">
        <w:tc>
          <w:tcPr>
            <w:tcW w:w="735" w:type="dxa"/>
          </w:tcPr>
          <w:p w14:paraId="1A461E2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2026-01-23</w:t>
            </w:r>
          </w:p>
        </w:tc>
        <w:tc>
          <w:tcPr>
            <w:tcW w:w="735" w:type="dxa"/>
          </w:tcPr>
          <w:p w14:paraId="0F00C2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2B2D93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0E7D79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7E9A4B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003E35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-0.40%</w:t>
            </w:r>
          </w:p>
        </w:tc>
        <w:tc>
          <w:tcPr>
            <w:tcW w:w="735" w:type="dxa"/>
          </w:tcPr>
          <w:p w14:paraId="6D9DDC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0.72</w:t>
            </w:r>
          </w:p>
        </w:tc>
        <w:tc>
          <w:tcPr>
            <w:tcW w:w="735" w:type="dxa"/>
          </w:tcPr>
          <w:p w14:paraId="5C1C47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5.20%</w:t>
            </w:r>
          </w:p>
        </w:tc>
        <w:tc>
          <w:tcPr>
            <w:tcW w:w="735" w:type="dxa"/>
          </w:tcPr>
          <w:p w14:paraId="43EA7F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162FB4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3F198D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1.897</w:t>
            </w:r>
          </w:p>
        </w:tc>
        <w:tc>
          <w:tcPr>
            <w:tcW w:w="735" w:type="dxa"/>
          </w:tcPr>
          <w:p w14:paraId="524769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2.331</w:t>
            </w:r>
          </w:p>
        </w:tc>
        <w:tc>
          <w:tcPr>
            <w:tcW w:w="735" w:type="dxa"/>
          </w:tcPr>
          <w:p w14:paraId="18B876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0.0021</w:t>
            </w:r>
          </w:p>
        </w:tc>
        <w:tc>
          <w:tcPr>
            <w:tcW w:w="735" w:type="dxa"/>
          </w:tcPr>
          <w:p w14:paraId="7793DF53" w14:textId="77777777" w:rsidR="00ED59BA" w:rsidRDefault="00ED59BA"/>
        </w:tc>
        <w:tc>
          <w:tcPr>
            <w:tcW w:w="735" w:type="dxa"/>
          </w:tcPr>
          <w:p w14:paraId="7EEB60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59.43</w:t>
            </w:r>
          </w:p>
        </w:tc>
        <w:tc>
          <w:tcPr>
            <w:tcW w:w="735" w:type="dxa"/>
          </w:tcPr>
          <w:p w14:paraId="26E69C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36,750,000</w:t>
            </w:r>
          </w:p>
        </w:tc>
        <w:tc>
          <w:tcPr>
            <w:tcW w:w="735" w:type="dxa"/>
          </w:tcPr>
          <w:p w14:paraId="7800C5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-116,910,000</w:t>
            </w:r>
          </w:p>
        </w:tc>
        <w:tc>
          <w:tcPr>
            <w:tcW w:w="735" w:type="dxa"/>
          </w:tcPr>
          <w:p w14:paraId="50A98B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49,053,712</w:t>
            </w:r>
          </w:p>
        </w:tc>
        <w:tc>
          <w:tcPr>
            <w:tcW w:w="735" w:type="dxa"/>
          </w:tcPr>
          <w:p w14:paraId="135780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289,312,000</w:t>
            </w:r>
          </w:p>
        </w:tc>
      </w:tr>
      <w:tr w:rsidR="00ED59BA" w14:paraId="36AED5F9" w14:textId="77777777">
        <w:tc>
          <w:tcPr>
            <w:tcW w:w="735" w:type="dxa"/>
          </w:tcPr>
          <w:p w14:paraId="6D95AFC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2026-01-30</w:t>
            </w:r>
          </w:p>
        </w:tc>
        <w:tc>
          <w:tcPr>
            <w:tcW w:w="735" w:type="dxa"/>
          </w:tcPr>
          <w:p w14:paraId="2285DD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04821C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0E8393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68D0C2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2BD1CC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-0.40%</w:t>
            </w:r>
          </w:p>
        </w:tc>
        <w:tc>
          <w:tcPr>
            <w:tcW w:w="735" w:type="dxa"/>
          </w:tcPr>
          <w:p w14:paraId="2AA591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0.785</w:t>
            </w:r>
          </w:p>
        </w:tc>
        <w:tc>
          <w:tcPr>
            <w:tcW w:w="735" w:type="dxa"/>
          </w:tcPr>
          <w:p w14:paraId="2CBED8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5.11%</w:t>
            </w:r>
          </w:p>
        </w:tc>
        <w:tc>
          <w:tcPr>
            <w:tcW w:w="735" w:type="dxa"/>
          </w:tcPr>
          <w:p w14:paraId="307D70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573F4C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2.244</w:t>
            </w:r>
          </w:p>
        </w:tc>
        <w:tc>
          <w:tcPr>
            <w:tcW w:w="735" w:type="dxa"/>
          </w:tcPr>
          <w:p w14:paraId="3263DE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1.908</w:t>
            </w:r>
          </w:p>
        </w:tc>
        <w:tc>
          <w:tcPr>
            <w:tcW w:w="735" w:type="dxa"/>
          </w:tcPr>
          <w:p w14:paraId="3C6BB7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2.333</w:t>
            </w:r>
          </w:p>
        </w:tc>
        <w:tc>
          <w:tcPr>
            <w:tcW w:w="735" w:type="dxa"/>
          </w:tcPr>
          <w:p w14:paraId="0B7483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0.0103</w:t>
            </w:r>
          </w:p>
        </w:tc>
        <w:tc>
          <w:tcPr>
            <w:tcW w:w="735" w:type="dxa"/>
          </w:tcPr>
          <w:p w14:paraId="0FE12983" w14:textId="77777777" w:rsidR="00ED59BA" w:rsidRDefault="00ED59BA"/>
        </w:tc>
        <w:tc>
          <w:tcPr>
            <w:tcW w:w="735" w:type="dxa"/>
          </w:tcPr>
          <w:p w14:paraId="4C0231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59.09</w:t>
            </w:r>
          </w:p>
        </w:tc>
        <w:tc>
          <w:tcPr>
            <w:tcW w:w="735" w:type="dxa"/>
          </w:tcPr>
          <w:p w14:paraId="0B217F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-183,868,180</w:t>
            </w:r>
          </w:p>
        </w:tc>
        <w:tc>
          <w:tcPr>
            <w:tcW w:w="735" w:type="dxa"/>
          </w:tcPr>
          <w:p w14:paraId="1F200E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-215,196,860</w:t>
            </w:r>
          </w:p>
        </w:tc>
        <w:tc>
          <w:tcPr>
            <w:tcW w:w="735" w:type="dxa"/>
          </w:tcPr>
          <w:p w14:paraId="2BD30D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-18,121,924</w:t>
            </w:r>
          </w:p>
        </w:tc>
        <w:tc>
          <w:tcPr>
            <w:tcW w:w="735" w:type="dxa"/>
          </w:tcPr>
          <w:p w14:paraId="5ABD99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109,494,628</w:t>
            </w:r>
          </w:p>
        </w:tc>
      </w:tr>
      <w:tr w:rsidR="00ED59BA" w14:paraId="566CC229" w14:textId="77777777">
        <w:tc>
          <w:tcPr>
            <w:tcW w:w="735" w:type="dxa"/>
          </w:tcPr>
          <w:p w14:paraId="6C53715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2026-02-06</w:t>
            </w:r>
          </w:p>
        </w:tc>
        <w:tc>
          <w:tcPr>
            <w:tcW w:w="735" w:type="dxa"/>
          </w:tcPr>
          <w:p w14:paraId="583121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6FCCE9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2321ED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67B186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20770C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-5.26%</w:t>
            </w:r>
          </w:p>
        </w:tc>
        <w:tc>
          <w:tcPr>
            <w:tcW w:w="735" w:type="dxa"/>
          </w:tcPr>
          <w:p w14:paraId="122681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0.955</w:t>
            </w:r>
          </w:p>
        </w:tc>
        <w:tc>
          <w:tcPr>
            <w:tcW w:w="735" w:type="dxa"/>
          </w:tcPr>
          <w:p w14:paraId="6A2FF7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6.09%</w:t>
            </w:r>
          </w:p>
        </w:tc>
        <w:tc>
          <w:tcPr>
            <w:tcW w:w="735" w:type="dxa"/>
          </w:tcPr>
          <w:p w14:paraId="4D3C97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2.386</w:t>
            </w:r>
          </w:p>
        </w:tc>
        <w:tc>
          <w:tcPr>
            <w:tcW w:w="735" w:type="dxa"/>
          </w:tcPr>
          <w:p w14:paraId="289CA2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2.253</w:t>
            </w:r>
          </w:p>
        </w:tc>
        <w:tc>
          <w:tcPr>
            <w:tcW w:w="735" w:type="dxa"/>
          </w:tcPr>
          <w:p w14:paraId="1C03C5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1.917</w:t>
            </w:r>
          </w:p>
        </w:tc>
        <w:tc>
          <w:tcPr>
            <w:tcW w:w="735" w:type="dxa"/>
          </w:tcPr>
          <w:p w14:paraId="57B0CB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2.333</w:t>
            </w:r>
          </w:p>
        </w:tc>
        <w:tc>
          <w:tcPr>
            <w:tcW w:w="735" w:type="dxa"/>
          </w:tcPr>
          <w:p w14:paraId="347830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-0.0039</w:t>
            </w:r>
          </w:p>
        </w:tc>
        <w:tc>
          <w:tcPr>
            <w:tcW w:w="735" w:type="dxa"/>
          </w:tcPr>
          <w:p w14:paraId="01DAD8DA" w14:textId="77777777" w:rsidR="00ED59BA" w:rsidRDefault="00ED59BA"/>
        </w:tc>
        <w:tc>
          <w:tcPr>
            <w:tcW w:w="735" w:type="dxa"/>
          </w:tcPr>
          <w:p w14:paraId="43BDD0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54.65</w:t>
            </w:r>
          </w:p>
        </w:tc>
        <w:tc>
          <w:tcPr>
            <w:tcW w:w="735" w:type="dxa"/>
          </w:tcPr>
          <w:p w14:paraId="63F5A0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2,643,390</w:t>
            </w:r>
          </w:p>
        </w:tc>
        <w:tc>
          <w:tcPr>
            <w:tcW w:w="735" w:type="dxa"/>
          </w:tcPr>
          <w:p w14:paraId="612541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-113,670,000</w:t>
            </w:r>
          </w:p>
        </w:tc>
        <w:tc>
          <w:tcPr>
            <w:tcW w:w="735" w:type="dxa"/>
          </w:tcPr>
          <w:p w14:paraId="6D5D94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-21,493,246</w:t>
            </w:r>
          </w:p>
        </w:tc>
        <w:tc>
          <w:tcPr>
            <w:tcW w:w="735" w:type="dxa"/>
          </w:tcPr>
          <w:p w14:paraId="3A1BC5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55,948,628</w:t>
            </w:r>
          </w:p>
        </w:tc>
      </w:tr>
      <w:tr w:rsidR="00ED59BA" w14:paraId="4D5BFF11" w14:textId="77777777">
        <w:tc>
          <w:tcPr>
            <w:tcW w:w="735" w:type="dxa"/>
          </w:tcPr>
          <w:p w14:paraId="256178A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2026-02-13</w:t>
            </w:r>
          </w:p>
        </w:tc>
        <w:tc>
          <w:tcPr>
            <w:tcW w:w="735" w:type="dxa"/>
          </w:tcPr>
          <w:p w14:paraId="275EB6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777CBA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070F27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6B5AAC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35" w:type="dxa"/>
          </w:tcPr>
          <w:p w14:paraId="10A768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12.82%</w:t>
            </w:r>
          </w:p>
        </w:tc>
        <w:tc>
          <w:tcPr>
            <w:tcW w:w="735" w:type="dxa"/>
          </w:tcPr>
          <w:p w14:paraId="014E3C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1.189</w:t>
            </w:r>
          </w:p>
        </w:tc>
        <w:tc>
          <w:tcPr>
            <w:tcW w:w="735" w:type="dxa"/>
          </w:tcPr>
          <w:p w14:paraId="31737B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8.39%</w:t>
            </w:r>
          </w:p>
        </w:tc>
        <w:tc>
          <w:tcPr>
            <w:tcW w:w="735" w:type="dxa"/>
          </w:tcPr>
          <w:p w14:paraId="366318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2.471</w:t>
            </w:r>
          </w:p>
        </w:tc>
        <w:tc>
          <w:tcPr>
            <w:tcW w:w="735" w:type="dxa"/>
          </w:tcPr>
          <w:p w14:paraId="129D0A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2DB495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1.931</w:t>
            </w:r>
          </w:p>
        </w:tc>
        <w:tc>
          <w:tcPr>
            <w:tcW w:w="735" w:type="dxa"/>
          </w:tcPr>
          <w:p w14:paraId="03E92A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2.336</w:t>
            </w:r>
          </w:p>
        </w:tc>
        <w:tc>
          <w:tcPr>
            <w:tcW w:w="735" w:type="dxa"/>
          </w:tcPr>
          <w:p w14:paraId="2305A7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0.0234</w:t>
            </w:r>
          </w:p>
        </w:tc>
        <w:tc>
          <w:tcPr>
            <w:tcW w:w="735" w:type="dxa"/>
          </w:tcPr>
          <w:p w14:paraId="2AECF95E" w14:textId="77777777" w:rsidR="00ED59BA" w:rsidRDefault="00ED59BA"/>
        </w:tc>
        <w:tc>
          <w:tcPr>
            <w:tcW w:w="735" w:type="dxa"/>
          </w:tcPr>
          <w:p w14:paraId="602765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61.78</w:t>
            </w:r>
          </w:p>
        </w:tc>
        <w:tc>
          <w:tcPr>
            <w:tcW w:w="735" w:type="dxa"/>
          </w:tcPr>
          <w:p w14:paraId="6279AE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558,660,000</w:t>
            </w:r>
          </w:p>
        </w:tc>
        <w:tc>
          <w:tcPr>
            <w:tcW w:w="735" w:type="dxa"/>
          </w:tcPr>
          <w:p w14:paraId="711B2D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788,140,000</w:t>
            </w:r>
          </w:p>
        </w:tc>
        <w:tc>
          <w:tcPr>
            <w:tcW w:w="735" w:type="dxa"/>
          </w:tcPr>
          <w:p w14:paraId="3AA64E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57,604,754</w:t>
            </w:r>
          </w:p>
        </w:tc>
        <w:tc>
          <w:tcPr>
            <w:tcW w:w="735" w:type="dxa"/>
          </w:tcPr>
          <w:p w14:paraId="1928CD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68,532,628</w:t>
            </w:r>
          </w:p>
        </w:tc>
      </w:tr>
      <w:tr w:rsidR="00ED59BA" w14:paraId="1A8A725D" w14:textId="77777777">
        <w:tc>
          <w:tcPr>
            <w:tcW w:w="735" w:type="dxa"/>
          </w:tcPr>
          <w:p w14:paraId="5D55208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2026-02-20</w:t>
            </w:r>
          </w:p>
        </w:tc>
        <w:tc>
          <w:tcPr>
            <w:tcW w:w="735" w:type="dxa"/>
          </w:tcPr>
          <w:p w14:paraId="25CE47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35" w:type="dxa"/>
          </w:tcPr>
          <w:p w14:paraId="759A76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35" w:type="dxa"/>
          </w:tcPr>
          <w:p w14:paraId="41C7E8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35" w:type="dxa"/>
          </w:tcPr>
          <w:p w14:paraId="2D2970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35" w:type="dxa"/>
          </w:tcPr>
          <w:p w14:paraId="29E00E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1.89%</w:t>
            </w:r>
          </w:p>
        </w:tc>
        <w:tc>
          <w:tcPr>
            <w:tcW w:w="735" w:type="dxa"/>
          </w:tcPr>
          <w:p w14:paraId="1388AD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0.252</w:t>
            </w:r>
          </w:p>
        </w:tc>
        <w:tc>
          <w:tcPr>
            <w:tcW w:w="735" w:type="dxa"/>
          </w:tcPr>
          <w:p w14:paraId="7D84E0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35" w:type="dxa"/>
          </w:tcPr>
          <w:p w14:paraId="6DB85B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2.544</w:t>
            </w:r>
          </w:p>
        </w:tc>
        <w:tc>
          <w:tcPr>
            <w:tcW w:w="735" w:type="dxa"/>
          </w:tcPr>
          <w:p w14:paraId="548F6E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2.328</w:t>
            </w:r>
          </w:p>
        </w:tc>
        <w:tc>
          <w:tcPr>
            <w:tcW w:w="735" w:type="dxa"/>
          </w:tcPr>
          <w:p w14:paraId="1D9A55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1.946</w:t>
            </w:r>
          </w:p>
        </w:tc>
        <w:tc>
          <w:tcPr>
            <w:tcW w:w="735" w:type="dxa"/>
          </w:tcPr>
          <w:p w14:paraId="44D50E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2.339</w:t>
            </w:r>
          </w:p>
        </w:tc>
        <w:tc>
          <w:tcPr>
            <w:tcW w:w="735" w:type="dxa"/>
          </w:tcPr>
          <w:p w14:paraId="3C8D05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0.0434</w:t>
            </w:r>
          </w:p>
        </w:tc>
        <w:tc>
          <w:tcPr>
            <w:tcW w:w="735" w:type="dxa"/>
          </w:tcPr>
          <w:p w14:paraId="091C9C19" w14:textId="77777777" w:rsidR="00ED59BA" w:rsidRDefault="00ED59BA"/>
        </w:tc>
        <w:tc>
          <w:tcPr>
            <w:tcW w:w="735" w:type="dxa"/>
          </w:tcPr>
          <w:p w14:paraId="299D12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62.83</w:t>
            </w:r>
          </w:p>
        </w:tc>
        <w:tc>
          <w:tcPr>
            <w:tcW w:w="735" w:type="dxa"/>
          </w:tcPr>
          <w:p w14:paraId="09DE3A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-31,630,200</w:t>
            </w:r>
          </w:p>
        </w:tc>
        <w:tc>
          <w:tcPr>
            <w:tcW w:w="735" w:type="dxa"/>
          </w:tcPr>
          <w:p w14:paraId="2D6FEF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38,990,000</w:t>
            </w:r>
          </w:p>
        </w:tc>
        <w:tc>
          <w:tcPr>
            <w:tcW w:w="735" w:type="dxa"/>
          </w:tcPr>
          <w:p w14:paraId="3A496B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76,511,002</w:t>
            </w:r>
          </w:p>
        </w:tc>
        <w:tc>
          <w:tcPr>
            <w:tcW w:w="735" w:type="dxa"/>
          </w:tcPr>
          <w:p w14:paraId="2DBF2F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76,270,628</w:t>
            </w:r>
          </w:p>
        </w:tc>
      </w:tr>
      <w:tr w:rsidR="00ED59BA" w14:paraId="5BAEB8FC" w14:textId="77777777">
        <w:tc>
          <w:tcPr>
            <w:tcW w:w="735" w:type="dxa"/>
          </w:tcPr>
          <w:p w14:paraId="4C521B7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2026-02-27</w:t>
            </w:r>
          </w:p>
        </w:tc>
        <w:tc>
          <w:tcPr>
            <w:tcW w:w="735" w:type="dxa"/>
          </w:tcPr>
          <w:p w14:paraId="04F5BC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35" w:type="dxa"/>
          </w:tcPr>
          <w:p w14:paraId="624B04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35" w:type="dxa"/>
          </w:tcPr>
          <w:p w14:paraId="73005C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6FE6EF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35" w:type="dxa"/>
          </w:tcPr>
          <w:p w14:paraId="097F18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-4.83%</w:t>
            </w:r>
          </w:p>
        </w:tc>
        <w:tc>
          <w:tcPr>
            <w:tcW w:w="735" w:type="dxa"/>
          </w:tcPr>
          <w:p w14:paraId="6BD541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1.767</w:t>
            </w:r>
          </w:p>
        </w:tc>
        <w:tc>
          <w:tcPr>
            <w:tcW w:w="735" w:type="dxa"/>
          </w:tcPr>
          <w:p w14:paraId="6F2E92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14.72%</w:t>
            </w:r>
          </w:p>
        </w:tc>
        <w:tc>
          <w:tcPr>
            <w:tcW w:w="735" w:type="dxa"/>
          </w:tcPr>
          <w:p w14:paraId="68A5EB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2.549</w:t>
            </w:r>
          </w:p>
        </w:tc>
        <w:tc>
          <w:tcPr>
            <w:tcW w:w="735" w:type="dxa"/>
          </w:tcPr>
          <w:p w14:paraId="403E80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38CF5D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1.958</w:t>
            </w:r>
          </w:p>
        </w:tc>
        <w:tc>
          <w:tcPr>
            <w:tcW w:w="735" w:type="dxa"/>
          </w:tcPr>
          <w:p w14:paraId="0647CE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2.341</w:t>
            </w:r>
          </w:p>
        </w:tc>
        <w:tc>
          <w:tcPr>
            <w:tcW w:w="735" w:type="dxa"/>
          </w:tcPr>
          <w:p w14:paraId="0BC0EC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0.0347</w:t>
            </w:r>
          </w:p>
        </w:tc>
        <w:tc>
          <w:tcPr>
            <w:tcW w:w="735" w:type="dxa"/>
          </w:tcPr>
          <w:p w14:paraId="033651DE" w14:textId="77777777" w:rsidR="00ED59BA" w:rsidRDefault="00ED59BA"/>
        </w:tc>
        <w:tc>
          <w:tcPr>
            <w:tcW w:w="735" w:type="dxa"/>
          </w:tcPr>
          <w:p w14:paraId="55EF69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58.35</w:t>
            </w:r>
          </w:p>
        </w:tc>
        <w:tc>
          <w:tcPr>
            <w:tcW w:w="735" w:type="dxa"/>
          </w:tcPr>
          <w:p w14:paraId="5CBC66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66,760,000</w:t>
            </w:r>
          </w:p>
        </w:tc>
        <w:tc>
          <w:tcPr>
            <w:tcW w:w="735" w:type="dxa"/>
          </w:tcPr>
          <w:p w14:paraId="42A7B9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995,230,000</w:t>
            </w:r>
          </w:p>
        </w:tc>
        <w:tc>
          <w:tcPr>
            <w:tcW w:w="735" w:type="dxa"/>
          </w:tcPr>
          <w:p w14:paraId="37756A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82,513,002</w:t>
            </w:r>
          </w:p>
        </w:tc>
        <w:tc>
          <w:tcPr>
            <w:tcW w:w="735" w:type="dxa"/>
          </w:tcPr>
          <w:p w14:paraId="2E7BBA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298,698,628</w:t>
            </w:r>
          </w:p>
        </w:tc>
      </w:tr>
      <w:tr w:rsidR="00ED59BA" w14:paraId="54C2F27B" w14:textId="77777777">
        <w:tc>
          <w:tcPr>
            <w:tcW w:w="735" w:type="dxa"/>
          </w:tcPr>
          <w:p w14:paraId="58FB786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2026-03-06</w:t>
            </w:r>
          </w:p>
        </w:tc>
        <w:tc>
          <w:tcPr>
            <w:tcW w:w="735" w:type="dxa"/>
          </w:tcPr>
          <w:p w14:paraId="424623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17CB5A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6F5166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20DBA0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24A0C9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-12.11%</w:t>
            </w:r>
          </w:p>
        </w:tc>
        <w:tc>
          <w:tcPr>
            <w:tcW w:w="735" w:type="dxa"/>
          </w:tcPr>
          <w:p w14:paraId="4771D4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1.055</w:t>
            </w:r>
          </w:p>
        </w:tc>
        <w:tc>
          <w:tcPr>
            <w:tcW w:w="735" w:type="dxa"/>
          </w:tcPr>
          <w:p w14:paraId="7503CA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9.03%</w:t>
            </w:r>
          </w:p>
        </w:tc>
        <w:tc>
          <w:tcPr>
            <w:tcW w:w="735" w:type="dxa"/>
          </w:tcPr>
          <w:p w14:paraId="2D7657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301338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6C6794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1.964</w:t>
            </w:r>
          </w:p>
        </w:tc>
        <w:tc>
          <w:tcPr>
            <w:tcW w:w="735" w:type="dxa"/>
          </w:tcPr>
          <w:p w14:paraId="5CBC68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2.341</w:t>
            </w:r>
          </w:p>
        </w:tc>
        <w:tc>
          <w:tcPr>
            <w:tcW w:w="735" w:type="dxa"/>
          </w:tcPr>
          <w:p w14:paraId="4301FC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-0.0146</w:t>
            </w:r>
          </w:p>
        </w:tc>
        <w:tc>
          <w:tcPr>
            <w:tcW w:w="735" w:type="dxa"/>
          </w:tcPr>
          <w:p w14:paraId="3E36DF7E" w14:textId="77777777" w:rsidR="00ED59BA" w:rsidRDefault="00ED59BA"/>
        </w:tc>
        <w:tc>
          <w:tcPr>
            <w:tcW w:w="735" w:type="dxa"/>
          </w:tcPr>
          <w:p w14:paraId="5A28C0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49.31</w:t>
            </w:r>
          </w:p>
        </w:tc>
        <w:tc>
          <w:tcPr>
            <w:tcW w:w="735" w:type="dxa"/>
          </w:tcPr>
          <w:p w14:paraId="685EDC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4,250,000</w:t>
            </w:r>
          </w:p>
        </w:tc>
        <w:tc>
          <w:tcPr>
            <w:tcW w:w="735" w:type="dxa"/>
          </w:tcPr>
          <w:p w14:paraId="1A2F64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530,940,000</w:t>
            </w:r>
          </w:p>
        </w:tc>
        <w:tc>
          <w:tcPr>
            <w:tcW w:w="735" w:type="dxa"/>
          </w:tcPr>
          <w:p w14:paraId="2740E0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120,136,638</w:t>
            </w:r>
          </w:p>
        </w:tc>
        <w:tc>
          <w:tcPr>
            <w:tcW w:w="735" w:type="dxa"/>
          </w:tcPr>
          <w:p w14:paraId="7EF9EB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447,926,000</w:t>
            </w:r>
          </w:p>
        </w:tc>
      </w:tr>
      <w:tr w:rsidR="00ED59BA" w14:paraId="1C6613B4" w14:textId="77777777">
        <w:tc>
          <w:tcPr>
            <w:tcW w:w="735" w:type="dxa"/>
          </w:tcPr>
          <w:p w14:paraId="55DD38D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2026-03-13</w:t>
            </w:r>
          </w:p>
        </w:tc>
        <w:tc>
          <w:tcPr>
            <w:tcW w:w="735" w:type="dxa"/>
          </w:tcPr>
          <w:p w14:paraId="22D985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0DE2E4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547439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09C523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6AE017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-9.33%</w:t>
            </w:r>
          </w:p>
        </w:tc>
        <w:tc>
          <w:tcPr>
            <w:tcW w:w="735" w:type="dxa"/>
          </w:tcPr>
          <w:p w14:paraId="31E6E4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1.024</w:t>
            </w:r>
          </w:p>
        </w:tc>
        <w:tc>
          <w:tcPr>
            <w:tcW w:w="735" w:type="dxa"/>
          </w:tcPr>
          <w:p w14:paraId="01D16A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8.87%</w:t>
            </w:r>
          </w:p>
        </w:tc>
        <w:tc>
          <w:tcPr>
            <w:tcW w:w="735" w:type="dxa"/>
          </w:tcPr>
          <w:p w14:paraId="59DCE1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2.313</w:t>
            </w:r>
          </w:p>
        </w:tc>
        <w:tc>
          <w:tcPr>
            <w:tcW w:w="735" w:type="dxa"/>
          </w:tcPr>
          <w:p w14:paraId="09C711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2.312</w:t>
            </w:r>
          </w:p>
        </w:tc>
        <w:tc>
          <w:tcPr>
            <w:tcW w:w="735" w:type="dxa"/>
          </w:tcPr>
          <w:p w14:paraId="3507D18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1.965</w:t>
            </w:r>
          </w:p>
        </w:tc>
        <w:tc>
          <w:tcPr>
            <w:tcW w:w="735" w:type="dxa"/>
          </w:tcPr>
          <w:p w14:paraId="07FDB1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2.338</w:t>
            </w:r>
          </w:p>
        </w:tc>
        <w:tc>
          <w:tcPr>
            <w:tcW w:w="735" w:type="dxa"/>
          </w:tcPr>
          <w:p w14:paraId="2A7D78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-0.074</w:t>
            </w:r>
          </w:p>
        </w:tc>
        <w:tc>
          <w:tcPr>
            <w:tcW w:w="735" w:type="dxa"/>
          </w:tcPr>
          <w:p w14:paraId="2A7D914C" w14:textId="77777777" w:rsidR="00ED59BA" w:rsidRDefault="00ED59BA"/>
        </w:tc>
        <w:tc>
          <w:tcPr>
            <w:tcW w:w="735" w:type="dxa"/>
          </w:tcPr>
          <w:p w14:paraId="2E3BCA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44.31</w:t>
            </w:r>
          </w:p>
        </w:tc>
        <w:tc>
          <w:tcPr>
            <w:tcW w:w="735" w:type="dxa"/>
          </w:tcPr>
          <w:p w14:paraId="46CA07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191,460,000</w:t>
            </w:r>
          </w:p>
        </w:tc>
        <w:tc>
          <w:tcPr>
            <w:tcW w:w="735" w:type="dxa"/>
          </w:tcPr>
          <w:p w14:paraId="4F7DAB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564,690,000</w:t>
            </w:r>
          </w:p>
        </w:tc>
        <w:tc>
          <w:tcPr>
            <w:tcW w:w="735" w:type="dxa"/>
          </w:tcPr>
          <w:p w14:paraId="231CF0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157,899,960</w:t>
            </w:r>
          </w:p>
        </w:tc>
        <w:tc>
          <w:tcPr>
            <w:tcW w:w="735" w:type="dxa"/>
          </w:tcPr>
          <w:p w14:paraId="28493A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583,598,000</w:t>
            </w:r>
          </w:p>
        </w:tc>
      </w:tr>
      <w:tr w:rsidR="00ED59BA" w14:paraId="48BF349A" w14:textId="77777777">
        <w:tc>
          <w:tcPr>
            <w:tcW w:w="735" w:type="dxa"/>
          </w:tcPr>
          <w:p w14:paraId="130E9B1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2026-03-20</w:t>
            </w:r>
          </w:p>
        </w:tc>
        <w:tc>
          <w:tcPr>
            <w:tcW w:w="735" w:type="dxa"/>
          </w:tcPr>
          <w:p w14:paraId="325F70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127B41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1D93A2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43CA1C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3BAEF8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-1.96%</w:t>
            </w:r>
          </w:p>
        </w:tc>
        <w:tc>
          <w:tcPr>
            <w:tcW w:w="735" w:type="dxa"/>
          </w:tcPr>
          <w:p w14:paraId="4281E7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0.741</w:t>
            </w:r>
          </w:p>
        </w:tc>
        <w:tc>
          <w:tcPr>
            <w:tcW w:w="735" w:type="dxa"/>
          </w:tcPr>
          <w:p w14:paraId="0CA4A9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5.69%</w:t>
            </w:r>
          </w:p>
        </w:tc>
        <w:tc>
          <w:tcPr>
            <w:tcW w:w="735" w:type="dxa"/>
          </w:tcPr>
          <w:p w14:paraId="23FD3F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2.209</w:t>
            </w:r>
          </w:p>
        </w:tc>
        <w:tc>
          <w:tcPr>
            <w:tcW w:w="735" w:type="dxa"/>
          </w:tcPr>
          <w:p w14:paraId="457F05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2.282</w:t>
            </w:r>
          </w:p>
        </w:tc>
        <w:tc>
          <w:tcPr>
            <w:tcW w:w="735" w:type="dxa"/>
          </w:tcPr>
          <w:p w14:paraId="350B0B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1.966</w:t>
            </w:r>
          </w:p>
        </w:tc>
        <w:tc>
          <w:tcPr>
            <w:tcW w:w="735" w:type="dxa"/>
          </w:tcPr>
          <w:p w14:paraId="03C44A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35" w:type="dxa"/>
          </w:tcPr>
          <w:p w14:paraId="1C7A0B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-0.1147</w:t>
            </w:r>
          </w:p>
        </w:tc>
        <w:tc>
          <w:tcPr>
            <w:tcW w:w="735" w:type="dxa"/>
          </w:tcPr>
          <w:p w14:paraId="1119402B" w14:textId="77777777" w:rsidR="00ED59BA" w:rsidRDefault="00ED59BA"/>
        </w:tc>
        <w:tc>
          <w:tcPr>
            <w:tcW w:w="735" w:type="dxa"/>
          </w:tcPr>
          <w:p w14:paraId="10BF6A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43.4</w:t>
            </w:r>
          </w:p>
        </w:tc>
        <w:tc>
          <w:tcPr>
            <w:tcW w:w="735" w:type="dxa"/>
          </w:tcPr>
          <w:p w14:paraId="1A5F78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74,030,000</w:t>
            </w:r>
          </w:p>
        </w:tc>
        <w:tc>
          <w:tcPr>
            <w:tcW w:w="735" w:type="dxa"/>
          </w:tcPr>
          <w:p w14:paraId="5BA656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231,530,000</w:t>
            </w:r>
          </w:p>
        </w:tc>
        <w:tc>
          <w:tcPr>
            <w:tcW w:w="735" w:type="dxa"/>
          </w:tcPr>
          <w:p w14:paraId="175EAB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60,973,960</w:t>
            </w:r>
          </w:p>
        </w:tc>
        <w:tc>
          <w:tcPr>
            <w:tcW w:w="735" w:type="dxa"/>
          </w:tcPr>
          <w:p w14:paraId="25DDCA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472,276,000</w:t>
            </w:r>
          </w:p>
        </w:tc>
      </w:tr>
      <w:tr w:rsidR="00ED59BA" w14:paraId="3392AF05" w14:textId="77777777">
        <w:tc>
          <w:tcPr>
            <w:tcW w:w="735" w:type="dxa"/>
          </w:tcPr>
          <w:p w14:paraId="6A51C27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2026-03-27</w:t>
            </w:r>
          </w:p>
        </w:tc>
        <w:tc>
          <w:tcPr>
            <w:tcW w:w="735" w:type="dxa"/>
          </w:tcPr>
          <w:p w14:paraId="5D9F78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35" w:type="dxa"/>
          </w:tcPr>
          <w:p w14:paraId="49CE46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098673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35" w:type="dxa"/>
          </w:tcPr>
          <w:p w14:paraId="05FCD3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35" w:type="dxa"/>
          </w:tcPr>
          <w:p w14:paraId="4F4B77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-7.00%</w:t>
            </w:r>
          </w:p>
        </w:tc>
        <w:tc>
          <w:tcPr>
            <w:tcW w:w="735" w:type="dxa"/>
          </w:tcPr>
          <w:p w14:paraId="1D27B5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0.909</w:t>
            </w:r>
          </w:p>
        </w:tc>
        <w:tc>
          <w:tcPr>
            <w:tcW w:w="735" w:type="dxa"/>
          </w:tcPr>
          <w:p w14:paraId="17659D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6.66%</w:t>
            </w:r>
          </w:p>
        </w:tc>
        <w:tc>
          <w:tcPr>
            <w:tcW w:w="735" w:type="dxa"/>
          </w:tcPr>
          <w:p w14:paraId="305B2D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2.092</w:t>
            </w:r>
          </w:p>
        </w:tc>
        <w:tc>
          <w:tcPr>
            <w:tcW w:w="735" w:type="dxa"/>
          </w:tcPr>
          <w:p w14:paraId="34DD2A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2.242</w:t>
            </w:r>
          </w:p>
        </w:tc>
        <w:tc>
          <w:tcPr>
            <w:tcW w:w="735" w:type="dxa"/>
          </w:tcPr>
          <w:p w14:paraId="23C134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1.964</w:t>
            </w:r>
          </w:p>
        </w:tc>
        <w:tc>
          <w:tcPr>
            <w:tcW w:w="735" w:type="dxa"/>
          </w:tcPr>
          <w:p w14:paraId="45F5B3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2.329</w:t>
            </w:r>
          </w:p>
        </w:tc>
        <w:tc>
          <w:tcPr>
            <w:tcW w:w="735" w:type="dxa"/>
          </w:tcPr>
          <w:p w14:paraId="7DFAEA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-0.1541</w:t>
            </w:r>
          </w:p>
        </w:tc>
        <w:tc>
          <w:tcPr>
            <w:tcW w:w="735" w:type="dxa"/>
          </w:tcPr>
          <w:p w14:paraId="1E0178F3" w14:textId="77777777" w:rsidR="00ED59BA" w:rsidRDefault="00ED59BA"/>
        </w:tc>
        <w:tc>
          <w:tcPr>
            <w:tcW w:w="735" w:type="dxa"/>
          </w:tcPr>
          <w:p w14:paraId="3989D2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40.3</w:t>
            </w:r>
          </w:p>
        </w:tc>
        <w:tc>
          <w:tcPr>
            <w:tcW w:w="735" w:type="dxa"/>
          </w:tcPr>
          <w:p w14:paraId="7752CD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-141,804,540</w:t>
            </w:r>
          </w:p>
        </w:tc>
        <w:tc>
          <w:tcPr>
            <w:tcW w:w="735" w:type="dxa"/>
          </w:tcPr>
          <w:p w14:paraId="3EA7EC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391,110,000</w:t>
            </w:r>
          </w:p>
        </w:tc>
        <w:tc>
          <w:tcPr>
            <w:tcW w:w="735" w:type="dxa"/>
          </w:tcPr>
          <w:p w14:paraId="4B369D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38,939,092</w:t>
            </w:r>
          </w:p>
        </w:tc>
        <w:tc>
          <w:tcPr>
            <w:tcW w:w="735" w:type="dxa"/>
          </w:tcPr>
          <w:p w14:paraId="0944E8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542,700,000</w:t>
            </w:r>
          </w:p>
        </w:tc>
      </w:tr>
      <w:tr w:rsidR="00ED59BA" w14:paraId="4949C31E" w14:textId="77777777">
        <w:tc>
          <w:tcPr>
            <w:tcW w:w="735" w:type="dxa"/>
          </w:tcPr>
          <w:p w14:paraId="1D5122F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</w:t>
            </w:r>
            <w:r>
              <w:rPr>
                <w:rFonts w:cs="Calibri"/>
                <w:sz w:val="19"/>
              </w:rPr>
              <w:lastRenderedPageBreak/>
              <w:t>03</w:t>
            </w:r>
          </w:p>
        </w:tc>
        <w:tc>
          <w:tcPr>
            <w:tcW w:w="735" w:type="dxa"/>
          </w:tcPr>
          <w:p w14:paraId="4CB82B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1.81</w:t>
            </w:r>
          </w:p>
        </w:tc>
        <w:tc>
          <w:tcPr>
            <w:tcW w:w="735" w:type="dxa"/>
          </w:tcPr>
          <w:p w14:paraId="506548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58A9F0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35" w:type="dxa"/>
          </w:tcPr>
          <w:p w14:paraId="0A84D5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24F5F5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-0.54%</w:t>
            </w:r>
          </w:p>
        </w:tc>
        <w:tc>
          <w:tcPr>
            <w:tcW w:w="735" w:type="dxa"/>
          </w:tcPr>
          <w:p w14:paraId="0ADC10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0.574</w:t>
            </w:r>
          </w:p>
        </w:tc>
        <w:tc>
          <w:tcPr>
            <w:tcW w:w="735" w:type="dxa"/>
          </w:tcPr>
          <w:p w14:paraId="377A8C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3.47%</w:t>
            </w:r>
          </w:p>
        </w:tc>
        <w:tc>
          <w:tcPr>
            <w:tcW w:w="735" w:type="dxa"/>
          </w:tcPr>
          <w:p w14:paraId="735DCE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2.012</w:t>
            </w:r>
          </w:p>
        </w:tc>
        <w:tc>
          <w:tcPr>
            <w:tcW w:w="735" w:type="dxa"/>
          </w:tcPr>
          <w:p w14:paraId="70BAD9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2.205</w:t>
            </w:r>
          </w:p>
        </w:tc>
        <w:tc>
          <w:tcPr>
            <w:tcW w:w="735" w:type="dxa"/>
          </w:tcPr>
          <w:p w14:paraId="4B323A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1.962</w:t>
            </w:r>
          </w:p>
        </w:tc>
        <w:tc>
          <w:tcPr>
            <w:tcW w:w="735" w:type="dxa"/>
          </w:tcPr>
          <w:p w14:paraId="60E8E5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2.325</w:t>
            </w:r>
          </w:p>
        </w:tc>
        <w:tc>
          <w:tcPr>
            <w:tcW w:w="735" w:type="dxa"/>
          </w:tcPr>
          <w:p w14:paraId="61BEF9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-0.1736</w:t>
            </w:r>
          </w:p>
        </w:tc>
        <w:tc>
          <w:tcPr>
            <w:tcW w:w="735" w:type="dxa"/>
          </w:tcPr>
          <w:p w14:paraId="767A8326" w14:textId="77777777" w:rsidR="00ED59BA" w:rsidRDefault="00ED59BA"/>
        </w:tc>
        <w:tc>
          <w:tcPr>
            <w:tcW w:w="735" w:type="dxa"/>
          </w:tcPr>
          <w:p w14:paraId="550652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40.08</w:t>
            </w:r>
          </w:p>
        </w:tc>
        <w:tc>
          <w:tcPr>
            <w:tcW w:w="735" w:type="dxa"/>
          </w:tcPr>
          <w:p w14:paraId="6EA432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45,565,490</w:t>
            </w:r>
          </w:p>
        </w:tc>
        <w:tc>
          <w:tcPr>
            <w:tcW w:w="735" w:type="dxa"/>
          </w:tcPr>
          <w:p w14:paraId="2C3648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35,100,000</w:t>
            </w:r>
          </w:p>
        </w:tc>
        <w:tc>
          <w:tcPr>
            <w:tcW w:w="735" w:type="dxa"/>
          </w:tcPr>
          <w:p w14:paraId="399617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125,280,522</w:t>
            </w:r>
          </w:p>
        </w:tc>
        <w:tc>
          <w:tcPr>
            <w:tcW w:w="735" w:type="dxa"/>
          </w:tcPr>
          <w:p w14:paraId="4E024C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276,066,000</w:t>
            </w:r>
          </w:p>
        </w:tc>
      </w:tr>
      <w:tr w:rsidR="00ED59BA" w14:paraId="0D07EB3D" w14:textId="77777777">
        <w:tc>
          <w:tcPr>
            <w:tcW w:w="735" w:type="dxa"/>
          </w:tcPr>
          <w:p w14:paraId="2DCF43E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2026-04-10</w:t>
            </w:r>
          </w:p>
        </w:tc>
        <w:tc>
          <w:tcPr>
            <w:tcW w:w="735" w:type="dxa"/>
          </w:tcPr>
          <w:p w14:paraId="036C74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35" w:type="dxa"/>
          </w:tcPr>
          <w:p w14:paraId="72BFD5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447C18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67D1A1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702720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8.65%</w:t>
            </w:r>
          </w:p>
        </w:tc>
        <w:tc>
          <w:tcPr>
            <w:tcW w:w="735" w:type="dxa"/>
          </w:tcPr>
          <w:p w14:paraId="281D95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0.652</w:t>
            </w:r>
          </w:p>
        </w:tc>
        <w:tc>
          <w:tcPr>
            <w:tcW w:w="735" w:type="dxa"/>
          </w:tcPr>
          <w:p w14:paraId="11EF6F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3.35%</w:t>
            </w:r>
          </w:p>
        </w:tc>
        <w:tc>
          <w:tcPr>
            <w:tcW w:w="735" w:type="dxa"/>
          </w:tcPr>
          <w:p w14:paraId="299571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2.011</w:t>
            </w:r>
          </w:p>
        </w:tc>
        <w:tc>
          <w:tcPr>
            <w:tcW w:w="735" w:type="dxa"/>
          </w:tcPr>
          <w:p w14:paraId="652264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2.186</w:t>
            </w:r>
          </w:p>
        </w:tc>
        <w:tc>
          <w:tcPr>
            <w:tcW w:w="735" w:type="dxa"/>
          </w:tcPr>
          <w:p w14:paraId="737BDD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1.963</w:t>
            </w:r>
          </w:p>
        </w:tc>
        <w:tc>
          <w:tcPr>
            <w:tcW w:w="735" w:type="dxa"/>
          </w:tcPr>
          <w:p w14:paraId="71E827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2.322</w:t>
            </w:r>
          </w:p>
        </w:tc>
        <w:tc>
          <w:tcPr>
            <w:tcW w:w="735" w:type="dxa"/>
          </w:tcPr>
          <w:p w14:paraId="7238B2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-0.1576</w:t>
            </w:r>
          </w:p>
        </w:tc>
        <w:tc>
          <w:tcPr>
            <w:tcW w:w="735" w:type="dxa"/>
          </w:tcPr>
          <w:p w14:paraId="04185645" w14:textId="77777777" w:rsidR="00ED59BA" w:rsidRDefault="00ED59BA"/>
        </w:tc>
        <w:tc>
          <w:tcPr>
            <w:tcW w:w="735" w:type="dxa"/>
          </w:tcPr>
          <w:p w14:paraId="34B25A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45.24</w:t>
            </w:r>
          </w:p>
        </w:tc>
        <w:tc>
          <w:tcPr>
            <w:tcW w:w="735" w:type="dxa"/>
          </w:tcPr>
          <w:p w14:paraId="3947AF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65,950,000</w:t>
            </w:r>
          </w:p>
        </w:tc>
        <w:tc>
          <w:tcPr>
            <w:tcW w:w="735" w:type="dxa"/>
          </w:tcPr>
          <w:p w14:paraId="0E1666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124,330,000</w:t>
            </w:r>
          </w:p>
        </w:tc>
        <w:tc>
          <w:tcPr>
            <w:tcW w:w="735" w:type="dxa"/>
          </w:tcPr>
          <w:p w14:paraId="0C716E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47,040,190</w:t>
            </w:r>
          </w:p>
        </w:tc>
        <w:tc>
          <w:tcPr>
            <w:tcW w:w="735" w:type="dxa"/>
          </w:tcPr>
          <w:p w14:paraId="76BB5D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269,352,000</w:t>
            </w:r>
          </w:p>
        </w:tc>
      </w:tr>
      <w:tr w:rsidR="00ED59BA" w14:paraId="30292038" w14:textId="77777777">
        <w:tc>
          <w:tcPr>
            <w:tcW w:w="735" w:type="dxa"/>
          </w:tcPr>
          <w:p w14:paraId="03D8330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2026-04-17</w:t>
            </w:r>
          </w:p>
        </w:tc>
        <w:tc>
          <w:tcPr>
            <w:tcW w:w="735" w:type="dxa"/>
          </w:tcPr>
          <w:p w14:paraId="182AE3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4056EF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621F9B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718C1D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2743B2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6B1FC6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0.803</w:t>
            </w:r>
          </w:p>
        </w:tc>
        <w:tc>
          <w:tcPr>
            <w:tcW w:w="735" w:type="dxa"/>
          </w:tcPr>
          <w:p w14:paraId="3D1E49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3.76%</w:t>
            </w:r>
          </w:p>
        </w:tc>
        <w:tc>
          <w:tcPr>
            <w:tcW w:w="735" w:type="dxa"/>
          </w:tcPr>
          <w:p w14:paraId="4DEB66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2.011</w:t>
            </w:r>
          </w:p>
        </w:tc>
        <w:tc>
          <w:tcPr>
            <w:tcW w:w="735" w:type="dxa"/>
          </w:tcPr>
          <w:p w14:paraId="5ACAD3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2.169</w:t>
            </w:r>
          </w:p>
        </w:tc>
        <w:tc>
          <w:tcPr>
            <w:tcW w:w="735" w:type="dxa"/>
          </w:tcPr>
          <w:p w14:paraId="32243E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1.964</w:t>
            </w:r>
          </w:p>
        </w:tc>
        <w:tc>
          <w:tcPr>
            <w:tcW w:w="735" w:type="dxa"/>
          </w:tcPr>
          <w:p w14:paraId="338E88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2.318</w:t>
            </w:r>
          </w:p>
        </w:tc>
        <w:tc>
          <w:tcPr>
            <w:tcW w:w="735" w:type="dxa"/>
          </w:tcPr>
          <w:p w14:paraId="7E26BC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-0.1402</w:t>
            </w:r>
          </w:p>
        </w:tc>
        <w:tc>
          <w:tcPr>
            <w:tcW w:w="735" w:type="dxa"/>
          </w:tcPr>
          <w:p w14:paraId="2F2D2328" w14:textId="77777777" w:rsidR="00ED59BA" w:rsidRDefault="00ED59BA"/>
        </w:tc>
        <w:tc>
          <w:tcPr>
            <w:tcW w:w="735" w:type="dxa"/>
          </w:tcPr>
          <w:p w14:paraId="71AA89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45.24</w:t>
            </w:r>
          </w:p>
        </w:tc>
        <w:tc>
          <w:tcPr>
            <w:tcW w:w="735" w:type="dxa"/>
          </w:tcPr>
          <w:p w14:paraId="36598C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104,662,470</w:t>
            </w:r>
          </w:p>
        </w:tc>
        <w:tc>
          <w:tcPr>
            <w:tcW w:w="735" w:type="dxa"/>
          </w:tcPr>
          <w:p w14:paraId="245E82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235,120,000</w:t>
            </w:r>
          </w:p>
        </w:tc>
        <w:tc>
          <w:tcPr>
            <w:tcW w:w="735" w:type="dxa"/>
          </w:tcPr>
          <w:p w14:paraId="58CCAF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29,680,684</w:t>
            </w:r>
          </w:p>
        </w:tc>
        <w:tc>
          <w:tcPr>
            <w:tcW w:w="735" w:type="dxa"/>
          </w:tcPr>
          <w:p w14:paraId="3F68BD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203,438,000</w:t>
            </w:r>
          </w:p>
        </w:tc>
      </w:tr>
      <w:tr w:rsidR="00ED59BA" w14:paraId="0D13192F" w14:textId="77777777">
        <w:tc>
          <w:tcPr>
            <w:tcW w:w="735" w:type="dxa"/>
          </w:tcPr>
          <w:p w14:paraId="34C5DA4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2026-04-24</w:t>
            </w:r>
          </w:p>
        </w:tc>
        <w:tc>
          <w:tcPr>
            <w:tcW w:w="735" w:type="dxa"/>
          </w:tcPr>
          <w:p w14:paraId="255409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23FC30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1CDBFF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35" w:type="dxa"/>
          </w:tcPr>
          <w:p w14:paraId="3EF7DC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35" w:type="dxa"/>
          </w:tcPr>
          <w:p w14:paraId="45E1936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1.00%</w:t>
            </w:r>
          </w:p>
        </w:tc>
        <w:tc>
          <w:tcPr>
            <w:tcW w:w="735" w:type="dxa"/>
          </w:tcPr>
          <w:p w14:paraId="79DFE2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0.841</w:t>
            </w:r>
          </w:p>
        </w:tc>
        <w:tc>
          <w:tcPr>
            <w:tcW w:w="735" w:type="dxa"/>
          </w:tcPr>
          <w:p w14:paraId="1D0CC8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3.61%</w:t>
            </w:r>
          </w:p>
        </w:tc>
        <w:tc>
          <w:tcPr>
            <w:tcW w:w="735" w:type="dxa"/>
          </w:tcPr>
          <w:p w14:paraId="0E6B7A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2.017</w:t>
            </w:r>
          </w:p>
        </w:tc>
        <w:tc>
          <w:tcPr>
            <w:tcW w:w="735" w:type="dxa"/>
          </w:tcPr>
          <w:p w14:paraId="4C4730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2.156</w:t>
            </w:r>
          </w:p>
        </w:tc>
        <w:tc>
          <w:tcPr>
            <w:tcW w:w="735" w:type="dxa"/>
          </w:tcPr>
          <w:p w14:paraId="622BF4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1.965</w:t>
            </w:r>
          </w:p>
        </w:tc>
        <w:tc>
          <w:tcPr>
            <w:tcW w:w="735" w:type="dxa"/>
          </w:tcPr>
          <w:p w14:paraId="4B5AF8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2.316</w:t>
            </w:r>
          </w:p>
        </w:tc>
        <w:tc>
          <w:tcPr>
            <w:tcW w:w="735" w:type="dxa"/>
          </w:tcPr>
          <w:p w14:paraId="7C01B7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-0.12</w:t>
            </w:r>
          </w:p>
        </w:tc>
        <w:tc>
          <w:tcPr>
            <w:tcW w:w="735" w:type="dxa"/>
          </w:tcPr>
          <w:p w14:paraId="68DCD5AB" w14:textId="77777777" w:rsidR="00ED59BA" w:rsidRDefault="00ED59BA"/>
        </w:tc>
        <w:tc>
          <w:tcPr>
            <w:tcW w:w="735" w:type="dxa"/>
          </w:tcPr>
          <w:p w14:paraId="7AFDF4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45.91</w:t>
            </w:r>
          </w:p>
        </w:tc>
        <w:tc>
          <w:tcPr>
            <w:tcW w:w="735" w:type="dxa"/>
          </w:tcPr>
          <w:p w14:paraId="7B9735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205,457,990</w:t>
            </w:r>
          </w:p>
        </w:tc>
        <w:tc>
          <w:tcPr>
            <w:tcW w:w="735" w:type="dxa"/>
          </w:tcPr>
          <w:p w14:paraId="72DBB8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134,990,000</w:t>
            </w:r>
          </w:p>
        </w:tc>
        <w:tc>
          <w:tcPr>
            <w:tcW w:w="735" w:type="dxa"/>
          </w:tcPr>
          <w:p w14:paraId="7254F7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55,966,282</w:t>
            </w:r>
          </w:p>
        </w:tc>
        <w:tc>
          <w:tcPr>
            <w:tcW w:w="735" w:type="dxa"/>
          </w:tcPr>
          <w:p w14:paraId="409AC8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184,130,000</w:t>
            </w:r>
          </w:p>
        </w:tc>
      </w:tr>
      <w:tr w:rsidR="00ED59BA" w14:paraId="58B00EC4" w14:textId="77777777">
        <w:tc>
          <w:tcPr>
            <w:tcW w:w="735" w:type="dxa"/>
          </w:tcPr>
          <w:p w14:paraId="30B9C77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2026-05-01</w:t>
            </w:r>
          </w:p>
        </w:tc>
        <w:tc>
          <w:tcPr>
            <w:tcW w:w="735" w:type="dxa"/>
          </w:tcPr>
          <w:p w14:paraId="6226CE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35" w:type="dxa"/>
          </w:tcPr>
          <w:p w14:paraId="05D527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5D4D14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35" w:type="dxa"/>
          </w:tcPr>
          <w:p w14:paraId="71204D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7F4646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-2.46%</w:t>
            </w:r>
          </w:p>
        </w:tc>
        <w:tc>
          <w:tcPr>
            <w:tcW w:w="735" w:type="dxa"/>
          </w:tcPr>
          <w:p w14:paraId="460F68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0.847</w:t>
            </w:r>
          </w:p>
        </w:tc>
        <w:tc>
          <w:tcPr>
            <w:tcW w:w="735" w:type="dxa"/>
          </w:tcPr>
          <w:p w14:paraId="581E2A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3.27%</w:t>
            </w:r>
          </w:p>
        </w:tc>
        <w:tc>
          <w:tcPr>
            <w:tcW w:w="735" w:type="dxa"/>
          </w:tcPr>
          <w:p w14:paraId="18498C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2.005</w:t>
            </w:r>
          </w:p>
        </w:tc>
        <w:tc>
          <w:tcPr>
            <w:tcW w:w="735" w:type="dxa"/>
          </w:tcPr>
          <w:p w14:paraId="589C7A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2.139</w:t>
            </w:r>
          </w:p>
        </w:tc>
        <w:tc>
          <w:tcPr>
            <w:tcW w:w="735" w:type="dxa"/>
          </w:tcPr>
          <w:p w14:paraId="060414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1.965</w:t>
            </w:r>
          </w:p>
        </w:tc>
        <w:tc>
          <w:tcPr>
            <w:tcW w:w="735" w:type="dxa"/>
          </w:tcPr>
          <w:p w14:paraId="6589C3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2.312</w:t>
            </w:r>
          </w:p>
        </w:tc>
        <w:tc>
          <w:tcPr>
            <w:tcW w:w="735" w:type="dxa"/>
          </w:tcPr>
          <w:p w14:paraId="712E2B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-0.1077</w:t>
            </w:r>
          </w:p>
        </w:tc>
        <w:tc>
          <w:tcPr>
            <w:tcW w:w="735" w:type="dxa"/>
          </w:tcPr>
          <w:p w14:paraId="13449D49" w14:textId="77777777" w:rsidR="00ED59BA" w:rsidRDefault="00ED59BA"/>
        </w:tc>
        <w:tc>
          <w:tcPr>
            <w:tcW w:w="735" w:type="dxa"/>
          </w:tcPr>
          <w:p w14:paraId="4A52C5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44.44</w:t>
            </w:r>
          </w:p>
        </w:tc>
        <w:tc>
          <w:tcPr>
            <w:tcW w:w="735" w:type="dxa"/>
          </w:tcPr>
          <w:p w14:paraId="6466DA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52,485,870</w:t>
            </w:r>
          </w:p>
        </w:tc>
        <w:tc>
          <w:tcPr>
            <w:tcW w:w="735" w:type="dxa"/>
          </w:tcPr>
          <w:p w14:paraId="58D5A8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187,800,000</w:t>
            </w:r>
          </w:p>
        </w:tc>
        <w:tc>
          <w:tcPr>
            <w:tcW w:w="735" w:type="dxa"/>
          </w:tcPr>
          <w:p w14:paraId="17B456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89,015,696</w:t>
            </w:r>
          </w:p>
        </w:tc>
        <w:tc>
          <w:tcPr>
            <w:tcW w:w="735" w:type="dxa"/>
          </w:tcPr>
          <w:p w14:paraId="7C5EB7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282,698,000</w:t>
            </w:r>
          </w:p>
        </w:tc>
      </w:tr>
      <w:tr w:rsidR="00ED59BA" w14:paraId="02FECC5A" w14:textId="77777777">
        <w:tc>
          <w:tcPr>
            <w:tcW w:w="735" w:type="dxa"/>
          </w:tcPr>
          <w:p w14:paraId="75334F5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2026-05-08</w:t>
            </w:r>
          </w:p>
        </w:tc>
        <w:tc>
          <w:tcPr>
            <w:tcW w:w="735" w:type="dxa"/>
          </w:tcPr>
          <w:p w14:paraId="4C77AA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25C763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6D365F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59F574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3893E2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4.04%</w:t>
            </w:r>
          </w:p>
        </w:tc>
        <w:tc>
          <w:tcPr>
            <w:tcW w:w="735" w:type="dxa"/>
          </w:tcPr>
          <w:p w14:paraId="1C5D3F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0.905</w:t>
            </w:r>
          </w:p>
        </w:tc>
        <w:tc>
          <w:tcPr>
            <w:tcW w:w="735" w:type="dxa"/>
          </w:tcPr>
          <w:p w14:paraId="405BB1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3.35%</w:t>
            </w:r>
          </w:p>
        </w:tc>
        <w:tc>
          <w:tcPr>
            <w:tcW w:w="735" w:type="dxa"/>
          </w:tcPr>
          <w:p w14:paraId="18BD2A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2.023</w:t>
            </w:r>
          </w:p>
        </w:tc>
        <w:tc>
          <w:tcPr>
            <w:tcW w:w="735" w:type="dxa"/>
          </w:tcPr>
          <w:p w14:paraId="2C02D8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2.132</w:t>
            </w:r>
          </w:p>
        </w:tc>
        <w:tc>
          <w:tcPr>
            <w:tcW w:w="735" w:type="dxa"/>
          </w:tcPr>
          <w:p w14:paraId="042B99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1.967</w:t>
            </w:r>
          </w:p>
        </w:tc>
        <w:tc>
          <w:tcPr>
            <w:tcW w:w="735" w:type="dxa"/>
          </w:tcPr>
          <w:p w14:paraId="17BAFF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7BE191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-0.0842</w:t>
            </w:r>
          </w:p>
        </w:tc>
        <w:tc>
          <w:tcPr>
            <w:tcW w:w="735" w:type="dxa"/>
          </w:tcPr>
          <w:p w14:paraId="178C5C5F" w14:textId="77777777" w:rsidR="00ED59BA" w:rsidRDefault="00ED59BA"/>
        </w:tc>
        <w:tc>
          <w:tcPr>
            <w:tcW w:w="735" w:type="dxa"/>
          </w:tcPr>
          <w:p w14:paraId="7EC072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47.35</w:t>
            </w:r>
          </w:p>
        </w:tc>
        <w:tc>
          <w:tcPr>
            <w:tcW w:w="735" w:type="dxa"/>
          </w:tcPr>
          <w:p w14:paraId="37EE64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223,717,960</w:t>
            </w:r>
          </w:p>
        </w:tc>
        <w:tc>
          <w:tcPr>
            <w:tcW w:w="735" w:type="dxa"/>
          </w:tcPr>
          <w:p w14:paraId="4F80D2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-119,552,760</w:t>
            </w:r>
          </w:p>
        </w:tc>
        <w:tc>
          <w:tcPr>
            <w:tcW w:w="735" w:type="dxa"/>
          </w:tcPr>
          <w:p w14:paraId="1C290B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130,454,858</w:t>
            </w:r>
          </w:p>
        </w:tc>
        <w:tc>
          <w:tcPr>
            <w:tcW w:w="735" w:type="dxa"/>
          </w:tcPr>
          <w:p w14:paraId="6DBCE7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112,537,448</w:t>
            </w:r>
          </w:p>
        </w:tc>
      </w:tr>
      <w:tr w:rsidR="00ED59BA" w14:paraId="2E136D0D" w14:textId="77777777">
        <w:tc>
          <w:tcPr>
            <w:tcW w:w="735" w:type="dxa"/>
          </w:tcPr>
          <w:p w14:paraId="03F241F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2026-05-15</w:t>
            </w:r>
          </w:p>
        </w:tc>
        <w:tc>
          <w:tcPr>
            <w:tcW w:w="735" w:type="dxa"/>
          </w:tcPr>
          <w:p w14:paraId="7FDA17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6CBAAD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509699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3C84A3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35" w:type="dxa"/>
          </w:tcPr>
          <w:p w14:paraId="47812E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-9.71%</w:t>
            </w:r>
          </w:p>
        </w:tc>
        <w:tc>
          <w:tcPr>
            <w:tcW w:w="735" w:type="dxa"/>
          </w:tcPr>
          <w:p w14:paraId="41E6BB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1.142</w:t>
            </w:r>
          </w:p>
        </w:tc>
        <w:tc>
          <w:tcPr>
            <w:tcW w:w="735" w:type="dxa"/>
          </w:tcPr>
          <w:p w14:paraId="4BA545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4.54%</w:t>
            </w:r>
          </w:p>
        </w:tc>
        <w:tc>
          <w:tcPr>
            <w:tcW w:w="735" w:type="dxa"/>
          </w:tcPr>
          <w:p w14:paraId="1E6A93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1.969</w:t>
            </w:r>
          </w:p>
        </w:tc>
        <w:tc>
          <w:tcPr>
            <w:tcW w:w="735" w:type="dxa"/>
          </w:tcPr>
          <w:p w14:paraId="79996A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2.106</w:t>
            </w:r>
          </w:p>
        </w:tc>
        <w:tc>
          <w:tcPr>
            <w:tcW w:w="735" w:type="dxa"/>
          </w:tcPr>
          <w:p w14:paraId="0D9534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1.965</w:t>
            </w:r>
          </w:p>
        </w:tc>
        <w:tc>
          <w:tcPr>
            <w:tcW w:w="735" w:type="dxa"/>
          </w:tcPr>
          <w:p w14:paraId="300885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2.305</w:t>
            </w:r>
          </w:p>
        </w:tc>
        <w:tc>
          <w:tcPr>
            <w:tcW w:w="735" w:type="dxa"/>
          </w:tcPr>
          <w:p w14:paraId="51F176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-0.0904</w:t>
            </w:r>
          </w:p>
        </w:tc>
        <w:tc>
          <w:tcPr>
            <w:tcW w:w="735" w:type="dxa"/>
          </w:tcPr>
          <w:p w14:paraId="375E3F1D" w14:textId="77777777" w:rsidR="00ED59BA" w:rsidRDefault="00ED59BA"/>
        </w:tc>
        <w:tc>
          <w:tcPr>
            <w:tcW w:w="735" w:type="dxa"/>
          </w:tcPr>
          <w:p w14:paraId="35A81C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41.5</w:t>
            </w:r>
          </w:p>
        </w:tc>
        <w:tc>
          <w:tcPr>
            <w:tcW w:w="735" w:type="dxa"/>
          </w:tcPr>
          <w:p w14:paraId="0D5429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-216,260,000</w:t>
            </w:r>
          </w:p>
        </w:tc>
        <w:tc>
          <w:tcPr>
            <w:tcW w:w="735" w:type="dxa"/>
          </w:tcPr>
          <w:p w14:paraId="70C9AD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-50,690,000</w:t>
            </w:r>
          </w:p>
        </w:tc>
        <w:tc>
          <w:tcPr>
            <w:tcW w:w="735" w:type="dxa"/>
          </w:tcPr>
          <w:p w14:paraId="0401C9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74,012,858</w:t>
            </w:r>
          </w:p>
        </w:tc>
        <w:tc>
          <w:tcPr>
            <w:tcW w:w="735" w:type="dxa"/>
          </w:tcPr>
          <w:p w14:paraId="53959F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77,</w:t>
            </w:r>
            <w:r>
              <w:rPr>
                <w:rFonts w:cs="Calibri"/>
                <w:sz w:val="19"/>
              </w:rPr>
              <w:t>533,448</w:t>
            </w:r>
          </w:p>
        </w:tc>
      </w:tr>
      <w:tr w:rsidR="00ED59BA" w14:paraId="4E79E5F4" w14:textId="77777777">
        <w:tc>
          <w:tcPr>
            <w:tcW w:w="735" w:type="dxa"/>
          </w:tcPr>
          <w:p w14:paraId="3A4B56E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05-22</w:t>
            </w:r>
          </w:p>
        </w:tc>
        <w:tc>
          <w:tcPr>
            <w:tcW w:w="735" w:type="dxa"/>
          </w:tcPr>
          <w:p w14:paraId="7750B0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1.85</w:t>
            </w:r>
          </w:p>
        </w:tc>
        <w:tc>
          <w:tcPr>
            <w:tcW w:w="735" w:type="dxa"/>
          </w:tcPr>
          <w:p w14:paraId="6D8988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35" w:type="dxa"/>
          </w:tcPr>
          <w:p w14:paraId="50414F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749D24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35" w:type="dxa"/>
          </w:tcPr>
          <w:p w14:paraId="4B9CCB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-4.84%</w:t>
            </w:r>
          </w:p>
        </w:tc>
        <w:tc>
          <w:tcPr>
            <w:tcW w:w="735" w:type="dxa"/>
          </w:tcPr>
          <w:p w14:paraId="59348F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0.935</w:t>
            </w:r>
          </w:p>
        </w:tc>
        <w:tc>
          <w:tcPr>
            <w:tcW w:w="735" w:type="dxa"/>
          </w:tcPr>
          <w:p w14:paraId="5063B4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3.59%</w:t>
            </w:r>
          </w:p>
        </w:tc>
        <w:tc>
          <w:tcPr>
            <w:tcW w:w="735" w:type="dxa"/>
          </w:tcPr>
          <w:p w14:paraId="1C1E4D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1.903</w:t>
            </w:r>
          </w:p>
        </w:tc>
        <w:tc>
          <w:tcPr>
            <w:tcW w:w="735" w:type="dxa"/>
          </w:tcPr>
          <w:p w14:paraId="519EE1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2.074</w:t>
            </w:r>
          </w:p>
        </w:tc>
        <w:tc>
          <w:tcPr>
            <w:tcW w:w="735" w:type="dxa"/>
          </w:tcPr>
          <w:p w14:paraId="574BEA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1.961</w:t>
            </w:r>
          </w:p>
        </w:tc>
        <w:tc>
          <w:tcPr>
            <w:tcW w:w="735" w:type="dxa"/>
          </w:tcPr>
          <w:p w14:paraId="167A81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74CE8C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-0.1008</w:t>
            </w:r>
          </w:p>
        </w:tc>
        <w:tc>
          <w:tcPr>
            <w:tcW w:w="735" w:type="dxa"/>
          </w:tcPr>
          <w:p w14:paraId="32F91668" w14:textId="77777777" w:rsidR="00ED59BA" w:rsidRDefault="00ED59BA"/>
        </w:tc>
        <w:tc>
          <w:tcPr>
            <w:tcW w:w="735" w:type="dxa"/>
          </w:tcPr>
          <w:p w14:paraId="18DD6A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39.15</w:t>
            </w:r>
          </w:p>
        </w:tc>
        <w:tc>
          <w:tcPr>
            <w:tcW w:w="735" w:type="dxa"/>
          </w:tcPr>
          <w:p w14:paraId="013944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-42,020,000</w:t>
            </w:r>
          </w:p>
        </w:tc>
        <w:tc>
          <w:tcPr>
            <w:tcW w:w="735" w:type="dxa"/>
          </w:tcPr>
          <w:p w14:paraId="0D0B26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-357,790,0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35" w:type="dxa"/>
          </w:tcPr>
          <w:p w14:paraId="7FE28D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44,676,364</w:t>
            </w:r>
          </w:p>
        </w:tc>
        <w:tc>
          <w:tcPr>
            <w:tcW w:w="735" w:type="dxa"/>
          </w:tcPr>
          <w:p w14:paraId="316D70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-41,048,</w:t>
            </w:r>
            <w:r>
              <w:rPr>
                <w:rFonts w:cs="Calibri"/>
                <w:sz w:val="19"/>
              </w:rPr>
              <w:lastRenderedPageBreak/>
              <w:t>552</w:t>
            </w:r>
          </w:p>
        </w:tc>
      </w:tr>
      <w:tr w:rsidR="00ED59BA" w14:paraId="6175DDF3" w14:textId="77777777">
        <w:tc>
          <w:tcPr>
            <w:tcW w:w="735" w:type="dxa"/>
          </w:tcPr>
          <w:p w14:paraId="3577B36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2026-05-29</w:t>
            </w:r>
          </w:p>
        </w:tc>
        <w:tc>
          <w:tcPr>
            <w:tcW w:w="735" w:type="dxa"/>
          </w:tcPr>
          <w:p w14:paraId="4C2986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35" w:type="dxa"/>
          </w:tcPr>
          <w:p w14:paraId="700A62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35" w:type="dxa"/>
          </w:tcPr>
          <w:p w14:paraId="59744D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35" w:type="dxa"/>
          </w:tcPr>
          <w:p w14:paraId="5DD519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534F78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-6.21%</w:t>
            </w:r>
          </w:p>
        </w:tc>
        <w:tc>
          <w:tcPr>
            <w:tcW w:w="735" w:type="dxa"/>
          </w:tcPr>
          <w:p w14:paraId="2ADE02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1.186</w:t>
            </w:r>
          </w:p>
        </w:tc>
        <w:tc>
          <w:tcPr>
            <w:tcW w:w="735" w:type="dxa"/>
          </w:tcPr>
          <w:p w14:paraId="220FAE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5.02%</w:t>
            </w:r>
          </w:p>
        </w:tc>
        <w:tc>
          <w:tcPr>
            <w:tcW w:w="735" w:type="dxa"/>
          </w:tcPr>
          <w:p w14:paraId="4E9985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1.822</w:t>
            </w:r>
          </w:p>
        </w:tc>
        <w:tc>
          <w:tcPr>
            <w:tcW w:w="735" w:type="dxa"/>
          </w:tcPr>
          <w:p w14:paraId="72A956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2.034</w:t>
            </w:r>
          </w:p>
        </w:tc>
        <w:tc>
          <w:tcPr>
            <w:tcW w:w="735" w:type="dxa"/>
          </w:tcPr>
          <w:p w14:paraId="65607A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1.955</w:t>
            </w:r>
          </w:p>
        </w:tc>
        <w:tc>
          <w:tcPr>
            <w:tcW w:w="735" w:type="dxa"/>
          </w:tcPr>
          <w:p w14:paraId="41447E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2.294</w:t>
            </w:r>
          </w:p>
        </w:tc>
        <w:tc>
          <w:tcPr>
            <w:tcW w:w="735" w:type="dxa"/>
          </w:tcPr>
          <w:p w14:paraId="7BAF76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-0.1154</w:t>
            </w:r>
          </w:p>
        </w:tc>
        <w:tc>
          <w:tcPr>
            <w:tcW w:w="735" w:type="dxa"/>
          </w:tcPr>
          <w:p w14:paraId="156483E7" w14:textId="77777777" w:rsidR="00ED59BA" w:rsidRDefault="00ED59BA"/>
        </w:tc>
        <w:tc>
          <w:tcPr>
            <w:tcW w:w="735" w:type="dxa"/>
          </w:tcPr>
          <w:p w14:paraId="4C24E5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36.44</w:t>
            </w:r>
          </w:p>
        </w:tc>
        <w:tc>
          <w:tcPr>
            <w:tcW w:w="735" w:type="dxa"/>
          </w:tcPr>
          <w:p w14:paraId="3E8CC1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-35,576,100</w:t>
            </w:r>
          </w:p>
        </w:tc>
        <w:tc>
          <w:tcPr>
            <w:tcW w:w="735" w:type="dxa"/>
          </w:tcPr>
          <w:p w14:paraId="38D5B1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-362,690,000</w:t>
            </w:r>
          </w:p>
        </w:tc>
        <w:tc>
          <w:tcPr>
            <w:tcW w:w="735" w:type="dxa"/>
          </w:tcPr>
          <w:p w14:paraId="78F866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-3,530,454</w:t>
            </w:r>
          </w:p>
        </w:tc>
        <w:tc>
          <w:tcPr>
            <w:tcW w:w="735" w:type="dxa"/>
          </w:tcPr>
          <w:p w14:paraId="6C7862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-140,584,552</w:t>
            </w:r>
          </w:p>
        </w:tc>
      </w:tr>
      <w:tr w:rsidR="00ED59BA" w14:paraId="3EEC18EE" w14:textId="77777777">
        <w:tc>
          <w:tcPr>
            <w:tcW w:w="735" w:type="dxa"/>
          </w:tcPr>
          <w:p w14:paraId="01D0A48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2026-06-05</w:t>
            </w:r>
          </w:p>
        </w:tc>
        <w:tc>
          <w:tcPr>
            <w:tcW w:w="735" w:type="dxa"/>
          </w:tcPr>
          <w:p w14:paraId="3C4361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7FF58D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0A3B43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1.63</w:t>
            </w:r>
          </w:p>
        </w:tc>
        <w:tc>
          <w:tcPr>
            <w:tcW w:w="735" w:type="dxa"/>
          </w:tcPr>
          <w:p w14:paraId="1E9789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368A08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6883F8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1.239</w:t>
            </w:r>
          </w:p>
        </w:tc>
        <w:tc>
          <w:tcPr>
            <w:tcW w:w="735" w:type="dxa"/>
          </w:tcPr>
          <w:p w14:paraId="29E159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5.96%</w:t>
            </w:r>
          </w:p>
        </w:tc>
        <w:tc>
          <w:tcPr>
            <w:tcW w:w="735" w:type="dxa"/>
          </w:tcPr>
          <w:p w14:paraId="452DF8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1.768</w:t>
            </w:r>
          </w:p>
        </w:tc>
        <w:tc>
          <w:tcPr>
            <w:tcW w:w="735" w:type="dxa"/>
          </w:tcPr>
          <w:p w14:paraId="0FB0F2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1.999</w:t>
            </w:r>
          </w:p>
        </w:tc>
        <w:tc>
          <w:tcPr>
            <w:tcW w:w="735" w:type="dxa"/>
          </w:tcPr>
          <w:p w14:paraId="12663F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1.949</w:t>
            </w:r>
          </w:p>
        </w:tc>
        <w:tc>
          <w:tcPr>
            <w:tcW w:w="735" w:type="dxa"/>
          </w:tcPr>
          <w:p w14:paraId="77A2EE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2.287</w:t>
            </w:r>
          </w:p>
        </w:tc>
        <w:tc>
          <w:tcPr>
            <w:tcW w:w="735" w:type="dxa"/>
          </w:tcPr>
          <w:p w14:paraId="40A5AD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-0.1177</w:t>
            </w:r>
          </w:p>
        </w:tc>
        <w:tc>
          <w:tcPr>
            <w:tcW w:w="735" w:type="dxa"/>
          </w:tcPr>
          <w:p w14:paraId="2EF8165C" w14:textId="77777777" w:rsidR="00ED59BA" w:rsidRDefault="00ED59BA"/>
        </w:tc>
        <w:tc>
          <w:tcPr>
            <w:tcW w:w="735" w:type="dxa"/>
          </w:tcPr>
          <w:p w14:paraId="7E7E97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36.44</w:t>
            </w:r>
          </w:p>
        </w:tc>
        <w:tc>
          <w:tcPr>
            <w:tcW w:w="735" w:type="dxa"/>
          </w:tcPr>
          <w:p w14:paraId="599609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-132,440,000</w:t>
            </w:r>
          </w:p>
        </w:tc>
        <w:tc>
          <w:tcPr>
            <w:tcW w:w="735" w:type="dxa"/>
          </w:tcPr>
          <w:p w14:paraId="6BEAED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-233,660,000</w:t>
            </w:r>
          </w:p>
        </w:tc>
        <w:tc>
          <w:tcPr>
            <w:tcW w:w="735" w:type="dxa"/>
          </w:tcPr>
          <w:p w14:paraId="2E9B70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-40,515,628</w:t>
            </w:r>
          </w:p>
        </w:tc>
        <w:tc>
          <w:tcPr>
            <w:tcW w:w="735" w:type="dxa"/>
          </w:tcPr>
          <w:p w14:paraId="1C352C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-224,876,552</w:t>
            </w:r>
          </w:p>
        </w:tc>
      </w:tr>
      <w:tr w:rsidR="00ED59BA" w14:paraId="2A6E2E5B" w14:textId="77777777">
        <w:tc>
          <w:tcPr>
            <w:tcW w:w="735" w:type="dxa"/>
          </w:tcPr>
          <w:p w14:paraId="02853BD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2026-06-12</w:t>
            </w:r>
          </w:p>
        </w:tc>
        <w:tc>
          <w:tcPr>
            <w:tcW w:w="735" w:type="dxa"/>
          </w:tcPr>
          <w:p w14:paraId="4C55E8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16C242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3590C6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0E2AF0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205EBF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-10.84%</w:t>
            </w:r>
          </w:p>
        </w:tc>
        <w:tc>
          <w:tcPr>
            <w:tcW w:w="735" w:type="dxa"/>
          </w:tcPr>
          <w:p w14:paraId="6DDD29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1.265</w:t>
            </w:r>
          </w:p>
        </w:tc>
        <w:tc>
          <w:tcPr>
            <w:tcW w:w="735" w:type="dxa"/>
          </w:tcPr>
          <w:p w14:paraId="587E1B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7.02%</w:t>
            </w:r>
          </w:p>
        </w:tc>
        <w:tc>
          <w:tcPr>
            <w:tcW w:w="735" w:type="dxa"/>
          </w:tcPr>
          <w:p w14:paraId="78F082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1.672</w:t>
            </w:r>
          </w:p>
        </w:tc>
        <w:tc>
          <w:tcPr>
            <w:tcW w:w="735" w:type="dxa"/>
          </w:tcPr>
          <w:p w14:paraId="3DC802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1.949</w:t>
            </w:r>
          </w:p>
        </w:tc>
        <w:tc>
          <w:tcPr>
            <w:tcW w:w="735" w:type="dxa"/>
          </w:tcPr>
          <w:p w14:paraId="3D1CD0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1.94</w:t>
            </w:r>
          </w:p>
        </w:tc>
        <w:tc>
          <w:tcPr>
            <w:tcW w:w="735" w:type="dxa"/>
          </w:tcPr>
          <w:p w14:paraId="157DED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2.279</w:t>
            </w:r>
          </w:p>
        </w:tc>
        <w:tc>
          <w:tcPr>
            <w:tcW w:w="735" w:type="dxa"/>
          </w:tcPr>
          <w:p w14:paraId="1B1544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-0.1349</w:t>
            </w:r>
          </w:p>
        </w:tc>
        <w:tc>
          <w:tcPr>
            <w:tcW w:w="735" w:type="dxa"/>
          </w:tcPr>
          <w:p w14:paraId="19FD0C3F" w14:textId="77777777" w:rsidR="00ED59BA" w:rsidRDefault="00ED59BA"/>
        </w:tc>
        <w:tc>
          <w:tcPr>
            <w:tcW w:w="735" w:type="dxa"/>
          </w:tcPr>
          <w:p w14:paraId="1BCB80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32.21</w:t>
            </w:r>
          </w:p>
        </w:tc>
        <w:tc>
          <w:tcPr>
            <w:tcW w:w="735" w:type="dxa"/>
          </w:tcPr>
          <w:p w14:paraId="691F40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17,100,000</w:t>
            </w:r>
          </w:p>
        </w:tc>
        <w:tc>
          <w:tcPr>
            <w:tcW w:w="735" w:type="dxa"/>
          </w:tcPr>
          <w:p w14:paraId="6EF74E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-740,010,000</w:t>
            </w:r>
          </w:p>
        </w:tc>
        <w:tc>
          <w:tcPr>
            <w:tcW w:w="735" w:type="dxa"/>
          </w:tcPr>
          <w:p w14:paraId="2078E7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-81,839,220</w:t>
            </w:r>
          </w:p>
        </w:tc>
        <w:tc>
          <w:tcPr>
            <w:tcW w:w="735" w:type="dxa"/>
          </w:tcPr>
          <w:p w14:paraId="594440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-348,968,000</w:t>
            </w:r>
          </w:p>
        </w:tc>
      </w:tr>
      <w:tr w:rsidR="00ED59BA" w14:paraId="4699B29A" w14:textId="77777777">
        <w:tc>
          <w:tcPr>
            <w:tcW w:w="735" w:type="dxa"/>
          </w:tcPr>
          <w:p w14:paraId="5FF5229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2026-06-19</w:t>
            </w:r>
          </w:p>
        </w:tc>
        <w:tc>
          <w:tcPr>
            <w:tcW w:w="735" w:type="dxa"/>
          </w:tcPr>
          <w:p w14:paraId="5A3BCF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439125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32509D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59C600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1BFC02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2DF23F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0.826</w:t>
            </w:r>
          </w:p>
        </w:tc>
        <w:tc>
          <w:tcPr>
            <w:tcW w:w="735" w:type="dxa"/>
          </w:tcPr>
          <w:p w14:paraId="416913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4.21%</w:t>
            </w:r>
          </w:p>
        </w:tc>
        <w:tc>
          <w:tcPr>
            <w:tcW w:w="735" w:type="dxa"/>
          </w:tcPr>
          <w:p w14:paraId="770C27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1.608</w:t>
            </w:r>
          </w:p>
        </w:tc>
        <w:tc>
          <w:tcPr>
            <w:tcW w:w="735" w:type="dxa"/>
          </w:tcPr>
          <w:p w14:paraId="28469F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1.905</w:t>
            </w:r>
          </w:p>
        </w:tc>
        <w:tc>
          <w:tcPr>
            <w:tcW w:w="735" w:type="dxa"/>
          </w:tcPr>
          <w:p w14:paraId="385BB1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1.931</w:t>
            </w:r>
          </w:p>
        </w:tc>
        <w:tc>
          <w:tcPr>
            <w:tcW w:w="735" w:type="dxa"/>
          </w:tcPr>
          <w:p w14:paraId="30C221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2.271</w:t>
            </w:r>
          </w:p>
        </w:tc>
        <w:tc>
          <w:tcPr>
            <w:tcW w:w="735" w:type="dxa"/>
          </w:tcPr>
          <w:p w14:paraId="228945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-0.1372</w:t>
            </w:r>
          </w:p>
        </w:tc>
        <w:tc>
          <w:tcPr>
            <w:tcW w:w="735" w:type="dxa"/>
          </w:tcPr>
          <w:p w14:paraId="07462AA7" w14:textId="77777777" w:rsidR="00ED59BA" w:rsidRDefault="00ED59BA"/>
        </w:tc>
        <w:tc>
          <w:tcPr>
            <w:tcW w:w="735" w:type="dxa"/>
          </w:tcPr>
          <w:p w14:paraId="29DEEF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32.21</w:t>
            </w:r>
          </w:p>
        </w:tc>
        <w:tc>
          <w:tcPr>
            <w:tcW w:w="735" w:type="dxa"/>
          </w:tcPr>
          <w:p w14:paraId="68A47E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-92,180,000</w:t>
            </w:r>
          </w:p>
        </w:tc>
        <w:tc>
          <w:tcPr>
            <w:tcW w:w="735" w:type="dxa"/>
          </w:tcPr>
          <w:p w14:paraId="098F00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-110,750,000</w:t>
            </w:r>
          </w:p>
        </w:tc>
        <w:tc>
          <w:tcPr>
            <w:tcW w:w="735" w:type="dxa"/>
          </w:tcPr>
          <w:p w14:paraId="4E20AF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22,468,272</w:t>
            </w:r>
          </w:p>
        </w:tc>
        <w:tc>
          <w:tcPr>
            <w:tcW w:w="735" w:type="dxa"/>
          </w:tcPr>
          <w:p w14:paraId="56E913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178,648,000</w:t>
            </w:r>
          </w:p>
        </w:tc>
      </w:tr>
      <w:tr w:rsidR="00ED59BA" w14:paraId="537BD1F9" w14:textId="77777777">
        <w:tc>
          <w:tcPr>
            <w:tcW w:w="735" w:type="dxa"/>
          </w:tcPr>
          <w:p w14:paraId="11659E8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2026-06-26</w:t>
            </w:r>
          </w:p>
        </w:tc>
        <w:tc>
          <w:tcPr>
            <w:tcW w:w="735" w:type="dxa"/>
          </w:tcPr>
          <w:p w14:paraId="027F80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706058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3B3D6C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35" w:type="dxa"/>
          </w:tcPr>
          <w:p w14:paraId="3E82E7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1.28</w:t>
            </w:r>
          </w:p>
        </w:tc>
        <w:tc>
          <w:tcPr>
            <w:tcW w:w="735" w:type="dxa"/>
          </w:tcPr>
          <w:p w14:paraId="3EE7F3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-13.51%</w:t>
            </w:r>
          </w:p>
        </w:tc>
        <w:tc>
          <w:tcPr>
            <w:tcW w:w="735" w:type="dxa"/>
          </w:tcPr>
          <w:p w14:paraId="63821F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1.01</w:t>
            </w:r>
          </w:p>
        </w:tc>
        <w:tc>
          <w:tcPr>
            <w:tcW w:w="735" w:type="dxa"/>
          </w:tcPr>
          <w:p w14:paraId="11EFF1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5.18%</w:t>
            </w:r>
          </w:p>
        </w:tc>
        <w:tc>
          <w:tcPr>
            <w:tcW w:w="735" w:type="dxa"/>
          </w:tcPr>
          <w:p w14:paraId="3D0DB9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1.499</w:t>
            </w:r>
          </w:p>
        </w:tc>
        <w:tc>
          <w:tcPr>
            <w:tcW w:w="735" w:type="dxa"/>
          </w:tcPr>
          <w:p w14:paraId="528A2B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1.845</w:t>
            </w:r>
          </w:p>
        </w:tc>
        <w:tc>
          <w:tcPr>
            <w:tcW w:w="735" w:type="dxa"/>
          </w:tcPr>
          <w:p w14:paraId="19BED1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1.918</w:t>
            </w:r>
          </w:p>
        </w:tc>
        <w:tc>
          <w:tcPr>
            <w:tcW w:w="735" w:type="dxa"/>
          </w:tcPr>
          <w:p w14:paraId="487441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2.261</w:t>
            </w:r>
          </w:p>
        </w:tc>
        <w:tc>
          <w:tcPr>
            <w:tcW w:w="735" w:type="dxa"/>
          </w:tcPr>
          <w:p w14:paraId="2EF8E0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-0.1552</w:t>
            </w:r>
          </w:p>
        </w:tc>
        <w:tc>
          <w:tcPr>
            <w:tcW w:w="735" w:type="dxa"/>
          </w:tcPr>
          <w:p w14:paraId="1CCEAEA0" w14:textId="77777777" w:rsidR="00ED59BA" w:rsidRDefault="00ED59BA"/>
        </w:tc>
        <w:tc>
          <w:tcPr>
            <w:tcW w:w="735" w:type="dxa"/>
          </w:tcPr>
          <w:p w14:paraId="400DE8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28.01</w:t>
            </w:r>
          </w:p>
        </w:tc>
        <w:tc>
          <w:tcPr>
            <w:tcW w:w="735" w:type="dxa"/>
          </w:tcPr>
          <w:p w14:paraId="70A4D3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20,500,000</w:t>
            </w:r>
          </w:p>
        </w:tc>
        <w:tc>
          <w:tcPr>
            <w:tcW w:w="735" w:type="dxa"/>
          </w:tcPr>
          <w:p w14:paraId="7E5F13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-277,553,720</w:t>
            </w:r>
          </w:p>
        </w:tc>
        <w:tc>
          <w:tcPr>
            <w:tcW w:w="735" w:type="dxa"/>
          </w:tcPr>
          <w:p w14:paraId="20764B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-44,519,220</w:t>
            </w:r>
          </w:p>
        </w:tc>
        <w:tc>
          <w:tcPr>
            <w:tcW w:w="735" w:type="dxa"/>
          </w:tcPr>
          <w:p w14:paraId="753A2A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-344,932,744</w:t>
            </w:r>
          </w:p>
        </w:tc>
      </w:tr>
      <w:tr w:rsidR="00ED59BA" w14:paraId="798C7DFE" w14:textId="77777777">
        <w:tc>
          <w:tcPr>
            <w:tcW w:w="735" w:type="dxa"/>
          </w:tcPr>
          <w:p w14:paraId="503326E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2026-07-03</w:t>
            </w:r>
          </w:p>
        </w:tc>
        <w:tc>
          <w:tcPr>
            <w:tcW w:w="735" w:type="dxa"/>
          </w:tcPr>
          <w:p w14:paraId="556775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7D0EFC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43053A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3A98E4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1682B2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7.81%</w:t>
            </w:r>
          </w:p>
        </w:tc>
        <w:tc>
          <w:tcPr>
            <w:tcW w:w="735" w:type="dxa"/>
          </w:tcPr>
          <w:p w14:paraId="2F162E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0.808</w:t>
            </w:r>
          </w:p>
        </w:tc>
        <w:tc>
          <w:tcPr>
            <w:tcW w:w="735" w:type="dxa"/>
          </w:tcPr>
          <w:p w14:paraId="010E0A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3.78%</w:t>
            </w:r>
          </w:p>
        </w:tc>
        <w:tc>
          <w:tcPr>
            <w:tcW w:w="735" w:type="dxa"/>
          </w:tcPr>
          <w:p w14:paraId="12BB41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1.459</w:t>
            </w:r>
          </w:p>
        </w:tc>
        <w:tc>
          <w:tcPr>
            <w:tcW w:w="735" w:type="dxa"/>
          </w:tcPr>
          <w:p w14:paraId="34BFF7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1.801</w:t>
            </w:r>
          </w:p>
        </w:tc>
        <w:tc>
          <w:tcPr>
            <w:tcW w:w="735" w:type="dxa"/>
          </w:tcPr>
          <w:p w14:paraId="438D59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1.907</w:t>
            </w:r>
          </w:p>
        </w:tc>
        <w:tc>
          <w:tcPr>
            <w:tcW w:w="735" w:type="dxa"/>
          </w:tcPr>
          <w:p w14:paraId="20BA63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2.253</w:t>
            </w:r>
          </w:p>
        </w:tc>
        <w:tc>
          <w:tcPr>
            <w:tcW w:w="735" w:type="dxa"/>
          </w:tcPr>
          <w:p w14:paraId="29870D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-0.1435</w:t>
            </w:r>
          </w:p>
        </w:tc>
        <w:tc>
          <w:tcPr>
            <w:tcW w:w="735" w:type="dxa"/>
          </w:tcPr>
          <w:p w14:paraId="3D140021" w14:textId="77777777" w:rsidR="00ED59BA" w:rsidRDefault="00ED59BA"/>
        </w:tc>
        <w:tc>
          <w:tcPr>
            <w:tcW w:w="735" w:type="dxa"/>
          </w:tcPr>
          <w:p w14:paraId="4355CE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32.73</w:t>
            </w:r>
          </w:p>
        </w:tc>
        <w:tc>
          <w:tcPr>
            <w:tcW w:w="735" w:type="dxa"/>
          </w:tcPr>
          <w:p w14:paraId="4DDDF1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-12,950,000</w:t>
            </w:r>
          </w:p>
        </w:tc>
        <w:tc>
          <w:tcPr>
            <w:tcW w:w="735" w:type="dxa"/>
          </w:tcPr>
          <w:p w14:paraId="567994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-195,150,000</w:t>
            </w:r>
          </w:p>
        </w:tc>
        <w:tc>
          <w:tcPr>
            <w:tcW w:w="735" w:type="dxa"/>
          </w:tcPr>
          <w:p w14:paraId="1142CD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-39,994,000</w:t>
            </w:r>
          </w:p>
        </w:tc>
        <w:tc>
          <w:tcPr>
            <w:tcW w:w="735" w:type="dxa"/>
          </w:tcPr>
          <w:p w14:paraId="4ADF74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-311,424,744</w:t>
            </w:r>
          </w:p>
        </w:tc>
      </w:tr>
      <w:tr w:rsidR="00ED59BA" w14:paraId="3AAFADE6" w14:textId="77777777">
        <w:tc>
          <w:tcPr>
            <w:tcW w:w="735" w:type="dxa"/>
          </w:tcPr>
          <w:p w14:paraId="1DCA755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6-07-10</w:t>
            </w:r>
          </w:p>
        </w:tc>
        <w:tc>
          <w:tcPr>
            <w:tcW w:w="735" w:type="dxa"/>
          </w:tcPr>
          <w:p w14:paraId="7B04F6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08623F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47</w:t>
            </w:r>
          </w:p>
        </w:tc>
        <w:tc>
          <w:tcPr>
            <w:tcW w:w="735" w:type="dxa"/>
          </w:tcPr>
          <w:p w14:paraId="3C31AF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23</w:t>
            </w:r>
          </w:p>
        </w:tc>
        <w:tc>
          <w:tcPr>
            <w:tcW w:w="735" w:type="dxa"/>
          </w:tcPr>
          <w:p w14:paraId="59390B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7C8476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2.17%</w:t>
            </w:r>
          </w:p>
        </w:tc>
        <w:tc>
          <w:tcPr>
            <w:tcW w:w="735" w:type="dxa"/>
          </w:tcPr>
          <w:p w14:paraId="00D15D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1.207</w:t>
            </w:r>
          </w:p>
        </w:tc>
        <w:tc>
          <w:tcPr>
            <w:tcW w:w="735" w:type="dxa"/>
          </w:tcPr>
          <w:p w14:paraId="7AEC52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6.30%</w:t>
            </w:r>
          </w:p>
        </w:tc>
        <w:tc>
          <w:tcPr>
            <w:tcW w:w="735" w:type="dxa"/>
          </w:tcPr>
          <w:p w14:paraId="572141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  <w:r>
              <w:rPr>
                <w:rFonts w:cs="Calibri"/>
                <w:sz w:val="19"/>
              </w:rPr>
              <w:lastRenderedPageBreak/>
              <w:t>43</w:t>
            </w:r>
          </w:p>
        </w:tc>
        <w:tc>
          <w:tcPr>
            <w:tcW w:w="735" w:type="dxa"/>
          </w:tcPr>
          <w:p w14:paraId="31CAB2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1.76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483FD2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1.89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537A16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2.24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0DB606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-0.1225</w:t>
            </w:r>
          </w:p>
        </w:tc>
        <w:tc>
          <w:tcPr>
            <w:tcW w:w="735" w:type="dxa"/>
          </w:tcPr>
          <w:p w14:paraId="1B2EB75E" w14:textId="77777777" w:rsidR="00ED59BA" w:rsidRDefault="00ED59BA"/>
        </w:tc>
        <w:tc>
          <w:tcPr>
            <w:tcW w:w="735" w:type="dxa"/>
          </w:tcPr>
          <w:p w14:paraId="6A3D58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34.</w:t>
            </w:r>
            <w:r>
              <w:rPr>
                <w:rFonts w:cs="Calibri"/>
                <w:sz w:val="19"/>
              </w:rPr>
              <w:lastRenderedPageBreak/>
              <w:t>12</w:t>
            </w:r>
          </w:p>
        </w:tc>
        <w:tc>
          <w:tcPr>
            <w:tcW w:w="735" w:type="dxa"/>
          </w:tcPr>
          <w:p w14:paraId="4E66FE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24,790,950</w:t>
            </w:r>
          </w:p>
        </w:tc>
        <w:tc>
          <w:tcPr>
            <w:tcW w:w="735" w:type="dxa"/>
          </w:tcPr>
          <w:p w14:paraId="6036B0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168,038,2</w:t>
            </w:r>
            <w:r>
              <w:rPr>
                <w:rFonts w:cs="Calibri"/>
                <w:sz w:val="19"/>
              </w:rPr>
              <w:lastRenderedPageBreak/>
              <w:t>50</w:t>
            </w:r>
          </w:p>
        </w:tc>
        <w:tc>
          <w:tcPr>
            <w:tcW w:w="735" w:type="dxa"/>
          </w:tcPr>
          <w:p w14:paraId="2D11B7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8,547,810</w:t>
            </w:r>
          </w:p>
        </w:tc>
        <w:tc>
          <w:tcPr>
            <w:tcW w:w="735" w:type="dxa"/>
          </w:tcPr>
          <w:p w14:paraId="1BAF99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231,085,094</w:t>
            </w:r>
          </w:p>
        </w:tc>
      </w:tr>
      <w:tr w:rsidR="00ED59BA" w14:paraId="27759D36" w14:textId="77777777">
        <w:tc>
          <w:tcPr>
            <w:tcW w:w="735" w:type="dxa"/>
          </w:tcPr>
          <w:p w14:paraId="00AF23E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2026-07-17</w:t>
            </w:r>
          </w:p>
        </w:tc>
        <w:tc>
          <w:tcPr>
            <w:tcW w:w="735" w:type="dxa"/>
          </w:tcPr>
          <w:p w14:paraId="5A0021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52166A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4107C1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35" w:type="dxa"/>
          </w:tcPr>
          <w:p w14:paraId="619329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65A2EC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-8.51%</w:t>
            </w:r>
          </w:p>
        </w:tc>
        <w:tc>
          <w:tcPr>
            <w:tcW w:w="735" w:type="dxa"/>
          </w:tcPr>
          <w:p w14:paraId="3667DD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1.094</w:t>
            </w:r>
          </w:p>
        </w:tc>
        <w:tc>
          <w:tcPr>
            <w:tcW w:w="735" w:type="dxa"/>
          </w:tcPr>
          <w:p w14:paraId="49B0C5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5.99%</w:t>
            </w:r>
          </w:p>
        </w:tc>
        <w:tc>
          <w:tcPr>
            <w:tcW w:w="735" w:type="dxa"/>
          </w:tcPr>
          <w:p w14:paraId="1DA28A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1.392</w:t>
            </w:r>
          </w:p>
        </w:tc>
        <w:tc>
          <w:tcPr>
            <w:tcW w:w="735" w:type="dxa"/>
          </w:tcPr>
          <w:p w14:paraId="7F9D5A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1.719</w:t>
            </w:r>
          </w:p>
        </w:tc>
        <w:tc>
          <w:tcPr>
            <w:tcW w:w="735" w:type="dxa"/>
          </w:tcPr>
          <w:p w14:paraId="529CA6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1.886</w:t>
            </w:r>
          </w:p>
        </w:tc>
        <w:tc>
          <w:tcPr>
            <w:tcW w:w="735" w:type="dxa"/>
          </w:tcPr>
          <w:p w14:paraId="5EBE17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2.235</w:t>
            </w:r>
          </w:p>
        </w:tc>
        <w:tc>
          <w:tcPr>
            <w:tcW w:w="735" w:type="dxa"/>
          </w:tcPr>
          <w:p w14:paraId="3D97F4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-0.1155</w:t>
            </w:r>
          </w:p>
        </w:tc>
        <w:tc>
          <w:tcPr>
            <w:tcW w:w="735" w:type="dxa"/>
          </w:tcPr>
          <w:p w14:paraId="0986B1D0" w14:textId="77777777" w:rsidR="00ED59BA" w:rsidRDefault="00ED59BA"/>
        </w:tc>
        <w:tc>
          <w:tcPr>
            <w:tcW w:w="735" w:type="dxa"/>
          </w:tcPr>
          <w:p w14:paraId="0F602F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31.33</w:t>
            </w:r>
          </w:p>
        </w:tc>
        <w:tc>
          <w:tcPr>
            <w:tcW w:w="735" w:type="dxa"/>
          </w:tcPr>
          <w:p w14:paraId="77FC28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-150,300,040</w:t>
            </w:r>
          </w:p>
        </w:tc>
        <w:tc>
          <w:tcPr>
            <w:tcW w:w="735" w:type="dxa"/>
          </w:tcPr>
          <w:p w14:paraId="1F9778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89,700,100</w:t>
            </w:r>
          </w:p>
        </w:tc>
        <w:tc>
          <w:tcPr>
            <w:tcW w:w="735" w:type="dxa"/>
          </w:tcPr>
          <w:p w14:paraId="10ECC0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-42,027,818</w:t>
            </w:r>
          </w:p>
        </w:tc>
        <w:tc>
          <w:tcPr>
            <w:tcW w:w="735" w:type="dxa"/>
          </w:tcPr>
          <w:p w14:paraId="659886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-65,143,074</w:t>
            </w:r>
          </w:p>
        </w:tc>
      </w:tr>
      <w:tr w:rsidR="00ED59BA" w14:paraId="636E73BD" w14:textId="77777777">
        <w:tc>
          <w:tcPr>
            <w:tcW w:w="735" w:type="dxa"/>
          </w:tcPr>
          <w:p w14:paraId="661CDBF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2026-07-24</w:t>
            </w:r>
          </w:p>
        </w:tc>
        <w:tc>
          <w:tcPr>
            <w:tcW w:w="735" w:type="dxa"/>
          </w:tcPr>
          <w:p w14:paraId="7C2F40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3BD63A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35" w:type="dxa"/>
          </w:tcPr>
          <w:p w14:paraId="248505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35" w:type="dxa"/>
          </w:tcPr>
          <w:p w14:paraId="1E3133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609C34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2.33%</w:t>
            </w:r>
          </w:p>
        </w:tc>
        <w:tc>
          <w:tcPr>
            <w:tcW w:w="735" w:type="dxa"/>
          </w:tcPr>
          <w:p w14:paraId="638AAF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0.88</w:t>
            </w:r>
          </w:p>
        </w:tc>
        <w:tc>
          <w:tcPr>
            <w:tcW w:w="735" w:type="dxa"/>
          </w:tcPr>
          <w:p w14:paraId="5A7097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4.54%</w:t>
            </w:r>
          </w:p>
        </w:tc>
        <w:tc>
          <w:tcPr>
            <w:tcW w:w="735" w:type="dxa"/>
          </w:tcPr>
          <w:p w14:paraId="2C5F2E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1.368</w:t>
            </w:r>
          </w:p>
        </w:tc>
        <w:tc>
          <w:tcPr>
            <w:tcW w:w="735" w:type="dxa"/>
          </w:tcPr>
          <w:p w14:paraId="5A7882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1.681</w:t>
            </w:r>
          </w:p>
        </w:tc>
        <w:tc>
          <w:tcPr>
            <w:tcW w:w="735" w:type="dxa"/>
          </w:tcPr>
          <w:p w14:paraId="5C37EC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1.874</w:t>
            </w:r>
          </w:p>
        </w:tc>
        <w:tc>
          <w:tcPr>
            <w:tcW w:w="735" w:type="dxa"/>
          </w:tcPr>
          <w:p w14:paraId="686C28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2.226</w:t>
            </w:r>
          </w:p>
        </w:tc>
        <w:tc>
          <w:tcPr>
            <w:tcW w:w="735" w:type="dxa"/>
          </w:tcPr>
          <w:p w14:paraId="186352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-0.0983</w:t>
            </w:r>
          </w:p>
        </w:tc>
        <w:tc>
          <w:tcPr>
            <w:tcW w:w="735" w:type="dxa"/>
          </w:tcPr>
          <w:p w14:paraId="35522DFA" w14:textId="77777777" w:rsidR="00ED59BA" w:rsidRDefault="00ED59BA"/>
        </w:tc>
        <w:tc>
          <w:tcPr>
            <w:tcW w:w="735" w:type="dxa"/>
          </w:tcPr>
          <w:p w14:paraId="2CBAAA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32.81</w:t>
            </w:r>
          </w:p>
        </w:tc>
        <w:tc>
          <w:tcPr>
            <w:tcW w:w="735" w:type="dxa"/>
          </w:tcPr>
          <w:p w14:paraId="103C67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44,216,</w:t>
            </w:r>
            <w:r>
              <w:rPr>
                <w:rFonts w:cs="Calibri"/>
                <w:sz w:val="19"/>
              </w:rPr>
              <w:t>950</w:t>
            </w:r>
          </w:p>
        </w:tc>
        <w:tc>
          <w:tcPr>
            <w:tcW w:w="735" w:type="dxa"/>
          </w:tcPr>
          <w:p w14:paraId="78698F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53,878,030</w:t>
            </w:r>
          </w:p>
        </w:tc>
        <w:tc>
          <w:tcPr>
            <w:tcW w:w="735" w:type="dxa"/>
          </w:tcPr>
          <w:p w14:paraId="04BAE7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40,419,662</w:t>
            </w:r>
          </w:p>
        </w:tc>
        <w:tc>
          <w:tcPr>
            <w:tcW w:w="735" w:type="dxa"/>
          </w:tcPr>
          <w:p w14:paraId="114A1E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169,983,606</w:t>
            </w:r>
          </w:p>
        </w:tc>
      </w:tr>
      <w:tr w:rsidR="00ED59BA" w14:paraId="0BC681EC" w14:textId="77777777">
        <w:tc>
          <w:tcPr>
            <w:tcW w:w="735" w:type="dxa"/>
          </w:tcPr>
          <w:p w14:paraId="1F5B164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2026-07-31</w:t>
            </w:r>
          </w:p>
        </w:tc>
        <w:tc>
          <w:tcPr>
            <w:tcW w:w="735" w:type="dxa"/>
          </w:tcPr>
          <w:p w14:paraId="04720B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262329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2E015B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35" w:type="dxa"/>
          </w:tcPr>
          <w:p w14:paraId="0513F5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69BAA7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9.85%</w:t>
            </w:r>
          </w:p>
        </w:tc>
        <w:tc>
          <w:tcPr>
            <w:tcW w:w="735" w:type="dxa"/>
          </w:tcPr>
          <w:p w14:paraId="38A917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1.103</w:t>
            </w:r>
          </w:p>
        </w:tc>
        <w:tc>
          <w:tcPr>
            <w:tcW w:w="735" w:type="dxa"/>
          </w:tcPr>
          <w:p w14:paraId="49F413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6.00%</w:t>
            </w:r>
          </w:p>
        </w:tc>
        <w:tc>
          <w:tcPr>
            <w:tcW w:w="735" w:type="dxa"/>
          </w:tcPr>
          <w:p w14:paraId="33926A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1.395</w:t>
            </w:r>
          </w:p>
        </w:tc>
        <w:tc>
          <w:tcPr>
            <w:tcW w:w="735" w:type="dxa"/>
          </w:tcPr>
          <w:p w14:paraId="12FDD6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1.659</w:t>
            </w:r>
          </w:p>
        </w:tc>
        <w:tc>
          <w:tcPr>
            <w:tcW w:w="735" w:type="dxa"/>
          </w:tcPr>
          <w:p w14:paraId="2F24FD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1.866</w:t>
            </w:r>
          </w:p>
        </w:tc>
        <w:tc>
          <w:tcPr>
            <w:tcW w:w="735" w:type="dxa"/>
          </w:tcPr>
          <w:p w14:paraId="3911E8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2.218</w:t>
            </w:r>
          </w:p>
        </w:tc>
        <w:tc>
          <w:tcPr>
            <w:tcW w:w="735" w:type="dxa"/>
          </w:tcPr>
          <w:p w14:paraId="7F008E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-0.0626</w:t>
            </w:r>
          </w:p>
        </w:tc>
        <w:tc>
          <w:tcPr>
            <w:tcW w:w="735" w:type="dxa"/>
          </w:tcPr>
          <w:p w14:paraId="53695771" w14:textId="77777777" w:rsidR="00ED59BA" w:rsidRDefault="00ED59BA"/>
        </w:tc>
        <w:tc>
          <w:tcPr>
            <w:tcW w:w="735" w:type="dxa"/>
          </w:tcPr>
          <w:p w14:paraId="0B4C68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38.96</w:t>
            </w:r>
          </w:p>
        </w:tc>
        <w:tc>
          <w:tcPr>
            <w:tcW w:w="735" w:type="dxa"/>
          </w:tcPr>
          <w:p w14:paraId="0D41EC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326,079,230</w:t>
            </w:r>
          </w:p>
        </w:tc>
        <w:tc>
          <w:tcPr>
            <w:tcW w:w="735" w:type="dxa"/>
          </w:tcPr>
          <w:p w14:paraId="351178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101,013,630</w:t>
            </w:r>
          </w:p>
        </w:tc>
        <w:tc>
          <w:tcPr>
            <w:tcW w:w="735" w:type="dxa"/>
          </w:tcPr>
          <w:p w14:paraId="7A52DA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96,792,118</w:t>
            </w:r>
          </w:p>
        </w:tc>
        <w:tc>
          <w:tcPr>
            <w:tcW w:w="735" w:type="dxa"/>
          </w:tcPr>
          <w:p w14:paraId="5791B4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179,410,726</w:t>
            </w:r>
          </w:p>
        </w:tc>
      </w:tr>
      <w:tr w:rsidR="00ED59BA" w14:paraId="313D5034" w14:textId="77777777">
        <w:tc>
          <w:tcPr>
            <w:tcW w:w="735" w:type="dxa"/>
          </w:tcPr>
          <w:p w14:paraId="5972F20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2026-08-07</w:t>
            </w:r>
          </w:p>
        </w:tc>
        <w:tc>
          <w:tcPr>
            <w:tcW w:w="735" w:type="dxa"/>
          </w:tcPr>
          <w:p w14:paraId="29BBF8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2B408B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</w:t>
            </w:r>
          </w:p>
        </w:tc>
        <w:tc>
          <w:tcPr>
            <w:tcW w:w="735" w:type="dxa"/>
          </w:tcPr>
          <w:p w14:paraId="663C0C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35" w:type="dxa"/>
          </w:tcPr>
          <w:p w14:paraId="28CB6A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1EC579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0.69%</w:t>
            </w:r>
          </w:p>
        </w:tc>
        <w:tc>
          <w:tcPr>
            <w:tcW w:w="735" w:type="dxa"/>
          </w:tcPr>
          <w:p w14:paraId="18C873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1.048</w:t>
            </w:r>
          </w:p>
        </w:tc>
        <w:tc>
          <w:tcPr>
            <w:tcW w:w="735" w:type="dxa"/>
          </w:tcPr>
          <w:p w14:paraId="5CFFD4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5.85%</w:t>
            </w:r>
          </w:p>
        </w:tc>
        <w:tc>
          <w:tcPr>
            <w:tcW w:w="735" w:type="dxa"/>
          </w:tcPr>
          <w:p w14:paraId="5D97EC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1.417</w:t>
            </w:r>
          </w:p>
        </w:tc>
        <w:tc>
          <w:tcPr>
            <w:tcW w:w="735" w:type="dxa"/>
          </w:tcPr>
          <w:p w14:paraId="284871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7E2EFC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1.858</w:t>
            </w:r>
          </w:p>
        </w:tc>
        <w:tc>
          <w:tcPr>
            <w:tcW w:w="735" w:type="dxa"/>
          </w:tcPr>
          <w:p w14:paraId="6B91D6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54D87C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-0.0323</w:t>
            </w:r>
          </w:p>
        </w:tc>
        <w:tc>
          <w:tcPr>
            <w:tcW w:w="735" w:type="dxa"/>
          </w:tcPr>
          <w:p w14:paraId="1024A44F" w14:textId="77777777" w:rsidR="00ED59BA" w:rsidRDefault="00ED59BA"/>
        </w:tc>
        <w:tc>
          <w:tcPr>
            <w:tcW w:w="735" w:type="dxa"/>
          </w:tcPr>
          <w:p w14:paraId="68C02F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39.42</w:t>
            </w:r>
          </w:p>
        </w:tc>
        <w:tc>
          <w:tcPr>
            <w:tcW w:w="735" w:type="dxa"/>
          </w:tcPr>
          <w:p w14:paraId="2FEA78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-21,364,155</w:t>
            </w:r>
          </w:p>
        </w:tc>
        <w:tc>
          <w:tcPr>
            <w:tcW w:w="735" w:type="dxa"/>
          </w:tcPr>
          <w:p w14:paraId="511003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417,316,965</w:t>
            </w:r>
          </w:p>
        </w:tc>
        <w:tc>
          <w:tcPr>
            <w:tcW w:w="735" w:type="dxa"/>
          </w:tcPr>
          <w:p w14:paraId="6E7459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27,303,441</w:t>
            </w:r>
          </w:p>
        </w:tc>
        <w:tc>
          <w:tcPr>
            <w:tcW w:w="735" w:type="dxa"/>
          </w:tcPr>
          <w:p w14:paraId="009362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242,671,393</w:t>
            </w:r>
          </w:p>
        </w:tc>
      </w:tr>
    </w:tbl>
    <w:p w14:paraId="183AAE11" w14:textId="77777777" w:rsidR="00ED59BA" w:rsidRDefault="00ED59BA">
      <w:pPr>
        <w:sectPr w:rsidR="00ED59BA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E34729F" w14:textId="77777777" w:rsidR="00ED59BA" w:rsidRDefault="00ED59BA">
      <w:pPr>
        <w:pBdr>
          <w:bottom w:val="single" w:sz="6" w:space="1" w:color="auto"/>
        </w:pBdr>
      </w:pPr>
    </w:p>
    <w:p w14:paraId="5D1DEE93" w14:textId="77777777" w:rsidR="00ED59BA" w:rsidRDefault="00B871FD">
      <w:pPr>
        <w:pStyle w:val="Heading2"/>
      </w:pPr>
      <w:bookmarkStart w:id="5" w:name="_Toc237538051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月线技术分析数据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全部历史数据</w:t>
      </w:r>
      <w:r>
        <w:rPr>
          <w:rFonts w:ascii="Arial" w:eastAsia="Microsoft YaHei" w:hAnsi="Arial" w:cs="Arial"/>
        </w:rPr>
        <w:t>)</w:t>
      </w:r>
      <w:bookmarkEnd w:id="5"/>
    </w:p>
    <w:p w14:paraId="6056776C" w14:textId="77777777" w:rsidR="00ED59BA" w:rsidRDefault="00B871FD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月线数据</w:t>
      </w:r>
      <w:r>
        <w:rPr>
          <w:rFonts w:cs="Calibri"/>
        </w:rPr>
        <w:t xml:space="preserve">: 60 </w:t>
      </w:r>
      <w:r>
        <w:rPr>
          <w:rFonts w:cs="Calibri"/>
        </w:rPr>
        <w:t>条</w:t>
      </w:r>
    </w:p>
    <w:p w14:paraId="70304FAF" w14:textId="77777777" w:rsidR="00ED59BA" w:rsidRDefault="00ED59BA">
      <w:pPr>
        <w:sectPr w:rsidR="00ED59BA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"/>
        <w:gridCol w:w="479"/>
        <w:gridCol w:w="440"/>
        <w:gridCol w:w="437"/>
        <w:gridCol w:w="479"/>
        <w:gridCol w:w="1219"/>
        <w:gridCol w:w="914"/>
        <w:gridCol w:w="946"/>
        <w:gridCol w:w="506"/>
        <w:gridCol w:w="569"/>
        <w:gridCol w:w="632"/>
        <w:gridCol w:w="632"/>
        <w:gridCol w:w="1085"/>
        <w:gridCol w:w="876"/>
        <w:gridCol w:w="501"/>
        <w:gridCol w:w="1141"/>
        <w:gridCol w:w="1020"/>
        <w:gridCol w:w="848"/>
        <w:gridCol w:w="943"/>
      </w:tblGrid>
      <w:tr w:rsidR="00ED59BA" w14:paraId="0BD223D5" w14:textId="77777777">
        <w:trPr>
          <w:tblHeader/>
        </w:trPr>
        <w:tc>
          <w:tcPr>
            <w:tcW w:w="735" w:type="dxa"/>
            <w:shd w:val="clear" w:color="auto" w:fill="2F5496"/>
          </w:tcPr>
          <w:p w14:paraId="086DEA88" w14:textId="77777777" w:rsidR="00ED59BA" w:rsidRDefault="00B871F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35" w:type="dxa"/>
            <w:shd w:val="clear" w:color="auto" w:fill="2F5496"/>
          </w:tcPr>
          <w:p w14:paraId="7BCB23EB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35" w:type="dxa"/>
            <w:shd w:val="clear" w:color="auto" w:fill="2F5496"/>
          </w:tcPr>
          <w:p w14:paraId="3B2DD745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35" w:type="dxa"/>
            <w:shd w:val="clear" w:color="auto" w:fill="2F5496"/>
          </w:tcPr>
          <w:p w14:paraId="68A8574B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35" w:type="dxa"/>
            <w:shd w:val="clear" w:color="auto" w:fill="2F5496"/>
          </w:tcPr>
          <w:p w14:paraId="1D29C14C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35" w:type="dxa"/>
            <w:shd w:val="clear" w:color="auto" w:fill="2F5496"/>
          </w:tcPr>
          <w:p w14:paraId="65E94D69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month_change_pct</w:t>
            </w:r>
          </w:p>
        </w:tc>
        <w:tc>
          <w:tcPr>
            <w:tcW w:w="735" w:type="dxa"/>
            <w:shd w:val="clear" w:color="auto" w:fill="2F5496"/>
          </w:tcPr>
          <w:p w14:paraId="424B95F4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</w:t>
            </w:r>
          </w:p>
        </w:tc>
        <w:tc>
          <w:tcPr>
            <w:tcW w:w="735" w:type="dxa"/>
            <w:shd w:val="clear" w:color="auto" w:fill="2F5496"/>
          </w:tcPr>
          <w:p w14:paraId="68C47F30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35" w:type="dxa"/>
            <w:shd w:val="clear" w:color="auto" w:fill="2F5496"/>
          </w:tcPr>
          <w:p w14:paraId="55505490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35" w:type="dxa"/>
            <w:shd w:val="clear" w:color="auto" w:fill="2F5496"/>
          </w:tcPr>
          <w:p w14:paraId="05C90962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35" w:type="dxa"/>
            <w:shd w:val="clear" w:color="auto" w:fill="2F5496"/>
          </w:tcPr>
          <w:p w14:paraId="0C79ABC1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35" w:type="dxa"/>
            <w:shd w:val="clear" w:color="auto" w:fill="2F5496"/>
          </w:tcPr>
          <w:p w14:paraId="32BEB29A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35" w:type="dxa"/>
            <w:shd w:val="clear" w:color="auto" w:fill="2F5496"/>
          </w:tcPr>
          <w:p w14:paraId="58D68D38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35" w:type="dxa"/>
            <w:shd w:val="clear" w:color="auto" w:fill="2F5496"/>
          </w:tcPr>
          <w:p w14:paraId="39F47DED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35" w:type="dxa"/>
            <w:shd w:val="clear" w:color="auto" w:fill="2F5496"/>
          </w:tcPr>
          <w:p w14:paraId="738FCC1B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rsi14</w:t>
            </w:r>
          </w:p>
        </w:tc>
        <w:tc>
          <w:tcPr>
            <w:tcW w:w="735" w:type="dxa"/>
            <w:shd w:val="clear" w:color="auto" w:fill="2F5496"/>
          </w:tcPr>
          <w:p w14:paraId="6E960DEF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35" w:type="dxa"/>
            <w:shd w:val="clear" w:color="auto" w:fill="2F5496"/>
          </w:tcPr>
          <w:p w14:paraId="0DA179D8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35" w:type="dxa"/>
            <w:shd w:val="clear" w:color="auto" w:fill="2F5496"/>
          </w:tcPr>
          <w:p w14:paraId="06CC1C3A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35" w:type="dxa"/>
            <w:shd w:val="clear" w:color="auto" w:fill="2F5496"/>
          </w:tcPr>
          <w:p w14:paraId="5F639EDB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ED59BA" w14:paraId="4B2D1664" w14:textId="77777777">
        <w:tc>
          <w:tcPr>
            <w:tcW w:w="735" w:type="dxa"/>
          </w:tcPr>
          <w:p w14:paraId="17B567E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2021-12-31</w:t>
            </w:r>
          </w:p>
        </w:tc>
        <w:tc>
          <w:tcPr>
            <w:tcW w:w="735" w:type="dxa"/>
          </w:tcPr>
          <w:p w14:paraId="256045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3.91</w:t>
            </w:r>
          </w:p>
        </w:tc>
        <w:tc>
          <w:tcPr>
            <w:tcW w:w="735" w:type="dxa"/>
          </w:tcPr>
          <w:p w14:paraId="794654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</w:t>
            </w:r>
          </w:p>
        </w:tc>
        <w:tc>
          <w:tcPr>
            <w:tcW w:w="735" w:type="dxa"/>
          </w:tcPr>
          <w:p w14:paraId="1A2381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3.9</w:t>
            </w:r>
          </w:p>
        </w:tc>
        <w:tc>
          <w:tcPr>
            <w:tcW w:w="735" w:type="dxa"/>
          </w:tcPr>
          <w:p w14:paraId="5F3543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</w:t>
            </w:r>
          </w:p>
        </w:tc>
        <w:tc>
          <w:tcPr>
            <w:tcW w:w="735" w:type="dxa"/>
          </w:tcPr>
          <w:p w14:paraId="196B211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40.66%</w:t>
            </w:r>
          </w:p>
        </w:tc>
        <w:tc>
          <w:tcPr>
            <w:tcW w:w="735" w:type="dxa"/>
          </w:tcPr>
          <w:p w14:paraId="3DE0A9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5" w:type="dxa"/>
          </w:tcPr>
          <w:p w14:paraId="6EDCE8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1.75%</w:t>
            </w:r>
          </w:p>
        </w:tc>
        <w:tc>
          <w:tcPr>
            <w:tcW w:w="735" w:type="dxa"/>
          </w:tcPr>
          <w:p w14:paraId="2BBEB7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</w:t>
            </w:r>
          </w:p>
        </w:tc>
        <w:tc>
          <w:tcPr>
            <w:tcW w:w="735" w:type="dxa"/>
          </w:tcPr>
          <w:p w14:paraId="4E9E0A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</w:t>
            </w:r>
          </w:p>
        </w:tc>
        <w:tc>
          <w:tcPr>
            <w:tcW w:w="735" w:type="dxa"/>
          </w:tcPr>
          <w:p w14:paraId="1FF8CD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</w:t>
            </w:r>
          </w:p>
        </w:tc>
        <w:tc>
          <w:tcPr>
            <w:tcW w:w="735" w:type="dxa"/>
          </w:tcPr>
          <w:p w14:paraId="26E3B1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</w:t>
            </w:r>
          </w:p>
        </w:tc>
        <w:tc>
          <w:tcPr>
            <w:tcW w:w="735" w:type="dxa"/>
          </w:tcPr>
          <w:p w14:paraId="0814D5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2550784" w14:textId="77777777" w:rsidR="00ED59BA" w:rsidRDefault="00ED59BA"/>
        </w:tc>
        <w:tc>
          <w:tcPr>
            <w:tcW w:w="735" w:type="dxa"/>
          </w:tcPr>
          <w:p w14:paraId="330E0DFF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3D3BCE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A7096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C3EF0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92C8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63223A06" w14:textId="77777777">
        <w:tc>
          <w:tcPr>
            <w:tcW w:w="735" w:type="dxa"/>
          </w:tcPr>
          <w:p w14:paraId="1BC0D89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2022-01-31</w:t>
            </w:r>
          </w:p>
        </w:tc>
        <w:tc>
          <w:tcPr>
            <w:tcW w:w="735" w:type="dxa"/>
          </w:tcPr>
          <w:p w14:paraId="5041DF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5.99</w:t>
            </w:r>
          </w:p>
        </w:tc>
        <w:tc>
          <w:tcPr>
            <w:tcW w:w="735" w:type="dxa"/>
          </w:tcPr>
          <w:p w14:paraId="0A2E49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9.7</w:t>
            </w:r>
          </w:p>
        </w:tc>
        <w:tc>
          <w:tcPr>
            <w:tcW w:w="735" w:type="dxa"/>
          </w:tcPr>
          <w:p w14:paraId="2CBA74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5.8</w:t>
            </w:r>
          </w:p>
        </w:tc>
        <w:tc>
          <w:tcPr>
            <w:tcW w:w="735" w:type="dxa"/>
          </w:tcPr>
          <w:p w14:paraId="081075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6.73</w:t>
            </w:r>
          </w:p>
        </w:tc>
        <w:tc>
          <w:tcPr>
            <w:tcW w:w="735" w:type="dxa"/>
          </w:tcPr>
          <w:p w14:paraId="7A7B60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12.35%</w:t>
            </w:r>
          </w:p>
        </w:tc>
        <w:tc>
          <w:tcPr>
            <w:tcW w:w="735" w:type="dxa"/>
          </w:tcPr>
          <w:p w14:paraId="6A29F9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1.863</w:t>
            </w:r>
          </w:p>
        </w:tc>
        <w:tc>
          <w:tcPr>
            <w:tcW w:w="735" w:type="dxa"/>
          </w:tcPr>
          <w:p w14:paraId="6757B4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5.75%</w:t>
            </w:r>
          </w:p>
        </w:tc>
        <w:tc>
          <w:tcPr>
            <w:tcW w:w="735" w:type="dxa"/>
          </w:tcPr>
          <w:p w14:paraId="2AB071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5.91</w:t>
            </w:r>
          </w:p>
        </w:tc>
        <w:tc>
          <w:tcPr>
            <w:tcW w:w="735" w:type="dxa"/>
          </w:tcPr>
          <w:p w14:paraId="4E0095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5.617</w:t>
            </w:r>
          </w:p>
        </w:tc>
        <w:tc>
          <w:tcPr>
            <w:tcW w:w="735" w:type="dxa"/>
          </w:tcPr>
          <w:p w14:paraId="077CA4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5.524</w:t>
            </w:r>
          </w:p>
        </w:tc>
        <w:tc>
          <w:tcPr>
            <w:tcW w:w="735" w:type="dxa"/>
          </w:tcPr>
          <w:p w14:paraId="53CC7C4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5.512</w:t>
            </w:r>
          </w:p>
        </w:tc>
        <w:tc>
          <w:tcPr>
            <w:tcW w:w="735" w:type="dxa"/>
          </w:tcPr>
          <w:p w14:paraId="66C8CE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0.157</w:t>
            </w:r>
          </w:p>
        </w:tc>
        <w:tc>
          <w:tcPr>
            <w:tcW w:w="735" w:type="dxa"/>
          </w:tcPr>
          <w:p w14:paraId="40A686AC" w14:textId="77777777" w:rsidR="00ED59BA" w:rsidRDefault="00ED59BA"/>
        </w:tc>
        <w:tc>
          <w:tcPr>
            <w:tcW w:w="735" w:type="dxa"/>
          </w:tcPr>
          <w:p w14:paraId="4F895897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631866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A11FE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F4C87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E3E7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6FC11E7F" w14:textId="77777777">
        <w:tc>
          <w:tcPr>
            <w:tcW w:w="735" w:type="dxa"/>
          </w:tcPr>
          <w:p w14:paraId="3318F38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2022-02-28</w:t>
            </w:r>
          </w:p>
        </w:tc>
        <w:tc>
          <w:tcPr>
            <w:tcW w:w="735" w:type="dxa"/>
          </w:tcPr>
          <w:p w14:paraId="5F42C1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6.82</w:t>
            </w:r>
          </w:p>
        </w:tc>
        <w:tc>
          <w:tcPr>
            <w:tcW w:w="735" w:type="dxa"/>
          </w:tcPr>
          <w:p w14:paraId="1F0D08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7.6</w:t>
            </w:r>
          </w:p>
        </w:tc>
        <w:tc>
          <w:tcPr>
            <w:tcW w:w="735" w:type="dxa"/>
          </w:tcPr>
          <w:p w14:paraId="521C48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6.06</w:t>
            </w:r>
          </w:p>
        </w:tc>
        <w:tc>
          <w:tcPr>
            <w:tcW w:w="735" w:type="dxa"/>
          </w:tcPr>
          <w:p w14:paraId="220FD5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6.46</w:t>
            </w:r>
          </w:p>
        </w:tc>
        <w:tc>
          <w:tcPr>
            <w:tcW w:w="735" w:type="dxa"/>
          </w:tcPr>
          <w:p w14:paraId="5486E2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-5.28%</w:t>
            </w:r>
          </w:p>
        </w:tc>
        <w:tc>
          <w:tcPr>
            <w:tcW w:w="735" w:type="dxa"/>
          </w:tcPr>
          <w:p w14:paraId="55B81F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0.538</w:t>
            </w:r>
          </w:p>
        </w:tc>
        <w:tc>
          <w:tcPr>
            <w:tcW w:w="735" w:type="dxa"/>
          </w:tcPr>
          <w:p w14:paraId="13A7E3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1.32%</w:t>
            </w:r>
          </w:p>
        </w:tc>
        <w:tc>
          <w:tcPr>
            <w:tcW w:w="735" w:type="dxa"/>
          </w:tcPr>
          <w:p w14:paraId="2ACD51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6.093</w:t>
            </w:r>
          </w:p>
        </w:tc>
        <w:tc>
          <w:tcPr>
            <w:tcW w:w="735" w:type="dxa"/>
          </w:tcPr>
          <w:p w14:paraId="21B0E1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5.697</w:t>
            </w:r>
          </w:p>
        </w:tc>
        <w:tc>
          <w:tcPr>
            <w:tcW w:w="735" w:type="dxa"/>
          </w:tcPr>
          <w:p w14:paraId="19CC97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5.543</w:t>
            </w:r>
          </w:p>
        </w:tc>
        <w:tc>
          <w:tcPr>
            <w:tcW w:w="735" w:type="dxa"/>
          </w:tcPr>
          <w:p w14:paraId="58E1F9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5.522</w:t>
            </w:r>
          </w:p>
        </w:tc>
        <w:tc>
          <w:tcPr>
            <w:tcW w:w="735" w:type="dxa"/>
          </w:tcPr>
          <w:p w14:paraId="703C8A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0.2123</w:t>
            </w:r>
          </w:p>
        </w:tc>
        <w:tc>
          <w:tcPr>
            <w:tcW w:w="735" w:type="dxa"/>
          </w:tcPr>
          <w:p w14:paraId="5D89EA78" w14:textId="77777777" w:rsidR="00ED59BA" w:rsidRDefault="00ED59BA"/>
        </w:tc>
        <w:tc>
          <w:tcPr>
            <w:tcW w:w="735" w:type="dxa"/>
          </w:tcPr>
          <w:p w14:paraId="0EF4E945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64A5B0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36618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EB3B9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FCE13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4E8387C3" w14:textId="77777777">
        <w:tc>
          <w:tcPr>
            <w:tcW w:w="735" w:type="dxa"/>
          </w:tcPr>
          <w:p w14:paraId="5EBBE6D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2022-03-31</w:t>
            </w:r>
          </w:p>
        </w:tc>
        <w:tc>
          <w:tcPr>
            <w:tcW w:w="735" w:type="dxa"/>
          </w:tcPr>
          <w:p w14:paraId="6993DE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6.46</w:t>
            </w:r>
          </w:p>
        </w:tc>
        <w:tc>
          <w:tcPr>
            <w:tcW w:w="735" w:type="dxa"/>
          </w:tcPr>
          <w:p w14:paraId="68C36C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6.86</w:t>
            </w:r>
          </w:p>
        </w:tc>
        <w:tc>
          <w:tcPr>
            <w:tcW w:w="735" w:type="dxa"/>
          </w:tcPr>
          <w:p w14:paraId="2C38F0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5.79</w:t>
            </w:r>
          </w:p>
        </w:tc>
        <w:tc>
          <w:tcPr>
            <w:tcW w:w="735" w:type="dxa"/>
          </w:tcPr>
          <w:p w14:paraId="1F7F14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6.15</w:t>
            </w:r>
          </w:p>
        </w:tc>
        <w:tc>
          <w:tcPr>
            <w:tcW w:w="735" w:type="dxa"/>
          </w:tcPr>
          <w:p w14:paraId="693034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-4.80%</w:t>
            </w:r>
          </w:p>
        </w:tc>
        <w:tc>
          <w:tcPr>
            <w:tcW w:w="735" w:type="dxa"/>
          </w:tcPr>
          <w:p w14:paraId="795232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0.575</w:t>
            </w:r>
          </w:p>
        </w:tc>
        <w:tc>
          <w:tcPr>
            <w:tcW w:w="735" w:type="dxa"/>
          </w:tcPr>
          <w:p w14:paraId="615CC7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1.20%</w:t>
            </w:r>
          </w:p>
        </w:tc>
        <w:tc>
          <w:tcPr>
            <w:tcW w:w="735" w:type="dxa"/>
          </w:tcPr>
          <w:p w14:paraId="3F59FA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6.112</w:t>
            </w:r>
          </w:p>
        </w:tc>
        <w:tc>
          <w:tcPr>
            <w:tcW w:w="735" w:type="dxa"/>
          </w:tcPr>
          <w:p w14:paraId="79E643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5.74</w:t>
            </w:r>
          </w:p>
        </w:tc>
        <w:tc>
          <w:tcPr>
            <w:tcW w:w="735" w:type="dxa"/>
          </w:tcPr>
          <w:p w14:paraId="11B013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5.555</w:t>
            </w:r>
          </w:p>
        </w:tc>
        <w:tc>
          <w:tcPr>
            <w:tcW w:w="735" w:type="dxa"/>
          </w:tcPr>
          <w:p w14:paraId="2AE030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5.528</w:t>
            </w:r>
          </w:p>
        </w:tc>
        <w:tc>
          <w:tcPr>
            <w:tcW w:w="735" w:type="dxa"/>
          </w:tcPr>
          <w:p w14:paraId="75B0C68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0.1955</w:t>
            </w:r>
          </w:p>
        </w:tc>
        <w:tc>
          <w:tcPr>
            <w:tcW w:w="735" w:type="dxa"/>
          </w:tcPr>
          <w:p w14:paraId="19BD462C" w14:textId="77777777" w:rsidR="00ED59BA" w:rsidRDefault="00ED59BA"/>
        </w:tc>
        <w:tc>
          <w:tcPr>
            <w:tcW w:w="735" w:type="dxa"/>
          </w:tcPr>
          <w:p w14:paraId="0D39B5B8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79FCFC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5C99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08C60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46C01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6A169B38" w14:textId="77777777">
        <w:tc>
          <w:tcPr>
            <w:tcW w:w="735" w:type="dxa"/>
          </w:tcPr>
          <w:p w14:paraId="26FC170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2022-04-30</w:t>
            </w:r>
          </w:p>
        </w:tc>
        <w:tc>
          <w:tcPr>
            <w:tcW w:w="735" w:type="dxa"/>
          </w:tcPr>
          <w:p w14:paraId="300B99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6.1</w:t>
            </w:r>
          </w:p>
        </w:tc>
        <w:tc>
          <w:tcPr>
            <w:tcW w:w="735" w:type="dxa"/>
          </w:tcPr>
          <w:p w14:paraId="480880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6.29</w:t>
            </w:r>
          </w:p>
        </w:tc>
        <w:tc>
          <w:tcPr>
            <w:tcW w:w="735" w:type="dxa"/>
          </w:tcPr>
          <w:p w14:paraId="092BDD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4.4</w:t>
            </w:r>
          </w:p>
        </w:tc>
        <w:tc>
          <w:tcPr>
            <w:tcW w:w="735" w:type="dxa"/>
          </w:tcPr>
          <w:p w14:paraId="72EEAB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5.18</w:t>
            </w:r>
          </w:p>
        </w:tc>
        <w:tc>
          <w:tcPr>
            <w:tcW w:w="735" w:type="dxa"/>
          </w:tcPr>
          <w:p w14:paraId="4945F4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-15.08%</w:t>
            </w:r>
          </w:p>
        </w:tc>
        <w:tc>
          <w:tcPr>
            <w:tcW w:w="735" w:type="dxa"/>
          </w:tcPr>
          <w:p w14:paraId="1BBE80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0.342</w:t>
            </w:r>
          </w:p>
        </w:tc>
        <w:tc>
          <w:tcPr>
            <w:tcW w:w="735" w:type="dxa"/>
          </w:tcPr>
          <w:p w14:paraId="765710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0.51%</w:t>
            </w:r>
          </w:p>
        </w:tc>
        <w:tc>
          <w:tcPr>
            <w:tcW w:w="735" w:type="dxa"/>
          </w:tcPr>
          <w:p w14:paraId="051CC4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5.801</w:t>
            </w:r>
          </w:p>
        </w:tc>
        <w:tc>
          <w:tcPr>
            <w:tcW w:w="735" w:type="dxa"/>
          </w:tcPr>
          <w:p w14:paraId="3BB45C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5.687</w:t>
            </w:r>
          </w:p>
        </w:tc>
        <w:tc>
          <w:tcPr>
            <w:tcW w:w="735" w:type="dxa"/>
          </w:tcPr>
          <w:p w14:paraId="115166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5.548</w:t>
            </w:r>
          </w:p>
        </w:tc>
        <w:tc>
          <w:tcPr>
            <w:tcW w:w="735" w:type="dxa"/>
          </w:tcPr>
          <w:p w14:paraId="7AE54F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5.524</w:t>
            </w:r>
          </w:p>
        </w:tc>
        <w:tc>
          <w:tcPr>
            <w:tcW w:w="735" w:type="dxa"/>
          </w:tcPr>
          <w:p w14:paraId="4A16D3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0.0496</w:t>
            </w:r>
          </w:p>
        </w:tc>
        <w:tc>
          <w:tcPr>
            <w:tcW w:w="735" w:type="dxa"/>
          </w:tcPr>
          <w:p w14:paraId="68BED802" w14:textId="77777777" w:rsidR="00ED59BA" w:rsidRDefault="00ED59BA"/>
        </w:tc>
        <w:tc>
          <w:tcPr>
            <w:tcW w:w="735" w:type="dxa"/>
          </w:tcPr>
          <w:p w14:paraId="7C71B45E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31216C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A5477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8BA7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99E54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58BE9750" w14:textId="77777777">
        <w:tc>
          <w:tcPr>
            <w:tcW w:w="735" w:type="dxa"/>
          </w:tcPr>
          <w:p w14:paraId="004D98B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2022-05-31</w:t>
            </w:r>
          </w:p>
        </w:tc>
        <w:tc>
          <w:tcPr>
            <w:tcW w:w="735" w:type="dxa"/>
          </w:tcPr>
          <w:p w14:paraId="3BE8C1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5.09</w:t>
            </w:r>
          </w:p>
        </w:tc>
        <w:tc>
          <w:tcPr>
            <w:tcW w:w="735" w:type="dxa"/>
          </w:tcPr>
          <w:p w14:paraId="6B60CC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5.28</w:t>
            </w:r>
          </w:p>
        </w:tc>
        <w:tc>
          <w:tcPr>
            <w:tcW w:w="735" w:type="dxa"/>
          </w:tcPr>
          <w:p w14:paraId="7BA303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4.4</w:t>
            </w:r>
          </w:p>
        </w:tc>
        <w:tc>
          <w:tcPr>
            <w:tcW w:w="735" w:type="dxa"/>
          </w:tcPr>
          <w:p w14:paraId="37BBF1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5.08</w:t>
            </w:r>
          </w:p>
        </w:tc>
        <w:tc>
          <w:tcPr>
            <w:tcW w:w="735" w:type="dxa"/>
          </w:tcPr>
          <w:p w14:paraId="402197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-0.20%</w:t>
            </w:r>
          </w:p>
        </w:tc>
        <w:tc>
          <w:tcPr>
            <w:tcW w:w="735" w:type="dxa"/>
          </w:tcPr>
          <w:p w14:paraId="63CE74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0.35</w:t>
            </w:r>
          </w:p>
        </w:tc>
        <w:tc>
          <w:tcPr>
            <w:tcW w:w="735" w:type="dxa"/>
          </w:tcPr>
          <w:p w14:paraId="024CDA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35" w:type="dxa"/>
          </w:tcPr>
          <w:p w14:paraId="5969A0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5.561</w:t>
            </w:r>
          </w:p>
        </w:tc>
        <w:tc>
          <w:tcPr>
            <w:tcW w:w="735" w:type="dxa"/>
          </w:tcPr>
          <w:p w14:paraId="444BA8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5.629</w:t>
            </w:r>
          </w:p>
        </w:tc>
        <w:tc>
          <w:tcPr>
            <w:tcW w:w="735" w:type="dxa"/>
          </w:tcPr>
          <w:p w14:paraId="2592E6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5.538</w:t>
            </w:r>
          </w:p>
        </w:tc>
        <w:tc>
          <w:tcPr>
            <w:tcW w:w="735" w:type="dxa"/>
          </w:tcPr>
          <w:p w14:paraId="0FA21E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5.52</w:t>
            </w:r>
          </w:p>
        </w:tc>
        <w:tc>
          <w:tcPr>
            <w:tcW w:w="735" w:type="dxa"/>
          </w:tcPr>
          <w:p w14:paraId="59784E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-0.0586</w:t>
            </w:r>
          </w:p>
        </w:tc>
        <w:tc>
          <w:tcPr>
            <w:tcW w:w="735" w:type="dxa"/>
          </w:tcPr>
          <w:p w14:paraId="77606584" w14:textId="77777777" w:rsidR="00ED59BA" w:rsidRDefault="00ED59BA"/>
        </w:tc>
        <w:tc>
          <w:tcPr>
            <w:tcW w:w="735" w:type="dxa"/>
          </w:tcPr>
          <w:p w14:paraId="482363BA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10B5AA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451C8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082A9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FA505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0FFC6CA1" w14:textId="77777777">
        <w:tc>
          <w:tcPr>
            <w:tcW w:w="735" w:type="dxa"/>
          </w:tcPr>
          <w:p w14:paraId="22BFB3A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2022-06-</w:t>
            </w:r>
            <w:r>
              <w:rPr>
                <w:rFonts w:cs="Calibri"/>
                <w:sz w:val="19"/>
              </w:rPr>
              <w:lastRenderedPageBreak/>
              <w:t>30</w:t>
            </w:r>
          </w:p>
        </w:tc>
        <w:tc>
          <w:tcPr>
            <w:tcW w:w="735" w:type="dxa"/>
          </w:tcPr>
          <w:p w14:paraId="2F5AD9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5.1</w:t>
            </w:r>
          </w:p>
        </w:tc>
        <w:tc>
          <w:tcPr>
            <w:tcW w:w="735" w:type="dxa"/>
          </w:tcPr>
          <w:p w14:paraId="4B5B49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6.3</w:t>
            </w:r>
          </w:p>
        </w:tc>
        <w:tc>
          <w:tcPr>
            <w:tcW w:w="735" w:type="dxa"/>
          </w:tcPr>
          <w:p w14:paraId="082861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103BD6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3.13</w:t>
            </w:r>
          </w:p>
        </w:tc>
        <w:tc>
          <w:tcPr>
            <w:tcW w:w="735" w:type="dxa"/>
          </w:tcPr>
          <w:p w14:paraId="62AB4E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-38.63%</w:t>
            </w:r>
          </w:p>
        </w:tc>
        <w:tc>
          <w:tcPr>
            <w:tcW w:w="735" w:type="dxa"/>
          </w:tcPr>
          <w:p w14:paraId="60F75B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2.247</w:t>
            </w:r>
          </w:p>
        </w:tc>
        <w:tc>
          <w:tcPr>
            <w:tcW w:w="735" w:type="dxa"/>
          </w:tcPr>
          <w:p w14:paraId="0C7897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6.95%</w:t>
            </w:r>
          </w:p>
        </w:tc>
        <w:tc>
          <w:tcPr>
            <w:tcW w:w="735" w:type="dxa"/>
          </w:tcPr>
          <w:p w14:paraId="095C34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4.751</w:t>
            </w:r>
          </w:p>
        </w:tc>
        <w:tc>
          <w:tcPr>
            <w:tcW w:w="735" w:type="dxa"/>
          </w:tcPr>
          <w:p w14:paraId="3145B9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5.391</w:t>
            </w:r>
          </w:p>
        </w:tc>
        <w:tc>
          <w:tcPr>
            <w:tcW w:w="735" w:type="dxa"/>
          </w:tcPr>
          <w:p w14:paraId="5AE686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5.49</w:t>
            </w:r>
          </w:p>
        </w:tc>
        <w:tc>
          <w:tcPr>
            <w:tcW w:w="735" w:type="dxa"/>
          </w:tcPr>
          <w:p w14:paraId="58CB4D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5.496</w:t>
            </w:r>
          </w:p>
        </w:tc>
        <w:tc>
          <w:tcPr>
            <w:tcW w:w="735" w:type="dxa"/>
          </w:tcPr>
          <w:p w14:paraId="0A5726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-0.3735</w:t>
            </w:r>
          </w:p>
        </w:tc>
        <w:tc>
          <w:tcPr>
            <w:tcW w:w="735" w:type="dxa"/>
          </w:tcPr>
          <w:p w14:paraId="4C66A9CD" w14:textId="77777777" w:rsidR="00ED59BA" w:rsidRDefault="00ED59BA"/>
        </w:tc>
        <w:tc>
          <w:tcPr>
            <w:tcW w:w="735" w:type="dxa"/>
          </w:tcPr>
          <w:p w14:paraId="198D0148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5176D8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75DCE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BA3B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77B4B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3F572FC7" w14:textId="77777777">
        <w:tc>
          <w:tcPr>
            <w:tcW w:w="735" w:type="dxa"/>
          </w:tcPr>
          <w:p w14:paraId="61E0039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2022-07-31</w:t>
            </w:r>
          </w:p>
        </w:tc>
        <w:tc>
          <w:tcPr>
            <w:tcW w:w="735" w:type="dxa"/>
          </w:tcPr>
          <w:p w14:paraId="69F6FD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2.99</w:t>
            </w:r>
          </w:p>
        </w:tc>
        <w:tc>
          <w:tcPr>
            <w:tcW w:w="735" w:type="dxa"/>
          </w:tcPr>
          <w:p w14:paraId="437130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5" w:type="dxa"/>
          </w:tcPr>
          <w:p w14:paraId="686BD1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0B62E87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6C7D01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-22.07%</w:t>
            </w:r>
          </w:p>
        </w:tc>
        <w:tc>
          <w:tcPr>
            <w:tcW w:w="735" w:type="dxa"/>
          </w:tcPr>
          <w:p w14:paraId="12A06D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2.053</w:t>
            </w:r>
          </w:p>
        </w:tc>
        <w:tc>
          <w:tcPr>
            <w:tcW w:w="735" w:type="dxa"/>
          </w:tcPr>
          <w:p w14:paraId="2FA441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13.44%</w:t>
            </w:r>
          </w:p>
        </w:tc>
        <w:tc>
          <w:tcPr>
            <w:tcW w:w="735" w:type="dxa"/>
          </w:tcPr>
          <w:p w14:paraId="4B6C1A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3.944</w:t>
            </w:r>
          </w:p>
        </w:tc>
        <w:tc>
          <w:tcPr>
            <w:tcW w:w="735" w:type="dxa"/>
          </w:tcPr>
          <w:p w14:paraId="0D32FD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5.1</w:t>
            </w:r>
          </w:p>
        </w:tc>
        <w:tc>
          <w:tcPr>
            <w:tcW w:w="735" w:type="dxa"/>
          </w:tcPr>
          <w:p w14:paraId="7840EE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5.428</w:t>
            </w:r>
          </w:p>
        </w:tc>
        <w:tc>
          <w:tcPr>
            <w:tcW w:w="735" w:type="dxa"/>
          </w:tcPr>
          <w:p w14:paraId="6DFC5D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5.465</w:t>
            </w:r>
          </w:p>
        </w:tc>
        <w:tc>
          <w:tcPr>
            <w:tcW w:w="735" w:type="dxa"/>
          </w:tcPr>
          <w:p w14:paraId="05A383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-0.6538</w:t>
            </w:r>
          </w:p>
        </w:tc>
        <w:tc>
          <w:tcPr>
            <w:tcW w:w="735" w:type="dxa"/>
          </w:tcPr>
          <w:p w14:paraId="6CFE7F99" w14:textId="77777777" w:rsidR="00ED59BA" w:rsidRDefault="00ED59BA"/>
        </w:tc>
        <w:tc>
          <w:tcPr>
            <w:tcW w:w="735" w:type="dxa"/>
          </w:tcPr>
          <w:p w14:paraId="7A71F9EE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018E08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0E0B6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7D3BD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11360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7F8FD106" w14:textId="77777777">
        <w:tc>
          <w:tcPr>
            <w:tcW w:w="735" w:type="dxa"/>
          </w:tcPr>
          <w:p w14:paraId="0ED0B33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2022-08-31</w:t>
            </w:r>
          </w:p>
        </w:tc>
        <w:tc>
          <w:tcPr>
            <w:tcW w:w="735" w:type="dxa"/>
          </w:tcPr>
          <w:p w14:paraId="777841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5B78F3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4A33B7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3D0703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511F252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6.47%</w:t>
            </w:r>
          </w:p>
        </w:tc>
        <w:tc>
          <w:tcPr>
            <w:tcW w:w="735" w:type="dxa"/>
          </w:tcPr>
          <w:p w14:paraId="32E09A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0.899</w:t>
            </w:r>
          </w:p>
        </w:tc>
        <w:tc>
          <w:tcPr>
            <w:tcW w:w="735" w:type="dxa"/>
          </w:tcPr>
          <w:p w14:paraId="6D90A1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5.58%</w:t>
            </w:r>
          </w:p>
        </w:tc>
        <w:tc>
          <w:tcPr>
            <w:tcW w:w="735" w:type="dxa"/>
          </w:tcPr>
          <w:p w14:paraId="608374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3.453</w:t>
            </w:r>
          </w:p>
        </w:tc>
        <w:tc>
          <w:tcPr>
            <w:tcW w:w="735" w:type="dxa"/>
          </w:tcPr>
          <w:p w14:paraId="2E2359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4.849</w:t>
            </w:r>
          </w:p>
        </w:tc>
        <w:tc>
          <w:tcPr>
            <w:tcW w:w="735" w:type="dxa"/>
          </w:tcPr>
          <w:p w14:paraId="1D1FC7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5.369</w:t>
            </w:r>
          </w:p>
        </w:tc>
        <w:tc>
          <w:tcPr>
            <w:tcW w:w="735" w:type="dxa"/>
          </w:tcPr>
          <w:p w14:paraId="673137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5.435</w:t>
            </w:r>
          </w:p>
        </w:tc>
        <w:tc>
          <w:tcPr>
            <w:tcW w:w="735" w:type="dxa"/>
          </w:tcPr>
          <w:p w14:paraId="661F5A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-0.7763</w:t>
            </w:r>
          </w:p>
        </w:tc>
        <w:tc>
          <w:tcPr>
            <w:tcW w:w="735" w:type="dxa"/>
          </w:tcPr>
          <w:p w14:paraId="5BD6F27D" w14:textId="77777777" w:rsidR="00ED59BA" w:rsidRDefault="00ED59BA"/>
        </w:tc>
        <w:tc>
          <w:tcPr>
            <w:tcW w:w="735" w:type="dxa"/>
          </w:tcPr>
          <w:p w14:paraId="6021950D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036006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DE14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3BDE2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6B4C2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4D177CA1" w14:textId="77777777">
        <w:tc>
          <w:tcPr>
            <w:tcW w:w="735" w:type="dxa"/>
          </w:tcPr>
          <w:p w14:paraId="4B52E27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2022-09-30</w:t>
            </w:r>
          </w:p>
        </w:tc>
        <w:tc>
          <w:tcPr>
            <w:tcW w:w="735" w:type="dxa"/>
          </w:tcPr>
          <w:p w14:paraId="45C5EE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555302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6CA0E5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35" w:type="dxa"/>
          </w:tcPr>
          <w:p w14:paraId="738868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532C26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-35.22%</w:t>
            </w:r>
          </w:p>
        </w:tc>
        <w:tc>
          <w:tcPr>
            <w:tcW w:w="735" w:type="dxa"/>
          </w:tcPr>
          <w:p w14:paraId="5FDE2B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1.217</w:t>
            </w:r>
          </w:p>
        </w:tc>
        <w:tc>
          <w:tcPr>
            <w:tcW w:w="735" w:type="dxa"/>
          </w:tcPr>
          <w:p w14:paraId="694867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8.49%</w:t>
            </w:r>
          </w:p>
        </w:tc>
        <w:tc>
          <w:tcPr>
            <w:tcW w:w="735" w:type="dxa"/>
          </w:tcPr>
          <w:p w14:paraId="19C53C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2.835</w:t>
            </w:r>
          </w:p>
        </w:tc>
        <w:tc>
          <w:tcPr>
            <w:tcW w:w="735" w:type="dxa"/>
          </w:tcPr>
          <w:p w14:paraId="3EA797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4.54</w:t>
            </w:r>
          </w:p>
        </w:tc>
        <w:tc>
          <w:tcPr>
            <w:tcW w:w="735" w:type="dxa"/>
          </w:tcPr>
          <w:p w14:paraId="3E63BDA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5.295</w:t>
            </w:r>
          </w:p>
        </w:tc>
        <w:tc>
          <w:tcPr>
            <w:tcW w:w="735" w:type="dxa"/>
          </w:tcPr>
          <w:p w14:paraId="136EE2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5.397</w:t>
            </w:r>
          </w:p>
        </w:tc>
        <w:tc>
          <w:tcPr>
            <w:tcW w:w="735" w:type="dxa"/>
          </w:tcPr>
          <w:p w14:paraId="1FE852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-0.9206</w:t>
            </w:r>
          </w:p>
        </w:tc>
        <w:tc>
          <w:tcPr>
            <w:tcW w:w="735" w:type="dxa"/>
          </w:tcPr>
          <w:p w14:paraId="2EB8D818" w14:textId="77777777" w:rsidR="00ED59BA" w:rsidRDefault="00ED59BA"/>
        </w:tc>
        <w:tc>
          <w:tcPr>
            <w:tcW w:w="735" w:type="dxa"/>
          </w:tcPr>
          <w:p w14:paraId="0446E65E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2F0048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F820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1FAFD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CA39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7B6E3745" w14:textId="77777777">
        <w:tc>
          <w:tcPr>
            <w:tcW w:w="735" w:type="dxa"/>
          </w:tcPr>
          <w:p w14:paraId="1915179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2022-10-31</w:t>
            </w:r>
          </w:p>
        </w:tc>
        <w:tc>
          <w:tcPr>
            <w:tcW w:w="735" w:type="dxa"/>
          </w:tcPr>
          <w:p w14:paraId="5935B8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35" w:type="dxa"/>
          </w:tcPr>
          <w:p w14:paraId="7CF1AB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35" w:type="dxa"/>
          </w:tcPr>
          <w:p w14:paraId="5E5409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1.11</w:t>
            </w:r>
          </w:p>
        </w:tc>
        <w:tc>
          <w:tcPr>
            <w:tcW w:w="735" w:type="dxa"/>
          </w:tcPr>
          <w:p w14:paraId="590BC4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33765C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-24.20%</w:t>
            </w:r>
          </w:p>
        </w:tc>
        <w:tc>
          <w:tcPr>
            <w:tcW w:w="735" w:type="dxa"/>
          </w:tcPr>
          <w:p w14:paraId="5EDA5D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1.075</w:t>
            </w:r>
          </w:p>
        </w:tc>
        <w:tc>
          <w:tcPr>
            <w:tcW w:w="735" w:type="dxa"/>
          </w:tcPr>
          <w:p w14:paraId="7A4B9B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7.79%</w:t>
            </w:r>
          </w:p>
        </w:tc>
        <w:tc>
          <w:tcPr>
            <w:tcW w:w="735" w:type="dxa"/>
          </w:tcPr>
          <w:p w14:paraId="4186C3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2.287</w:t>
            </w:r>
          </w:p>
        </w:tc>
        <w:tc>
          <w:tcPr>
            <w:tcW w:w="735" w:type="dxa"/>
          </w:tcPr>
          <w:p w14:paraId="6A0686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4.221</w:t>
            </w:r>
          </w:p>
        </w:tc>
        <w:tc>
          <w:tcPr>
            <w:tcW w:w="735" w:type="dxa"/>
          </w:tcPr>
          <w:p w14:paraId="1772F6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5.213</w:t>
            </w:r>
          </w:p>
        </w:tc>
        <w:tc>
          <w:tcPr>
            <w:tcW w:w="735" w:type="dxa"/>
          </w:tcPr>
          <w:p w14:paraId="30760C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5.355</w:t>
            </w:r>
          </w:p>
        </w:tc>
        <w:tc>
          <w:tcPr>
            <w:tcW w:w="735" w:type="dxa"/>
          </w:tcPr>
          <w:p w14:paraId="3BBEE1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-1.0102</w:t>
            </w:r>
          </w:p>
        </w:tc>
        <w:tc>
          <w:tcPr>
            <w:tcW w:w="735" w:type="dxa"/>
          </w:tcPr>
          <w:p w14:paraId="24CBEE50" w14:textId="77777777" w:rsidR="00ED59BA" w:rsidRDefault="00ED59BA"/>
        </w:tc>
        <w:tc>
          <w:tcPr>
            <w:tcW w:w="735" w:type="dxa"/>
          </w:tcPr>
          <w:p w14:paraId="3E8236F3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2482D1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9AB474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DA68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7EF89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0D8841C2" w14:textId="77777777">
        <w:tc>
          <w:tcPr>
            <w:tcW w:w="735" w:type="dxa"/>
          </w:tcPr>
          <w:p w14:paraId="4E4B4D8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2022-11-30</w:t>
            </w:r>
          </w:p>
        </w:tc>
        <w:tc>
          <w:tcPr>
            <w:tcW w:w="735" w:type="dxa"/>
          </w:tcPr>
          <w:p w14:paraId="39EADA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1.21</w:t>
            </w:r>
          </w:p>
        </w:tc>
        <w:tc>
          <w:tcPr>
            <w:tcW w:w="735" w:type="dxa"/>
          </w:tcPr>
          <w:p w14:paraId="01DC06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710302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735" w:type="dxa"/>
          </w:tcPr>
          <w:p w14:paraId="1B773B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483D6A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57.85%</w:t>
            </w:r>
          </w:p>
        </w:tc>
        <w:tc>
          <w:tcPr>
            <w:tcW w:w="735" w:type="dxa"/>
          </w:tcPr>
          <w:p w14:paraId="77392F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1.889</w:t>
            </w:r>
          </w:p>
        </w:tc>
        <w:tc>
          <w:tcPr>
            <w:tcW w:w="735" w:type="dxa"/>
          </w:tcPr>
          <w:p w14:paraId="67DD103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24.72%</w:t>
            </w:r>
          </w:p>
        </w:tc>
        <w:tc>
          <w:tcPr>
            <w:tcW w:w="735" w:type="dxa"/>
          </w:tcPr>
          <w:p w14:paraId="26C4AB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2.161</w:t>
            </w:r>
          </w:p>
        </w:tc>
        <w:tc>
          <w:tcPr>
            <w:tcW w:w="735" w:type="dxa"/>
          </w:tcPr>
          <w:p w14:paraId="61E423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4.001</w:t>
            </w:r>
          </w:p>
        </w:tc>
        <w:tc>
          <w:tcPr>
            <w:tcW w:w="735" w:type="dxa"/>
          </w:tcPr>
          <w:p w14:paraId="084389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5.148</w:t>
            </w:r>
          </w:p>
        </w:tc>
        <w:tc>
          <w:tcPr>
            <w:tcW w:w="735" w:type="dxa"/>
          </w:tcPr>
          <w:p w14:paraId="220B431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5.321</w:t>
            </w:r>
          </w:p>
        </w:tc>
        <w:tc>
          <w:tcPr>
            <w:tcW w:w="735" w:type="dxa"/>
          </w:tcPr>
          <w:p w14:paraId="251A72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-0.9142</w:t>
            </w:r>
          </w:p>
        </w:tc>
        <w:tc>
          <w:tcPr>
            <w:tcW w:w="735" w:type="dxa"/>
          </w:tcPr>
          <w:p w14:paraId="02B0E09B" w14:textId="77777777" w:rsidR="00ED59BA" w:rsidRDefault="00ED59BA"/>
        </w:tc>
        <w:tc>
          <w:tcPr>
            <w:tcW w:w="735" w:type="dxa"/>
          </w:tcPr>
          <w:p w14:paraId="56A55E44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211E4D3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2861B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DDF2D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DEC0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0B0FB12C" w14:textId="77777777">
        <w:tc>
          <w:tcPr>
            <w:tcW w:w="735" w:type="dxa"/>
          </w:tcPr>
          <w:p w14:paraId="3F4F592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2022-12-31</w:t>
            </w:r>
          </w:p>
        </w:tc>
        <w:tc>
          <w:tcPr>
            <w:tcW w:w="735" w:type="dxa"/>
          </w:tcPr>
          <w:p w14:paraId="621B6D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513B32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6717BF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15260E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700984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11.00%</w:t>
            </w:r>
          </w:p>
        </w:tc>
        <w:tc>
          <w:tcPr>
            <w:tcW w:w="735" w:type="dxa"/>
          </w:tcPr>
          <w:p w14:paraId="381F9D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1.133</w:t>
            </w:r>
          </w:p>
        </w:tc>
        <w:tc>
          <w:tcPr>
            <w:tcW w:w="735" w:type="dxa"/>
          </w:tcPr>
          <w:p w14:paraId="2FF71A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15.86%</w:t>
            </w:r>
          </w:p>
        </w:tc>
        <w:tc>
          <w:tcPr>
            <w:tcW w:w="735" w:type="dxa"/>
          </w:tcPr>
          <w:p w14:paraId="35C608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2.181</w:t>
            </w:r>
          </w:p>
        </w:tc>
        <w:tc>
          <w:tcPr>
            <w:tcW w:w="735" w:type="dxa"/>
          </w:tcPr>
          <w:p w14:paraId="0931B7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3.831</w:t>
            </w:r>
          </w:p>
        </w:tc>
        <w:tc>
          <w:tcPr>
            <w:tcW w:w="735" w:type="dxa"/>
          </w:tcPr>
          <w:p w14:paraId="535291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5.09</w:t>
            </w:r>
          </w:p>
        </w:tc>
        <w:tc>
          <w:tcPr>
            <w:tcW w:w="735" w:type="dxa"/>
          </w:tcPr>
          <w:p w14:paraId="21A54E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5.29</w:t>
            </w:r>
          </w:p>
        </w:tc>
        <w:tc>
          <w:tcPr>
            <w:tcW w:w="735" w:type="dxa"/>
          </w:tcPr>
          <w:p w14:paraId="5DCC93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-0.7572</w:t>
            </w:r>
          </w:p>
        </w:tc>
        <w:tc>
          <w:tcPr>
            <w:tcW w:w="735" w:type="dxa"/>
          </w:tcPr>
          <w:p w14:paraId="0C404944" w14:textId="77777777" w:rsidR="00ED59BA" w:rsidRDefault="00ED59BA"/>
        </w:tc>
        <w:tc>
          <w:tcPr>
            <w:tcW w:w="735" w:type="dxa"/>
          </w:tcPr>
          <w:p w14:paraId="19475D91" w14:textId="77777777" w:rsidR="00ED59BA" w:rsidRDefault="00ED59BA">
            <w:pPr>
              <w:jc w:val="right"/>
            </w:pPr>
          </w:p>
        </w:tc>
        <w:tc>
          <w:tcPr>
            <w:tcW w:w="735" w:type="dxa"/>
          </w:tcPr>
          <w:p w14:paraId="61DD4F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3CFA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873AA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85049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2069B0DB" w14:textId="77777777">
        <w:tc>
          <w:tcPr>
            <w:tcW w:w="735" w:type="dxa"/>
          </w:tcPr>
          <w:p w14:paraId="740CADF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</w:t>
            </w:r>
            <w:r>
              <w:rPr>
                <w:rFonts w:cs="Calibri"/>
                <w:sz w:val="19"/>
              </w:rPr>
              <w:lastRenderedPageBreak/>
              <w:t>01-31</w:t>
            </w:r>
          </w:p>
        </w:tc>
        <w:tc>
          <w:tcPr>
            <w:tcW w:w="735" w:type="dxa"/>
          </w:tcPr>
          <w:p w14:paraId="257AB3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2.19</w:t>
            </w:r>
          </w:p>
        </w:tc>
        <w:tc>
          <w:tcPr>
            <w:tcW w:w="735" w:type="dxa"/>
          </w:tcPr>
          <w:p w14:paraId="6F4216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35" w:type="dxa"/>
          </w:tcPr>
          <w:p w14:paraId="555B2F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264C1D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35" w:type="dxa"/>
          </w:tcPr>
          <w:p w14:paraId="5121149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29.68%</w:t>
            </w:r>
          </w:p>
        </w:tc>
        <w:tc>
          <w:tcPr>
            <w:tcW w:w="735" w:type="dxa"/>
          </w:tcPr>
          <w:p w14:paraId="7D200F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0.979</w:t>
            </w:r>
          </w:p>
        </w:tc>
        <w:tc>
          <w:tcPr>
            <w:tcW w:w="735" w:type="dxa"/>
          </w:tcPr>
          <w:p w14:paraId="51FE38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13.58%</w:t>
            </w:r>
          </w:p>
        </w:tc>
        <w:tc>
          <w:tcPr>
            <w:tcW w:w="735" w:type="dxa"/>
          </w:tcPr>
          <w:p w14:paraId="20DA96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2.401</w:t>
            </w:r>
          </w:p>
        </w:tc>
        <w:tc>
          <w:tcPr>
            <w:tcW w:w="735" w:type="dxa"/>
          </w:tcPr>
          <w:p w14:paraId="7CD6BF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3.737</w:t>
            </w:r>
          </w:p>
        </w:tc>
        <w:tc>
          <w:tcPr>
            <w:tcW w:w="735" w:type="dxa"/>
          </w:tcPr>
          <w:p w14:paraId="558383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5.045</w:t>
            </w:r>
          </w:p>
        </w:tc>
        <w:tc>
          <w:tcPr>
            <w:tcW w:w="735" w:type="dxa"/>
          </w:tcPr>
          <w:p w14:paraId="3163F5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5.265</w:t>
            </w:r>
          </w:p>
        </w:tc>
        <w:tc>
          <w:tcPr>
            <w:tcW w:w="735" w:type="dxa"/>
          </w:tcPr>
          <w:p w14:paraId="62BB4E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-0.529</w:t>
            </w:r>
          </w:p>
        </w:tc>
        <w:tc>
          <w:tcPr>
            <w:tcW w:w="735" w:type="dxa"/>
          </w:tcPr>
          <w:p w14:paraId="46AC5501" w14:textId="77777777" w:rsidR="00ED59BA" w:rsidRDefault="00ED59BA"/>
        </w:tc>
        <w:tc>
          <w:tcPr>
            <w:tcW w:w="735" w:type="dxa"/>
          </w:tcPr>
          <w:p w14:paraId="5C45DC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34.71</w:t>
            </w:r>
          </w:p>
        </w:tc>
        <w:tc>
          <w:tcPr>
            <w:tcW w:w="735" w:type="dxa"/>
          </w:tcPr>
          <w:p w14:paraId="7F2E01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2FA87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02825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F29C4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643ABAC8" w14:textId="77777777">
        <w:tc>
          <w:tcPr>
            <w:tcW w:w="735" w:type="dxa"/>
          </w:tcPr>
          <w:p w14:paraId="11B28B4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2023-02-28</w:t>
            </w:r>
          </w:p>
        </w:tc>
        <w:tc>
          <w:tcPr>
            <w:tcW w:w="735" w:type="dxa"/>
          </w:tcPr>
          <w:p w14:paraId="099665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69C1EF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</w:t>
            </w:r>
          </w:p>
        </w:tc>
        <w:tc>
          <w:tcPr>
            <w:tcW w:w="735" w:type="dxa"/>
          </w:tcPr>
          <w:p w14:paraId="500C98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0E5656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214689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-12.80%</w:t>
            </w:r>
          </w:p>
        </w:tc>
        <w:tc>
          <w:tcPr>
            <w:tcW w:w="735" w:type="dxa"/>
          </w:tcPr>
          <w:p w14:paraId="2A17B4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1.322</w:t>
            </w:r>
          </w:p>
        </w:tc>
        <w:tc>
          <w:tcPr>
            <w:tcW w:w="735" w:type="dxa"/>
          </w:tcPr>
          <w:p w14:paraId="6A612C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21.85%</w:t>
            </w:r>
          </w:p>
        </w:tc>
        <w:tc>
          <w:tcPr>
            <w:tcW w:w="735" w:type="dxa"/>
          </w:tcPr>
          <w:p w14:paraId="2CED91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30E20B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3.621</w:t>
            </w:r>
          </w:p>
        </w:tc>
        <w:tc>
          <w:tcPr>
            <w:tcW w:w="735" w:type="dxa"/>
          </w:tcPr>
          <w:p w14:paraId="6AD719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4.995</w:t>
            </w:r>
          </w:p>
        </w:tc>
        <w:tc>
          <w:tcPr>
            <w:tcW w:w="735" w:type="dxa"/>
          </w:tcPr>
          <w:p w14:paraId="58F46F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5.238</w:t>
            </w:r>
          </w:p>
        </w:tc>
        <w:tc>
          <w:tcPr>
            <w:tcW w:w="735" w:type="dxa"/>
          </w:tcPr>
          <w:p w14:paraId="3474F1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-0.3867</w:t>
            </w:r>
          </w:p>
        </w:tc>
        <w:tc>
          <w:tcPr>
            <w:tcW w:w="735" w:type="dxa"/>
          </w:tcPr>
          <w:p w14:paraId="054EFDF9" w14:textId="77777777" w:rsidR="00ED59BA" w:rsidRDefault="00ED59BA"/>
        </w:tc>
        <w:tc>
          <w:tcPr>
            <w:tcW w:w="735" w:type="dxa"/>
          </w:tcPr>
          <w:p w14:paraId="4271F2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33.48</w:t>
            </w:r>
          </w:p>
        </w:tc>
        <w:tc>
          <w:tcPr>
            <w:tcW w:w="735" w:type="dxa"/>
          </w:tcPr>
          <w:p w14:paraId="288154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4861E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857A4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4E34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5C0A3B34" w14:textId="77777777">
        <w:tc>
          <w:tcPr>
            <w:tcW w:w="735" w:type="dxa"/>
          </w:tcPr>
          <w:p w14:paraId="3C1C67F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2023-03-31</w:t>
            </w:r>
          </w:p>
        </w:tc>
        <w:tc>
          <w:tcPr>
            <w:tcW w:w="735" w:type="dxa"/>
          </w:tcPr>
          <w:p w14:paraId="28CC67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44B93E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2.98</w:t>
            </w:r>
          </w:p>
        </w:tc>
        <w:tc>
          <w:tcPr>
            <w:tcW w:w="735" w:type="dxa"/>
          </w:tcPr>
          <w:p w14:paraId="11A1D3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083826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35" w:type="dxa"/>
          </w:tcPr>
          <w:p w14:paraId="6D2448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4.72%</w:t>
            </w:r>
          </w:p>
        </w:tc>
        <w:tc>
          <w:tcPr>
            <w:tcW w:w="735" w:type="dxa"/>
          </w:tcPr>
          <w:p w14:paraId="23F58FC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1.063</w:t>
            </w:r>
          </w:p>
        </w:tc>
        <w:tc>
          <w:tcPr>
            <w:tcW w:w="735" w:type="dxa"/>
          </w:tcPr>
          <w:p w14:paraId="1E98AF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18.16%</w:t>
            </w:r>
          </w:p>
        </w:tc>
        <w:tc>
          <w:tcPr>
            <w:tcW w:w="735" w:type="dxa"/>
          </w:tcPr>
          <w:p w14:paraId="628C4A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2.514</w:t>
            </w:r>
          </w:p>
        </w:tc>
        <w:tc>
          <w:tcPr>
            <w:tcW w:w="735" w:type="dxa"/>
          </w:tcPr>
          <w:p w14:paraId="3B20F6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3.529</w:t>
            </w:r>
          </w:p>
        </w:tc>
        <w:tc>
          <w:tcPr>
            <w:tcW w:w="735" w:type="dxa"/>
          </w:tcPr>
          <w:p w14:paraId="7A9B5E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4.949</w:t>
            </w:r>
          </w:p>
        </w:tc>
        <w:tc>
          <w:tcPr>
            <w:tcW w:w="735" w:type="dxa"/>
          </w:tcPr>
          <w:p w14:paraId="3581CA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5.213</w:t>
            </w:r>
          </w:p>
        </w:tc>
        <w:tc>
          <w:tcPr>
            <w:tcW w:w="735" w:type="dxa"/>
          </w:tcPr>
          <w:p w14:paraId="4F48EA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-0.2463</w:t>
            </w:r>
          </w:p>
        </w:tc>
        <w:tc>
          <w:tcPr>
            <w:tcW w:w="735" w:type="dxa"/>
          </w:tcPr>
          <w:p w14:paraId="3B6A242D" w14:textId="77777777" w:rsidR="00ED59BA" w:rsidRDefault="00ED59BA"/>
        </w:tc>
        <w:tc>
          <w:tcPr>
            <w:tcW w:w="735" w:type="dxa"/>
          </w:tcPr>
          <w:p w14:paraId="71FA99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34.57</w:t>
            </w:r>
          </w:p>
        </w:tc>
        <w:tc>
          <w:tcPr>
            <w:tcW w:w="735" w:type="dxa"/>
          </w:tcPr>
          <w:p w14:paraId="35D25F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2B81E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C7085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3AC82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5FD0E777" w14:textId="77777777">
        <w:tc>
          <w:tcPr>
            <w:tcW w:w="735" w:type="dxa"/>
          </w:tcPr>
          <w:p w14:paraId="0F8E31B4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2023-04-30</w:t>
            </w:r>
          </w:p>
        </w:tc>
        <w:tc>
          <w:tcPr>
            <w:tcW w:w="735" w:type="dxa"/>
          </w:tcPr>
          <w:p w14:paraId="5D158A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35" w:type="dxa"/>
          </w:tcPr>
          <w:p w14:paraId="1E7D8D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</w:t>
            </w:r>
          </w:p>
        </w:tc>
        <w:tc>
          <w:tcPr>
            <w:tcW w:w="735" w:type="dxa"/>
          </w:tcPr>
          <w:p w14:paraId="51BC07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35732A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1E4417B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-1.89%</w:t>
            </w:r>
          </w:p>
        </w:tc>
        <w:tc>
          <w:tcPr>
            <w:tcW w:w="735" w:type="dxa"/>
          </w:tcPr>
          <w:p w14:paraId="354E23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1.527</w:t>
            </w:r>
          </w:p>
        </w:tc>
        <w:tc>
          <w:tcPr>
            <w:tcW w:w="735" w:type="dxa"/>
          </w:tcPr>
          <w:p w14:paraId="11ACB1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35.36%</w:t>
            </w:r>
          </w:p>
        </w:tc>
        <w:tc>
          <w:tcPr>
            <w:tcW w:w="735" w:type="dxa"/>
          </w:tcPr>
          <w:p w14:paraId="293504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2.542</w:t>
            </w:r>
          </w:p>
        </w:tc>
        <w:tc>
          <w:tcPr>
            <w:tcW w:w="735" w:type="dxa"/>
          </w:tcPr>
          <w:p w14:paraId="71ED7D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3.441</w:t>
            </w:r>
          </w:p>
        </w:tc>
        <w:tc>
          <w:tcPr>
            <w:tcW w:w="735" w:type="dxa"/>
          </w:tcPr>
          <w:p w14:paraId="3EE6F5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4.903</w:t>
            </w:r>
          </w:p>
        </w:tc>
        <w:tc>
          <w:tcPr>
            <w:tcW w:w="735" w:type="dxa"/>
          </w:tcPr>
          <w:p w14:paraId="3D77ED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5.186</w:t>
            </w:r>
          </w:p>
        </w:tc>
        <w:tc>
          <w:tcPr>
            <w:tcW w:w="735" w:type="dxa"/>
          </w:tcPr>
          <w:p w14:paraId="3CD9C5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-0.1393</w:t>
            </w:r>
          </w:p>
        </w:tc>
        <w:tc>
          <w:tcPr>
            <w:tcW w:w="735" w:type="dxa"/>
          </w:tcPr>
          <w:p w14:paraId="0973F85E" w14:textId="77777777" w:rsidR="00ED59BA" w:rsidRDefault="00ED59BA"/>
        </w:tc>
        <w:tc>
          <w:tcPr>
            <w:tcW w:w="735" w:type="dxa"/>
          </w:tcPr>
          <w:p w14:paraId="410BE14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34.31</w:t>
            </w:r>
          </w:p>
        </w:tc>
        <w:tc>
          <w:tcPr>
            <w:tcW w:w="735" w:type="dxa"/>
          </w:tcPr>
          <w:p w14:paraId="7FCD29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CBBC2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1012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AAAD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0A549C36" w14:textId="77777777">
        <w:tc>
          <w:tcPr>
            <w:tcW w:w="735" w:type="dxa"/>
          </w:tcPr>
          <w:p w14:paraId="6C4CB9F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2023-05-31</w:t>
            </w:r>
          </w:p>
        </w:tc>
        <w:tc>
          <w:tcPr>
            <w:tcW w:w="735" w:type="dxa"/>
          </w:tcPr>
          <w:p w14:paraId="5687FF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3A5304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1DDDC4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5FC1B8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25D325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-19.54%</w:t>
            </w:r>
          </w:p>
        </w:tc>
        <w:tc>
          <w:tcPr>
            <w:tcW w:w="735" w:type="dxa"/>
          </w:tcPr>
          <w:p w14:paraId="305E75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0.478</w:t>
            </w:r>
          </w:p>
        </w:tc>
        <w:tc>
          <w:tcPr>
            <w:tcW w:w="735" w:type="dxa"/>
          </w:tcPr>
          <w:p w14:paraId="32DA20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8.75%</w:t>
            </w:r>
          </w:p>
        </w:tc>
        <w:tc>
          <w:tcPr>
            <w:tcW w:w="735" w:type="dxa"/>
          </w:tcPr>
          <w:p w14:paraId="750F3F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2.395</w:t>
            </w:r>
          </w:p>
        </w:tc>
        <w:tc>
          <w:tcPr>
            <w:tcW w:w="735" w:type="dxa"/>
          </w:tcPr>
          <w:p w14:paraId="650881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3.313</w:t>
            </w:r>
          </w:p>
        </w:tc>
        <w:tc>
          <w:tcPr>
            <w:tcW w:w="735" w:type="dxa"/>
          </w:tcPr>
          <w:p w14:paraId="126FAE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4.847</w:t>
            </w:r>
          </w:p>
        </w:tc>
        <w:tc>
          <w:tcPr>
            <w:tcW w:w="735" w:type="dxa"/>
          </w:tcPr>
          <w:p w14:paraId="61931F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5.156</w:t>
            </w:r>
          </w:p>
        </w:tc>
        <w:tc>
          <w:tcPr>
            <w:tcW w:w="735" w:type="dxa"/>
          </w:tcPr>
          <w:p w14:paraId="641D47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-0.1148</w:t>
            </w:r>
          </w:p>
        </w:tc>
        <w:tc>
          <w:tcPr>
            <w:tcW w:w="735" w:type="dxa"/>
          </w:tcPr>
          <w:p w14:paraId="523C4578" w14:textId="77777777" w:rsidR="00ED59BA" w:rsidRDefault="00ED59BA"/>
        </w:tc>
        <w:tc>
          <w:tcPr>
            <w:tcW w:w="735" w:type="dxa"/>
          </w:tcPr>
          <w:p w14:paraId="6D41F4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32.14</w:t>
            </w:r>
          </w:p>
        </w:tc>
        <w:tc>
          <w:tcPr>
            <w:tcW w:w="735" w:type="dxa"/>
          </w:tcPr>
          <w:p w14:paraId="1659E9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252D8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F3C5A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96672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49EF58E9" w14:textId="77777777">
        <w:tc>
          <w:tcPr>
            <w:tcW w:w="735" w:type="dxa"/>
          </w:tcPr>
          <w:p w14:paraId="6AF9857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2023-06-30</w:t>
            </w:r>
          </w:p>
        </w:tc>
        <w:tc>
          <w:tcPr>
            <w:tcW w:w="735" w:type="dxa"/>
          </w:tcPr>
          <w:p w14:paraId="01828C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085731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142135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591797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7918E0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-1.43%</w:t>
            </w:r>
          </w:p>
        </w:tc>
        <w:tc>
          <w:tcPr>
            <w:tcW w:w="735" w:type="dxa"/>
          </w:tcPr>
          <w:p w14:paraId="4A7574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0.716</w:t>
            </w:r>
          </w:p>
        </w:tc>
        <w:tc>
          <w:tcPr>
            <w:tcW w:w="735" w:type="dxa"/>
          </w:tcPr>
          <w:p w14:paraId="16F6389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11.51%</w:t>
            </w:r>
          </w:p>
        </w:tc>
        <w:tc>
          <w:tcPr>
            <w:tcW w:w="735" w:type="dxa"/>
          </w:tcPr>
          <w:p w14:paraId="7EE6B2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2.287</w:t>
            </w:r>
          </w:p>
        </w:tc>
        <w:tc>
          <w:tcPr>
            <w:tcW w:w="735" w:type="dxa"/>
          </w:tcPr>
          <w:p w14:paraId="734F66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3.195</w:t>
            </w:r>
          </w:p>
        </w:tc>
        <w:tc>
          <w:tcPr>
            <w:tcW w:w="735" w:type="dxa"/>
          </w:tcPr>
          <w:p w14:paraId="481E44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4.792</w:t>
            </w:r>
          </w:p>
        </w:tc>
        <w:tc>
          <w:tcPr>
            <w:tcW w:w="735" w:type="dxa"/>
          </w:tcPr>
          <w:p w14:paraId="4C38D5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5.125</w:t>
            </w:r>
          </w:p>
        </w:tc>
        <w:tc>
          <w:tcPr>
            <w:tcW w:w="735" w:type="dxa"/>
          </w:tcPr>
          <w:p w14:paraId="3B71C7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-0.0829</w:t>
            </w:r>
          </w:p>
        </w:tc>
        <w:tc>
          <w:tcPr>
            <w:tcW w:w="735" w:type="dxa"/>
          </w:tcPr>
          <w:p w14:paraId="16FF13CD" w14:textId="77777777" w:rsidR="00ED59BA" w:rsidRDefault="00ED59BA"/>
        </w:tc>
        <w:tc>
          <w:tcPr>
            <w:tcW w:w="735" w:type="dxa"/>
          </w:tcPr>
          <w:p w14:paraId="52A76F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32.01</w:t>
            </w:r>
          </w:p>
        </w:tc>
        <w:tc>
          <w:tcPr>
            <w:tcW w:w="735" w:type="dxa"/>
          </w:tcPr>
          <w:p w14:paraId="7C7E73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A3128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AE5F0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2545F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3E9FFF4D" w14:textId="77777777">
        <w:tc>
          <w:tcPr>
            <w:tcW w:w="735" w:type="dxa"/>
          </w:tcPr>
          <w:p w14:paraId="7E32CD7D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2023-07-31</w:t>
            </w:r>
          </w:p>
        </w:tc>
        <w:tc>
          <w:tcPr>
            <w:tcW w:w="735" w:type="dxa"/>
          </w:tcPr>
          <w:p w14:paraId="7E0235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35C5FB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074DC8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4DFE56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314791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-11.90%</w:t>
            </w:r>
          </w:p>
        </w:tc>
        <w:tc>
          <w:tcPr>
            <w:tcW w:w="735" w:type="dxa"/>
          </w:tcPr>
          <w:p w14:paraId="21ABBA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1.251</w:t>
            </w:r>
          </w:p>
        </w:tc>
        <w:tc>
          <w:tcPr>
            <w:tcW w:w="735" w:type="dxa"/>
          </w:tcPr>
          <w:p w14:paraId="543157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23.03%</w:t>
            </w:r>
          </w:p>
        </w:tc>
        <w:tc>
          <w:tcPr>
            <w:tcW w:w="735" w:type="dxa"/>
          </w:tcPr>
          <w:p w14:paraId="03F2B5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2.141</w:t>
            </w:r>
          </w:p>
        </w:tc>
        <w:tc>
          <w:tcPr>
            <w:tcW w:w="735" w:type="dxa"/>
          </w:tcPr>
          <w:p w14:paraId="112CBA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3.067</w:t>
            </w:r>
          </w:p>
        </w:tc>
        <w:tc>
          <w:tcPr>
            <w:tcW w:w="735" w:type="dxa"/>
          </w:tcPr>
          <w:p w14:paraId="7BF0CC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4.734</w:t>
            </w:r>
          </w:p>
        </w:tc>
        <w:tc>
          <w:tcPr>
            <w:tcW w:w="735" w:type="dxa"/>
          </w:tcPr>
          <w:p w14:paraId="5FEE12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5.093</w:t>
            </w:r>
          </w:p>
        </w:tc>
        <w:tc>
          <w:tcPr>
            <w:tcW w:w="735" w:type="dxa"/>
          </w:tcPr>
          <w:p w14:paraId="4B4B17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-0.0722</w:t>
            </w:r>
          </w:p>
        </w:tc>
        <w:tc>
          <w:tcPr>
            <w:tcW w:w="735" w:type="dxa"/>
          </w:tcPr>
          <w:p w14:paraId="1ADBCB44" w14:textId="77777777" w:rsidR="00ED59BA" w:rsidRDefault="00ED59BA"/>
        </w:tc>
        <w:tc>
          <w:tcPr>
            <w:tcW w:w="735" w:type="dxa"/>
          </w:tcPr>
          <w:p w14:paraId="7D11BC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31.01</w:t>
            </w:r>
          </w:p>
        </w:tc>
        <w:tc>
          <w:tcPr>
            <w:tcW w:w="735" w:type="dxa"/>
          </w:tcPr>
          <w:p w14:paraId="2C73C1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FE39D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A1A5F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C989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2C436BB4" w14:textId="77777777">
        <w:tc>
          <w:tcPr>
            <w:tcW w:w="735" w:type="dxa"/>
          </w:tcPr>
          <w:p w14:paraId="1B120E2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3-08-31</w:t>
            </w:r>
          </w:p>
        </w:tc>
        <w:tc>
          <w:tcPr>
            <w:tcW w:w="735" w:type="dxa"/>
          </w:tcPr>
          <w:p w14:paraId="1EB5DE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4227FF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88</w:t>
            </w:r>
          </w:p>
        </w:tc>
        <w:tc>
          <w:tcPr>
            <w:tcW w:w="735" w:type="dxa"/>
          </w:tcPr>
          <w:p w14:paraId="138091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37</w:t>
            </w:r>
          </w:p>
        </w:tc>
        <w:tc>
          <w:tcPr>
            <w:tcW w:w="735" w:type="dxa"/>
          </w:tcPr>
          <w:p w14:paraId="465C00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5292A0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-16.58%</w:t>
            </w:r>
          </w:p>
        </w:tc>
        <w:tc>
          <w:tcPr>
            <w:tcW w:w="735" w:type="dxa"/>
          </w:tcPr>
          <w:p w14:paraId="5E2041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0.616</w:t>
            </w:r>
          </w:p>
        </w:tc>
        <w:tc>
          <w:tcPr>
            <w:tcW w:w="735" w:type="dxa"/>
          </w:tcPr>
          <w:p w14:paraId="16851EE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9.51%</w:t>
            </w:r>
          </w:p>
        </w:tc>
        <w:tc>
          <w:tcPr>
            <w:tcW w:w="735" w:type="dxa"/>
          </w:tcPr>
          <w:p w14:paraId="0C0085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</w:t>
            </w:r>
            <w:r>
              <w:rPr>
                <w:rFonts w:cs="Calibri"/>
                <w:sz w:val="19"/>
              </w:rPr>
              <w:lastRenderedPageBreak/>
              <w:t>47</w:t>
            </w:r>
          </w:p>
        </w:tc>
        <w:tc>
          <w:tcPr>
            <w:tcW w:w="735" w:type="dxa"/>
          </w:tcPr>
          <w:p w14:paraId="0B0B6E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2.92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50A798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4.67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489BE0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5.05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1F009E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-0.0841</w:t>
            </w:r>
          </w:p>
        </w:tc>
        <w:tc>
          <w:tcPr>
            <w:tcW w:w="735" w:type="dxa"/>
          </w:tcPr>
          <w:p w14:paraId="75BF866B" w14:textId="77777777" w:rsidR="00ED59BA" w:rsidRDefault="00ED59BA"/>
        </w:tc>
        <w:tc>
          <w:tcPr>
            <w:tcW w:w="735" w:type="dxa"/>
          </w:tcPr>
          <w:p w14:paraId="4F94B1A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29.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16712E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0F2369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C9482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85627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3C6D4C6C" w14:textId="77777777">
        <w:tc>
          <w:tcPr>
            <w:tcW w:w="735" w:type="dxa"/>
          </w:tcPr>
          <w:p w14:paraId="318790E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2023-09-30</w:t>
            </w:r>
          </w:p>
        </w:tc>
        <w:tc>
          <w:tcPr>
            <w:tcW w:w="735" w:type="dxa"/>
          </w:tcPr>
          <w:p w14:paraId="38CE2C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5893FA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35" w:type="dxa"/>
          </w:tcPr>
          <w:p w14:paraId="400B64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101C2E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2436FC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-9.49%</w:t>
            </w:r>
          </w:p>
        </w:tc>
        <w:tc>
          <w:tcPr>
            <w:tcW w:w="735" w:type="dxa"/>
          </w:tcPr>
          <w:p w14:paraId="6C785B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0.576</w:t>
            </w:r>
          </w:p>
        </w:tc>
        <w:tc>
          <w:tcPr>
            <w:tcW w:w="735" w:type="dxa"/>
          </w:tcPr>
          <w:p w14:paraId="60526A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7.32%</w:t>
            </w:r>
          </w:p>
        </w:tc>
        <w:tc>
          <w:tcPr>
            <w:tcW w:w="735" w:type="dxa"/>
          </w:tcPr>
          <w:p w14:paraId="54CB2F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1.775</w:t>
            </w:r>
          </w:p>
        </w:tc>
        <w:tc>
          <w:tcPr>
            <w:tcW w:w="735" w:type="dxa"/>
          </w:tcPr>
          <w:p w14:paraId="11ECD3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2.781</w:t>
            </w:r>
          </w:p>
        </w:tc>
        <w:tc>
          <w:tcPr>
            <w:tcW w:w="735" w:type="dxa"/>
          </w:tcPr>
          <w:p w14:paraId="458618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4.607</w:t>
            </w:r>
          </w:p>
        </w:tc>
        <w:tc>
          <w:tcPr>
            <w:tcW w:w="735" w:type="dxa"/>
          </w:tcPr>
          <w:p w14:paraId="445AFC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5.021</w:t>
            </w:r>
          </w:p>
        </w:tc>
        <w:tc>
          <w:tcPr>
            <w:tcW w:w="735" w:type="dxa"/>
          </w:tcPr>
          <w:p w14:paraId="71A4C9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-0.0889</w:t>
            </w:r>
          </w:p>
        </w:tc>
        <w:tc>
          <w:tcPr>
            <w:tcW w:w="735" w:type="dxa"/>
          </w:tcPr>
          <w:p w14:paraId="59C0608A" w14:textId="77777777" w:rsidR="00ED59BA" w:rsidRDefault="00ED59BA"/>
        </w:tc>
        <w:tc>
          <w:tcPr>
            <w:tcW w:w="735" w:type="dxa"/>
          </w:tcPr>
          <w:p w14:paraId="444470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29.1</w:t>
            </w:r>
          </w:p>
        </w:tc>
        <w:tc>
          <w:tcPr>
            <w:tcW w:w="735" w:type="dxa"/>
          </w:tcPr>
          <w:p w14:paraId="108BFF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C8B0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F2AA1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17D3B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6E7EADFE" w14:textId="77777777">
        <w:tc>
          <w:tcPr>
            <w:tcW w:w="735" w:type="dxa"/>
          </w:tcPr>
          <w:p w14:paraId="4819903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2023-10-31</w:t>
            </w:r>
          </w:p>
        </w:tc>
        <w:tc>
          <w:tcPr>
            <w:tcW w:w="735" w:type="dxa"/>
          </w:tcPr>
          <w:p w14:paraId="17BF8A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2A43FE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0D837D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35" w:type="dxa"/>
          </w:tcPr>
          <w:p w14:paraId="0880C6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4F51CB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-0.71%</w:t>
            </w:r>
          </w:p>
        </w:tc>
        <w:tc>
          <w:tcPr>
            <w:tcW w:w="735" w:type="dxa"/>
          </w:tcPr>
          <w:p w14:paraId="0FE7E8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0.506</w:t>
            </w:r>
          </w:p>
        </w:tc>
        <w:tc>
          <w:tcPr>
            <w:tcW w:w="735" w:type="dxa"/>
          </w:tcPr>
          <w:p w14:paraId="4EDCA3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5.16%</w:t>
            </w:r>
          </w:p>
        </w:tc>
        <w:tc>
          <w:tcPr>
            <w:tcW w:w="735" w:type="dxa"/>
          </w:tcPr>
          <w:p w14:paraId="018B6A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35" w:type="dxa"/>
          </w:tcPr>
          <w:p w14:paraId="5C8D81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35" w:type="dxa"/>
          </w:tcPr>
          <w:p w14:paraId="3BBB95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4.543</w:t>
            </w:r>
          </w:p>
        </w:tc>
        <w:tc>
          <w:tcPr>
            <w:tcW w:w="735" w:type="dxa"/>
          </w:tcPr>
          <w:p w14:paraId="266957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4.985</w:t>
            </w:r>
          </w:p>
        </w:tc>
        <w:tc>
          <w:tcPr>
            <w:tcW w:w="735" w:type="dxa"/>
          </w:tcPr>
          <w:p w14:paraId="3246F5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-0.0761</w:t>
            </w:r>
          </w:p>
        </w:tc>
        <w:tc>
          <w:tcPr>
            <w:tcW w:w="735" w:type="dxa"/>
          </w:tcPr>
          <w:p w14:paraId="675152C0" w14:textId="77777777" w:rsidR="00ED59BA" w:rsidRDefault="00ED59BA"/>
        </w:tc>
        <w:tc>
          <w:tcPr>
            <w:tcW w:w="735" w:type="dxa"/>
          </w:tcPr>
          <w:p w14:paraId="35E08B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28.96</w:t>
            </w:r>
          </w:p>
        </w:tc>
        <w:tc>
          <w:tcPr>
            <w:tcW w:w="735" w:type="dxa"/>
          </w:tcPr>
          <w:p w14:paraId="024D1D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36B12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DA73E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20EF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5E5A068E" w14:textId="77777777">
        <w:tc>
          <w:tcPr>
            <w:tcW w:w="735" w:type="dxa"/>
          </w:tcPr>
          <w:p w14:paraId="0CE5C9E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2023-11-30</w:t>
            </w:r>
          </w:p>
        </w:tc>
        <w:tc>
          <w:tcPr>
            <w:tcW w:w="735" w:type="dxa"/>
          </w:tcPr>
          <w:p w14:paraId="668095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6DF78B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4CAD09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254E73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4DAF39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-2.86%</w:t>
            </w:r>
          </w:p>
        </w:tc>
        <w:tc>
          <w:tcPr>
            <w:tcW w:w="735" w:type="dxa"/>
          </w:tcPr>
          <w:p w14:paraId="564EE3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0.96</w:t>
            </w:r>
          </w:p>
        </w:tc>
        <w:tc>
          <w:tcPr>
            <w:tcW w:w="735" w:type="dxa"/>
          </w:tcPr>
          <w:p w14:paraId="2B876A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9.61%</w:t>
            </w:r>
          </w:p>
        </w:tc>
        <w:tc>
          <w:tcPr>
            <w:tcW w:w="735" w:type="dxa"/>
          </w:tcPr>
          <w:p w14:paraId="0505D2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1.553</w:t>
            </w:r>
          </w:p>
        </w:tc>
        <w:tc>
          <w:tcPr>
            <w:tcW w:w="735" w:type="dxa"/>
          </w:tcPr>
          <w:p w14:paraId="4B688F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2.527</w:t>
            </w:r>
          </w:p>
        </w:tc>
        <w:tc>
          <w:tcPr>
            <w:tcW w:w="735" w:type="dxa"/>
          </w:tcPr>
          <w:p w14:paraId="0559D5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4.48</w:t>
            </w:r>
          </w:p>
        </w:tc>
        <w:tc>
          <w:tcPr>
            <w:tcW w:w="735" w:type="dxa"/>
          </w:tcPr>
          <w:p w14:paraId="625C64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4.949</w:t>
            </w:r>
          </w:p>
        </w:tc>
        <w:tc>
          <w:tcPr>
            <w:tcW w:w="735" w:type="dxa"/>
          </w:tcPr>
          <w:p w14:paraId="0D8290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-0.0539</w:t>
            </w:r>
          </w:p>
        </w:tc>
        <w:tc>
          <w:tcPr>
            <w:tcW w:w="735" w:type="dxa"/>
          </w:tcPr>
          <w:p w14:paraId="64E708B4" w14:textId="77777777" w:rsidR="00ED59BA" w:rsidRDefault="00ED59BA"/>
        </w:tc>
        <w:tc>
          <w:tcPr>
            <w:tcW w:w="735" w:type="dxa"/>
          </w:tcPr>
          <w:p w14:paraId="0E45D1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28.75</w:t>
            </w:r>
          </w:p>
        </w:tc>
        <w:tc>
          <w:tcPr>
            <w:tcW w:w="735" w:type="dxa"/>
          </w:tcPr>
          <w:p w14:paraId="278AF1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85834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ADEF89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6F349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7F79435A" w14:textId="77777777">
        <w:tc>
          <w:tcPr>
            <w:tcW w:w="735" w:type="dxa"/>
          </w:tcPr>
          <w:p w14:paraId="3EBA6F5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2023-12-31</w:t>
            </w:r>
          </w:p>
        </w:tc>
        <w:tc>
          <w:tcPr>
            <w:tcW w:w="735" w:type="dxa"/>
          </w:tcPr>
          <w:p w14:paraId="114E63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073F97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2DB267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1.03</w:t>
            </w:r>
          </w:p>
        </w:tc>
        <w:tc>
          <w:tcPr>
            <w:tcW w:w="735" w:type="dxa"/>
          </w:tcPr>
          <w:p w14:paraId="302A64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1.16</w:t>
            </w:r>
          </w:p>
        </w:tc>
        <w:tc>
          <w:tcPr>
            <w:tcW w:w="735" w:type="dxa"/>
          </w:tcPr>
          <w:p w14:paraId="656CDF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-14.71%</w:t>
            </w:r>
          </w:p>
        </w:tc>
        <w:tc>
          <w:tcPr>
            <w:tcW w:w="735" w:type="dxa"/>
          </w:tcPr>
          <w:p w14:paraId="1CB61B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0.95</w:t>
            </w:r>
          </w:p>
        </w:tc>
        <w:tc>
          <w:tcPr>
            <w:tcW w:w="735" w:type="dxa"/>
          </w:tcPr>
          <w:p w14:paraId="115115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9.28%</w:t>
            </w:r>
          </w:p>
        </w:tc>
        <w:tc>
          <w:tcPr>
            <w:tcW w:w="735" w:type="dxa"/>
          </w:tcPr>
          <w:p w14:paraId="6EB615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1.422</w:t>
            </w:r>
          </w:p>
        </w:tc>
        <w:tc>
          <w:tcPr>
            <w:tcW w:w="735" w:type="dxa"/>
          </w:tcPr>
          <w:p w14:paraId="5A7117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2.397</w:t>
            </w:r>
          </w:p>
        </w:tc>
        <w:tc>
          <w:tcPr>
            <w:tcW w:w="735" w:type="dxa"/>
          </w:tcPr>
          <w:p w14:paraId="3F9C72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4.415</w:t>
            </w:r>
          </w:p>
        </w:tc>
        <w:tc>
          <w:tcPr>
            <w:tcW w:w="735" w:type="dxa"/>
          </w:tcPr>
          <w:p w14:paraId="6FD466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4.911</w:t>
            </w:r>
          </w:p>
        </w:tc>
        <w:tc>
          <w:tcPr>
            <w:tcW w:w="735" w:type="dxa"/>
          </w:tcPr>
          <w:p w14:paraId="4263EA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-0.0474</w:t>
            </w:r>
          </w:p>
        </w:tc>
        <w:tc>
          <w:tcPr>
            <w:tcW w:w="735" w:type="dxa"/>
          </w:tcPr>
          <w:p w14:paraId="0E1DEE2B" w14:textId="77777777" w:rsidR="00ED59BA" w:rsidRDefault="00ED59BA"/>
        </w:tc>
        <w:tc>
          <w:tcPr>
            <w:tcW w:w="735" w:type="dxa"/>
          </w:tcPr>
          <w:p w14:paraId="2D46B07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27.7</w:t>
            </w:r>
          </w:p>
        </w:tc>
        <w:tc>
          <w:tcPr>
            <w:tcW w:w="735" w:type="dxa"/>
          </w:tcPr>
          <w:p w14:paraId="0BEC1A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BD0AB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F4A14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80FC1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70217DA1" w14:textId="77777777">
        <w:tc>
          <w:tcPr>
            <w:tcW w:w="735" w:type="dxa"/>
          </w:tcPr>
          <w:p w14:paraId="6A19D39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2024-01-31</w:t>
            </w:r>
          </w:p>
        </w:tc>
        <w:tc>
          <w:tcPr>
            <w:tcW w:w="735" w:type="dxa"/>
          </w:tcPr>
          <w:p w14:paraId="7BD770D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735" w:type="dxa"/>
          </w:tcPr>
          <w:p w14:paraId="130FF2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65E1385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35" w:type="dxa"/>
          </w:tcPr>
          <w:p w14:paraId="0C3A89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0.79</w:t>
            </w:r>
          </w:p>
        </w:tc>
        <w:tc>
          <w:tcPr>
            <w:tcW w:w="735" w:type="dxa"/>
          </w:tcPr>
          <w:p w14:paraId="3CCAA8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-33.05%</w:t>
            </w:r>
          </w:p>
        </w:tc>
        <w:tc>
          <w:tcPr>
            <w:tcW w:w="735" w:type="dxa"/>
          </w:tcPr>
          <w:p w14:paraId="45AD7C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1.003</w:t>
            </w:r>
          </w:p>
        </w:tc>
        <w:tc>
          <w:tcPr>
            <w:tcW w:w="735" w:type="dxa"/>
          </w:tcPr>
          <w:p w14:paraId="2B8A44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9.81%</w:t>
            </w:r>
          </w:p>
        </w:tc>
        <w:tc>
          <w:tcPr>
            <w:tcW w:w="735" w:type="dxa"/>
          </w:tcPr>
          <w:p w14:paraId="7271B3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1.212</w:t>
            </w:r>
          </w:p>
        </w:tc>
        <w:tc>
          <w:tcPr>
            <w:tcW w:w="735" w:type="dxa"/>
          </w:tcPr>
          <w:p w14:paraId="0F0490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2.244</w:t>
            </w:r>
          </w:p>
        </w:tc>
        <w:tc>
          <w:tcPr>
            <w:tcW w:w="735" w:type="dxa"/>
          </w:tcPr>
          <w:p w14:paraId="3D1C48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4.343</w:t>
            </w:r>
          </w:p>
        </w:tc>
        <w:tc>
          <w:tcPr>
            <w:tcW w:w="735" w:type="dxa"/>
          </w:tcPr>
          <w:p w14:paraId="0117E4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4.87</w:t>
            </w:r>
          </w:p>
        </w:tc>
        <w:tc>
          <w:tcPr>
            <w:tcW w:w="735" w:type="dxa"/>
          </w:tcPr>
          <w:p w14:paraId="0CB139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-0.0726</w:t>
            </w:r>
          </w:p>
        </w:tc>
        <w:tc>
          <w:tcPr>
            <w:tcW w:w="735" w:type="dxa"/>
          </w:tcPr>
          <w:p w14:paraId="0609294D" w14:textId="77777777" w:rsidR="00ED59BA" w:rsidRDefault="00ED59BA"/>
        </w:tc>
        <w:tc>
          <w:tcPr>
            <w:tcW w:w="735" w:type="dxa"/>
          </w:tcPr>
          <w:p w14:paraId="28821D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25.82</w:t>
            </w:r>
          </w:p>
        </w:tc>
        <w:tc>
          <w:tcPr>
            <w:tcW w:w="735" w:type="dxa"/>
          </w:tcPr>
          <w:p w14:paraId="22C27F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A9979C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CE1CB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D4BCDC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013EECFB" w14:textId="77777777">
        <w:tc>
          <w:tcPr>
            <w:tcW w:w="735" w:type="dxa"/>
          </w:tcPr>
          <w:p w14:paraId="4FDD6C1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2024-02-29</w:t>
            </w:r>
          </w:p>
        </w:tc>
        <w:tc>
          <w:tcPr>
            <w:tcW w:w="735" w:type="dxa"/>
          </w:tcPr>
          <w:p w14:paraId="7C88B0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</w:t>
            </w:r>
          </w:p>
        </w:tc>
        <w:tc>
          <w:tcPr>
            <w:tcW w:w="735" w:type="dxa"/>
          </w:tcPr>
          <w:p w14:paraId="22D6F3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0.99</w:t>
            </w:r>
          </w:p>
        </w:tc>
        <w:tc>
          <w:tcPr>
            <w:tcW w:w="735" w:type="dxa"/>
          </w:tcPr>
          <w:p w14:paraId="2B3674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0.76</w:t>
            </w:r>
          </w:p>
        </w:tc>
        <w:tc>
          <w:tcPr>
            <w:tcW w:w="735" w:type="dxa"/>
          </w:tcPr>
          <w:p w14:paraId="631160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</w:t>
            </w:r>
          </w:p>
        </w:tc>
        <w:tc>
          <w:tcPr>
            <w:tcW w:w="735" w:type="dxa"/>
          </w:tcPr>
          <w:p w14:paraId="2CA401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12.50%</w:t>
            </w:r>
          </w:p>
        </w:tc>
        <w:tc>
          <w:tcPr>
            <w:tcW w:w="735" w:type="dxa"/>
          </w:tcPr>
          <w:p w14:paraId="2ADE6D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1.305</w:t>
            </w:r>
          </w:p>
        </w:tc>
        <w:tc>
          <w:tcPr>
            <w:tcW w:w="735" w:type="dxa"/>
          </w:tcPr>
          <w:p w14:paraId="322BF60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15.04%</w:t>
            </w:r>
          </w:p>
        </w:tc>
        <w:tc>
          <w:tcPr>
            <w:tcW w:w="735" w:type="dxa"/>
          </w:tcPr>
          <w:p w14:paraId="5B8AA8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1.108</w:t>
            </w:r>
          </w:p>
        </w:tc>
        <w:tc>
          <w:tcPr>
            <w:tcW w:w="735" w:type="dxa"/>
          </w:tcPr>
          <w:p w14:paraId="716BA8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2.115</w:t>
            </w:r>
          </w:p>
        </w:tc>
        <w:tc>
          <w:tcPr>
            <w:tcW w:w="735" w:type="dxa"/>
          </w:tcPr>
          <w:p w14:paraId="4A30CB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4.275</w:t>
            </w:r>
          </w:p>
        </w:tc>
        <w:tc>
          <w:tcPr>
            <w:tcW w:w="735" w:type="dxa"/>
          </w:tcPr>
          <w:p w14:paraId="4D0960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4.831</w:t>
            </w:r>
          </w:p>
        </w:tc>
        <w:tc>
          <w:tcPr>
            <w:tcW w:w="735" w:type="dxa"/>
          </w:tcPr>
          <w:p w14:paraId="7BBCAE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-0.055</w:t>
            </w:r>
          </w:p>
        </w:tc>
        <w:tc>
          <w:tcPr>
            <w:tcW w:w="735" w:type="dxa"/>
          </w:tcPr>
          <w:p w14:paraId="107823D5" w14:textId="77777777" w:rsidR="00ED59BA" w:rsidRDefault="00ED59BA"/>
        </w:tc>
        <w:tc>
          <w:tcPr>
            <w:tcW w:w="735" w:type="dxa"/>
          </w:tcPr>
          <w:p w14:paraId="6C0364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27.4</w:t>
            </w:r>
          </w:p>
        </w:tc>
        <w:tc>
          <w:tcPr>
            <w:tcW w:w="735" w:type="dxa"/>
          </w:tcPr>
          <w:p w14:paraId="5923AB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87D3C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77587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2D85B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094EBBE5" w14:textId="77777777">
        <w:tc>
          <w:tcPr>
            <w:tcW w:w="735" w:type="dxa"/>
          </w:tcPr>
          <w:p w14:paraId="6615F7F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2024-03-31</w:t>
            </w:r>
          </w:p>
        </w:tc>
        <w:tc>
          <w:tcPr>
            <w:tcW w:w="735" w:type="dxa"/>
          </w:tcPr>
          <w:p w14:paraId="73D724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</w:t>
            </w:r>
          </w:p>
        </w:tc>
        <w:tc>
          <w:tcPr>
            <w:tcW w:w="735" w:type="dxa"/>
          </w:tcPr>
          <w:p w14:paraId="1FAA24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0.94</w:t>
            </w:r>
          </w:p>
        </w:tc>
        <w:tc>
          <w:tcPr>
            <w:tcW w:w="735" w:type="dxa"/>
          </w:tcPr>
          <w:p w14:paraId="5D3BD7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</w:t>
            </w:r>
          </w:p>
        </w:tc>
        <w:tc>
          <w:tcPr>
            <w:tcW w:w="735" w:type="dxa"/>
          </w:tcPr>
          <w:p w14:paraId="5BBF7A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0.71</w:t>
            </w:r>
          </w:p>
        </w:tc>
        <w:tc>
          <w:tcPr>
            <w:tcW w:w="735" w:type="dxa"/>
          </w:tcPr>
          <w:p w14:paraId="5BD86A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-21.11%</w:t>
            </w:r>
          </w:p>
        </w:tc>
        <w:tc>
          <w:tcPr>
            <w:tcW w:w="735" w:type="dxa"/>
          </w:tcPr>
          <w:p w14:paraId="186AC1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1.317</w:t>
            </w:r>
          </w:p>
        </w:tc>
        <w:tc>
          <w:tcPr>
            <w:tcW w:w="735" w:type="dxa"/>
          </w:tcPr>
          <w:p w14:paraId="52A09AE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18.05%</w:t>
            </w:r>
          </w:p>
        </w:tc>
        <w:tc>
          <w:tcPr>
            <w:tcW w:w="735" w:type="dxa"/>
          </w:tcPr>
          <w:p w14:paraId="7663EF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0.975</w:t>
            </w:r>
          </w:p>
        </w:tc>
        <w:tc>
          <w:tcPr>
            <w:tcW w:w="735" w:type="dxa"/>
          </w:tcPr>
          <w:p w14:paraId="72F9418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1.982</w:t>
            </w:r>
          </w:p>
        </w:tc>
        <w:tc>
          <w:tcPr>
            <w:tcW w:w="735" w:type="dxa"/>
          </w:tcPr>
          <w:p w14:paraId="5F53A2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4.204</w:t>
            </w:r>
          </w:p>
        </w:tc>
        <w:tc>
          <w:tcPr>
            <w:tcW w:w="735" w:type="dxa"/>
          </w:tcPr>
          <w:p w14:paraId="268BD7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4.79</w:t>
            </w:r>
          </w:p>
        </w:tc>
        <w:tc>
          <w:tcPr>
            <w:tcW w:w="735" w:type="dxa"/>
          </w:tcPr>
          <w:p w14:paraId="5DD6BBB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-0.0496</w:t>
            </w:r>
          </w:p>
        </w:tc>
        <w:tc>
          <w:tcPr>
            <w:tcW w:w="735" w:type="dxa"/>
          </w:tcPr>
          <w:p w14:paraId="11EC2523" w14:textId="77777777" w:rsidR="00ED59BA" w:rsidRDefault="00ED59BA"/>
        </w:tc>
        <w:tc>
          <w:tcPr>
            <w:tcW w:w="735" w:type="dxa"/>
          </w:tcPr>
          <w:p w14:paraId="2B5978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26.35</w:t>
            </w:r>
          </w:p>
        </w:tc>
        <w:tc>
          <w:tcPr>
            <w:tcW w:w="735" w:type="dxa"/>
          </w:tcPr>
          <w:p w14:paraId="226C9B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A4AA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72A1C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A516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7B7362B5" w14:textId="77777777">
        <w:tc>
          <w:tcPr>
            <w:tcW w:w="735" w:type="dxa"/>
          </w:tcPr>
          <w:p w14:paraId="2C8AF3B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2024-04-30</w:t>
            </w:r>
          </w:p>
        </w:tc>
        <w:tc>
          <w:tcPr>
            <w:tcW w:w="735" w:type="dxa"/>
          </w:tcPr>
          <w:p w14:paraId="69B598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0.71</w:t>
            </w:r>
          </w:p>
        </w:tc>
        <w:tc>
          <w:tcPr>
            <w:tcW w:w="735" w:type="dxa"/>
          </w:tcPr>
          <w:p w14:paraId="76AE87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207EE6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0.58</w:t>
            </w:r>
          </w:p>
        </w:tc>
        <w:tc>
          <w:tcPr>
            <w:tcW w:w="735" w:type="dxa"/>
          </w:tcPr>
          <w:p w14:paraId="3F4FE1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1.22</w:t>
            </w:r>
          </w:p>
        </w:tc>
        <w:tc>
          <w:tcPr>
            <w:tcW w:w="735" w:type="dxa"/>
          </w:tcPr>
          <w:p w14:paraId="769441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71.83%</w:t>
            </w:r>
          </w:p>
        </w:tc>
        <w:tc>
          <w:tcPr>
            <w:tcW w:w="735" w:type="dxa"/>
          </w:tcPr>
          <w:p w14:paraId="3091ED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1.937</w:t>
            </w:r>
          </w:p>
        </w:tc>
        <w:tc>
          <w:tcPr>
            <w:tcW w:w="735" w:type="dxa"/>
          </w:tcPr>
          <w:p w14:paraId="6963EC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49.98%</w:t>
            </w:r>
          </w:p>
        </w:tc>
        <w:tc>
          <w:tcPr>
            <w:tcW w:w="735" w:type="dxa"/>
          </w:tcPr>
          <w:p w14:paraId="3979E8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1.057</w:t>
            </w:r>
          </w:p>
        </w:tc>
        <w:tc>
          <w:tcPr>
            <w:tcW w:w="735" w:type="dxa"/>
          </w:tcPr>
          <w:p w14:paraId="14C650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1.909</w:t>
            </w:r>
          </w:p>
        </w:tc>
        <w:tc>
          <w:tcPr>
            <w:tcW w:w="735" w:type="dxa"/>
          </w:tcPr>
          <w:p w14:paraId="1708F6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4.145</w:t>
            </w:r>
          </w:p>
        </w:tc>
        <w:tc>
          <w:tcPr>
            <w:tcW w:w="735" w:type="dxa"/>
          </w:tcPr>
          <w:p w14:paraId="4DDF21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4.754</w:t>
            </w:r>
          </w:p>
        </w:tc>
        <w:tc>
          <w:tcPr>
            <w:tcW w:w="735" w:type="dxa"/>
          </w:tcPr>
          <w:p w14:paraId="041BBA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0.0373</w:t>
            </w:r>
          </w:p>
        </w:tc>
        <w:tc>
          <w:tcPr>
            <w:tcW w:w="735" w:type="dxa"/>
          </w:tcPr>
          <w:p w14:paraId="36DEB7BE" w14:textId="77777777" w:rsidR="00ED59BA" w:rsidRDefault="00ED59BA"/>
        </w:tc>
        <w:tc>
          <w:tcPr>
            <w:tcW w:w="735" w:type="dxa"/>
          </w:tcPr>
          <w:p w14:paraId="193BBC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33.67</w:t>
            </w:r>
          </w:p>
        </w:tc>
        <w:tc>
          <w:tcPr>
            <w:tcW w:w="735" w:type="dxa"/>
          </w:tcPr>
          <w:p w14:paraId="23C8E6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D3873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A8CA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B7C52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1A81B115" w14:textId="77777777">
        <w:tc>
          <w:tcPr>
            <w:tcW w:w="735" w:type="dxa"/>
          </w:tcPr>
          <w:p w14:paraId="149EB9A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2024-05-31</w:t>
            </w:r>
          </w:p>
        </w:tc>
        <w:tc>
          <w:tcPr>
            <w:tcW w:w="735" w:type="dxa"/>
          </w:tcPr>
          <w:p w14:paraId="28453E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1.21</w:t>
            </w:r>
          </w:p>
        </w:tc>
        <w:tc>
          <w:tcPr>
            <w:tcW w:w="735" w:type="dxa"/>
          </w:tcPr>
          <w:p w14:paraId="0372A7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35" w:type="dxa"/>
          </w:tcPr>
          <w:p w14:paraId="60926E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6CA4A5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036BD4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9.09%</w:t>
            </w:r>
          </w:p>
        </w:tc>
        <w:tc>
          <w:tcPr>
            <w:tcW w:w="735" w:type="dxa"/>
          </w:tcPr>
          <w:p w14:paraId="5AC683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1.724</w:t>
            </w:r>
          </w:p>
        </w:tc>
        <w:tc>
          <w:tcPr>
            <w:tcW w:w="735" w:type="dxa"/>
          </w:tcPr>
          <w:p w14:paraId="0CB0F5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69.73%</w:t>
            </w:r>
          </w:p>
        </w:tc>
        <w:tc>
          <w:tcPr>
            <w:tcW w:w="735" w:type="dxa"/>
          </w:tcPr>
          <w:p w14:paraId="7BD3EF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1.145</w:t>
            </w:r>
          </w:p>
        </w:tc>
        <w:tc>
          <w:tcPr>
            <w:tcW w:w="735" w:type="dxa"/>
          </w:tcPr>
          <w:p w14:paraId="0C899D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1.853</w:t>
            </w:r>
          </w:p>
        </w:tc>
        <w:tc>
          <w:tcPr>
            <w:tcW w:w="735" w:type="dxa"/>
          </w:tcPr>
          <w:p w14:paraId="16685F2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4.089</w:t>
            </w:r>
          </w:p>
        </w:tc>
        <w:tc>
          <w:tcPr>
            <w:tcW w:w="735" w:type="dxa"/>
          </w:tcPr>
          <w:p w14:paraId="3D16E9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4.72</w:t>
            </w:r>
          </w:p>
        </w:tc>
        <w:tc>
          <w:tcPr>
            <w:tcW w:w="735" w:type="dxa"/>
          </w:tcPr>
          <w:p w14:paraId="330501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0.1184</w:t>
            </w:r>
          </w:p>
        </w:tc>
        <w:tc>
          <w:tcPr>
            <w:tcW w:w="735" w:type="dxa"/>
          </w:tcPr>
          <w:p w14:paraId="622649C3" w14:textId="77777777" w:rsidR="00ED59BA" w:rsidRDefault="00ED59BA"/>
        </w:tc>
        <w:tc>
          <w:tcPr>
            <w:tcW w:w="735" w:type="dxa"/>
          </w:tcPr>
          <w:p w14:paraId="71E8B8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35.03</w:t>
            </w:r>
          </w:p>
        </w:tc>
        <w:tc>
          <w:tcPr>
            <w:tcW w:w="735" w:type="dxa"/>
          </w:tcPr>
          <w:p w14:paraId="07E988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513CB6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36F39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CF768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322BA9D2" w14:textId="77777777">
        <w:tc>
          <w:tcPr>
            <w:tcW w:w="735" w:type="dxa"/>
          </w:tcPr>
          <w:p w14:paraId="7C7329B3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2024-06-30</w:t>
            </w:r>
          </w:p>
        </w:tc>
        <w:tc>
          <w:tcPr>
            <w:tcW w:w="735" w:type="dxa"/>
          </w:tcPr>
          <w:p w14:paraId="6913A5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31B841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04C7DB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02407D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7F113B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-0.75%</w:t>
            </w:r>
          </w:p>
        </w:tc>
        <w:tc>
          <w:tcPr>
            <w:tcW w:w="735" w:type="dxa"/>
          </w:tcPr>
          <w:p w14:paraId="533467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0.784</w:t>
            </w:r>
          </w:p>
        </w:tc>
        <w:tc>
          <w:tcPr>
            <w:tcW w:w="735" w:type="dxa"/>
          </w:tcPr>
          <w:p w14:paraId="1C61AB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28.47%</w:t>
            </w:r>
          </w:p>
        </w:tc>
        <w:tc>
          <w:tcPr>
            <w:tcW w:w="735" w:type="dxa"/>
          </w:tcPr>
          <w:p w14:paraId="6A06924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1.203</w:t>
            </w:r>
          </w:p>
        </w:tc>
        <w:tc>
          <w:tcPr>
            <w:tcW w:w="735" w:type="dxa"/>
          </w:tcPr>
          <w:p w14:paraId="1927A4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1.802</w:t>
            </w:r>
          </w:p>
        </w:tc>
        <w:tc>
          <w:tcPr>
            <w:tcW w:w="735" w:type="dxa"/>
          </w:tcPr>
          <w:p w14:paraId="20F037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4.034</w:t>
            </w:r>
          </w:p>
        </w:tc>
        <w:tc>
          <w:tcPr>
            <w:tcW w:w="735" w:type="dxa"/>
          </w:tcPr>
          <w:p w14:paraId="3A7CC4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4.686</w:t>
            </w:r>
          </w:p>
        </w:tc>
        <w:tc>
          <w:tcPr>
            <w:tcW w:w="735" w:type="dxa"/>
          </w:tcPr>
          <w:p w14:paraId="5F9375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0.1784</w:t>
            </w:r>
          </w:p>
        </w:tc>
        <w:tc>
          <w:tcPr>
            <w:tcW w:w="735" w:type="dxa"/>
          </w:tcPr>
          <w:p w14:paraId="371ED518" w14:textId="77777777" w:rsidR="00ED59BA" w:rsidRDefault="00ED59BA"/>
        </w:tc>
        <w:tc>
          <w:tcPr>
            <w:tcW w:w="735" w:type="dxa"/>
          </w:tcPr>
          <w:p w14:paraId="34E1B9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35.03</w:t>
            </w:r>
          </w:p>
        </w:tc>
        <w:tc>
          <w:tcPr>
            <w:tcW w:w="735" w:type="dxa"/>
          </w:tcPr>
          <w:p w14:paraId="529E33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A2086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CE2FF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B6E51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648C739D" w14:textId="77777777">
        <w:tc>
          <w:tcPr>
            <w:tcW w:w="735" w:type="dxa"/>
          </w:tcPr>
          <w:p w14:paraId="501EABA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2024-07-31</w:t>
            </w:r>
          </w:p>
        </w:tc>
        <w:tc>
          <w:tcPr>
            <w:tcW w:w="735" w:type="dxa"/>
          </w:tcPr>
          <w:p w14:paraId="43AC72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49AF69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1.67</w:t>
            </w:r>
          </w:p>
        </w:tc>
        <w:tc>
          <w:tcPr>
            <w:tcW w:w="735" w:type="dxa"/>
          </w:tcPr>
          <w:p w14:paraId="696FA8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1.13</w:t>
            </w:r>
          </w:p>
        </w:tc>
        <w:tc>
          <w:tcPr>
            <w:tcW w:w="735" w:type="dxa"/>
          </w:tcPr>
          <w:p w14:paraId="7B9560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1.21</w:t>
            </w:r>
          </w:p>
        </w:tc>
        <w:tc>
          <w:tcPr>
            <w:tcW w:w="735" w:type="dxa"/>
          </w:tcPr>
          <w:p w14:paraId="2C97BD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-8.33%</w:t>
            </w:r>
          </w:p>
        </w:tc>
        <w:tc>
          <w:tcPr>
            <w:tcW w:w="735" w:type="dxa"/>
          </w:tcPr>
          <w:p w14:paraId="545BE2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0.942</w:t>
            </w:r>
          </w:p>
        </w:tc>
        <w:tc>
          <w:tcPr>
            <w:tcW w:w="735" w:type="dxa"/>
          </w:tcPr>
          <w:p w14:paraId="641CE8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31.81%</w:t>
            </w:r>
          </w:p>
        </w:tc>
        <w:tc>
          <w:tcPr>
            <w:tcW w:w="735" w:type="dxa"/>
          </w:tcPr>
          <w:p w14:paraId="4419DB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1.205</w:t>
            </w:r>
          </w:p>
        </w:tc>
        <w:tc>
          <w:tcPr>
            <w:tcW w:w="735" w:type="dxa"/>
          </w:tcPr>
          <w:p w14:paraId="2EF3734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1.746</w:t>
            </w:r>
          </w:p>
        </w:tc>
        <w:tc>
          <w:tcPr>
            <w:tcW w:w="735" w:type="dxa"/>
          </w:tcPr>
          <w:p w14:paraId="4C995F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3.978</w:t>
            </w:r>
          </w:p>
        </w:tc>
        <w:tc>
          <w:tcPr>
            <w:tcW w:w="735" w:type="dxa"/>
          </w:tcPr>
          <w:p w14:paraId="32FD17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4.652</w:t>
            </w:r>
          </w:p>
        </w:tc>
        <w:tc>
          <w:tcPr>
            <w:tcW w:w="735" w:type="dxa"/>
          </w:tcPr>
          <w:p w14:paraId="327ACB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0.2078</w:t>
            </w:r>
          </w:p>
        </w:tc>
        <w:tc>
          <w:tcPr>
            <w:tcW w:w="735" w:type="dxa"/>
          </w:tcPr>
          <w:p w14:paraId="2BF05784" w14:textId="77777777" w:rsidR="00ED59BA" w:rsidRDefault="00ED59BA"/>
        </w:tc>
        <w:tc>
          <w:tcPr>
            <w:tcW w:w="735" w:type="dxa"/>
          </w:tcPr>
          <w:p w14:paraId="3E5A3C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34.14</w:t>
            </w:r>
          </w:p>
        </w:tc>
        <w:tc>
          <w:tcPr>
            <w:tcW w:w="735" w:type="dxa"/>
          </w:tcPr>
          <w:p w14:paraId="26BE4A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D4504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BC4E1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B0D33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32731FE3" w14:textId="77777777">
        <w:tc>
          <w:tcPr>
            <w:tcW w:w="735" w:type="dxa"/>
          </w:tcPr>
          <w:p w14:paraId="7B3C3A4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2024-08-31</w:t>
            </w:r>
          </w:p>
        </w:tc>
        <w:tc>
          <w:tcPr>
            <w:tcW w:w="735" w:type="dxa"/>
          </w:tcPr>
          <w:p w14:paraId="5095AE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1.21</w:t>
            </w:r>
          </w:p>
        </w:tc>
        <w:tc>
          <w:tcPr>
            <w:tcW w:w="735" w:type="dxa"/>
          </w:tcPr>
          <w:p w14:paraId="1949FC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467614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1.05</w:t>
            </w:r>
          </w:p>
        </w:tc>
        <w:tc>
          <w:tcPr>
            <w:tcW w:w="735" w:type="dxa"/>
          </w:tcPr>
          <w:p w14:paraId="3B0AF15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735" w:type="dxa"/>
          </w:tcPr>
          <w:p w14:paraId="2DD9AA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-2.48%</w:t>
            </w:r>
          </w:p>
        </w:tc>
        <w:tc>
          <w:tcPr>
            <w:tcW w:w="735" w:type="dxa"/>
          </w:tcPr>
          <w:p w14:paraId="126993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0.513</w:t>
            </w:r>
          </w:p>
        </w:tc>
        <w:tc>
          <w:tcPr>
            <w:tcW w:w="735" w:type="dxa"/>
          </w:tcPr>
          <w:p w14:paraId="773DBD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13.92%</w:t>
            </w:r>
          </w:p>
        </w:tc>
        <w:tc>
          <w:tcPr>
            <w:tcW w:w="735" w:type="dxa"/>
          </w:tcPr>
          <w:p w14:paraId="16A9AA9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1.197</w:t>
            </w:r>
          </w:p>
        </w:tc>
        <w:tc>
          <w:tcPr>
            <w:tcW w:w="735" w:type="dxa"/>
          </w:tcPr>
          <w:p w14:paraId="06014A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1.692</w:t>
            </w:r>
          </w:p>
        </w:tc>
        <w:tc>
          <w:tcPr>
            <w:tcW w:w="735" w:type="dxa"/>
          </w:tcPr>
          <w:p w14:paraId="7A83AD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3.923</w:t>
            </w:r>
          </w:p>
        </w:tc>
        <w:tc>
          <w:tcPr>
            <w:tcW w:w="735" w:type="dxa"/>
          </w:tcPr>
          <w:p w14:paraId="289444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4.617</w:t>
            </w:r>
          </w:p>
        </w:tc>
        <w:tc>
          <w:tcPr>
            <w:tcW w:w="735" w:type="dxa"/>
          </w:tcPr>
          <w:p w14:paraId="5B1B0A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0.226</w:t>
            </w:r>
          </w:p>
        </w:tc>
        <w:tc>
          <w:tcPr>
            <w:tcW w:w="735" w:type="dxa"/>
          </w:tcPr>
          <w:p w14:paraId="37724515" w14:textId="77777777" w:rsidR="00ED59BA" w:rsidRDefault="00ED59BA"/>
        </w:tc>
        <w:tc>
          <w:tcPr>
            <w:tcW w:w="735" w:type="dxa"/>
          </w:tcPr>
          <w:p w14:paraId="35D104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33.88</w:t>
            </w:r>
          </w:p>
        </w:tc>
        <w:tc>
          <w:tcPr>
            <w:tcW w:w="735" w:type="dxa"/>
          </w:tcPr>
          <w:p w14:paraId="2EAB71B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35B8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1EECD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15E1C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69935EE2" w14:textId="77777777">
        <w:tc>
          <w:tcPr>
            <w:tcW w:w="735" w:type="dxa"/>
          </w:tcPr>
          <w:p w14:paraId="059B03D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2024-09-</w:t>
            </w:r>
            <w:r>
              <w:rPr>
                <w:rFonts w:cs="Calibri"/>
                <w:sz w:val="19"/>
              </w:rPr>
              <w:lastRenderedPageBreak/>
              <w:t>30</w:t>
            </w:r>
          </w:p>
        </w:tc>
        <w:tc>
          <w:tcPr>
            <w:tcW w:w="735" w:type="dxa"/>
          </w:tcPr>
          <w:p w14:paraId="26EFD1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1.17</w:t>
            </w:r>
          </w:p>
        </w:tc>
        <w:tc>
          <w:tcPr>
            <w:tcW w:w="735" w:type="dxa"/>
          </w:tcPr>
          <w:p w14:paraId="5951BA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</w:t>
            </w:r>
          </w:p>
        </w:tc>
        <w:tc>
          <w:tcPr>
            <w:tcW w:w="735" w:type="dxa"/>
          </w:tcPr>
          <w:p w14:paraId="2F5CB2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5" w:type="dxa"/>
          </w:tcPr>
          <w:p w14:paraId="123641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35" w:type="dxa"/>
          </w:tcPr>
          <w:p w14:paraId="46765B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47.01%</w:t>
            </w:r>
          </w:p>
        </w:tc>
        <w:tc>
          <w:tcPr>
            <w:tcW w:w="735" w:type="dxa"/>
          </w:tcPr>
          <w:p w14:paraId="45B3AC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0.973</w:t>
            </w:r>
          </w:p>
        </w:tc>
        <w:tc>
          <w:tcPr>
            <w:tcW w:w="735" w:type="dxa"/>
          </w:tcPr>
          <w:p w14:paraId="18E084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26.08%</w:t>
            </w:r>
          </w:p>
        </w:tc>
        <w:tc>
          <w:tcPr>
            <w:tcW w:w="735" w:type="dxa"/>
          </w:tcPr>
          <w:p w14:paraId="7835BF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1.371</w:t>
            </w:r>
          </w:p>
        </w:tc>
        <w:tc>
          <w:tcPr>
            <w:tcW w:w="735" w:type="dxa"/>
          </w:tcPr>
          <w:p w14:paraId="411100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1.695</w:t>
            </w:r>
          </w:p>
        </w:tc>
        <w:tc>
          <w:tcPr>
            <w:tcW w:w="735" w:type="dxa"/>
          </w:tcPr>
          <w:p w14:paraId="445D5A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3.879</w:t>
            </w:r>
          </w:p>
        </w:tc>
        <w:tc>
          <w:tcPr>
            <w:tcW w:w="735" w:type="dxa"/>
          </w:tcPr>
          <w:p w14:paraId="4C6557C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4.588</w:t>
            </w:r>
          </w:p>
        </w:tc>
        <w:tc>
          <w:tcPr>
            <w:tcW w:w="735" w:type="dxa"/>
          </w:tcPr>
          <w:p w14:paraId="66E677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0.3087</w:t>
            </w:r>
          </w:p>
        </w:tc>
        <w:tc>
          <w:tcPr>
            <w:tcW w:w="735" w:type="dxa"/>
          </w:tcPr>
          <w:p w14:paraId="327D27F6" w14:textId="77777777" w:rsidR="00ED59BA" w:rsidRDefault="00ED59BA"/>
        </w:tc>
        <w:tc>
          <w:tcPr>
            <w:tcW w:w="735" w:type="dxa"/>
          </w:tcPr>
          <w:p w14:paraId="0672DC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42.22</w:t>
            </w:r>
          </w:p>
        </w:tc>
        <w:tc>
          <w:tcPr>
            <w:tcW w:w="735" w:type="dxa"/>
          </w:tcPr>
          <w:p w14:paraId="7F8826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539AD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C4DF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BC6ED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3B69A877" w14:textId="77777777">
        <w:tc>
          <w:tcPr>
            <w:tcW w:w="735" w:type="dxa"/>
          </w:tcPr>
          <w:p w14:paraId="55ABF43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2024-10-31</w:t>
            </w:r>
          </w:p>
        </w:tc>
        <w:tc>
          <w:tcPr>
            <w:tcW w:w="735" w:type="dxa"/>
          </w:tcPr>
          <w:p w14:paraId="40C3F1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35" w:type="dxa"/>
          </w:tcPr>
          <w:p w14:paraId="382095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5518E5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372A54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6DE708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-9.30%</w:t>
            </w:r>
          </w:p>
        </w:tc>
        <w:tc>
          <w:tcPr>
            <w:tcW w:w="735" w:type="dxa"/>
          </w:tcPr>
          <w:p w14:paraId="533772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11365F7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57.27%</w:t>
            </w:r>
          </w:p>
        </w:tc>
        <w:tc>
          <w:tcPr>
            <w:tcW w:w="735" w:type="dxa"/>
          </w:tcPr>
          <w:p w14:paraId="6DFA0A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1.434</w:t>
            </w:r>
          </w:p>
        </w:tc>
        <w:tc>
          <w:tcPr>
            <w:tcW w:w="735" w:type="dxa"/>
          </w:tcPr>
          <w:p w14:paraId="2C78D8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1.682</w:t>
            </w:r>
          </w:p>
        </w:tc>
        <w:tc>
          <w:tcPr>
            <w:tcW w:w="735" w:type="dxa"/>
          </w:tcPr>
          <w:p w14:paraId="330FF8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3.833</w:t>
            </w:r>
          </w:p>
        </w:tc>
        <w:tc>
          <w:tcPr>
            <w:tcW w:w="735" w:type="dxa"/>
          </w:tcPr>
          <w:p w14:paraId="06CFE0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4.558</w:t>
            </w:r>
          </w:p>
        </w:tc>
        <w:tc>
          <w:tcPr>
            <w:tcW w:w="735" w:type="dxa"/>
          </w:tcPr>
          <w:p w14:paraId="6FD1FF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0.3372</w:t>
            </w:r>
          </w:p>
        </w:tc>
        <w:tc>
          <w:tcPr>
            <w:tcW w:w="735" w:type="dxa"/>
          </w:tcPr>
          <w:p w14:paraId="66326A64" w14:textId="77777777" w:rsidR="00ED59BA" w:rsidRDefault="00ED59BA"/>
        </w:tc>
        <w:tc>
          <w:tcPr>
            <w:tcW w:w="735" w:type="dxa"/>
          </w:tcPr>
          <w:p w14:paraId="372862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40.59</w:t>
            </w:r>
          </w:p>
        </w:tc>
        <w:tc>
          <w:tcPr>
            <w:tcW w:w="735" w:type="dxa"/>
          </w:tcPr>
          <w:p w14:paraId="2346AA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8FD1F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1A2E7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18CA3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55A96908" w14:textId="77777777">
        <w:tc>
          <w:tcPr>
            <w:tcW w:w="735" w:type="dxa"/>
          </w:tcPr>
          <w:p w14:paraId="5F70A8F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2024-11-30</w:t>
            </w:r>
          </w:p>
        </w:tc>
        <w:tc>
          <w:tcPr>
            <w:tcW w:w="735" w:type="dxa"/>
          </w:tcPr>
          <w:p w14:paraId="000F97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7134D0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35" w:type="dxa"/>
          </w:tcPr>
          <w:p w14:paraId="1231F8D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2223E6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565A6E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-4.49%</w:t>
            </w:r>
          </w:p>
        </w:tc>
        <w:tc>
          <w:tcPr>
            <w:tcW w:w="735" w:type="dxa"/>
          </w:tcPr>
          <w:p w14:paraId="664C87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0.735</w:t>
            </w:r>
          </w:p>
        </w:tc>
        <w:tc>
          <w:tcPr>
            <w:tcW w:w="735" w:type="dxa"/>
          </w:tcPr>
          <w:p w14:paraId="210467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23.99%</w:t>
            </w:r>
          </w:p>
        </w:tc>
        <w:tc>
          <w:tcPr>
            <w:tcW w:w="735" w:type="dxa"/>
          </w:tcPr>
          <w:p w14:paraId="410920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1.453</w:t>
            </w:r>
          </w:p>
        </w:tc>
        <w:tc>
          <w:tcPr>
            <w:tcW w:w="735" w:type="dxa"/>
          </w:tcPr>
          <w:p w14:paraId="163655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1.663</w:t>
            </w:r>
          </w:p>
        </w:tc>
        <w:tc>
          <w:tcPr>
            <w:tcW w:w="735" w:type="dxa"/>
          </w:tcPr>
          <w:p w14:paraId="3D8936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3.787</w:t>
            </w:r>
          </w:p>
        </w:tc>
        <w:tc>
          <w:tcPr>
            <w:tcW w:w="735" w:type="dxa"/>
          </w:tcPr>
          <w:p w14:paraId="53FC11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4.528</w:t>
            </w:r>
          </w:p>
        </w:tc>
        <w:tc>
          <w:tcPr>
            <w:tcW w:w="735" w:type="dxa"/>
          </w:tcPr>
          <w:p w14:paraId="082B0A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0.3411</w:t>
            </w:r>
          </w:p>
        </w:tc>
        <w:tc>
          <w:tcPr>
            <w:tcW w:w="735" w:type="dxa"/>
          </w:tcPr>
          <w:p w14:paraId="7648D5DE" w14:textId="77777777" w:rsidR="00ED59BA" w:rsidRDefault="00ED59BA"/>
        </w:tc>
        <w:tc>
          <w:tcPr>
            <w:tcW w:w="735" w:type="dxa"/>
          </w:tcPr>
          <w:p w14:paraId="6341AF9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39.86</w:t>
            </w:r>
          </w:p>
        </w:tc>
        <w:tc>
          <w:tcPr>
            <w:tcW w:w="735" w:type="dxa"/>
          </w:tcPr>
          <w:p w14:paraId="69FA1D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3C5C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BCED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BE119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33B3E88F" w14:textId="77777777">
        <w:tc>
          <w:tcPr>
            <w:tcW w:w="735" w:type="dxa"/>
          </w:tcPr>
          <w:p w14:paraId="5F2F318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2024-12-31</w:t>
            </w:r>
          </w:p>
        </w:tc>
        <w:tc>
          <w:tcPr>
            <w:tcW w:w="735" w:type="dxa"/>
          </w:tcPr>
          <w:p w14:paraId="308B9E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774A61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7B7E7BB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3E5D3E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1A375E0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59201D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1.08</w:t>
            </w:r>
          </w:p>
        </w:tc>
        <w:tc>
          <w:tcPr>
            <w:tcW w:w="735" w:type="dxa"/>
          </w:tcPr>
          <w:p w14:paraId="400CE6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36.21%</w:t>
            </w:r>
          </w:p>
        </w:tc>
        <w:tc>
          <w:tcPr>
            <w:tcW w:w="735" w:type="dxa"/>
          </w:tcPr>
          <w:p w14:paraId="49EFAB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1.465</w:t>
            </w:r>
          </w:p>
        </w:tc>
        <w:tc>
          <w:tcPr>
            <w:tcW w:w="735" w:type="dxa"/>
          </w:tcPr>
          <w:p w14:paraId="0A9BBB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1.647</w:t>
            </w:r>
          </w:p>
        </w:tc>
        <w:tc>
          <w:tcPr>
            <w:tcW w:w="735" w:type="dxa"/>
          </w:tcPr>
          <w:p w14:paraId="137FF7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3.741</w:t>
            </w:r>
          </w:p>
        </w:tc>
        <w:tc>
          <w:tcPr>
            <w:tcW w:w="735" w:type="dxa"/>
          </w:tcPr>
          <w:p w14:paraId="2F3BFA1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4.497</w:t>
            </w:r>
          </w:p>
        </w:tc>
        <w:tc>
          <w:tcPr>
            <w:tcW w:w="735" w:type="dxa"/>
          </w:tcPr>
          <w:p w14:paraId="2AF5D03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0.3375</w:t>
            </w:r>
          </w:p>
        </w:tc>
        <w:tc>
          <w:tcPr>
            <w:tcW w:w="735" w:type="dxa"/>
          </w:tcPr>
          <w:p w14:paraId="3340DC77" w14:textId="77777777" w:rsidR="00ED59BA" w:rsidRDefault="00ED59BA"/>
        </w:tc>
        <w:tc>
          <w:tcPr>
            <w:tcW w:w="735" w:type="dxa"/>
          </w:tcPr>
          <w:p w14:paraId="5A5693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39.86</w:t>
            </w:r>
          </w:p>
        </w:tc>
        <w:tc>
          <w:tcPr>
            <w:tcW w:w="735" w:type="dxa"/>
          </w:tcPr>
          <w:p w14:paraId="4676BF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49D4C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1888F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EFD3A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37E9968E" w14:textId="77777777">
        <w:tc>
          <w:tcPr>
            <w:tcW w:w="735" w:type="dxa"/>
          </w:tcPr>
          <w:p w14:paraId="17ED7E5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2025-01-31</w:t>
            </w:r>
          </w:p>
        </w:tc>
        <w:tc>
          <w:tcPr>
            <w:tcW w:w="735" w:type="dxa"/>
          </w:tcPr>
          <w:p w14:paraId="0D1448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5E2233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35" w:type="dxa"/>
          </w:tcPr>
          <w:p w14:paraId="612FDB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1.26</w:t>
            </w:r>
          </w:p>
        </w:tc>
        <w:tc>
          <w:tcPr>
            <w:tcW w:w="735" w:type="dxa"/>
          </w:tcPr>
          <w:p w14:paraId="03FCF3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1A1B85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8.05%</w:t>
            </w:r>
          </w:p>
        </w:tc>
        <w:tc>
          <w:tcPr>
            <w:tcW w:w="735" w:type="dxa"/>
          </w:tcPr>
          <w:p w14:paraId="2CE94EF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</w:t>
            </w:r>
          </w:p>
        </w:tc>
        <w:tc>
          <w:tcPr>
            <w:tcW w:w="735" w:type="dxa"/>
          </w:tcPr>
          <w:p w14:paraId="0D87EBE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25.11%</w:t>
            </w:r>
          </w:p>
        </w:tc>
        <w:tc>
          <w:tcPr>
            <w:tcW w:w="735" w:type="dxa"/>
          </w:tcPr>
          <w:p w14:paraId="32717B9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1.514</w:t>
            </w:r>
          </w:p>
        </w:tc>
        <w:tc>
          <w:tcPr>
            <w:tcW w:w="735" w:type="dxa"/>
          </w:tcPr>
          <w:p w14:paraId="469E5F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1.643</w:t>
            </w:r>
          </w:p>
        </w:tc>
        <w:tc>
          <w:tcPr>
            <w:tcW w:w="735" w:type="dxa"/>
          </w:tcPr>
          <w:p w14:paraId="44C400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3.699</w:t>
            </w:r>
          </w:p>
        </w:tc>
        <w:tc>
          <w:tcPr>
            <w:tcW w:w="735" w:type="dxa"/>
          </w:tcPr>
          <w:p w14:paraId="2E4AB6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4.469</w:t>
            </w:r>
          </w:p>
        </w:tc>
        <w:tc>
          <w:tcPr>
            <w:tcW w:w="735" w:type="dxa"/>
          </w:tcPr>
          <w:p w14:paraId="034CD9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0.344</w:t>
            </w:r>
          </w:p>
        </w:tc>
        <w:tc>
          <w:tcPr>
            <w:tcW w:w="735" w:type="dxa"/>
          </w:tcPr>
          <w:p w14:paraId="362E2D78" w14:textId="77777777" w:rsidR="00ED59BA" w:rsidRDefault="00ED59BA"/>
        </w:tc>
        <w:tc>
          <w:tcPr>
            <w:tcW w:w="735" w:type="dxa"/>
          </w:tcPr>
          <w:p w14:paraId="2493253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41.93</w:t>
            </w:r>
          </w:p>
        </w:tc>
        <w:tc>
          <w:tcPr>
            <w:tcW w:w="735" w:type="dxa"/>
          </w:tcPr>
          <w:p w14:paraId="3C07B0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E1A8C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B974F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C894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5932F381" w14:textId="77777777">
        <w:tc>
          <w:tcPr>
            <w:tcW w:w="735" w:type="dxa"/>
          </w:tcPr>
          <w:p w14:paraId="1741AA5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2025-02-28</w:t>
            </w:r>
          </w:p>
        </w:tc>
        <w:tc>
          <w:tcPr>
            <w:tcW w:w="735" w:type="dxa"/>
          </w:tcPr>
          <w:p w14:paraId="4D3197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028996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735F3E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27E725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6998D8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1.86%</w:t>
            </w:r>
          </w:p>
        </w:tc>
        <w:tc>
          <w:tcPr>
            <w:tcW w:w="735" w:type="dxa"/>
          </w:tcPr>
          <w:p w14:paraId="27AD38B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1.552</w:t>
            </w:r>
          </w:p>
        </w:tc>
        <w:tc>
          <w:tcPr>
            <w:tcW w:w="735" w:type="dxa"/>
          </w:tcPr>
          <w:p w14:paraId="3B667F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64.13%</w:t>
            </w:r>
          </w:p>
        </w:tc>
        <w:tc>
          <w:tcPr>
            <w:tcW w:w="735" w:type="dxa"/>
          </w:tcPr>
          <w:p w14:paraId="66383C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1.556</w:t>
            </w:r>
          </w:p>
        </w:tc>
        <w:tc>
          <w:tcPr>
            <w:tcW w:w="735" w:type="dxa"/>
          </w:tcPr>
          <w:p w14:paraId="167DC8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1.643</w:t>
            </w:r>
          </w:p>
        </w:tc>
        <w:tc>
          <w:tcPr>
            <w:tcW w:w="735" w:type="dxa"/>
          </w:tcPr>
          <w:p w14:paraId="728524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3.659</w:t>
            </w:r>
          </w:p>
        </w:tc>
        <w:tc>
          <w:tcPr>
            <w:tcW w:w="735" w:type="dxa"/>
          </w:tcPr>
          <w:p w14:paraId="78DE74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4.441</w:t>
            </w:r>
          </w:p>
        </w:tc>
        <w:tc>
          <w:tcPr>
            <w:tcW w:w="735" w:type="dxa"/>
          </w:tcPr>
          <w:p w14:paraId="09355F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0.3441</w:t>
            </w:r>
          </w:p>
        </w:tc>
        <w:tc>
          <w:tcPr>
            <w:tcW w:w="735" w:type="dxa"/>
          </w:tcPr>
          <w:p w14:paraId="5FA74E7F" w14:textId="77777777" w:rsidR="00ED59BA" w:rsidRDefault="00ED59BA"/>
        </w:tc>
        <w:tc>
          <w:tcPr>
            <w:tcW w:w="735" w:type="dxa"/>
          </w:tcPr>
          <w:p w14:paraId="307B40B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42.46</w:t>
            </w:r>
          </w:p>
        </w:tc>
        <w:tc>
          <w:tcPr>
            <w:tcW w:w="735" w:type="dxa"/>
          </w:tcPr>
          <w:p w14:paraId="036F945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A9B77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93F4B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C3505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011FD3F6" w14:textId="77777777">
        <w:tc>
          <w:tcPr>
            <w:tcW w:w="735" w:type="dxa"/>
          </w:tcPr>
          <w:p w14:paraId="12B471B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2025-03-31</w:t>
            </w:r>
          </w:p>
        </w:tc>
        <w:tc>
          <w:tcPr>
            <w:tcW w:w="735" w:type="dxa"/>
          </w:tcPr>
          <w:p w14:paraId="2F7BF2E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35" w:type="dxa"/>
          </w:tcPr>
          <w:p w14:paraId="4122EE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35" w:type="dxa"/>
          </w:tcPr>
          <w:p w14:paraId="74378D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12373C1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6C0942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-11.31%</w:t>
            </w:r>
          </w:p>
        </w:tc>
        <w:tc>
          <w:tcPr>
            <w:tcW w:w="735" w:type="dxa"/>
          </w:tcPr>
          <w:p w14:paraId="3A52BE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0.803</w:t>
            </w:r>
          </w:p>
        </w:tc>
        <w:tc>
          <w:tcPr>
            <w:tcW w:w="735" w:type="dxa"/>
          </w:tcPr>
          <w:p w14:paraId="135E68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30.17%</w:t>
            </w:r>
          </w:p>
        </w:tc>
        <w:tc>
          <w:tcPr>
            <w:tcW w:w="735" w:type="dxa"/>
          </w:tcPr>
          <w:p w14:paraId="27CF777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1.534</w:t>
            </w:r>
          </w:p>
        </w:tc>
        <w:tc>
          <w:tcPr>
            <w:tcW w:w="735" w:type="dxa"/>
          </w:tcPr>
          <w:p w14:paraId="5D27DA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1.629</w:t>
            </w:r>
          </w:p>
        </w:tc>
        <w:tc>
          <w:tcPr>
            <w:tcW w:w="735" w:type="dxa"/>
          </w:tcPr>
          <w:p w14:paraId="5D05268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3.615</w:t>
            </w:r>
          </w:p>
        </w:tc>
        <w:tc>
          <w:tcPr>
            <w:tcW w:w="735" w:type="dxa"/>
          </w:tcPr>
          <w:p w14:paraId="29A50B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4.411</w:t>
            </w:r>
          </w:p>
        </w:tc>
        <w:tc>
          <w:tcPr>
            <w:tcW w:w="735" w:type="dxa"/>
          </w:tcPr>
          <w:p w14:paraId="3BBAC9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0.3165</w:t>
            </w:r>
          </w:p>
        </w:tc>
        <w:tc>
          <w:tcPr>
            <w:tcW w:w="735" w:type="dxa"/>
          </w:tcPr>
          <w:p w14:paraId="07D68959" w14:textId="77777777" w:rsidR="00ED59BA" w:rsidRDefault="00ED59BA"/>
        </w:tc>
        <w:tc>
          <w:tcPr>
            <w:tcW w:w="735" w:type="dxa"/>
          </w:tcPr>
          <w:p w14:paraId="4C5FDCF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40.46</w:t>
            </w:r>
          </w:p>
        </w:tc>
        <w:tc>
          <w:tcPr>
            <w:tcW w:w="735" w:type="dxa"/>
          </w:tcPr>
          <w:p w14:paraId="14ACF4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29ED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9233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4E06F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6287FB34" w14:textId="77777777">
        <w:tc>
          <w:tcPr>
            <w:tcW w:w="735" w:type="dxa"/>
          </w:tcPr>
          <w:p w14:paraId="3D1347A7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04-30</w:t>
            </w:r>
          </w:p>
        </w:tc>
        <w:tc>
          <w:tcPr>
            <w:tcW w:w="735" w:type="dxa"/>
          </w:tcPr>
          <w:p w14:paraId="27B0AF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1.49</w:t>
            </w:r>
          </w:p>
        </w:tc>
        <w:tc>
          <w:tcPr>
            <w:tcW w:w="735" w:type="dxa"/>
          </w:tcPr>
          <w:p w14:paraId="40572FD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6BD3F9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1.24</w:t>
            </w:r>
          </w:p>
        </w:tc>
        <w:tc>
          <w:tcPr>
            <w:tcW w:w="735" w:type="dxa"/>
          </w:tcPr>
          <w:p w14:paraId="3E239A2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76DE5C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0.67%</w:t>
            </w:r>
          </w:p>
        </w:tc>
        <w:tc>
          <w:tcPr>
            <w:tcW w:w="735" w:type="dxa"/>
          </w:tcPr>
          <w:p w14:paraId="4B88F4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0.675</w:t>
            </w:r>
          </w:p>
        </w:tc>
        <w:tc>
          <w:tcPr>
            <w:tcW w:w="735" w:type="dxa"/>
          </w:tcPr>
          <w:p w14:paraId="600F57A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21.82%</w:t>
            </w:r>
          </w:p>
        </w:tc>
        <w:tc>
          <w:tcPr>
            <w:tcW w:w="735" w:type="dxa"/>
          </w:tcPr>
          <w:p w14:paraId="47A172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1.522</w:t>
            </w:r>
          </w:p>
        </w:tc>
        <w:tc>
          <w:tcPr>
            <w:tcW w:w="735" w:type="dxa"/>
          </w:tcPr>
          <w:p w14:paraId="17A665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1.616</w:t>
            </w:r>
          </w:p>
        </w:tc>
        <w:tc>
          <w:tcPr>
            <w:tcW w:w="735" w:type="dxa"/>
          </w:tcPr>
          <w:p w14:paraId="659DD11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3.574</w:t>
            </w:r>
          </w:p>
        </w:tc>
        <w:tc>
          <w:tcPr>
            <w:tcW w:w="735" w:type="dxa"/>
          </w:tcPr>
          <w:p w14:paraId="726BD7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4.382</w:t>
            </w:r>
          </w:p>
        </w:tc>
        <w:tc>
          <w:tcPr>
            <w:tcW w:w="735" w:type="dxa"/>
          </w:tcPr>
          <w:p w14:paraId="2E2974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0.2926</w:t>
            </w:r>
          </w:p>
        </w:tc>
        <w:tc>
          <w:tcPr>
            <w:tcW w:w="735" w:type="dxa"/>
          </w:tcPr>
          <w:p w14:paraId="075C50CE" w14:textId="77777777" w:rsidR="00ED59BA" w:rsidRDefault="00ED59BA"/>
        </w:tc>
        <w:tc>
          <w:tcPr>
            <w:tcW w:w="735" w:type="dxa"/>
          </w:tcPr>
          <w:p w14:paraId="7B9494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40.66</w:t>
            </w:r>
          </w:p>
        </w:tc>
        <w:tc>
          <w:tcPr>
            <w:tcW w:w="735" w:type="dxa"/>
          </w:tcPr>
          <w:p w14:paraId="0E1B602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B442F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1E112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89261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69E350DC" w14:textId="77777777">
        <w:tc>
          <w:tcPr>
            <w:tcW w:w="735" w:type="dxa"/>
          </w:tcPr>
          <w:p w14:paraId="15BCDD7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2025-05-31</w:t>
            </w:r>
          </w:p>
        </w:tc>
        <w:tc>
          <w:tcPr>
            <w:tcW w:w="735" w:type="dxa"/>
          </w:tcPr>
          <w:p w14:paraId="098944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722117C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7A9A2D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07BEF3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43966D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-6.67%</w:t>
            </w:r>
          </w:p>
        </w:tc>
        <w:tc>
          <w:tcPr>
            <w:tcW w:w="735" w:type="dxa"/>
          </w:tcPr>
          <w:p w14:paraId="7CE7BF9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0.484</w:t>
            </w:r>
          </w:p>
        </w:tc>
        <w:tc>
          <w:tcPr>
            <w:tcW w:w="735" w:type="dxa"/>
          </w:tcPr>
          <w:p w14:paraId="61AF3A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12.40%</w:t>
            </w:r>
          </w:p>
        </w:tc>
        <w:tc>
          <w:tcPr>
            <w:tcW w:w="735" w:type="dxa"/>
          </w:tcPr>
          <w:p w14:paraId="1A5AED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1.482</w:t>
            </w:r>
          </w:p>
        </w:tc>
        <w:tc>
          <w:tcPr>
            <w:tcW w:w="735" w:type="dxa"/>
          </w:tcPr>
          <w:p w14:paraId="2D6122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1.596</w:t>
            </w:r>
          </w:p>
        </w:tc>
        <w:tc>
          <w:tcPr>
            <w:tcW w:w="735" w:type="dxa"/>
          </w:tcPr>
          <w:p w14:paraId="028379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3.531</w:t>
            </w:r>
          </w:p>
        </w:tc>
        <w:tc>
          <w:tcPr>
            <w:tcW w:w="735" w:type="dxa"/>
          </w:tcPr>
          <w:p w14:paraId="08CEE3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4.353</w:t>
            </w:r>
          </w:p>
        </w:tc>
        <w:tc>
          <w:tcPr>
            <w:tcW w:w="735" w:type="dxa"/>
          </w:tcPr>
          <w:p w14:paraId="040592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0.2577</w:t>
            </w:r>
          </w:p>
        </w:tc>
        <w:tc>
          <w:tcPr>
            <w:tcW w:w="735" w:type="dxa"/>
          </w:tcPr>
          <w:p w14:paraId="64E27710" w14:textId="77777777" w:rsidR="00ED59BA" w:rsidRDefault="00ED59BA"/>
        </w:tc>
        <w:tc>
          <w:tcPr>
            <w:tcW w:w="735" w:type="dxa"/>
          </w:tcPr>
          <w:p w14:paraId="5EFE7DC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39.24</w:t>
            </w:r>
          </w:p>
        </w:tc>
        <w:tc>
          <w:tcPr>
            <w:tcW w:w="735" w:type="dxa"/>
          </w:tcPr>
          <w:p w14:paraId="642B18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46ADE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2DB5C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477FA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6F7166FF" w14:textId="77777777">
        <w:tc>
          <w:tcPr>
            <w:tcW w:w="735" w:type="dxa"/>
          </w:tcPr>
          <w:p w14:paraId="50A1E92E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2025-06-30</w:t>
            </w:r>
          </w:p>
        </w:tc>
        <w:tc>
          <w:tcPr>
            <w:tcW w:w="735" w:type="dxa"/>
          </w:tcPr>
          <w:p w14:paraId="6E7B5AB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0D53B9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5FF3007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08665D6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5A1B0A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7.19%</w:t>
            </w:r>
          </w:p>
        </w:tc>
        <w:tc>
          <w:tcPr>
            <w:tcW w:w="735" w:type="dxa"/>
          </w:tcPr>
          <w:p w14:paraId="5A65D3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0.847</w:t>
            </w:r>
          </w:p>
        </w:tc>
        <w:tc>
          <w:tcPr>
            <w:tcW w:w="735" w:type="dxa"/>
          </w:tcPr>
          <w:p w14:paraId="0F72BEC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20.26%</w:t>
            </w:r>
          </w:p>
        </w:tc>
        <w:tc>
          <w:tcPr>
            <w:tcW w:w="735" w:type="dxa"/>
          </w:tcPr>
          <w:p w14:paraId="400E26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1.484</w:t>
            </w:r>
          </w:p>
        </w:tc>
        <w:tc>
          <w:tcPr>
            <w:tcW w:w="735" w:type="dxa"/>
          </w:tcPr>
          <w:p w14:paraId="79D66B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1.586</w:t>
            </w:r>
          </w:p>
        </w:tc>
        <w:tc>
          <w:tcPr>
            <w:tcW w:w="735" w:type="dxa"/>
          </w:tcPr>
          <w:p w14:paraId="31F8686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3.49</w:t>
            </w:r>
          </w:p>
        </w:tc>
        <w:tc>
          <w:tcPr>
            <w:tcW w:w="735" w:type="dxa"/>
          </w:tcPr>
          <w:p w14:paraId="21CAEF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4.324</w:t>
            </w:r>
          </w:p>
        </w:tc>
        <w:tc>
          <w:tcPr>
            <w:tcW w:w="735" w:type="dxa"/>
          </w:tcPr>
          <w:p w14:paraId="0163E2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0.2413</w:t>
            </w:r>
          </w:p>
        </w:tc>
        <w:tc>
          <w:tcPr>
            <w:tcW w:w="735" w:type="dxa"/>
          </w:tcPr>
          <w:p w14:paraId="6FED26BE" w14:textId="77777777" w:rsidR="00ED59BA" w:rsidRDefault="00ED59BA"/>
        </w:tc>
        <w:tc>
          <w:tcPr>
            <w:tcW w:w="735" w:type="dxa"/>
          </w:tcPr>
          <w:p w14:paraId="77F43C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41.23</w:t>
            </w:r>
          </w:p>
        </w:tc>
        <w:tc>
          <w:tcPr>
            <w:tcW w:w="735" w:type="dxa"/>
          </w:tcPr>
          <w:p w14:paraId="6FC24B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BE1D1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123B5D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0406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477DAB4D" w14:textId="77777777">
        <w:tc>
          <w:tcPr>
            <w:tcW w:w="735" w:type="dxa"/>
          </w:tcPr>
          <w:p w14:paraId="6C892DF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2025-07-31</w:t>
            </w:r>
          </w:p>
        </w:tc>
        <w:tc>
          <w:tcPr>
            <w:tcW w:w="735" w:type="dxa"/>
          </w:tcPr>
          <w:p w14:paraId="65B61C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1668844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1.78</w:t>
            </w:r>
          </w:p>
        </w:tc>
        <w:tc>
          <w:tcPr>
            <w:tcW w:w="735" w:type="dxa"/>
          </w:tcPr>
          <w:p w14:paraId="42A7442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25EE54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431A4B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6.67%</w:t>
            </w:r>
          </w:p>
        </w:tc>
        <w:tc>
          <w:tcPr>
            <w:tcW w:w="735" w:type="dxa"/>
          </w:tcPr>
          <w:p w14:paraId="62CCD8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1.346</w:t>
            </w:r>
          </w:p>
        </w:tc>
        <w:tc>
          <w:tcPr>
            <w:tcW w:w="735" w:type="dxa"/>
          </w:tcPr>
          <w:p w14:paraId="67A198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38.84%</w:t>
            </w:r>
          </w:p>
        </w:tc>
        <w:tc>
          <w:tcPr>
            <w:tcW w:w="735" w:type="dxa"/>
          </w:tcPr>
          <w:p w14:paraId="3D767B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1.523</w:t>
            </w:r>
          </w:p>
        </w:tc>
        <w:tc>
          <w:tcPr>
            <w:tcW w:w="735" w:type="dxa"/>
          </w:tcPr>
          <w:p w14:paraId="0577235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1.587</w:t>
            </w:r>
          </w:p>
        </w:tc>
        <w:tc>
          <w:tcPr>
            <w:tcW w:w="735" w:type="dxa"/>
          </w:tcPr>
          <w:p w14:paraId="469279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3.453</w:t>
            </w:r>
          </w:p>
        </w:tc>
        <w:tc>
          <w:tcPr>
            <w:tcW w:w="735" w:type="dxa"/>
          </w:tcPr>
          <w:p w14:paraId="7C470C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4.297</w:t>
            </w:r>
          </w:p>
        </w:tc>
        <w:tc>
          <w:tcPr>
            <w:tcW w:w="735" w:type="dxa"/>
          </w:tcPr>
          <w:p w14:paraId="4CA52C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0.2394</w:t>
            </w:r>
          </w:p>
        </w:tc>
        <w:tc>
          <w:tcPr>
            <w:tcW w:w="735" w:type="dxa"/>
          </w:tcPr>
          <w:p w14:paraId="779DA1A0" w14:textId="77777777" w:rsidR="00ED59BA" w:rsidRDefault="00ED59BA"/>
        </w:tc>
        <w:tc>
          <w:tcPr>
            <w:tcW w:w="735" w:type="dxa"/>
          </w:tcPr>
          <w:p w14:paraId="754E76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43.67</w:t>
            </w:r>
          </w:p>
        </w:tc>
        <w:tc>
          <w:tcPr>
            <w:tcW w:w="735" w:type="dxa"/>
          </w:tcPr>
          <w:p w14:paraId="5E13C58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78DF98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CA9907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01743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29646786" w14:textId="77777777">
        <w:tc>
          <w:tcPr>
            <w:tcW w:w="735" w:type="dxa"/>
          </w:tcPr>
          <w:p w14:paraId="3B218A01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2025-08-31</w:t>
            </w:r>
          </w:p>
        </w:tc>
        <w:tc>
          <w:tcPr>
            <w:tcW w:w="735" w:type="dxa"/>
          </w:tcPr>
          <w:p w14:paraId="10B82AD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044F87B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7A155D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1.53</w:t>
            </w:r>
          </w:p>
        </w:tc>
        <w:tc>
          <w:tcPr>
            <w:tcW w:w="735" w:type="dxa"/>
          </w:tcPr>
          <w:p w14:paraId="20A28DF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172BE6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32.92%</w:t>
            </w:r>
          </w:p>
        </w:tc>
        <w:tc>
          <w:tcPr>
            <w:tcW w:w="735" w:type="dxa"/>
          </w:tcPr>
          <w:p w14:paraId="0A3CBD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1.448</w:t>
            </w:r>
          </w:p>
        </w:tc>
        <w:tc>
          <w:tcPr>
            <w:tcW w:w="735" w:type="dxa"/>
          </w:tcPr>
          <w:p w14:paraId="57355A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51.57%</w:t>
            </w:r>
          </w:p>
        </w:tc>
        <w:tc>
          <w:tcPr>
            <w:tcW w:w="735" w:type="dxa"/>
          </w:tcPr>
          <w:p w14:paraId="34F006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1.729</w:t>
            </w:r>
          </w:p>
        </w:tc>
        <w:tc>
          <w:tcPr>
            <w:tcW w:w="735" w:type="dxa"/>
          </w:tcPr>
          <w:p w14:paraId="7724393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43B505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3.427</w:t>
            </w:r>
          </w:p>
        </w:tc>
        <w:tc>
          <w:tcPr>
            <w:tcW w:w="735" w:type="dxa"/>
          </w:tcPr>
          <w:p w14:paraId="12A66A2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4.276</w:t>
            </w:r>
          </w:p>
        </w:tc>
        <w:tc>
          <w:tcPr>
            <w:tcW w:w="735" w:type="dxa"/>
          </w:tcPr>
          <w:p w14:paraId="1544150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0.301</w:t>
            </w:r>
          </w:p>
        </w:tc>
        <w:tc>
          <w:tcPr>
            <w:tcW w:w="735" w:type="dxa"/>
          </w:tcPr>
          <w:p w14:paraId="6FE71E08" w14:textId="77777777" w:rsidR="00ED59BA" w:rsidRDefault="00ED59BA"/>
        </w:tc>
        <w:tc>
          <w:tcPr>
            <w:tcW w:w="735" w:type="dxa"/>
          </w:tcPr>
          <w:p w14:paraId="107802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53.78</w:t>
            </w:r>
          </w:p>
        </w:tc>
        <w:tc>
          <w:tcPr>
            <w:tcW w:w="735" w:type="dxa"/>
          </w:tcPr>
          <w:p w14:paraId="66F5A0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81CF3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9B36AE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318CC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7D6166EE" w14:textId="77777777">
        <w:tc>
          <w:tcPr>
            <w:tcW w:w="735" w:type="dxa"/>
          </w:tcPr>
          <w:p w14:paraId="0BE4367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2025-09-30</w:t>
            </w:r>
          </w:p>
        </w:tc>
        <w:tc>
          <w:tcPr>
            <w:tcW w:w="735" w:type="dxa"/>
          </w:tcPr>
          <w:p w14:paraId="4D09D18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0CB7727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</w:t>
            </w:r>
          </w:p>
        </w:tc>
        <w:tc>
          <w:tcPr>
            <w:tcW w:w="735" w:type="dxa"/>
          </w:tcPr>
          <w:p w14:paraId="74AF44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02DC2E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53F430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31.96%</w:t>
            </w:r>
          </w:p>
        </w:tc>
        <w:tc>
          <w:tcPr>
            <w:tcW w:w="735" w:type="dxa"/>
          </w:tcPr>
          <w:p w14:paraId="5A086D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1.486</w:t>
            </w:r>
          </w:p>
        </w:tc>
        <w:tc>
          <w:tcPr>
            <w:tcW w:w="735" w:type="dxa"/>
          </w:tcPr>
          <w:p w14:paraId="1069F1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69.85%</w:t>
            </w:r>
          </w:p>
        </w:tc>
        <w:tc>
          <w:tcPr>
            <w:tcW w:w="735" w:type="dxa"/>
          </w:tcPr>
          <w:p w14:paraId="4B56F8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2.116</w:t>
            </w:r>
          </w:p>
        </w:tc>
        <w:tc>
          <w:tcPr>
            <w:tcW w:w="735" w:type="dxa"/>
          </w:tcPr>
          <w:p w14:paraId="627C07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1.759</w:t>
            </w:r>
          </w:p>
        </w:tc>
        <w:tc>
          <w:tcPr>
            <w:tcW w:w="735" w:type="dxa"/>
          </w:tcPr>
          <w:p w14:paraId="4B48FBA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3.416</w:t>
            </w:r>
          </w:p>
        </w:tc>
        <w:tc>
          <w:tcPr>
            <w:tcW w:w="735" w:type="dxa"/>
          </w:tcPr>
          <w:p w14:paraId="49EBB0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4.262</w:t>
            </w:r>
          </w:p>
        </w:tc>
        <w:tc>
          <w:tcPr>
            <w:tcW w:w="735" w:type="dxa"/>
          </w:tcPr>
          <w:p w14:paraId="71E009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0.4253</w:t>
            </w:r>
          </w:p>
        </w:tc>
        <w:tc>
          <w:tcPr>
            <w:tcW w:w="735" w:type="dxa"/>
          </w:tcPr>
          <w:p w14:paraId="3AEB9AFB" w14:textId="77777777" w:rsidR="00ED59BA" w:rsidRDefault="00ED59BA"/>
        </w:tc>
        <w:tc>
          <w:tcPr>
            <w:tcW w:w="735" w:type="dxa"/>
          </w:tcPr>
          <w:p w14:paraId="7BA55D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63.56</w:t>
            </w:r>
          </w:p>
        </w:tc>
        <w:tc>
          <w:tcPr>
            <w:tcW w:w="735" w:type="dxa"/>
          </w:tcPr>
          <w:p w14:paraId="11EEF18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6B5423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2BA98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B66AF5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11952382" w14:textId="77777777">
        <w:tc>
          <w:tcPr>
            <w:tcW w:w="735" w:type="dxa"/>
          </w:tcPr>
          <w:p w14:paraId="1CB6BFDC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2025-10-31</w:t>
            </w:r>
          </w:p>
        </w:tc>
        <w:tc>
          <w:tcPr>
            <w:tcW w:w="735" w:type="dxa"/>
          </w:tcPr>
          <w:p w14:paraId="29EB17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3AE1A1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7D0624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6FAA8B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7CA7B0C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-18.56%</w:t>
            </w:r>
          </w:p>
        </w:tc>
        <w:tc>
          <w:tcPr>
            <w:tcW w:w="735" w:type="dxa"/>
          </w:tcPr>
          <w:p w14:paraId="483582A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0.797</w:t>
            </w:r>
          </w:p>
        </w:tc>
        <w:tc>
          <w:tcPr>
            <w:tcW w:w="735" w:type="dxa"/>
          </w:tcPr>
          <w:p w14:paraId="47E2421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34.06%</w:t>
            </w:r>
          </w:p>
        </w:tc>
        <w:tc>
          <w:tcPr>
            <w:tcW w:w="735" w:type="dxa"/>
          </w:tcPr>
          <w:p w14:paraId="4E0D7A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7625BD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1.817</w:t>
            </w:r>
          </w:p>
        </w:tc>
        <w:tc>
          <w:tcPr>
            <w:tcW w:w="735" w:type="dxa"/>
          </w:tcPr>
          <w:p w14:paraId="20D8BB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3.395</w:t>
            </w:r>
          </w:p>
        </w:tc>
        <w:tc>
          <w:tcPr>
            <w:tcW w:w="735" w:type="dxa"/>
          </w:tcPr>
          <w:p w14:paraId="359273A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4.243</w:t>
            </w:r>
          </w:p>
        </w:tc>
        <w:tc>
          <w:tcPr>
            <w:tcW w:w="735" w:type="dxa"/>
          </w:tcPr>
          <w:p w14:paraId="4E6BF5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0.4193</w:t>
            </w:r>
          </w:p>
        </w:tc>
        <w:tc>
          <w:tcPr>
            <w:tcW w:w="735" w:type="dxa"/>
          </w:tcPr>
          <w:p w14:paraId="1EC7907F" w14:textId="77777777" w:rsidR="00ED59BA" w:rsidRDefault="00ED59BA"/>
        </w:tc>
        <w:tc>
          <w:tcPr>
            <w:tcW w:w="735" w:type="dxa"/>
          </w:tcPr>
          <w:p w14:paraId="68FF1F7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54.89</w:t>
            </w:r>
          </w:p>
        </w:tc>
        <w:tc>
          <w:tcPr>
            <w:tcW w:w="735" w:type="dxa"/>
          </w:tcPr>
          <w:p w14:paraId="1E67157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3AE31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CA123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CD7E5B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38BC0F0B" w14:textId="77777777">
        <w:tc>
          <w:tcPr>
            <w:tcW w:w="735" w:type="dxa"/>
          </w:tcPr>
          <w:p w14:paraId="217FED46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5-11-30</w:t>
            </w:r>
          </w:p>
        </w:tc>
        <w:tc>
          <w:tcPr>
            <w:tcW w:w="735" w:type="dxa"/>
          </w:tcPr>
          <w:p w14:paraId="43BE4F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76E9922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37</w:t>
            </w:r>
          </w:p>
        </w:tc>
        <w:tc>
          <w:tcPr>
            <w:tcW w:w="735" w:type="dxa"/>
          </w:tcPr>
          <w:p w14:paraId="7998FC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02</w:t>
            </w:r>
          </w:p>
        </w:tc>
        <w:tc>
          <w:tcPr>
            <w:tcW w:w="735" w:type="dxa"/>
          </w:tcPr>
          <w:p w14:paraId="7D1F3A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3227122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-10.17%</w:t>
            </w:r>
          </w:p>
        </w:tc>
        <w:tc>
          <w:tcPr>
            <w:tcW w:w="735" w:type="dxa"/>
          </w:tcPr>
          <w:p w14:paraId="1FEFD0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0.577</w:t>
            </w:r>
          </w:p>
        </w:tc>
        <w:tc>
          <w:tcPr>
            <w:tcW w:w="735" w:type="dxa"/>
          </w:tcPr>
          <w:p w14:paraId="4E15645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20.35%</w:t>
            </w:r>
          </w:p>
        </w:tc>
        <w:tc>
          <w:tcPr>
            <w:tcW w:w="735" w:type="dxa"/>
          </w:tcPr>
          <w:p w14:paraId="25B855A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  <w:r>
              <w:rPr>
                <w:rFonts w:cs="Calibri"/>
                <w:sz w:val="19"/>
              </w:rPr>
              <w:lastRenderedPageBreak/>
              <w:t>74</w:t>
            </w:r>
          </w:p>
        </w:tc>
        <w:tc>
          <w:tcPr>
            <w:tcW w:w="735" w:type="dxa"/>
          </w:tcPr>
          <w:p w14:paraId="2BBB741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1.84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516055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3.37</w:t>
            </w:r>
          </w:p>
        </w:tc>
        <w:tc>
          <w:tcPr>
            <w:tcW w:w="735" w:type="dxa"/>
          </w:tcPr>
          <w:p w14:paraId="77C5276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4.22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6185265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0.3655</w:t>
            </w:r>
          </w:p>
        </w:tc>
        <w:tc>
          <w:tcPr>
            <w:tcW w:w="735" w:type="dxa"/>
          </w:tcPr>
          <w:p w14:paraId="4C1C6039" w14:textId="77777777" w:rsidR="00ED59BA" w:rsidRDefault="00ED59BA"/>
        </w:tc>
        <w:tc>
          <w:tcPr>
            <w:tcW w:w="735" w:type="dxa"/>
          </w:tcPr>
          <w:p w14:paraId="77A440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51.</w:t>
            </w:r>
            <w:r>
              <w:rPr>
                <w:rFonts w:cs="Calibri"/>
                <w:sz w:val="19"/>
              </w:rPr>
              <w:lastRenderedPageBreak/>
              <w:t>27</w:t>
            </w:r>
          </w:p>
        </w:tc>
        <w:tc>
          <w:tcPr>
            <w:tcW w:w="735" w:type="dxa"/>
          </w:tcPr>
          <w:p w14:paraId="7342A7E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5F30271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558F6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0FDEEB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44615833" w14:textId="77777777">
        <w:tc>
          <w:tcPr>
            <w:tcW w:w="735" w:type="dxa"/>
          </w:tcPr>
          <w:p w14:paraId="2199D8B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2025-12-31</w:t>
            </w:r>
          </w:p>
        </w:tc>
        <w:tc>
          <w:tcPr>
            <w:tcW w:w="735" w:type="dxa"/>
          </w:tcPr>
          <w:p w14:paraId="261A9A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65A7D9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733ED3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4C320D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3741B6E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3.29%</w:t>
            </w:r>
          </w:p>
        </w:tc>
        <w:tc>
          <w:tcPr>
            <w:tcW w:w="735" w:type="dxa"/>
          </w:tcPr>
          <w:p w14:paraId="6F1368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0.861</w:t>
            </w:r>
          </w:p>
        </w:tc>
        <w:tc>
          <w:tcPr>
            <w:tcW w:w="735" w:type="dxa"/>
          </w:tcPr>
          <w:p w14:paraId="56AF38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28.18%</w:t>
            </w:r>
          </w:p>
        </w:tc>
        <w:tc>
          <w:tcPr>
            <w:tcW w:w="735" w:type="dxa"/>
          </w:tcPr>
          <w:p w14:paraId="1B1A66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2.182</w:t>
            </w:r>
          </w:p>
        </w:tc>
        <w:tc>
          <w:tcPr>
            <w:tcW w:w="735" w:type="dxa"/>
          </w:tcPr>
          <w:p w14:paraId="5EC9C3D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35" w:type="dxa"/>
          </w:tcPr>
          <w:p w14:paraId="7D6B9F2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3.347</w:t>
            </w:r>
          </w:p>
        </w:tc>
        <w:tc>
          <w:tcPr>
            <w:tcW w:w="735" w:type="dxa"/>
          </w:tcPr>
          <w:p w14:paraId="24C6231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4.202</w:t>
            </w:r>
          </w:p>
        </w:tc>
        <w:tc>
          <w:tcPr>
            <w:tcW w:w="735" w:type="dxa"/>
          </w:tcPr>
          <w:p w14:paraId="603C13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0.3258</w:t>
            </w:r>
          </w:p>
        </w:tc>
        <w:tc>
          <w:tcPr>
            <w:tcW w:w="735" w:type="dxa"/>
          </w:tcPr>
          <w:p w14:paraId="7BB68531" w14:textId="77777777" w:rsidR="00ED59BA" w:rsidRDefault="00ED59BA"/>
        </w:tc>
        <w:tc>
          <w:tcPr>
            <w:tcW w:w="735" w:type="dxa"/>
          </w:tcPr>
          <w:p w14:paraId="2420AF7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52.35</w:t>
            </w:r>
          </w:p>
        </w:tc>
        <w:tc>
          <w:tcPr>
            <w:tcW w:w="735" w:type="dxa"/>
          </w:tcPr>
          <w:p w14:paraId="14F791F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8A86E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095ABF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F2598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3FD98F4D" w14:textId="77777777">
        <w:tc>
          <w:tcPr>
            <w:tcW w:w="735" w:type="dxa"/>
          </w:tcPr>
          <w:p w14:paraId="6581734B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2026-01-31</w:t>
            </w:r>
          </w:p>
        </w:tc>
        <w:tc>
          <w:tcPr>
            <w:tcW w:w="735" w:type="dxa"/>
          </w:tcPr>
          <w:p w14:paraId="3230EB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19B8ED2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35" w:type="dxa"/>
          </w:tcPr>
          <w:p w14:paraId="666F23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50A3454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22A6DA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12.27%</w:t>
            </w:r>
          </w:p>
        </w:tc>
        <w:tc>
          <w:tcPr>
            <w:tcW w:w="735" w:type="dxa"/>
          </w:tcPr>
          <w:p w14:paraId="762731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1.001</w:t>
            </w:r>
          </w:p>
        </w:tc>
        <w:tc>
          <w:tcPr>
            <w:tcW w:w="735" w:type="dxa"/>
          </w:tcPr>
          <w:p w14:paraId="589333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31.59%</w:t>
            </w:r>
          </w:p>
        </w:tc>
        <w:tc>
          <w:tcPr>
            <w:tcW w:w="735" w:type="dxa"/>
          </w:tcPr>
          <w:p w14:paraId="2222B7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2.278</w:t>
            </w:r>
          </w:p>
        </w:tc>
        <w:tc>
          <w:tcPr>
            <w:tcW w:w="735" w:type="dxa"/>
          </w:tcPr>
          <w:p w14:paraId="28F610F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1.936</w:t>
            </w:r>
          </w:p>
        </w:tc>
        <w:tc>
          <w:tcPr>
            <w:tcW w:w="735" w:type="dxa"/>
          </w:tcPr>
          <w:p w14:paraId="02F53A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3.33</w:t>
            </w:r>
          </w:p>
        </w:tc>
        <w:tc>
          <w:tcPr>
            <w:tcW w:w="735" w:type="dxa"/>
          </w:tcPr>
          <w:p w14:paraId="14C0132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4.184</w:t>
            </w:r>
          </w:p>
        </w:tc>
        <w:tc>
          <w:tcPr>
            <w:tcW w:w="735" w:type="dxa"/>
          </w:tcPr>
          <w:p w14:paraId="27AACB1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0.3206</w:t>
            </w:r>
          </w:p>
        </w:tc>
        <w:tc>
          <w:tcPr>
            <w:tcW w:w="735" w:type="dxa"/>
          </w:tcPr>
          <w:p w14:paraId="5E3EADCA" w14:textId="77777777" w:rsidR="00ED59BA" w:rsidRDefault="00ED59BA"/>
        </w:tc>
        <w:tc>
          <w:tcPr>
            <w:tcW w:w="735" w:type="dxa"/>
          </w:tcPr>
          <w:p w14:paraId="259DF6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55.91</w:t>
            </w:r>
          </w:p>
        </w:tc>
        <w:tc>
          <w:tcPr>
            <w:tcW w:w="735" w:type="dxa"/>
          </w:tcPr>
          <w:p w14:paraId="37FAD7D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D385B9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1E273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DD42D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7C1E1653" w14:textId="77777777">
        <w:tc>
          <w:tcPr>
            <w:tcW w:w="735" w:type="dxa"/>
          </w:tcPr>
          <w:p w14:paraId="185B51A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2026-02-28</w:t>
            </w:r>
          </w:p>
        </w:tc>
        <w:tc>
          <w:tcPr>
            <w:tcW w:w="735" w:type="dxa"/>
          </w:tcPr>
          <w:p w14:paraId="0257E4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00D8BBB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35" w:type="dxa"/>
          </w:tcPr>
          <w:p w14:paraId="15A6CF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3B79E90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35" w:type="dxa"/>
          </w:tcPr>
          <w:p w14:paraId="4EEE49D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3.64%</w:t>
            </w:r>
          </w:p>
        </w:tc>
        <w:tc>
          <w:tcPr>
            <w:tcW w:w="735" w:type="dxa"/>
          </w:tcPr>
          <w:p w14:paraId="26933F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0.977</w:t>
            </w:r>
          </w:p>
        </w:tc>
        <w:tc>
          <w:tcPr>
            <w:tcW w:w="735" w:type="dxa"/>
          </w:tcPr>
          <w:p w14:paraId="79FAEA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30.50%</w:t>
            </w:r>
          </w:p>
        </w:tc>
        <w:tc>
          <w:tcPr>
            <w:tcW w:w="735" w:type="dxa"/>
          </w:tcPr>
          <w:p w14:paraId="29FE6E5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2.372</w:t>
            </w:r>
          </w:p>
        </w:tc>
        <w:tc>
          <w:tcPr>
            <w:tcW w:w="735" w:type="dxa"/>
          </w:tcPr>
          <w:p w14:paraId="20DCF1F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1.995</w:t>
            </w:r>
          </w:p>
        </w:tc>
        <w:tc>
          <w:tcPr>
            <w:tcW w:w="735" w:type="dxa"/>
          </w:tcPr>
          <w:p w14:paraId="573BD7E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3.314</w:t>
            </w:r>
          </w:p>
        </w:tc>
        <w:tc>
          <w:tcPr>
            <w:tcW w:w="735" w:type="dxa"/>
          </w:tcPr>
          <w:p w14:paraId="2DD618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4.168</w:t>
            </w:r>
          </w:p>
        </w:tc>
        <w:tc>
          <w:tcPr>
            <w:tcW w:w="735" w:type="dxa"/>
          </w:tcPr>
          <w:p w14:paraId="096481F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0.3135</w:t>
            </w:r>
          </w:p>
        </w:tc>
        <w:tc>
          <w:tcPr>
            <w:tcW w:w="735" w:type="dxa"/>
          </w:tcPr>
          <w:p w14:paraId="6FDB7849" w14:textId="77777777" w:rsidR="00ED59BA" w:rsidRDefault="00ED59BA"/>
        </w:tc>
        <w:tc>
          <w:tcPr>
            <w:tcW w:w="735" w:type="dxa"/>
          </w:tcPr>
          <w:p w14:paraId="51A27D4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57.06</w:t>
            </w:r>
          </w:p>
        </w:tc>
        <w:tc>
          <w:tcPr>
            <w:tcW w:w="735" w:type="dxa"/>
          </w:tcPr>
          <w:p w14:paraId="61AC26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459F19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9653F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72045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71B55646" w14:textId="77777777">
        <w:tc>
          <w:tcPr>
            <w:tcW w:w="735" w:type="dxa"/>
          </w:tcPr>
          <w:p w14:paraId="294B607F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2026-03-31</w:t>
            </w:r>
          </w:p>
        </w:tc>
        <w:tc>
          <w:tcPr>
            <w:tcW w:w="735" w:type="dxa"/>
          </w:tcPr>
          <w:p w14:paraId="4BC1A2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5E8F9B4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464559A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35" w:type="dxa"/>
          </w:tcPr>
          <w:p w14:paraId="6D8D012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5571484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-25.51%</w:t>
            </w:r>
          </w:p>
        </w:tc>
        <w:tc>
          <w:tcPr>
            <w:tcW w:w="735" w:type="dxa"/>
          </w:tcPr>
          <w:p w14:paraId="75EF68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1.016</w:t>
            </w:r>
          </w:p>
        </w:tc>
        <w:tc>
          <w:tcPr>
            <w:tcW w:w="735" w:type="dxa"/>
          </w:tcPr>
          <w:p w14:paraId="7C86B9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31.94%</w:t>
            </w:r>
          </w:p>
        </w:tc>
        <w:tc>
          <w:tcPr>
            <w:tcW w:w="735" w:type="dxa"/>
          </w:tcPr>
          <w:p w14:paraId="577EA6F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2.195</w:t>
            </w:r>
          </w:p>
        </w:tc>
        <w:tc>
          <w:tcPr>
            <w:tcW w:w="735" w:type="dxa"/>
          </w:tcPr>
          <w:p w14:paraId="30D756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5028C0F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3.285</w:t>
            </w:r>
          </w:p>
        </w:tc>
        <w:tc>
          <w:tcPr>
            <w:tcW w:w="735" w:type="dxa"/>
          </w:tcPr>
          <w:p w14:paraId="4680D30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4.145</w:t>
            </w:r>
          </w:p>
        </w:tc>
        <w:tc>
          <w:tcPr>
            <w:tcW w:w="735" w:type="dxa"/>
          </w:tcPr>
          <w:p w14:paraId="572C65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0.2015</w:t>
            </w:r>
          </w:p>
        </w:tc>
        <w:tc>
          <w:tcPr>
            <w:tcW w:w="735" w:type="dxa"/>
          </w:tcPr>
          <w:p w14:paraId="5D425EF2" w14:textId="77777777" w:rsidR="00ED59BA" w:rsidRDefault="00ED59BA"/>
        </w:tc>
        <w:tc>
          <w:tcPr>
            <w:tcW w:w="735" w:type="dxa"/>
          </w:tcPr>
          <w:p w14:paraId="564144E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46.57</w:t>
            </w:r>
          </w:p>
        </w:tc>
        <w:tc>
          <w:tcPr>
            <w:tcW w:w="735" w:type="dxa"/>
          </w:tcPr>
          <w:p w14:paraId="20FC32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63770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7EE09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1EBE4C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74330E4F" w14:textId="77777777">
        <w:tc>
          <w:tcPr>
            <w:tcW w:w="735" w:type="dxa"/>
          </w:tcPr>
          <w:p w14:paraId="54BBB869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2026-04-30</w:t>
            </w:r>
          </w:p>
        </w:tc>
        <w:tc>
          <w:tcPr>
            <w:tcW w:w="735" w:type="dxa"/>
          </w:tcPr>
          <w:p w14:paraId="409E6D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35" w:type="dxa"/>
          </w:tcPr>
          <w:p w14:paraId="18CBAF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5922FD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35" w:type="dxa"/>
          </w:tcPr>
          <w:p w14:paraId="2E527F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2DE265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4.76%</w:t>
            </w:r>
          </w:p>
        </w:tc>
        <w:tc>
          <w:tcPr>
            <w:tcW w:w="735" w:type="dxa"/>
          </w:tcPr>
          <w:p w14:paraId="6149B46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0.608</w:t>
            </w:r>
          </w:p>
        </w:tc>
        <w:tc>
          <w:tcPr>
            <w:tcW w:w="735" w:type="dxa"/>
          </w:tcPr>
          <w:p w14:paraId="639B84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15.88%</w:t>
            </w:r>
          </w:p>
        </w:tc>
        <w:tc>
          <w:tcPr>
            <w:tcW w:w="735" w:type="dxa"/>
          </w:tcPr>
          <w:p w14:paraId="6023DC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2.123</w:t>
            </w:r>
          </w:p>
        </w:tc>
        <w:tc>
          <w:tcPr>
            <w:tcW w:w="735" w:type="dxa"/>
          </w:tcPr>
          <w:p w14:paraId="5ABBCA5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714E130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3.259</w:t>
            </w:r>
          </w:p>
        </w:tc>
        <w:tc>
          <w:tcPr>
            <w:tcW w:w="735" w:type="dxa"/>
          </w:tcPr>
          <w:p w14:paraId="5B3C6F1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4.124</w:t>
            </w:r>
          </w:p>
        </w:tc>
        <w:tc>
          <w:tcPr>
            <w:tcW w:w="735" w:type="dxa"/>
          </w:tcPr>
          <w:p w14:paraId="387FDD0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0.1389</w:t>
            </w:r>
          </w:p>
        </w:tc>
        <w:tc>
          <w:tcPr>
            <w:tcW w:w="735" w:type="dxa"/>
          </w:tcPr>
          <w:p w14:paraId="1C4FAE3D" w14:textId="77777777" w:rsidR="00ED59BA" w:rsidRDefault="00ED59BA"/>
        </w:tc>
        <w:tc>
          <w:tcPr>
            <w:tcW w:w="735" w:type="dxa"/>
          </w:tcPr>
          <w:p w14:paraId="37DC19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48.56</w:t>
            </w:r>
          </w:p>
        </w:tc>
        <w:tc>
          <w:tcPr>
            <w:tcW w:w="735" w:type="dxa"/>
          </w:tcPr>
          <w:p w14:paraId="11C463B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6321FC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FAB76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C5B435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ED59BA" w14:paraId="14F7B5A5" w14:textId="77777777">
        <w:tc>
          <w:tcPr>
            <w:tcW w:w="735" w:type="dxa"/>
          </w:tcPr>
          <w:p w14:paraId="65B8E542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2026-05-31</w:t>
            </w:r>
          </w:p>
        </w:tc>
        <w:tc>
          <w:tcPr>
            <w:tcW w:w="735" w:type="dxa"/>
          </w:tcPr>
          <w:p w14:paraId="013FF8D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0E3AC8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0021C95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2B35345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35" w:type="dxa"/>
          </w:tcPr>
          <w:p w14:paraId="332655E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-14.43%</w:t>
            </w:r>
          </w:p>
        </w:tc>
        <w:tc>
          <w:tcPr>
            <w:tcW w:w="735" w:type="dxa"/>
          </w:tcPr>
          <w:p w14:paraId="60BB1A8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</w:t>
            </w:r>
          </w:p>
        </w:tc>
        <w:tc>
          <w:tcPr>
            <w:tcW w:w="735" w:type="dxa"/>
          </w:tcPr>
          <w:p w14:paraId="04F6BDA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16.59%</w:t>
            </w:r>
          </w:p>
        </w:tc>
        <w:tc>
          <w:tcPr>
            <w:tcW w:w="735" w:type="dxa"/>
          </w:tcPr>
          <w:p w14:paraId="08D6556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1.989</w:t>
            </w:r>
          </w:p>
        </w:tc>
        <w:tc>
          <w:tcPr>
            <w:tcW w:w="735" w:type="dxa"/>
          </w:tcPr>
          <w:p w14:paraId="21984BC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1.956</w:t>
            </w:r>
          </w:p>
        </w:tc>
        <w:tc>
          <w:tcPr>
            <w:tcW w:w="735" w:type="dxa"/>
          </w:tcPr>
          <w:p w14:paraId="6AA003E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3.229</w:t>
            </w:r>
          </w:p>
        </w:tc>
        <w:tc>
          <w:tcPr>
            <w:tcW w:w="735" w:type="dxa"/>
          </w:tcPr>
          <w:p w14:paraId="17C3BE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</w:t>
            </w:r>
          </w:p>
        </w:tc>
        <w:tc>
          <w:tcPr>
            <w:tcW w:w="735" w:type="dxa"/>
          </w:tcPr>
          <w:p w14:paraId="4B652E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0.0593</w:t>
            </w:r>
          </w:p>
        </w:tc>
        <w:tc>
          <w:tcPr>
            <w:tcW w:w="735" w:type="dxa"/>
          </w:tcPr>
          <w:p w14:paraId="03B11662" w14:textId="77777777" w:rsidR="00ED59BA" w:rsidRDefault="00ED59BA"/>
        </w:tc>
        <w:tc>
          <w:tcPr>
            <w:tcW w:w="735" w:type="dxa"/>
          </w:tcPr>
          <w:p w14:paraId="3BB46A9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45.2</w:t>
            </w:r>
          </w:p>
        </w:tc>
        <w:tc>
          <w:tcPr>
            <w:tcW w:w="735" w:type="dxa"/>
          </w:tcPr>
          <w:p w14:paraId="136A1D8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-70,138,140</w:t>
            </w:r>
          </w:p>
        </w:tc>
        <w:tc>
          <w:tcPr>
            <w:tcW w:w="735" w:type="dxa"/>
          </w:tcPr>
          <w:p w14:paraId="68FB11B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-890,722,760</w:t>
            </w:r>
          </w:p>
        </w:tc>
        <w:tc>
          <w:tcPr>
            <w:tcW w:w="735" w:type="dxa"/>
          </w:tcPr>
          <w:p w14:paraId="02E28A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-70,138,140</w:t>
            </w:r>
          </w:p>
        </w:tc>
        <w:tc>
          <w:tcPr>
            <w:tcW w:w="735" w:type="dxa"/>
          </w:tcPr>
          <w:p w14:paraId="47F173E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-890,722,760</w:t>
            </w:r>
          </w:p>
        </w:tc>
      </w:tr>
      <w:tr w:rsidR="00ED59BA" w14:paraId="7748E57F" w14:textId="77777777">
        <w:tc>
          <w:tcPr>
            <w:tcW w:w="735" w:type="dxa"/>
          </w:tcPr>
          <w:p w14:paraId="7E002DD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2026-05-31</w:t>
            </w:r>
          </w:p>
        </w:tc>
        <w:tc>
          <w:tcPr>
            <w:tcW w:w="735" w:type="dxa"/>
          </w:tcPr>
          <w:p w14:paraId="67EA91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2CDFAEE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1C45F9D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438D59E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35" w:type="dxa"/>
          </w:tcPr>
          <w:p w14:paraId="20BE0B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-14.43%</w:t>
            </w:r>
          </w:p>
        </w:tc>
        <w:tc>
          <w:tcPr>
            <w:tcW w:w="735" w:type="dxa"/>
          </w:tcPr>
          <w:p w14:paraId="35C12E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</w:t>
            </w:r>
          </w:p>
        </w:tc>
        <w:tc>
          <w:tcPr>
            <w:tcW w:w="735" w:type="dxa"/>
          </w:tcPr>
          <w:p w14:paraId="4F161F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16.59%</w:t>
            </w:r>
          </w:p>
        </w:tc>
        <w:tc>
          <w:tcPr>
            <w:tcW w:w="735" w:type="dxa"/>
          </w:tcPr>
          <w:p w14:paraId="1EC78FA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1.989</w:t>
            </w:r>
          </w:p>
        </w:tc>
        <w:tc>
          <w:tcPr>
            <w:tcW w:w="735" w:type="dxa"/>
          </w:tcPr>
          <w:p w14:paraId="68DE7CF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1.956</w:t>
            </w:r>
          </w:p>
        </w:tc>
        <w:tc>
          <w:tcPr>
            <w:tcW w:w="735" w:type="dxa"/>
          </w:tcPr>
          <w:p w14:paraId="3A6CE94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3.229</w:t>
            </w:r>
          </w:p>
        </w:tc>
        <w:tc>
          <w:tcPr>
            <w:tcW w:w="735" w:type="dxa"/>
          </w:tcPr>
          <w:p w14:paraId="7F3DD83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</w:t>
            </w:r>
          </w:p>
        </w:tc>
        <w:tc>
          <w:tcPr>
            <w:tcW w:w="735" w:type="dxa"/>
          </w:tcPr>
          <w:p w14:paraId="029D12F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0.0593</w:t>
            </w:r>
          </w:p>
        </w:tc>
        <w:tc>
          <w:tcPr>
            <w:tcW w:w="735" w:type="dxa"/>
          </w:tcPr>
          <w:p w14:paraId="5EEC9AB7" w14:textId="77777777" w:rsidR="00ED59BA" w:rsidRDefault="00ED59BA"/>
        </w:tc>
        <w:tc>
          <w:tcPr>
            <w:tcW w:w="735" w:type="dxa"/>
          </w:tcPr>
          <w:p w14:paraId="35F83F4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45.2</w:t>
            </w:r>
          </w:p>
        </w:tc>
        <w:tc>
          <w:tcPr>
            <w:tcW w:w="735" w:type="dxa"/>
          </w:tcPr>
          <w:p w14:paraId="0FA0DE7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-70,138,140</w:t>
            </w:r>
          </w:p>
        </w:tc>
        <w:tc>
          <w:tcPr>
            <w:tcW w:w="735" w:type="dxa"/>
          </w:tcPr>
          <w:p w14:paraId="29823F6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-890,722,760</w:t>
            </w:r>
          </w:p>
        </w:tc>
        <w:tc>
          <w:tcPr>
            <w:tcW w:w="735" w:type="dxa"/>
          </w:tcPr>
          <w:p w14:paraId="04C6847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-70,138,140</w:t>
            </w:r>
          </w:p>
        </w:tc>
        <w:tc>
          <w:tcPr>
            <w:tcW w:w="735" w:type="dxa"/>
          </w:tcPr>
          <w:p w14:paraId="4ED5B3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-890,722,760</w:t>
            </w:r>
          </w:p>
        </w:tc>
      </w:tr>
      <w:tr w:rsidR="00ED59BA" w14:paraId="12028E69" w14:textId="77777777">
        <w:tc>
          <w:tcPr>
            <w:tcW w:w="735" w:type="dxa"/>
          </w:tcPr>
          <w:p w14:paraId="429932E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2026-05-31</w:t>
            </w:r>
          </w:p>
        </w:tc>
        <w:tc>
          <w:tcPr>
            <w:tcW w:w="735" w:type="dxa"/>
          </w:tcPr>
          <w:p w14:paraId="0A425B7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2EBC1A7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014FCA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6D22163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35" w:type="dxa"/>
          </w:tcPr>
          <w:p w14:paraId="4FBA4BF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-14.43%</w:t>
            </w:r>
          </w:p>
        </w:tc>
        <w:tc>
          <w:tcPr>
            <w:tcW w:w="735" w:type="dxa"/>
          </w:tcPr>
          <w:p w14:paraId="390112F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</w:t>
            </w:r>
          </w:p>
        </w:tc>
        <w:tc>
          <w:tcPr>
            <w:tcW w:w="735" w:type="dxa"/>
          </w:tcPr>
          <w:p w14:paraId="7941EF4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16.59%</w:t>
            </w:r>
          </w:p>
        </w:tc>
        <w:tc>
          <w:tcPr>
            <w:tcW w:w="735" w:type="dxa"/>
          </w:tcPr>
          <w:p w14:paraId="7184D38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1.989</w:t>
            </w:r>
          </w:p>
        </w:tc>
        <w:tc>
          <w:tcPr>
            <w:tcW w:w="735" w:type="dxa"/>
          </w:tcPr>
          <w:p w14:paraId="0FB2C09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1.956</w:t>
            </w:r>
          </w:p>
        </w:tc>
        <w:tc>
          <w:tcPr>
            <w:tcW w:w="735" w:type="dxa"/>
          </w:tcPr>
          <w:p w14:paraId="579290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3.229</w:t>
            </w:r>
          </w:p>
        </w:tc>
        <w:tc>
          <w:tcPr>
            <w:tcW w:w="735" w:type="dxa"/>
          </w:tcPr>
          <w:p w14:paraId="2CC275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</w:t>
            </w:r>
          </w:p>
        </w:tc>
        <w:tc>
          <w:tcPr>
            <w:tcW w:w="735" w:type="dxa"/>
          </w:tcPr>
          <w:p w14:paraId="3B3218D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0.0593</w:t>
            </w:r>
          </w:p>
        </w:tc>
        <w:tc>
          <w:tcPr>
            <w:tcW w:w="735" w:type="dxa"/>
          </w:tcPr>
          <w:p w14:paraId="0BEF44CD" w14:textId="77777777" w:rsidR="00ED59BA" w:rsidRDefault="00ED59BA"/>
        </w:tc>
        <w:tc>
          <w:tcPr>
            <w:tcW w:w="735" w:type="dxa"/>
          </w:tcPr>
          <w:p w14:paraId="752F206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45.2</w:t>
            </w:r>
          </w:p>
        </w:tc>
        <w:tc>
          <w:tcPr>
            <w:tcW w:w="735" w:type="dxa"/>
          </w:tcPr>
          <w:p w14:paraId="2BFABE2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-70,138,140</w:t>
            </w:r>
          </w:p>
        </w:tc>
        <w:tc>
          <w:tcPr>
            <w:tcW w:w="735" w:type="dxa"/>
          </w:tcPr>
          <w:p w14:paraId="4D5E850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-890,722,760</w:t>
            </w:r>
          </w:p>
        </w:tc>
        <w:tc>
          <w:tcPr>
            <w:tcW w:w="735" w:type="dxa"/>
          </w:tcPr>
          <w:p w14:paraId="3E21949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-70,138,140</w:t>
            </w:r>
          </w:p>
        </w:tc>
        <w:tc>
          <w:tcPr>
            <w:tcW w:w="735" w:type="dxa"/>
          </w:tcPr>
          <w:p w14:paraId="294D354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-890,722,760</w:t>
            </w:r>
          </w:p>
        </w:tc>
      </w:tr>
      <w:tr w:rsidR="00ED59BA" w14:paraId="47DBB4AB" w14:textId="77777777">
        <w:tc>
          <w:tcPr>
            <w:tcW w:w="735" w:type="dxa"/>
          </w:tcPr>
          <w:p w14:paraId="071E17E8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2026-05-31</w:t>
            </w:r>
          </w:p>
        </w:tc>
        <w:tc>
          <w:tcPr>
            <w:tcW w:w="735" w:type="dxa"/>
          </w:tcPr>
          <w:p w14:paraId="2887D6E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7E4B470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28F1012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40C7248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35" w:type="dxa"/>
          </w:tcPr>
          <w:p w14:paraId="32D1B26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-14.43%</w:t>
            </w:r>
          </w:p>
        </w:tc>
        <w:tc>
          <w:tcPr>
            <w:tcW w:w="735" w:type="dxa"/>
          </w:tcPr>
          <w:p w14:paraId="31B4EA7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0.74</w:t>
            </w:r>
          </w:p>
        </w:tc>
        <w:tc>
          <w:tcPr>
            <w:tcW w:w="735" w:type="dxa"/>
          </w:tcPr>
          <w:p w14:paraId="049385B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16.59%</w:t>
            </w:r>
          </w:p>
        </w:tc>
        <w:tc>
          <w:tcPr>
            <w:tcW w:w="735" w:type="dxa"/>
          </w:tcPr>
          <w:p w14:paraId="2A7C7C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1.989</w:t>
            </w:r>
          </w:p>
        </w:tc>
        <w:tc>
          <w:tcPr>
            <w:tcW w:w="735" w:type="dxa"/>
          </w:tcPr>
          <w:p w14:paraId="04B15F5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1.956</w:t>
            </w:r>
          </w:p>
        </w:tc>
        <w:tc>
          <w:tcPr>
            <w:tcW w:w="735" w:type="dxa"/>
          </w:tcPr>
          <w:p w14:paraId="23A25B8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3.229</w:t>
            </w:r>
          </w:p>
        </w:tc>
        <w:tc>
          <w:tcPr>
            <w:tcW w:w="735" w:type="dxa"/>
          </w:tcPr>
          <w:p w14:paraId="269F01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4.1</w:t>
            </w:r>
          </w:p>
        </w:tc>
        <w:tc>
          <w:tcPr>
            <w:tcW w:w="735" w:type="dxa"/>
          </w:tcPr>
          <w:p w14:paraId="3D12C7D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0.0593</w:t>
            </w:r>
          </w:p>
        </w:tc>
        <w:tc>
          <w:tcPr>
            <w:tcW w:w="735" w:type="dxa"/>
          </w:tcPr>
          <w:p w14:paraId="14895993" w14:textId="77777777" w:rsidR="00ED59BA" w:rsidRDefault="00ED59BA"/>
        </w:tc>
        <w:tc>
          <w:tcPr>
            <w:tcW w:w="735" w:type="dxa"/>
          </w:tcPr>
          <w:p w14:paraId="743E276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45.2</w:t>
            </w:r>
          </w:p>
        </w:tc>
        <w:tc>
          <w:tcPr>
            <w:tcW w:w="735" w:type="dxa"/>
          </w:tcPr>
          <w:p w14:paraId="0F7A93C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-70,138,140</w:t>
            </w:r>
          </w:p>
        </w:tc>
        <w:tc>
          <w:tcPr>
            <w:tcW w:w="735" w:type="dxa"/>
          </w:tcPr>
          <w:p w14:paraId="6C85033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-890,722,760</w:t>
            </w:r>
          </w:p>
        </w:tc>
        <w:tc>
          <w:tcPr>
            <w:tcW w:w="735" w:type="dxa"/>
          </w:tcPr>
          <w:p w14:paraId="45D8B2A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-70,138,140</w:t>
            </w:r>
          </w:p>
        </w:tc>
        <w:tc>
          <w:tcPr>
            <w:tcW w:w="735" w:type="dxa"/>
          </w:tcPr>
          <w:p w14:paraId="254AF6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-890,722,760</w:t>
            </w:r>
          </w:p>
        </w:tc>
      </w:tr>
      <w:tr w:rsidR="00ED59BA" w14:paraId="38D8E589" w14:textId="77777777">
        <w:tc>
          <w:tcPr>
            <w:tcW w:w="735" w:type="dxa"/>
          </w:tcPr>
          <w:p w14:paraId="52AEE980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2026-06-30</w:t>
            </w:r>
          </w:p>
        </w:tc>
        <w:tc>
          <w:tcPr>
            <w:tcW w:w="735" w:type="dxa"/>
          </w:tcPr>
          <w:p w14:paraId="1B40A42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19E5243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06AA00A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35" w:type="dxa"/>
          </w:tcPr>
          <w:p w14:paraId="42E70D5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34F8595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-19.28%</w:t>
            </w:r>
          </w:p>
        </w:tc>
        <w:tc>
          <w:tcPr>
            <w:tcW w:w="735" w:type="dxa"/>
          </w:tcPr>
          <w:p w14:paraId="36882D0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1.06</w:t>
            </w:r>
          </w:p>
        </w:tc>
        <w:tc>
          <w:tcPr>
            <w:tcW w:w="735" w:type="dxa"/>
          </w:tcPr>
          <w:p w14:paraId="213552B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24.34%</w:t>
            </w:r>
          </w:p>
        </w:tc>
        <w:tc>
          <w:tcPr>
            <w:tcW w:w="735" w:type="dxa"/>
          </w:tcPr>
          <w:p w14:paraId="15B4290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1.759</w:t>
            </w:r>
          </w:p>
        </w:tc>
        <w:tc>
          <w:tcPr>
            <w:tcW w:w="735" w:type="dxa"/>
          </w:tcPr>
          <w:p w14:paraId="3B95C70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1.892</w:t>
            </w:r>
          </w:p>
        </w:tc>
        <w:tc>
          <w:tcPr>
            <w:tcW w:w="735" w:type="dxa"/>
          </w:tcPr>
          <w:p w14:paraId="7C0061A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3.19</w:t>
            </w:r>
          </w:p>
        </w:tc>
        <w:tc>
          <w:tcPr>
            <w:tcW w:w="735" w:type="dxa"/>
          </w:tcPr>
          <w:p w14:paraId="35B034C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4.072</w:t>
            </w:r>
          </w:p>
        </w:tc>
        <w:tc>
          <w:tcPr>
            <w:tcW w:w="735" w:type="dxa"/>
          </w:tcPr>
          <w:p w14:paraId="43E5140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-0.0467</w:t>
            </w:r>
          </w:p>
        </w:tc>
        <w:tc>
          <w:tcPr>
            <w:tcW w:w="735" w:type="dxa"/>
          </w:tcPr>
          <w:p w14:paraId="463F1030" w14:textId="77777777" w:rsidR="00ED59BA" w:rsidRDefault="00ED59BA"/>
        </w:tc>
        <w:tc>
          <w:tcPr>
            <w:tcW w:w="735" w:type="dxa"/>
          </w:tcPr>
          <w:p w14:paraId="7C5CD6A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40.77</w:t>
            </w:r>
          </w:p>
        </w:tc>
        <w:tc>
          <w:tcPr>
            <w:tcW w:w="735" w:type="dxa"/>
          </w:tcPr>
          <w:p w14:paraId="10A2CC7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-169,860,000</w:t>
            </w:r>
          </w:p>
        </w:tc>
        <w:tc>
          <w:tcPr>
            <w:tcW w:w="735" w:type="dxa"/>
          </w:tcPr>
          <w:p w14:paraId="508B7D6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-1,415,933,720</w:t>
            </w:r>
          </w:p>
        </w:tc>
        <w:tc>
          <w:tcPr>
            <w:tcW w:w="735" w:type="dxa"/>
          </w:tcPr>
          <w:p w14:paraId="12568F6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-119,999,070</w:t>
            </w:r>
          </w:p>
        </w:tc>
        <w:tc>
          <w:tcPr>
            <w:tcW w:w="735" w:type="dxa"/>
          </w:tcPr>
          <w:p w14:paraId="1DC8BBC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-1,153,328,240</w:t>
            </w:r>
          </w:p>
        </w:tc>
      </w:tr>
      <w:tr w:rsidR="00ED59BA" w14:paraId="24900AB1" w14:textId="77777777">
        <w:tc>
          <w:tcPr>
            <w:tcW w:w="735" w:type="dxa"/>
          </w:tcPr>
          <w:p w14:paraId="73EA989A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2026-07-31</w:t>
            </w:r>
          </w:p>
        </w:tc>
        <w:tc>
          <w:tcPr>
            <w:tcW w:w="735" w:type="dxa"/>
          </w:tcPr>
          <w:p w14:paraId="09ED3200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6BA3ECC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0ABEC89D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5422E58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59CB881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8.21%</w:t>
            </w:r>
          </w:p>
        </w:tc>
        <w:tc>
          <w:tcPr>
            <w:tcW w:w="735" w:type="dxa"/>
          </w:tcPr>
          <w:p w14:paraId="7030A85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1.047</w:t>
            </w:r>
          </w:p>
        </w:tc>
        <w:tc>
          <w:tcPr>
            <w:tcW w:w="735" w:type="dxa"/>
          </w:tcPr>
          <w:p w14:paraId="15B7884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24.64%</w:t>
            </w:r>
          </w:p>
        </w:tc>
        <w:tc>
          <w:tcPr>
            <w:tcW w:w="735" w:type="dxa"/>
          </w:tcPr>
          <w:p w14:paraId="3CF3976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1.656</w:t>
            </w:r>
          </w:p>
        </w:tc>
        <w:tc>
          <w:tcPr>
            <w:tcW w:w="735" w:type="dxa"/>
          </w:tcPr>
          <w:p w14:paraId="6804508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08929D3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3.156</w:t>
            </w:r>
          </w:p>
        </w:tc>
        <w:tc>
          <w:tcPr>
            <w:tcW w:w="735" w:type="dxa"/>
          </w:tcPr>
          <w:p w14:paraId="7BA63413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4.046</w:t>
            </w:r>
          </w:p>
        </w:tc>
        <w:tc>
          <w:tcPr>
            <w:tcW w:w="735" w:type="dxa"/>
          </w:tcPr>
          <w:p w14:paraId="3228A8B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-0.0919</w:t>
            </w:r>
          </w:p>
        </w:tc>
        <w:tc>
          <w:tcPr>
            <w:tcW w:w="735" w:type="dxa"/>
          </w:tcPr>
          <w:p w14:paraId="5CDDA9BB" w14:textId="77777777" w:rsidR="00ED59BA" w:rsidRDefault="00ED59BA"/>
        </w:tc>
        <w:tc>
          <w:tcPr>
            <w:tcW w:w="735" w:type="dxa"/>
          </w:tcPr>
          <w:p w14:paraId="3EC553AF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42.53</w:t>
            </w:r>
          </w:p>
        </w:tc>
        <w:tc>
          <w:tcPr>
            <w:tcW w:w="735" w:type="dxa"/>
          </w:tcPr>
          <w:p w14:paraId="332837DE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-155,619,090</w:t>
            </w:r>
          </w:p>
        </w:tc>
        <w:tc>
          <w:tcPr>
            <w:tcW w:w="735" w:type="dxa"/>
          </w:tcPr>
          <w:p w14:paraId="28F40A9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116,548,350</w:t>
            </w:r>
          </w:p>
        </w:tc>
        <w:tc>
          <w:tcPr>
            <w:tcW w:w="735" w:type="dxa"/>
          </w:tcPr>
          <w:p w14:paraId="35469BD2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-112,878,615</w:t>
            </w:r>
          </w:p>
        </w:tc>
        <w:tc>
          <w:tcPr>
            <w:tcW w:w="735" w:type="dxa"/>
          </w:tcPr>
          <w:p w14:paraId="70D488C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-387,087,205</w:t>
            </w:r>
          </w:p>
        </w:tc>
      </w:tr>
      <w:tr w:rsidR="00ED59BA" w14:paraId="235C08A3" w14:textId="77777777">
        <w:tc>
          <w:tcPr>
            <w:tcW w:w="735" w:type="dxa"/>
          </w:tcPr>
          <w:p w14:paraId="44F6FE65" w14:textId="77777777" w:rsidR="00ED59BA" w:rsidRDefault="00B871FD">
            <w:pPr>
              <w:jc w:val="center"/>
            </w:pPr>
            <w:r>
              <w:rPr>
                <w:rFonts w:cs="Calibri"/>
                <w:sz w:val="19"/>
              </w:rPr>
              <w:t>2026-07-31</w:t>
            </w:r>
          </w:p>
        </w:tc>
        <w:tc>
          <w:tcPr>
            <w:tcW w:w="735" w:type="dxa"/>
          </w:tcPr>
          <w:p w14:paraId="528A37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1B75209C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7770BC2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3AEF79A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101A4F1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8.21%</w:t>
            </w:r>
          </w:p>
        </w:tc>
        <w:tc>
          <w:tcPr>
            <w:tcW w:w="735" w:type="dxa"/>
          </w:tcPr>
          <w:p w14:paraId="5C58D5E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1.047</w:t>
            </w:r>
          </w:p>
        </w:tc>
        <w:tc>
          <w:tcPr>
            <w:tcW w:w="735" w:type="dxa"/>
          </w:tcPr>
          <w:p w14:paraId="57131A18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24.64%</w:t>
            </w:r>
          </w:p>
        </w:tc>
        <w:tc>
          <w:tcPr>
            <w:tcW w:w="735" w:type="dxa"/>
          </w:tcPr>
          <w:p w14:paraId="12DCEB61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1.656</w:t>
            </w:r>
          </w:p>
        </w:tc>
        <w:tc>
          <w:tcPr>
            <w:tcW w:w="735" w:type="dxa"/>
          </w:tcPr>
          <w:p w14:paraId="403EA7DA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3EBA383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3.156</w:t>
            </w:r>
          </w:p>
        </w:tc>
        <w:tc>
          <w:tcPr>
            <w:tcW w:w="735" w:type="dxa"/>
          </w:tcPr>
          <w:p w14:paraId="090AECD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4.046</w:t>
            </w:r>
          </w:p>
        </w:tc>
        <w:tc>
          <w:tcPr>
            <w:tcW w:w="735" w:type="dxa"/>
          </w:tcPr>
          <w:p w14:paraId="032CFF0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0.0919</w:t>
            </w:r>
          </w:p>
        </w:tc>
        <w:tc>
          <w:tcPr>
            <w:tcW w:w="735" w:type="dxa"/>
          </w:tcPr>
          <w:p w14:paraId="704059E0" w14:textId="77777777" w:rsidR="00ED59BA" w:rsidRDefault="00ED59BA"/>
        </w:tc>
        <w:tc>
          <w:tcPr>
            <w:tcW w:w="735" w:type="dxa"/>
          </w:tcPr>
          <w:p w14:paraId="6FC4D8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42.53</w:t>
            </w:r>
          </w:p>
        </w:tc>
        <w:tc>
          <w:tcPr>
            <w:tcW w:w="735" w:type="dxa"/>
          </w:tcPr>
          <w:p w14:paraId="6DA99D37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370,296,180</w:t>
            </w:r>
          </w:p>
        </w:tc>
        <w:tc>
          <w:tcPr>
            <w:tcW w:w="735" w:type="dxa"/>
          </w:tcPr>
          <w:p w14:paraId="1F01323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154,891,660</w:t>
            </w:r>
          </w:p>
        </w:tc>
        <w:tc>
          <w:tcPr>
            <w:tcW w:w="735" w:type="dxa"/>
          </w:tcPr>
          <w:p w14:paraId="0BEFCC09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48,179,650</w:t>
            </w:r>
          </w:p>
        </w:tc>
        <w:tc>
          <w:tcPr>
            <w:tcW w:w="735" w:type="dxa"/>
          </w:tcPr>
          <w:p w14:paraId="09733244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-206,427,583</w:t>
            </w:r>
          </w:p>
        </w:tc>
      </w:tr>
    </w:tbl>
    <w:p w14:paraId="1CC415F5" w14:textId="77777777" w:rsidR="00ED59BA" w:rsidRDefault="00ED59BA">
      <w:pPr>
        <w:sectPr w:rsidR="00ED59BA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98B0915" w14:textId="77777777" w:rsidR="00ED59BA" w:rsidRDefault="00ED59BA">
      <w:pPr>
        <w:pBdr>
          <w:bottom w:val="single" w:sz="6" w:space="1" w:color="auto"/>
        </w:pBdr>
      </w:pPr>
    </w:p>
    <w:p w14:paraId="55E8437E" w14:textId="77777777" w:rsidR="00ED59BA" w:rsidRDefault="00B871FD">
      <w:pPr>
        <w:pStyle w:val="Heading2"/>
      </w:pPr>
      <w:bookmarkStart w:id="6" w:name="_Toc237538052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投资决策分析框架</w:t>
      </w:r>
      <w:bookmarkEnd w:id="6"/>
    </w:p>
    <w:p w14:paraId="4A7222F2" w14:textId="77777777" w:rsidR="00ED59BA" w:rsidRDefault="00B871FD">
      <w:pPr>
        <w:pStyle w:val="Heading1"/>
      </w:pPr>
      <w:bookmarkStart w:id="7" w:name="_Toc237538053"/>
      <w:r>
        <w:rPr>
          <w:rFonts w:ascii="Arial" w:eastAsia="Microsoft YaHei" w:hAnsi="Arial" w:cs="Arial"/>
        </w:rPr>
        <w:t>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个股实战超级</w:t>
      </w:r>
      <w:r>
        <w:rPr>
          <w:rFonts w:ascii="Arial" w:eastAsia="Microsoft YaHei" w:hAnsi="Arial" w:cs="Arial"/>
        </w:rPr>
        <w:t>Prompt V7</w:t>
      </w:r>
      <w:r>
        <w:rPr>
          <w:rFonts w:ascii="Arial" w:eastAsia="Microsoft YaHei" w:hAnsi="Arial" w:cs="Arial"/>
        </w:rPr>
        <w:t>（决策操作系统版）</w:t>
      </w:r>
      <w:bookmarkEnd w:id="7"/>
    </w:p>
    <w:p w14:paraId="17B38684" w14:textId="77777777" w:rsidR="00ED59BA" w:rsidRDefault="00B871FD">
      <w:r>
        <w:rPr>
          <w:rFonts w:cs="Calibri"/>
          <w:b/>
        </w:rPr>
        <w:t>2026-08-06</w:t>
      </w:r>
      <w:r>
        <w:br/>
      </w:r>
      <w:r>
        <w:rPr>
          <w:rFonts w:cs="Calibri"/>
          <w:i/>
        </w:rPr>
        <w:t>AI</w:t>
      </w:r>
      <w:r>
        <w:rPr>
          <w:rFonts w:cs="Calibri"/>
          <w:i/>
        </w:rPr>
        <w:t>投资委员会</w:t>
      </w:r>
    </w:p>
    <w:p w14:paraId="5D3C3F4E" w14:textId="77777777" w:rsidR="00ED59BA" w:rsidRDefault="00ED59BA">
      <w:pPr>
        <w:pBdr>
          <w:bottom w:val="single" w:sz="6" w:space="1" w:color="auto"/>
        </w:pBdr>
      </w:pPr>
    </w:p>
    <w:p w14:paraId="6B558CDE" w14:textId="77777777" w:rsidR="00ED59BA" w:rsidRDefault="00B871FD">
      <w:pPr>
        <w:pStyle w:val="Heading1"/>
      </w:pPr>
      <w:bookmarkStart w:id="8" w:name="_Toc237538054"/>
      <w:r>
        <w:rPr>
          <w:rFonts w:ascii="Arial" w:eastAsia="Microsoft YaHei" w:hAnsi="Arial" w:cs="Arial"/>
        </w:rPr>
        <w:t>目录</w:t>
      </w:r>
      <w:bookmarkEnd w:id="8"/>
    </w:p>
    <w:p w14:paraId="4C0A1250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运行模式选择（</w:t>
      </w:r>
      <w:r>
        <w:rPr>
          <w:rFonts w:cs="Calibri"/>
        </w:rPr>
        <w:t>Multi-Mode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新增</w:t>
      </w:r>
    </w:p>
    <w:p w14:paraId="396D7608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执行摘要（</w:t>
      </w:r>
      <w:r>
        <w:rPr>
          <w:rFonts w:cs="Calibri"/>
        </w:rPr>
        <w:t>Executive Summary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提前至最前</w:t>
      </w:r>
    </w:p>
    <w:p w14:paraId="3755EB1F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角色定位</w:t>
      </w:r>
    </w:p>
    <w:p w14:paraId="7629D269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分析原则</w:t>
      </w:r>
    </w:p>
    <w:p w14:paraId="3D79F14B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第一层：风险过滤（一票否决）</w:t>
      </w:r>
    </w:p>
    <w:p w14:paraId="0A2A9A7F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</w:rPr>
        <w:t>第二层：宏观环境</w:t>
      </w:r>
    </w:p>
    <w:p w14:paraId="1F75C238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</w:rPr>
        <w:t>第三层：行业分析</w:t>
      </w:r>
    </w:p>
    <w:p w14:paraId="03A8AE25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8. </w:t>
      </w:r>
      <w:r>
        <w:rPr>
          <w:rFonts w:cs="Calibri"/>
        </w:rPr>
        <w:t>第四层：公司基本面（含财报风险与估值逻辑证伪）</w:t>
      </w:r>
    </w:p>
    <w:p w14:paraId="792D8613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9. </w:t>
      </w:r>
      <w:r>
        <w:rPr>
          <w:rFonts w:cs="Calibri"/>
        </w:rPr>
        <w:t>第五层：催化剂分析</w:t>
      </w:r>
    </w:p>
    <w:p w14:paraId="627D6F6D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10. </w:t>
      </w:r>
      <w:r>
        <w:rPr>
          <w:rFonts w:cs="Calibri"/>
        </w:rPr>
        <w:t>第六层：市场机制层（</w:t>
      </w:r>
      <w:r>
        <w:rPr>
          <w:rFonts w:cs="Calibri"/>
        </w:rPr>
        <w:t>Market Regime</w:t>
      </w:r>
      <w:r>
        <w:rPr>
          <w:rFonts w:cs="Calibri"/>
        </w:rPr>
        <w:t>）</w:t>
      </w:r>
    </w:p>
    <w:p w14:paraId="0128916D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11. </w:t>
      </w:r>
      <w:r>
        <w:rPr>
          <w:rFonts w:cs="Calibri"/>
        </w:rPr>
        <w:t>第七层：估值与压力测试</w:t>
      </w:r>
    </w:p>
    <w:p w14:paraId="0C5FBA7F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12. </w:t>
      </w:r>
      <w:r>
        <w:rPr>
          <w:rFonts w:cs="Calibri"/>
        </w:rPr>
        <w:t>第八层：空头视角</w:t>
      </w:r>
    </w:p>
    <w:p w14:paraId="4F8260F2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13. </w:t>
      </w:r>
      <w:r>
        <w:rPr>
          <w:rFonts w:cs="Calibri"/>
        </w:rPr>
        <w:t>第九层：预期价值引擎（</w:t>
      </w:r>
      <w:r>
        <w:rPr>
          <w:rFonts w:cs="Calibri"/>
        </w:rPr>
        <w:t>Expected Value Engine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新增</w:t>
      </w:r>
    </w:p>
    <w:p w14:paraId="57CDFBD7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14. </w:t>
      </w:r>
      <w:r>
        <w:rPr>
          <w:rFonts w:cs="Calibri"/>
        </w:rPr>
        <w:t>第十层：什么会改变我的判断？（</w:t>
      </w:r>
      <w:r>
        <w:rPr>
          <w:rFonts w:cs="Calibri"/>
        </w:rPr>
        <w:t>What Changes My Mind?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新增</w:t>
      </w:r>
    </w:p>
    <w:p w14:paraId="14435A0C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15. </w:t>
      </w:r>
      <w:r>
        <w:rPr>
          <w:rFonts w:cs="Calibri"/>
        </w:rPr>
        <w:t>第十一层：六位</w:t>
      </w:r>
      <w:r>
        <w:rPr>
          <w:rFonts w:cs="Calibri"/>
        </w:rPr>
        <w:t>AI</w:t>
      </w:r>
      <w:r>
        <w:rPr>
          <w:rFonts w:cs="Calibri"/>
        </w:rPr>
        <w:t>分析师圆桌会议</w:t>
      </w:r>
    </w:p>
    <w:p w14:paraId="76E24A42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16. </w:t>
      </w:r>
      <w:r>
        <w:rPr>
          <w:rFonts w:cs="Calibri"/>
        </w:rPr>
        <w:t>第十二层：三种情景推演</w:t>
      </w:r>
    </w:p>
    <w:p w14:paraId="6247C641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17. </w:t>
      </w:r>
      <w:r>
        <w:rPr>
          <w:rFonts w:cs="Calibri"/>
        </w:rPr>
        <w:t>第十三层：交易计划（含猎人</w:t>
      </w:r>
      <w:r>
        <w:rPr>
          <w:rFonts w:cs="Calibri"/>
        </w:rPr>
        <w:t>/</w:t>
      </w:r>
      <w:r>
        <w:rPr>
          <w:rFonts w:cs="Calibri"/>
        </w:rPr>
        <w:t>农夫策略</w:t>
      </w:r>
      <w:r>
        <w:rPr>
          <w:rFonts w:cs="Calibri"/>
        </w:rPr>
        <w:t xml:space="preserve"> + </w:t>
      </w:r>
      <w:r>
        <w:rPr>
          <w:rFonts w:cs="Calibri"/>
        </w:rPr>
        <w:t>仓位管理引擎）</w:t>
      </w:r>
    </w:p>
    <w:p w14:paraId="768D8440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18. </w:t>
      </w:r>
      <w:r>
        <w:rPr>
          <w:rFonts w:cs="Calibri"/>
        </w:rPr>
        <w:t>第十四层：概率模型</w:t>
      </w:r>
    </w:p>
    <w:p w14:paraId="2E1786E2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19. </w:t>
      </w:r>
      <w:r>
        <w:rPr>
          <w:rFonts w:cs="Calibri"/>
        </w:rPr>
        <w:t>第十五层：最终裁决（含决策置信度）</w:t>
      </w:r>
    </w:p>
    <w:p w14:paraId="579E5ADA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20. </w:t>
      </w:r>
      <w:r>
        <w:rPr>
          <w:rFonts w:cs="Calibri"/>
        </w:rPr>
        <w:t>第十六层：行动纲领</w:t>
      </w:r>
    </w:p>
    <w:p w14:paraId="7110335C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21. </w:t>
      </w:r>
      <w:r>
        <w:rPr>
          <w:rFonts w:cs="Calibri"/>
        </w:rPr>
        <w:t>第十七层：复盘闭环</w:t>
      </w:r>
    </w:p>
    <w:p w14:paraId="158F4C48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22. </w:t>
      </w:r>
      <w:r>
        <w:rPr>
          <w:rFonts w:cs="Calibri"/>
        </w:rPr>
        <w:t>输出要求</w:t>
      </w:r>
    </w:p>
    <w:p w14:paraId="356E2360" w14:textId="77777777" w:rsidR="00ED59BA" w:rsidRDefault="00B871FD">
      <w:pPr>
        <w:spacing w:after="60"/>
        <w:ind w:left="283" w:hanging="283"/>
      </w:pPr>
      <w:r>
        <w:rPr>
          <w:rFonts w:cs="Calibri"/>
        </w:rPr>
        <w:lastRenderedPageBreak/>
        <w:t xml:space="preserve">23. </w:t>
      </w:r>
      <w:r>
        <w:rPr>
          <w:rFonts w:cs="Calibri"/>
        </w:rPr>
        <w:t>证据质量与决策置信度总表</w:t>
      </w:r>
    </w:p>
    <w:p w14:paraId="5D4FDCB6" w14:textId="77777777" w:rsidR="00ED59BA" w:rsidRDefault="00B871FD">
      <w:pPr>
        <w:pStyle w:val="Heading1"/>
      </w:pPr>
      <w:bookmarkStart w:id="9" w:name="_Toc237538055"/>
      <w:r>
        <w:rPr>
          <w:rFonts w:ascii="Arial" w:eastAsia="Microsoft YaHei" w:hAnsi="Arial" w:cs="Arial"/>
        </w:rPr>
        <w:t>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AI</w:t>
      </w:r>
      <w:r>
        <w:rPr>
          <w:rFonts w:ascii="Arial" w:eastAsia="Microsoft YaHei" w:hAnsi="Arial" w:cs="Arial"/>
        </w:rPr>
        <w:t>投资委员会</w:t>
      </w:r>
      <w:r>
        <w:rPr>
          <w:rFonts w:ascii="Arial" w:eastAsia="Microsoft YaHei" w:hAnsi="Arial" w:cs="Arial"/>
        </w:rPr>
        <w:t xml:space="preserve"> Ultimate Super Prompt V7</w:t>
      </w:r>
      <w:bookmarkEnd w:id="9"/>
    </w:p>
    <w:p w14:paraId="5BD30CDB" w14:textId="77777777" w:rsidR="00ED59BA" w:rsidRDefault="00B871FD">
      <w:pPr>
        <w:pStyle w:val="Heading2"/>
      </w:pPr>
      <w:bookmarkStart w:id="10" w:name="_Toc237538056"/>
      <w:r>
        <w:rPr>
          <w:rFonts w:ascii="Arial" w:eastAsia="Microsoft YaHei" w:hAnsi="Arial" w:cs="Arial"/>
        </w:rPr>
        <w:t>核心改进说明</w:t>
      </w:r>
      <w:bookmarkEnd w:id="10"/>
    </w:p>
    <w:p w14:paraId="4AA10620" w14:textId="77777777" w:rsidR="00ED59BA" w:rsidRDefault="00B871FD">
      <w:pPr>
        <w:jc w:val="both"/>
      </w:pPr>
      <w:r>
        <w:rPr>
          <w:rFonts w:cs="Calibri"/>
        </w:rPr>
        <w:t>V7</w:t>
      </w:r>
      <w:r>
        <w:rPr>
          <w:rFonts w:cs="Calibri"/>
        </w:rPr>
        <w:t>在</w:t>
      </w:r>
      <w:r>
        <w:rPr>
          <w:rFonts w:cs="Calibri"/>
        </w:rPr>
        <w:t>V6</w:t>
      </w:r>
      <w:r>
        <w:rPr>
          <w:rFonts w:cs="Calibri"/>
        </w:rPr>
        <w:t>基础上新增四大模块：</w:t>
      </w:r>
    </w:p>
    <w:p w14:paraId="1E74C7ED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运行模式（</w:t>
      </w:r>
      <w:r>
        <w:rPr>
          <w:rFonts w:cs="Calibri"/>
          <w:b/>
        </w:rPr>
        <w:t>Multi-Mode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：</w:t>
      </w:r>
      <w:r>
        <w:rPr>
          <w:rFonts w:cs="Calibri"/>
        </w:rPr>
        <w:t>Quick Scan / Deep Research / Review</w:t>
      </w:r>
      <w:r>
        <w:rPr>
          <w:rFonts w:cs="Calibri"/>
        </w:rPr>
        <w:t>，按场景选择输出深度</w:t>
      </w:r>
    </w:p>
    <w:p w14:paraId="0126A1D3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执行摘要（</w:t>
      </w:r>
      <w:r>
        <w:rPr>
          <w:rFonts w:cs="Calibri"/>
          <w:b/>
        </w:rPr>
        <w:t>Executive Summary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：一页式决策摘要，前置，方便快速消费</w:t>
      </w:r>
    </w:p>
    <w:p w14:paraId="421ABD25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预期价值引擎（</w:t>
      </w:r>
      <w:r>
        <w:rPr>
          <w:rFonts w:cs="Calibri"/>
          <w:b/>
        </w:rPr>
        <w:t>Expected Value Engine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：将概率与赔率结合，计算</w:t>
      </w:r>
      <w:r>
        <w:rPr>
          <w:rFonts w:cs="Calibri"/>
        </w:rPr>
        <w:t>EV</w:t>
      </w:r>
      <w:r>
        <w:rPr>
          <w:rFonts w:cs="Calibri"/>
        </w:rPr>
        <w:t>与凯利仓位</w:t>
      </w:r>
    </w:p>
    <w:p w14:paraId="16D715B4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什么会改变我的判断？（</w:t>
      </w:r>
      <w:r>
        <w:rPr>
          <w:rFonts w:cs="Calibri"/>
          <w:b/>
        </w:rPr>
        <w:t>What Changes My Mind?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：明确证伪条件，强化纠错纪律</w:t>
      </w:r>
    </w:p>
    <w:p w14:paraId="5468507D" w14:textId="77777777" w:rsidR="00ED59BA" w:rsidRDefault="00B871FD">
      <w:pPr>
        <w:jc w:val="both"/>
      </w:pPr>
      <w:r>
        <w:rPr>
          <w:rFonts w:cs="Calibri"/>
        </w:rPr>
        <w:t>同时保留</w:t>
      </w:r>
      <w:r>
        <w:rPr>
          <w:rFonts w:cs="Calibri"/>
        </w:rPr>
        <w:t>V6</w:t>
      </w:r>
      <w:r>
        <w:rPr>
          <w:rFonts w:cs="Calibri"/>
        </w:rPr>
        <w:t>的核心改进：证据质量评分、决策置信度、市场机制层、精简分析师、动态仓位管理。</w:t>
      </w:r>
    </w:p>
    <w:p w14:paraId="40E4AACB" w14:textId="77777777" w:rsidR="00ED59BA" w:rsidRDefault="00B871FD">
      <w:pPr>
        <w:pStyle w:val="Heading2"/>
      </w:pPr>
      <w:bookmarkStart w:id="11" w:name="_Toc237538057"/>
      <w:r>
        <w:rPr>
          <w:rFonts w:ascii="Arial" w:eastAsia="Microsoft YaHei" w:hAnsi="Arial" w:cs="Arial"/>
        </w:rPr>
        <w:t>第零步：运行模式选择（</w:t>
      </w:r>
      <w:r>
        <w:rPr>
          <w:rFonts w:ascii="Arial" w:eastAsia="Microsoft YaHei" w:hAnsi="Arial" w:cs="Arial"/>
        </w:rPr>
        <w:t>Multi-Mode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新增</w:t>
      </w:r>
      <w:bookmarkEnd w:id="11"/>
    </w:p>
    <w:p w14:paraId="1F79105B" w14:textId="77777777" w:rsidR="00ED59BA" w:rsidRDefault="00B871FD">
      <w:pPr>
        <w:jc w:val="both"/>
      </w:pPr>
      <w:r>
        <w:rPr>
          <w:rFonts w:cs="Calibri"/>
          <w:b/>
        </w:rPr>
        <w:t>在开始任何分析前，用户必须指定运行模式，</w:t>
      </w:r>
      <w:r>
        <w:rPr>
          <w:rFonts w:cs="Calibri"/>
          <w:b/>
        </w:rPr>
        <w:t>AI</w:t>
      </w:r>
      <w:r>
        <w:rPr>
          <w:rFonts w:cs="Calibri"/>
          <w:b/>
        </w:rPr>
        <w:t>据此控制输出深度。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D59BA" w14:paraId="3A1D2F39" w14:textId="77777777">
        <w:trPr>
          <w:tblHeader/>
        </w:trPr>
        <w:tc>
          <w:tcPr>
            <w:tcW w:w="2256" w:type="dxa"/>
            <w:shd w:val="clear" w:color="auto" w:fill="2F5496"/>
          </w:tcPr>
          <w:p w14:paraId="02752809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模式</w:t>
            </w:r>
          </w:p>
        </w:tc>
        <w:tc>
          <w:tcPr>
            <w:tcW w:w="2256" w:type="dxa"/>
            <w:shd w:val="clear" w:color="auto" w:fill="2F5496"/>
          </w:tcPr>
          <w:p w14:paraId="638DA4DA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适用场景</w:t>
            </w:r>
          </w:p>
        </w:tc>
        <w:tc>
          <w:tcPr>
            <w:tcW w:w="2256" w:type="dxa"/>
            <w:shd w:val="clear" w:color="auto" w:fill="2F5496"/>
          </w:tcPr>
          <w:p w14:paraId="4BFA3941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输出内容</w:t>
            </w:r>
          </w:p>
        </w:tc>
        <w:tc>
          <w:tcPr>
            <w:tcW w:w="2256" w:type="dxa"/>
            <w:shd w:val="clear" w:color="auto" w:fill="2F5496"/>
          </w:tcPr>
          <w:p w14:paraId="59735F55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预估</w:t>
            </w:r>
            <w:r>
              <w:rPr>
                <w:rFonts w:cs="Calibri"/>
                <w:b/>
                <w:color w:val="FFFFFF"/>
                <w:sz w:val="19"/>
              </w:rPr>
              <w:t>Token</w:t>
            </w:r>
          </w:p>
        </w:tc>
      </w:tr>
      <w:tr w:rsidR="00ED59BA" w14:paraId="66E4E67F" w14:textId="77777777">
        <w:tc>
          <w:tcPr>
            <w:tcW w:w="2256" w:type="dxa"/>
          </w:tcPr>
          <w:p w14:paraId="0CA97467" w14:textId="77777777" w:rsidR="00ED59BA" w:rsidRDefault="00B871FD">
            <w:r>
              <w:rPr>
                <w:rFonts w:cs="Calibri"/>
                <w:b/>
                <w:sz w:val="19"/>
              </w:rPr>
              <w:t>Quick Scan</w:t>
            </w:r>
          </w:p>
        </w:tc>
        <w:tc>
          <w:tcPr>
            <w:tcW w:w="2256" w:type="dxa"/>
          </w:tcPr>
          <w:p w14:paraId="5BE34CF6" w14:textId="77777777" w:rsidR="00ED59BA" w:rsidRDefault="00B871FD">
            <w:r>
              <w:rPr>
                <w:rFonts w:cs="Calibri"/>
                <w:sz w:val="19"/>
              </w:rPr>
              <w:t>每日盯盘、批量初筛、已有持仓快速检查</w:t>
            </w:r>
          </w:p>
        </w:tc>
        <w:tc>
          <w:tcPr>
            <w:tcW w:w="2256" w:type="dxa"/>
          </w:tcPr>
          <w:p w14:paraId="3A0C6663" w14:textId="77777777" w:rsidR="00ED59BA" w:rsidRDefault="00B871FD">
            <w:r>
              <w:rPr>
                <w:rFonts w:cs="Calibri"/>
                <w:sz w:val="19"/>
              </w:rPr>
              <w:t>执行摘要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风险过滤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市场机制层摘要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最终评级</w:t>
            </w:r>
            <w:r>
              <w:rPr>
                <w:rFonts w:cs="Calibri"/>
                <w:sz w:val="19"/>
              </w:rPr>
              <w:t xml:space="preserve"> + EV</w:t>
            </w:r>
            <w:r>
              <w:rPr>
                <w:rFonts w:cs="Calibri"/>
                <w:sz w:val="19"/>
              </w:rPr>
              <w:t>快照</w:t>
            </w:r>
          </w:p>
        </w:tc>
        <w:tc>
          <w:tcPr>
            <w:tcW w:w="2256" w:type="dxa"/>
          </w:tcPr>
          <w:p w14:paraId="08C0C8D2" w14:textId="77777777" w:rsidR="00ED59BA" w:rsidRDefault="00B871FD">
            <w:r>
              <w:rPr>
                <w:rFonts w:cs="Calibri"/>
                <w:sz w:val="19"/>
              </w:rPr>
              <w:t>~3,000</w:t>
            </w:r>
          </w:p>
        </w:tc>
      </w:tr>
      <w:tr w:rsidR="00ED59BA" w14:paraId="0013B1F6" w14:textId="77777777">
        <w:tc>
          <w:tcPr>
            <w:tcW w:w="2256" w:type="dxa"/>
          </w:tcPr>
          <w:p w14:paraId="766B778A" w14:textId="77777777" w:rsidR="00ED59BA" w:rsidRDefault="00B871FD">
            <w:r>
              <w:rPr>
                <w:rFonts w:cs="Calibri"/>
                <w:b/>
                <w:sz w:val="19"/>
              </w:rPr>
              <w:t>Deep Research</w:t>
            </w:r>
          </w:p>
        </w:tc>
        <w:tc>
          <w:tcPr>
            <w:tcW w:w="2256" w:type="dxa"/>
          </w:tcPr>
          <w:p w14:paraId="13D5EE6F" w14:textId="77777777" w:rsidR="00ED59BA" w:rsidRDefault="00B871FD">
            <w:r>
              <w:rPr>
                <w:rFonts w:cs="Calibri"/>
                <w:sz w:val="19"/>
              </w:rPr>
              <w:t>首次建仓、重大事件、季度深度复盘</w:t>
            </w:r>
          </w:p>
        </w:tc>
        <w:tc>
          <w:tcPr>
            <w:tcW w:w="2256" w:type="dxa"/>
          </w:tcPr>
          <w:p w14:paraId="1128D133" w14:textId="77777777" w:rsidR="00ED59BA" w:rsidRDefault="00B871FD">
            <w:r>
              <w:rPr>
                <w:rFonts w:cs="Calibri"/>
                <w:sz w:val="19"/>
              </w:rPr>
              <w:t>完整</w:t>
            </w:r>
            <w:r>
              <w:rPr>
                <w:rFonts w:cs="Calibri"/>
                <w:sz w:val="19"/>
              </w:rPr>
              <w:t>17</w:t>
            </w:r>
            <w:r>
              <w:rPr>
                <w:rFonts w:cs="Calibri"/>
                <w:sz w:val="19"/>
              </w:rPr>
              <w:t>层分析</w:t>
            </w:r>
          </w:p>
        </w:tc>
        <w:tc>
          <w:tcPr>
            <w:tcW w:w="2256" w:type="dxa"/>
          </w:tcPr>
          <w:p w14:paraId="65EE3FD5" w14:textId="77777777" w:rsidR="00ED59BA" w:rsidRDefault="00B871FD">
            <w:r>
              <w:rPr>
                <w:rFonts w:cs="Calibri"/>
                <w:sz w:val="19"/>
              </w:rPr>
              <w:t>~15,000-20,000</w:t>
            </w:r>
          </w:p>
        </w:tc>
      </w:tr>
      <w:tr w:rsidR="00ED59BA" w14:paraId="32B6C43F" w14:textId="77777777">
        <w:tc>
          <w:tcPr>
            <w:tcW w:w="2256" w:type="dxa"/>
          </w:tcPr>
          <w:p w14:paraId="0E9EED35" w14:textId="77777777" w:rsidR="00ED59BA" w:rsidRDefault="00B871FD">
            <w:r>
              <w:rPr>
                <w:rFonts w:cs="Calibri"/>
                <w:b/>
                <w:sz w:val="19"/>
              </w:rPr>
              <w:t>Review Mode</w:t>
            </w:r>
          </w:p>
        </w:tc>
        <w:tc>
          <w:tcPr>
            <w:tcW w:w="2256" w:type="dxa"/>
          </w:tcPr>
          <w:p w14:paraId="01FEBEA2" w14:textId="77777777" w:rsidR="00ED59BA" w:rsidRDefault="00B871FD">
            <w:r>
              <w:rPr>
                <w:rFonts w:cs="Calibri"/>
                <w:sz w:val="19"/>
              </w:rPr>
              <w:t>财报后更新、关键催化剂触发后</w:t>
            </w:r>
          </w:p>
        </w:tc>
        <w:tc>
          <w:tcPr>
            <w:tcW w:w="2256" w:type="dxa"/>
          </w:tcPr>
          <w:p w14:paraId="24E40CB6" w14:textId="77777777" w:rsidR="00ED59BA" w:rsidRDefault="00B871FD">
            <w:r>
              <w:rPr>
                <w:rFonts w:cs="Calibri"/>
                <w:sz w:val="19"/>
              </w:rPr>
              <w:t>执行摘要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变化层（基本面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催化剂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估值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评级更新）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复盘闭环</w:t>
            </w:r>
          </w:p>
        </w:tc>
        <w:tc>
          <w:tcPr>
            <w:tcW w:w="2256" w:type="dxa"/>
          </w:tcPr>
          <w:p w14:paraId="5BC86AD1" w14:textId="77777777" w:rsidR="00ED59BA" w:rsidRDefault="00B871FD">
            <w:r>
              <w:rPr>
                <w:rFonts w:cs="Calibri"/>
                <w:sz w:val="19"/>
              </w:rPr>
              <w:t>~4,000-5,000</w:t>
            </w:r>
          </w:p>
        </w:tc>
      </w:tr>
    </w:tbl>
    <w:p w14:paraId="28936314" w14:textId="77777777" w:rsidR="00ED59BA" w:rsidRDefault="00B871FD">
      <w:pPr>
        <w:jc w:val="both"/>
      </w:pPr>
      <w:r>
        <w:rPr>
          <w:rFonts w:cs="Calibri"/>
          <w:b/>
        </w:rPr>
        <w:t>用户指定模式：</w:t>
      </w:r>
      <w:r>
        <w:rPr>
          <w:rFonts w:cs="Calibri"/>
          <w:b/>
        </w:rPr>
        <w:t>______</w:t>
      </w:r>
    </w:p>
    <w:p w14:paraId="394CC6F7" w14:textId="77777777" w:rsidR="00ED59BA" w:rsidRDefault="00B871FD">
      <w:pPr>
        <w:pStyle w:val="Heading2"/>
      </w:pPr>
      <w:bookmarkStart w:id="12" w:name="_Toc237538058"/>
      <w:r>
        <w:rPr>
          <w:rFonts w:ascii="Arial" w:eastAsia="Microsoft YaHei" w:hAnsi="Arial" w:cs="Arial"/>
        </w:rPr>
        <w:t>第一步：执行摘要（</w:t>
      </w:r>
      <w:r>
        <w:rPr>
          <w:rFonts w:ascii="Arial" w:eastAsia="Microsoft YaHei" w:hAnsi="Arial" w:cs="Arial"/>
        </w:rPr>
        <w:t>Executive Summary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前置</w:t>
      </w:r>
      <w:bookmarkEnd w:id="12"/>
    </w:p>
    <w:p w14:paraId="5179BD42" w14:textId="77777777" w:rsidR="00ED59BA" w:rsidRDefault="00B871FD">
      <w:pPr>
        <w:jc w:val="both"/>
      </w:pPr>
      <w:r>
        <w:rPr>
          <w:rFonts w:cs="Calibri"/>
          <w:b/>
        </w:rPr>
        <w:t>本页为整份报告的</w:t>
      </w:r>
      <w:r>
        <w:rPr>
          <w:rFonts w:cs="Calibri"/>
          <w:b/>
        </w:rPr>
        <w:t>"</w:t>
      </w:r>
      <w:r>
        <w:rPr>
          <w:rFonts w:cs="Calibri"/>
          <w:b/>
        </w:rPr>
        <w:t>第一页</w:t>
      </w:r>
      <w:r>
        <w:rPr>
          <w:rFonts w:cs="Calibri"/>
          <w:b/>
        </w:rPr>
        <w:t>"</w:t>
      </w:r>
      <w:r>
        <w:rPr>
          <w:rFonts w:cs="Calibri"/>
          <w:b/>
        </w:rPr>
        <w:t>，所有后续分析均围绕此摘要展开。无论何种模式，均需输出本摘要。</w:t>
      </w:r>
    </w:p>
    <w:p w14:paraId="465E6A69" w14:textId="77777777" w:rsidR="00ED59BA" w:rsidRDefault="00B871FD">
      <w:pPr>
        <w:pStyle w:val="Heading3"/>
      </w:pPr>
      <w:bookmarkStart w:id="13" w:name="_Toc237538059"/>
      <w:r>
        <w:rPr>
          <w:rFonts w:ascii="Arial" w:eastAsia="Microsoft YaHei" w:hAnsi="Arial" w:cs="Arial"/>
        </w:rPr>
        <w:t>公司基本信息</w:t>
      </w:r>
      <w:bookmarkEnd w:id="13"/>
    </w:p>
    <w:p w14:paraId="2F252B64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公司名称：</w:t>
      </w:r>
      <w:r>
        <w:rPr>
          <w:rFonts w:cs="Calibri"/>
        </w:rPr>
        <w:t>______</w:t>
      </w:r>
    </w:p>
    <w:p w14:paraId="3FFE6EB9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当前股价：</w:t>
      </w:r>
      <w:r>
        <w:rPr>
          <w:rFonts w:cs="Calibri"/>
        </w:rPr>
        <w:t>______</w:t>
      </w:r>
    </w:p>
    <w:p w14:paraId="1EEA8F6B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市值：</w:t>
      </w:r>
      <w:r>
        <w:rPr>
          <w:rFonts w:cs="Calibri"/>
        </w:rPr>
        <w:t>______</w:t>
      </w:r>
    </w:p>
    <w:p w14:paraId="278CB80A" w14:textId="77777777" w:rsidR="00ED59BA" w:rsidRDefault="00B871FD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所属行业：</w:t>
      </w:r>
      <w:r>
        <w:rPr>
          <w:rFonts w:cs="Calibri"/>
        </w:rPr>
        <w:t>______</w:t>
      </w:r>
    </w:p>
    <w:p w14:paraId="5C7D2C00" w14:textId="77777777" w:rsidR="00ED59BA" w:rsidRDefault="00B871FD">
      <w:pPr>
        <w:pStyle w:val="Heading3"/>
      </w:pPr>
      <w:bookmarkStart w:id="14" w:name="_Toc237538060"/>
      <w:r>
        <w:rPr>
          <w:rFonts w:ascii="Arial" w:eastAsia="Microsoft YaHei" w:hAnsi="Arial" w:cs="Arial"/>
        </w:rPr>
        <w:t>一句话投资逻辑</w:t>
      </w:r>
      <w:bookmarkEnd w:id="14"/>
    </w:p>
    <w:p w14:paraId="490DEA12" w14:textId="77777777" w:rsidR="00ED59BA" w:rsidRDefault="00B871FD">
      <w:pPr>
        <w:ind w:left="567"/>
        <w:jc w:val="both"/>
      </w:pPr>
      <w:r>
        <w:rPr>
          <w:rFonts w:cs="Calibri"/>
          <w:b/>
          <w:i/>
        </w:rPr>
        <w:t>[</w:t>
      </w:r>
      <w:r>
        <w:rPr>
          <w:rFonts w:cs="Calibri"/>
          <w:b/>
          <w:i/>
        </w:rPr>
        <w:t>公司名称</w:t>
      </w:r>
      <w:r>
        <w:rPr>
          <w:rFonts w:cs="Calibri"/>
          <w:b/>
          <w:i/>
        </w:rPr>
        <w:t xml:space="preserve">] </w:t>
      </w:r>
      <w:r>
        <w:rPr>
          <w:rFonts w:cs="Calibri"/>
          <w:b/>
          <w:i/>
        </w:rPr>
        <w:t>是一家公司，核心投资逻辑是。</w:t>
      </w:r>
    </w:p>
    <w:p w14:paraId="35D987DC" w14:textId="77777777" w:rsidR="00ED59BA" w:rsidRDefault="00B871FD">
      <w:pPr>
        <w:pStyle w:val="Heading3"/>
      </w:pPr>
      <w:bookmarkStart w:id="15" w:name="_Toc237538061"/>
      <w:r>
        <w:rPr>
          <w:rFonts w:ascii="Arial" w:eastAsia="Microsoft YaHei" w:hAnsi="Arial" w:cs="Arial"/>
        </w:rPr>
        <w:t>为什么现在买？（三个支撑点）</w:t>
      </w:r>
      <w:bookmarkEnd w:id="15"/>
    </w:p>
    <w:p w14:paraId="753DDC29" w14:textId="77777777" w:rsidR="00ED59BA" w:rsidRDefault="00B871FD">
      <w:pPr>
        <w:spacing w:after="60"/>
        <w:ind w:left="283" w:hanging="283"/>
      </w:pPr>
      <w:r>
        <w:rPr>
          <w:rFonts w:cs="Calibri"/>
        </w:rPr>
        <w:t>1. ______</w:t>
      </w:r>
    </w:p>
    <w:p w14:paraId="6133F78B" w14:textId="77777777" w:rsidR="00ED59BA" w:rsidRDefault="00B871FD">
      <w:pPr>
        <w:spacing w:after="60"/>
        <w:ind w:left="283" w:hanging="283"/>
      </w:pPr>
      <w:r>
        <w:rPr>
          <w:rFonts w:cs="Calibri"/>
        </w:rPr>
        <w:t>2. ______</w:t>
      </w:r>
    </w:p>
    <w:p w14:paraId="21AC8A02" w14:textId="77777777" w:rsidR="00ED59BA" w:rsidRDefault="00B871FD">
      <w:pPr>
        <w:spacing w:after="60"/>
        <w:ind w:left="283" w:hanging="283"/>
      </w:pPr>
      <w:r>
        <w:rPr>
          <w:rFonts w:cs="Calibri"/>
        </w:rPr>
        <w:t>3. ______</w:t>
      </w:r>
    </w:p>
    <w:p w14:paraId="73372186" w14:textId="77777777" w:rsidR="00ED59BA" w:rsidRDefault="00B871FD">
      <w:pPr>
        <w:pStyle w:val="Heading3"/>
      </w:pPr>
      <w:bookmarkStart w:id="16" w:name="_Toc237538062"/>
      <w:r>
        <w:rPr>
          <w:rFonts w:ascii="Arial" w:eastAsia="Microsoft YaHei" w:hAnsi="Arial" w:cs="Arial"/>
        </w:rPr>
        <w:t>核心风险（两个最大风险）</w:t>
      </w:r>
      <w:bookmarkEnd w:id="16"/>
    </w:p>
    <w:p w14:paraId="250E17BA" w14:textId="77777777" w:rsidR="00ED59BA" w:rsidRDefault="00B871FD">
      <w:pPr>
        <w:spacing w:after="60"/>
        <w:ind w:left="283" w:hanging="283"/>
      </w:pPr>
      <w:r>
        <w:rPr>
          <w:rFonts w:cs="Calibri"/>
        </w:rPr>
        <w:t>1. ______</w:t>
      </w:r>
    </w:p>
    <w:p w14:paraId="28B112C3" w14:textId="77777777" w:rsidR="00ED59BA" w:rsidRDefault="00B871FD">
      <w:pPr>
        <w:spacing w:after="60"/>
        <w:ind w:left="283" w:hanging="283"/>
      </w:pPr>
      <w:r>
        <w:rPr>
          <w:rFonts w:cs="Calibri"/>
        </w:rPr>
        <w:t>2. ______</w:t>
      </w:r>
    </w:p>
    <w:p w14:paraId="2C2994AA" w14:textId="77777777" w:rsidR="00ED59BA" w:rsidRDefault="00B871FD">
      <w:pPr>
        <w:pStyle w:val="Heading3"/>
      </w:pPr>
      <w:bookmarkStart w:id="17" w:name="_Toc237538063"/>
      <w:r>
        <w:rPr>
          <w:rFonts w:ascii="Arial" w:eastAsia="Microsoft YaHei" w:hAnsi="Arial" w:cs="Arial"/>
        </w:rPr>
        <w:t>什么会改变我的判断？（简要版，详见第十三层）</w:t>
      </w:r>
      <w:bookmarkEnd w:id="17"/>
    </w:p>
    <w:p w14:paraId="5238FEB8" w14:textId="77777777" w:rsidR="00ED59BA" w:rsidRDefault="00B871FD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i/>
        </w:rPr>
        <w:t>______</w:t>
      </w:r>
      <w:r>
        <w:rPr>
          <w:rFonts w:cs="Calibri"/>
          <w:i/>
        </w:rPr>
        <w:t>发生，将推翻本次买入逻辑。</w:t>
      </w:r>
    </w:p>
    <w:p w14:paraId="6F90C530" w14:textId="77777777" w:rsidR="00ED59BA" w:rsidRDefault="00B871FD">
      <w:pPr>
        <w:pStyle w:val="Heading3"/>
      </w:pPr>
      <w:bookmarkStart w:id="18" w:name="_Toc237538064"/>
      <w:r>
        <w:rPr>
          <w:rFonts w:ascii="Arial" w:eastAsia="Microsoft YaHei" w:hAnsi="Arial" w:cs="Arial"/>
        </w:rPr>
        <w:t>目标价与预期回报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D59BA" w14:paraId="5630CE9A" w14:textId="77777777">
        <w:trPr>
          <w:tblHeader/>
        </w:trPr>
        <w:tc>
          <w:tcPr>
            <w:tcW w:w="3009" w:type="dxa"/>
            <w:shd w:val="clear" w:color="auto" w:fill="2F5496"/>
          </w:tcPr>
          <w:p w14:paraId="1FE9B54E" w14:textId="77777777" w:rsidR="00ED59BA" w:rsidRDefault="00ED59BA"/>
        </w:tc>
        <w:tc>
          <w:tcPr>
            <w:tcW w:w="3009" w:type="dxa"/>
            <w:shd w:val="clear" w:color="auto" w:fill="2F5496"/>
          </w:tcPr>
          <w:p w14:paraId="63DD3658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3009" w:type="dxa"/>
            <w:shd w:val="clear" w:color="auto" w:fill="2F5496"/>
          </w:tcPr>
          <w:p w14:paraId="387AB2F9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</w:tr>
      <w:tr w:rsidR="00ED59BA" w14:paraId="7B5C44B3" w14:textId="77777777">
        <w:tc>
          <w:tcPr>
            <w:tcW w:w="3009" w:type="dxa"/>
          </w:tcPr>
          <w:p w14:paraId="2972C31D" w14:textId="77777777" w:rsidR="00ED59BA" w:rsidRDefault="00B871FD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3009" w:type="dxa"/>
          </w:tcPr>
          <w:p w14:paraId="32B3E8DB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3AF8F1AD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</w:tr>
      <w:tr w:rsidR="00ED59BA" w14:paraId="7945035D" w14:textId="77777777">
        <w:tc>
          <w:tcPr>
            <w:tcW w:w="3009" w:type="dxa"/>
          </w:tcPr>
          <w:p w14:paraId="1DC4727A" w14:textId="77777777" w:rsidR="00ED59BA" w:rsidRDefault="00B871FD">
            <w:r>
              <w:rPr>
                <w:rFonts w:cs="Calibri"/>
                <w:sz w:val="19"/>
              </w:rPr>
              <w:t>预期涨幅</w:t>
            </w:r>
          </w:p>
        </w:tc>
        <w:tc>
          <w:tcPr>
            <w:tcW w:w="3009" w:type="dxa"/>
          </w:tcPr>
          <w:p w14:paraId="14687815" w14:textId="77777777" w:rsidR="00ED59BA" w:rsidRDefault="00B871FD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3009" w:type="dxa"/>
          </w:tcPr>
          <w:p w14:paraId="06D3753B" w14:textId="77777777" w:rsidR="00ED59BA" w:rsidRDefault="00B871FD">
            <w:r>
              <w:rPr>
                <w:rFonts w:cs="Calibri"/>
                <w:sz w:val="19"/>
              </w:rPr>
              <w:t>______%</w:t>
            </w:r>
          </w:p>
        </w:tc>
      </w:tr>
      <w:tr w:rsidR="00ED59BA" w14:paraId="3F7DDEDB" w14:textId="77777777">
        <w:tc>
          <w:tcPr>
            <w:tcW w:w="3009" w:type="dxa"/>
          </w:tcPr>
          <w:p w14:paraId="679F0A0F" w14:textId="77777777" w:rsidR="00ED59BA" w:rsidRDefault="00B871FD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3009" w:type="dxa"/>
          </w:tcPr>
          <w:p w14:paraId="5B51C447" w14:textId="77777777" w:rsidR="00ED59BA" w:rsidRDefault="00B871FD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3009" w:type="dxa"/>
          </w:tcPr>
          <w:p w14:paraId="6AE3C809" w14:textId="77777777" w:rsidR="00ED59BA" w:rsidRDefault="00B871FD">
            <w:r>
              <w:rPr>
                <w:rFonts w:cs="Calibri"/>
                <w:sz w:val="19"/>
              </w:rPr>
              <w:t>______%</w:t>
            </w:r>
          </w:p>
        </w:tc>
      </w:tr>
    </w:tbl>
    <w:p w14:paraId="5ADB4C73" w14:textId="77777777" w:rsidR="00ED59BA" w:rsidRDefault="00B871FD">
      <w:pPr>
        <w:pStyle w:val="Heading3"/>
      </w:pPr>
      <w:bookmarkStart w:id="19" w:name="_Toc237538065"/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</w:t>
      </w:r>
      <w:bookmarkEnd w:id="19"/>
    </w:p>
    <w:p w14:paraId="2A10D044" w14:textId="77777777" w:rsidR="00ED59BA" w:rsidRDefault="00B871FD">
      <w:pPr>
        <w:ind w:left="567"/>
        <w:jc w:val="both"/>
      </w:pPr>
      <w:r>
        <w:rPr>
          <w:rFonts w:cs="Calibri"/>
          <w:b/>
          <w:i/>
        </w:rPr>
        <w:t xml:space="preserve">EV = </w:t>
      </w:r>
      <w:r>
        <w:rPr>
          <w:rFonts w:cs="Calibri"/>
          <w:b/>
          <w:i/>
        </w:rPr>
        <w:t>概率加权平均回报</w:t>
      </w:r>
      <w:r>
        <w:rPr>
          <w:rFonts w:cs="Calibri"/>
          <w:b/>
          <w:i/>
        </w:rPr>
        <w:t xml:space="preserve"> = ______%</w:t>
      </w:r>
    </w:p>
    <w:p w14:paraId="6212772D" w14:textId="77777777" w:rsidR="00ED59BA" w:rsidRDefault="00B871FD">
      <w:pPr>
        <w:pStyle w:val="Heading3"/>
      </w:pPr>
      <w:bookmarkStart w:id="20" w:name="_Toc237538066"/>
      <w:r>
        <w:rPr>
          <w:rFonts w:ascii="Arial" w:eastAsia="Microsoft YaHei" w:hAnsi="Arial" w:cs="Arial"/>
        </w:rPr>
        <w:t>最终评级与置信度</w:t>
      </w:r>
      <w:bookmarkEnd w:id="20"/>
    </w:p>
    <w:p w14:paraId="7972D535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评级</w:t>
      </w:r>
      <w:r>
        <w:rPr>
          <w:rFonts w:cs="Calibri"/>
        </w:rPr>
        <w:t>：强烈买入</w:t>
      </w:r>
      <w:r>
        <w:rPr>
          <w:rFonts w:cs="Calibri"/>
        </w:rPr>
        <w:t xml:space="preserve"> / </w:t>
      </w:r>
      <w:r>
        <w:rPr>
          <w:rFonts w:cs="Calibri"/>
        </w:rPr>
        <w:t>买入</w:t>
      </w:r>
      <w:r>
        <w:rPr>
          <w:rFonts w:cs="Calibri"/>
        </w:rPr>
        <w:t xml:space="preserve"> / </w:t>
      </w:r>
      <w:r>
        <w:rPr>
          <w:rFonts w:cs="Calibri"/>
        </w:rPr>
        <w:t>增持</w:t>
      </w:r>
      <w:r>
        <w:rPr>
          <w:rFonts w:cs="Calibri"/>
        </w:rPr>
        <w:t xml:space="preserve"> / </w:t>
      </w:r>
      <w:r>
        <w:rPr>
          <w:rFonts w:cs="Calibri"/>
        </w:rPr>
        <w:t>持有</w:t>
      </w:r>
      <w:r>
        <w:rPr>
          <w:rFonts w:cs="Calibri"/>
        </w:rPr>
        <w:t xml:space="preserve"> / </w:t>
      </w:r>
      <w:r>
        <w:rPr>
          <w:rFonts w:cs="Calibri"/>
        </w:rPr>
        <w:t>减持</w:t>
      </w:r>
      <w:r>
        <w:rPr>
          <w:rFonts w:cs="Calibri"/>
        </w:rPr>
        <w:t xml:space="preserve"> / </w:t>
      </w:r>
      <w:r>
        <w:rPr>
          <w:rFonts w:cs="Calibri"/>
        </w:rPr>
        <w:t>卖出</w:t>
      </w:r>
      <w:r>
        <w:rPr>
          <w:rFonts w:cs="Calibri"/>
        </w:rPr>
        <w:t xml:space="preserve"> / </w:t>
      </w:r>
      <w:r>
        <w:rPr>
          <w:rFonts w:cs="Calibri"/>
        </w:rPr>
        <w:t>回避</w:t>
      </w:r>
    </w:p>
    <w:p w14:paraId="456A469E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置信度</w:t>
      </w:r>
      <w:r>
        <w:rPr>
          <w:rFonts w:cs="Calibri"/>
        </w:rPr>
        <w:t>：</w:t>
      </w:r>
      <w:r>
        <w:rPr>
          <w:rFonts w:cs="Calibri"/>
        </w:rPr>
        <w:t>A / B / C / D / E</w:t>
      </w:r>
    </w:p>
    <w:p w14:paraId="1923F8B0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建议仓位</w:t>
      </w:r>
      <w:r>
        <w:rPr>
          <w:rFonts w:cs="Calibri"/>
        </w:rPr>
        <w:t>：</w:t>
      </w:r>
      <w:r>
        <w:rPr>
          <w:rFonts w:cs="Calibri"/>
          <w:b/>
        </w:rPr>
        <w:t>%</w:t>
      </w:r>
      <w:r>
        <w:rPr>
          <w:rFonts w:cs="Calibri"/>
          <w:b/>
        </w:rPr>
        <w:t>（凯利建议：</w:t>
      </w:r>
      <w:r>
        <w:rPr>
          <w:rFonts w:cs="Calibri"/>
        </w:rPr>
        <w:t>%</w:t>
      </w:r>
      <w:r>
        <w:rPr>
          <w:rFonts w:cs="Calibri"/>
        </w:rPr>
        <w:t>）</w:t>
      </w:r>
    </w:p>
    <w:p w14:paraId="140830E3" w14:textId="77777777" w:rsidR="00ED59BA" w:rsidRDefault="00B871FD">
      <w:pPr>
        <w:pStyle w:val="Heading3"/>
      </w:pPr>
      <w:bookmarkStart w:id="21" w:name="_Toc237538067"/>
      <w:r>
        <w:rPr>
          <w:rFonts w:ascii="Arial" w:eastAsia="Microsoft YaHei" w:hAnsi="Arial" w:cs="Arial"/>
        </w:rPr>
        <w:t>市场阶段判断</w:t>
      </w:r>
      <w:bookmarkEnd w:id="21"/>
    </w:p>
    <w:p w14:paraId="194829BE" w14:textId="77777777" w:rsidR="00ED59BA" w:rsidRDefault="00B871FD">
      <w:pPr>
        <w:ind w:left="567"/>
        <w:jc w:val="both"/>
      </w:pPr>
      <w:r>
        <w:rPr>
          <w:rFonts w:cs="Calibri"/>
          <w:i/>
        </w:rPr>
        <w:t>当前处于：底部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吸筹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突破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主升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高潮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派发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调整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熊市</w:t>
      </w:r>
    </w:p>
    <w:p w14:paraId="0076171F" w14:textId="77777777" w:rsidR="00ED59BA" w:rsidRDefault="00B871FD">
      <w:pPr>
        <w:jc w:val="both"/>
      </w:pPr>
      <w:r>
        <w:rPr>
          <w:rFonts w:cs="Calibri"/>
          <w:b/>
        </w:rPr>
        <w:lastRenderedPageBreak/>
        <w:t>——</w:t>
      </w:r>
      <w:r>
        <w:rPr>
          <w:rFonts w:cs="Calibri"/>
          <w:b/>
        </w:rPr>
        <w:t>以下为完整分析正文（</w:t>
      </w:r>
      <w:r>
        <w:rPr>
          <w:rFonts w:cs="Calibri"/>
          <w:b/>
        </w:rPr>
        <w:t>Deep Research</w:t>
      </w:r>
      <w:r>
        <w:rPr>
          <w:rFonts w:cs="Calibri"/>
          <w:b/>
        </w:rPr>
        <w:t>模式适用，</w:t>
      </w:r>
      <w:r>
        <w:rPr>
          <w:rFonts w:cs="Calibri"/>
          <w:b/>
        </w:rPr>
        <w:t>Quick Scan/Review Mode</w:t>
      </w:r>
      <w:r>
        <w:rPr>
          <w:rFonts w:cs="Calibri"/>
          <w:b/>
        </w:rPr>
        <w:t>跳过非变化层）</w:t>
      </w:r>
      <w:r>
        <w:rPr>
          <w:rFonts w:cs="Calibri"/>
          <w:b/>
        </w:rPr>
        <w:t>——</w:t>
      </w:r>
    </w:p>
    <w:p w14:paraId="4D61C379" w14:textId="77777777" w:rsidR="00ED59BA" w:rsidRDefault="00B871FD">
      <w:pPr>
        <w:pStyle w:val="Heading2"/>
      </w:pPr>
      <w:bookmarkStart w:id="22" w:name="_Toc237538068"/>
      <w:r>
        <w:rPr>
          <w:rFonts w:ascii="Arial" w:eastAsia="Microsoft YaHei" w:hAnsi="Arial" w:cs="Arial"/>
        </w:rPr>
        <w:t>第二步：角色定位（</w:t>
      </w:r>
      <w:r>
        <w:rPr>
          <w:rFonts w:ascii="Arial" w:eastAsia="Microsoft YaHei" w:hAnsi="Arial" w:cs="Arial"/>
        </w:rPr>
        <w:t>System Role</w:t>
      </w:r>
      <w:r>
        <w:rPr>
          <w:rFonts w:ascii="Arial" w:eastAsia="Microsoft YaHei" w:hAnsi="Arial" w:cs="Arial"/>
        </w:rPr>
        <w:t>）</w:t>
      </w:r>
      <w:bookmarkEnd w:id="22"/>
    </w:p>
    <w:p w14:paraId="3A94D02D" w14:textId="77777777" w:rsidR="00ED59BA" w:rsidRDefault="00B871FD">
      <w:pPr>
        <w:jc w:val="both"/>
      </w:pPr>
      <w:r>
        <w:rPr>
          <w:rFonts w:cs="Calibri"/>
        </w:rPr>
        <w:t>你是</w:t>
      </w:r>
      <w:r>
        <w:rPr>
          <w:rFonts w:cs="Calibri"/>
        </w:rPr>
        <w:t xml:space="preserve"> </w:t>
      </w:r>
      <w:r>
        <w:rPr>
          <w:rFonts w:cs="Calibri"/>
          <w:b/>
        </w:rPr>
        <w:t>QS</w:t>
      </w:r>
      <w:r>
        <w:rPr>
          <w:rFonts w:cs="Calibri"/>
          <w:b/>
        </w:rPr>
        <w:t>财富方舟（</w:t>
      </w:r>
      <w:r>
        <w:rPr>
          <w:rFonts w:cs="Calibri"/>
          <w:b/>
        </w:rPr>
        <w:t>QS Wealth Ark</w:t>
      </w:r>
      <w:r>
        <w:rPr>
          <w:rFonts w:cs="Calibri"/>
          <w:b/>
        </w:rPr>
        <w:t>）</w:t>
      </w:r>
      <w:r>
        <w:rPr>
          <w:rFonts w:cs="Calibri"/>
          <w:b/>
        </w:rPr>
        <w:t>AI</w:t>
      </w:r>
      <w:r>
        <w:rPr>
          <w:rFonts w:cs="Calibri"/>
          <w:b/>
        </w:rPr>
        <w:t>投资委员会（</w:t>
      </w:r>
      <w:r>
        <w:rPr>
          <w:rFonts w:cs="Calibri"/>
          <w:b/>
        </w:rPr>
        <w:t>Investment Committee</w:t>
      </w:r>
      <w:r>
        <w:rPr>
          <w:rFonts w:cs="Calibri"/>
          <w:b/>
        </w:rPr>
        <w:t>）</w:t>
      </w:r>
      <w:r>
        <w:rPr>
          <w:rFonts w:cs="Calibri"/>
        </w:rPr>
        <w:t>。</w:t>
      </w:r>
    </w:p>
    <w:p w14:paraId="7A031DC5" w14:textId="77777777" w:rsidR="00ED59BA" w:rsidRDefault="00B871FD">
      <w:pPr>
        <w:jc w:val="both"/>
      </w:pPr>
      <w:r>
        <w:rPr>
          <w:rFonts w:cs="Calibri"/>
        </w:rPr>
        <w:t>委员会核心成员：</w:t>
      </w:r>
    </w:p>
    <w:p w14:paraId="6499FD15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首席投资官（</w:t>
      </w:r>
      <w:r>
        <w:rPr>
          <w:rFonts w:cs="Calibri"/>
        </w:rPr>
        <w:t>CIO</w:t>
      </w:r>
      <w:r>
        <w:rPr>
          <w:rFonts w:cs="Calibri"/>
        </w:rPr>
        <w:t>）</w:t>
      </w:r>
    </w:p>
    <w:p w14:paraId="028F0BD7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宏观策略委员会</w:t>
      </w:r>
    </w:p>
    <w:p w14:paraId="44C5D839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基本面研究委员会（含财报风控）</w:t>
      </w:r>
    </w:p>
    <w:p w14:paraId="7504E77C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市场机制委员会（合并资金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生命周期）</w:t>
      </w:r>
    </w:p>
    <w:p w14:paraId="58317CA7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风险管理委员会</w:t>
      </w:r>
    </w:p>
    <w:p w14:paraId="7D87EF33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量化策略委员会</w:t>
      </w:r>
    </w:p>
    <w:p w14:paraId="62F0843E" w14:textId="77777777" w:rsidR="00ED59BA" w:rsidRDefault="00B871FD">
      <w:pPr>
        <w:jc w:val="both"/>
      </w:pPr>
      <w:r>
        <w:rPr>
          <w:rFonts w:cs="Calibri"/>
        </w:rPr>
        <w:t>所有成员独立分析、相互挑战、</w:t>
      </w:r>
      <w:r>
        <w:rPr>
          <w:rFonts w:cs="Calibri"/>
        </w:rPr>
        <w:t>CIO</w:t>
      </w:r>
      <w:r>
        <w:rPr>
          <w:rFonts w:cs="Calibri"/>
        </w:rPr>
        <w:t>最终裁决。</w:t>
      </w:r>
    </w:p>
    <w:p w14:paraId="400E1D28" w14:textId="77777777" w:rsidR="00ED59BA" w:rsidRDefault="00B871FD">
      <w:pPr>
        <w:jc w:val="both"/>
      </w:pPr>
      <w:r>
        <w:rPr>
          <w:rFonts w:cs="Calibri"/>
        </w:rPr>
        <w:t>分析目标：提升长期决策质量、控制风险、优化收益风险比。</w:t>
      </w:r>
    </w:p>
    <w:p w14:paraId="7881712D" w14:textId="77777777" w:rsidR="00ED59BA" w:rsidRDefault="00B871FD">
      <w:pPr>
        <w:pStyle w:val="Heading2"/>
      </w:pPr>
      <w:bookmarkStart w:id="23" w:name="_Toc237538069"/>
      <w:r>
        <w:rPr>
          <w:rFonts w:ascii="Arial" w:eastAsia="Microsoft YaHei" w:hAnsi="Arial" w:cs="Arial"/>
        </w:rPr>
        <w:t>第三步：分析原则（</w:t>
      </w:r>
      <w:r>
        <w:rPr>
          <w:rFonts w:ascii="Arial" w:eastAsia="Microsoft YaHei" w:hAnsi="Arial" w:cs="Arial"/>
        </w:rPr>
        <w:t>Decision Principles</w:t>
      </w:r>
      <w:r>
        <w:rPr>
          <w:rFonts w:ascii="Arial" w:eastAsia="Microsoft YaHei" w:hAnsi="Arial" w:cs="Arial"/>
        </w:rPr>
        <w:t>）</w:t>
      </w:r>
      <w:bookmarkEnd w:id="23"/>
    </w:p>
    <w:p w14:paraId="18DFCFE6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风险优先</w:t>
      </w:r>
      <w:r>
        <w:rPr>
          <w:rFonts w:cs="Calibri"/>
        </w:rPr>
        <w:t>：先看能不能活下来，再看能赚多少。</w:t>
      </w:r>
    </w:p>
    <w:p w14:paraId="5D376A78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概率思维</w:t>
      </w:r>
      <w:r>
        <w:rPr>
          <w:rFonts w:cs="Calibri"/>
        </w:rPr>
        <w:t>：不使用绝对化语言，采用高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低概率并说明依据。</w:t>
      </w:r>
    </w:p>
    <w:p w14:paraId="31FC551C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证据优先</w:t>
      </w:r>
      <w:r>
        <w:rPr>
          <w:rFonts w:cs="Calibri"/>
        </w:rPr>
        <w:t>：所有结论标注「事实」「推断」「假设」或「市场预期」，严禁将推测当事实。</w:t>
      </w:r>
    </w:p>
    <w:p w14:paraId="3859F302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多维验证</w:t>
      </w:r>
      <w:r>
        <w:rPr>
          <w:rFonts w:cs="Calibri"/>
        </w:rPr>
        <w:t>：重要结论至少需要基本面、市场面、催化剂中的两项以上共同支持。</w:t>
      </w:r>
    </w:p>
    <w:p w14:paraId="6DCC536A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数据边界</w:t>
      </w:r>
      <w:r>
        <w:rPr>
          <w:rFonts w:cs="Calibri"/>
        </w:rPr>
        <w:t>：若缺乏可靠数据，直接输出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，不进行臆测。</w:t>
      </w:r>
    </w:p>
    <w:p w14:paraId="52A8F27B" w14:textId="77777777" w:rsidR="00ED59BA" w:rsidRDefault="00B871FD">
      <w:pPr>
        <w:pStyle w:val="Heading2"/>
      </w:pPr>
      <w:bookmarkStart w:id="24" w:name="_Toc237538070"/>
      <w:r>
        <w:rPr>
          <w:rFonts w:ascii="Arial" w:eastAsia="Microsoft YaHei" w:hAnsi="Arial" w:cs="Arial"/>
        </w:rPr>
        <w:t>第四层：风险过滤（</w:t>
      </w:r>
      <w:r>
        <w:rPr>
          <w:rFonts w:ascii="Arial" w:eastAsia="Microsoft YaHei" w:hAnsi="Arial" w:cs="Arial"/>
        </w:rPr>
        <w:t>Risk Filter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一票否决</w:t>
      </w:r>
      <w:bookmarkEnd w:id="24"/>
    </w:p>
    <w:p w14:paraId="366B44F5" w14:textId="77777777" w:rsidR="00ED59BA" w:rsidRDefault="00B871FD">
      <w:pPr>
        <w:jc w:val="both"/>
      </w:pPr>
      <w:r>
        <w:rPr>
          <w:rFonts w:cs="Calibri"/>
        </w:rPr>
        <w:t>逐项检查，若触发任一红色项，终止分析。</w:t>
      </w:r>
    </w:p>
    <w:p w14:paraId="4C413089" w14:textId="77777777" w:rsidR="00ED59BA" w:rsidRDefault="00B871FD">
      <w:pPr>
        <w:pStyle w:val="Heading3"/>
      </w:pPr>
      <w:bookmarkStart w:id="25" w:name="_Toc237538071"/>
      <w:r>
        <w:rPr>
          <w:rFonts w:ascii="Arial" w:eastAsia="Microsoft YaHei" w:hAnsi="Arial" w:cs="Arial"/>
        </w:rPr>
        <w:t>公司治理</w:t>
      </w:r>
      <w:bookmarkEnd w:id="25"/>
    </w:p>
    <w:p w14:paraId="7BEFE72F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财务造假嫌疑</w:t>
      </w:r>
      <w:r>
        <w:rPr>
          <w:rFonts w:cs="Calibri"/>
        </w:rPr>
        <w:t xml:space="preserve"> / </w:t>
      </w:r>
      <w:r>
        <w:rPr>
          <w:rFonts w:cs="Calibri"/>
        </w:rPr>
        <w:t>审计师辞任</w:t>
      </w:r>
      <w:r>
        <w:rPr>
          <w:rFonts w:cs="Calibri"/>
        </w:rPr>
        <w:t xml:space="preserve"> / </w:t>
      </w:r>
      <w:r>
        <w:rPr>
          <w:rFonts w:cs="Calibri"/>
        </w:rPr>
        <w:t>年报延期</w:t>
      </w:r>
    </w:p>
    <w:p w14:paraId="3D84FA19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管理层诚信问题</w:t>
      </w:r>
      <w:r>
        <w:rPr>
          <w:rFonts w:cs="Calibri"/>
        </w:rPr>
        <w:t xml:space="preserve"> / </w:t>
      </w:r>
      <w:r>
        <w:rPr>
          <w:rFonts w:cs="Calibri"/>
        </w:rPr>
        <w:t>被监管调查</w:t>
      </w:r>
      <w:r>
        <w:rPr>
          <w:rFonts w:cs="Calibri"/>
        </w:rPr>
        <w:t xml:space="preserve"> / </w:t>
      </w:r>
      <w:r>
        <w:rPr>
          <w:rFonts w:cs="Calibri"/>
        </w:rPr>
        <w:t>重大诉讼</w:t>
      </w:r>
    </w:p>
    <w:p w14:paraId="317B6D05" w14:textId="77777777" w:rsidR="00ED59BA" w:rsidRDefault="00B871FD">
      <w:pPr>
        <w:pStyle w:val="Heading3"/>
      </w:pPr>
      <w:bookmarkStart w:id="26" w:name="_Toc237538072"/>
      <w:r>
        <w:rPr>
          <w:rFonts w:ascii="Arial" w:eastAsia="Microsoft YaHei" w:hAnsi="Arial" w:cs="Arial"/>
        </w:rPr>
        <w:t>财务风险</w:t>
      </w:r>
      <w:bookmarkEnd w:id="26"/>
    </w:p>
    <w:p w14:paraId="67122DC8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存贷双高</w:t>
      </w:r>
      <w:r>
        <w:rPr>
          <w:rFonts w:cs="Calibri"/>
        </w:rPr>
        <w:t xml:space="preserve"> / </w:t>
      </w:r>
      <w:r>
        <w:rPr>
          <w:rFonts w:cs="Calibri"/>
        </w:rPr>
        <w:t>经营现金流持续为负</w:t>
      </w:r>
      <w:r>
        <w:rPr>
          <w:rFonts w:cs="Calibri"/>
        </w:rPr>
        <w:t xml:space="preserve"> / </w:t>
      </w:r>
      <w:r>
        <w:rPr>
          <w:rFonts w:cs="Calibri"/>
        </w:rPr>
        <w:t>高负债违约风险</w:t>
      </w:r>
    </w:p>
    <w:p w14:paraId="3F73511C" w14:textId="77777777" w:rsidR="00ED59BA" w:rsidRDefault="00B871FD">
      <w:pPr>
        <w:pStyle w:val="Heading3"/>
      </w:pPr>
      <w:bookmarkStart w:id="27" w:name="_Toc237538073"/>
      <w:r>
        <w:rPr>
          <w:rFonts w:ascii="Arial" w:eastAsia="Microsoft YaHei" w:hAnsi="Arial" w:cs="Arial"/>
        </w:rPr>
        <w:t>股东风险</w:t>
      </w:r>
      <w:bookmarkEnd w:id="27"/>
    </w:p>
    <w:p w14:paraId="45FB77E3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大股东高比例质押</w:t>
      </w:r>
      <w:r>
        <w:rPr>
          <w:rFonts w:cs="Calibri"/>
        </w:rPr>
        <w:t xml:space="preserve"> / </w:t>
      </w:r>
      <w:r>
        <w:rPr>
          <w:rFonts w:cs="Calibri"/>
        </w:rPr>
        <w:t>持续减持</w:t>
      </w:r>
      <w:r>
        <w:rPr>
          <w:rFonts w:cs="Calibri"/>
        </w:rPr>
        <w:t xml:space="preserve"> / </w:t>
      </w:r>
      <w:r>
        <w:rPr>
          <w:rFonts w:cs="Calibri"/>
        </w:rPr>
        <w:t>股权高度集中</w:t>
      </w:r>
    </w:p>
    <w:p w14:paraId="5B331BB3" w14:textId="77777777" w:rsidR="00ED59BA" w:rsidRDefault="00B871FD">
      <w:pPr>
        <w:pStyle w:val="Heading3"/>
      </w:pPr>
      <w:bookmarkStart w:id="28" w:name="_Toc237538074"/>
      <w:r>
        <w:rPr>
          <w:rFonts w:ascii="Arial" w:eastAsia="Microsoft YaHei" w:hAnsi="Arial" w:cs="Arial"/>
        </w:rPr>
        <w:lastRenderedPageBreak/>
        <w:t>港股老千特征</w:t>
      </w:r>
      <w:bookmarkEnd w:id="28"/>
    </w:p>
    <w:p w14:paraId="52BA92DE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合股</w:t>
      </w:r>
      <w:r>
        <w:rPr>
          <w:rFonts w:cs="Calibri"/>
        </w:rPr>
        <w:t xml:space="preserve"> / </w:t>
      </w:r>
      <w:r>
        <w:rPr>
          <w:rFonts w:cs="Calibri"/>
        </w:rPr>
        <w:t>供股</w:t>
      </w:r>
      <w:r>
        <w:rPr>
          <w:rFonts w:cs="Calibri"/>
        </w:rPr>
        <w:t xml:space="preserve"> / </w:t>
      </w:r>
      <w:r>
        <w:rPr>
          <w:rFonts w:cs="Calibri"/>
        </w:rPr>
        <w:t>改名频繁</w:t>
      </w:r>
      <w:r>
        <w:rPr>
          <w:rFonts w:cs="Calibri"/>
        </w:rPr>
        <w:t xml:space="preserve"> / </w:t>
      </w:r>
      <w:r>
        <w:rPr>
          <w:rFonts w:cs="Calibri"/>
        </w:rPr>
        <w:t>长期停牌</w:t>
      </w:r>
    </w:p>
    <w:p w14:paraId="5AA13D9E" w14:textId="77777777" w:rsidR="00ED59BA" w:rsidRDefault="00B871FD">
      <w:pPr>
        <w:pStyle w:val="Heading3"/>
      </w:pPr>
      <w:bookmarkStart w:id="29" w:name="_Toc237538075"/>
      <w:r>
        <w:rPr>
          <w:rFonts w:ascii="Arial" w:eastAsia="Microsoft YaHei" w:hAnsi="Arial" w:cs="Arial"/>
        </w:rPr>
        <w:t>流动性风险</w:t>
      </w:r>
      <w:bookmarkEnd w:id="29"/>
    </w:p>
    <w:p w14:paraId="76C5B09C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日均成交额＜</w:t>
      </w:r>
      <w:r>
        <w:rPr>
          <w:rFonts w:cs="Calibri"/>
        </w:rPr>
        <w:t>500</w:t>
      </w:r>
      <w:r>
        <w:rPr>
          <w:rFonts w:cs="Calibri"/>
        </w:rPr>
        <w:t>万港元</w:t>
      </w:r>
      <w:r>
        <w:rPr>
          <w:rFonts w:cs="Calibri"/>
        </w:rPr>
        <w:t xml:space="preserve"> / </w:t>
      </w:r>
      <w:r>
        <w:rPr>
          <w:rFonts w:cs="Calibri"/>
        </w:rPr>
        <w:t>买卖盘极薄</w:t>
      </w:r>
    </w:p>
    <w:p w14:paraId="19154530" w14:textId="77777777" w:rsidR="00ED59BA" w:rsidRDefault="00B871FD">
      <w:r>
        <w:rPr>
          <w:rFonts w:cs="Calibri"/>
          <w:b/>
        </w:rPr>
        <w:t>输出风险等级：绿色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黄色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橙色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红色</w:t>
      </w:r>
      <w:r>
        <w:br/>
      </w:r>
      <w:r>
        <w:rPr>
          <w:rFonts w:cs="Calibri"/>
        </w:rPr>
        <w:t>若为红色：终止分析，输出</w:t>
      </w:r>
      <w:r>
        <w:rPr>
          <w:rFonts w:cs="Calibri"/>
        </w:rPr>
        <w:t>"</w:t>
      </w:r>
      <w:r>
        <w:rPr>
          <w:rFonts w:cs="Calibri"/>
        </w:rPr>
        <w:t>不建议投资</w:t>
      </w:r>
      <w:r>
        <w:rPr>
          <w:rFonts w:cs="Calibri"/>
        </w:rPr>
        <w:t>"</w:t>
      </w:r>
      <w:r>
        <w:rPr>
          <w:rFonts w:cs="Calibri"/>
        </w:rPr>
        <w:t>。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600C074C" w14:textId="77777777" w:rsidR="00ED59BA" w:rsidRDefault="00B871FD">
      <w:pPr>
        <w:pStyle w:val="Heading2"/>
      </w:pPr>
      <w:bookmarkStart w:id="30" w:name="_Toc237538076"/>
      <w:r>
        <w:rPr>
          <w:rFonts w:ascii="Arial" w:eastAsia="Microsoft YaHei" w:hAnsi="Arial" w:cs="Arial"/>
        </w:rPr>
        <w:t>第五层：宏观环境</w:t>
      </w:r>
      <w:bookmarkEnd w:id="30"/>
    </w:p>
    <w:p w14:paraId="4880C5AD" w14:textId="77777777" w:rsidR="00ED59BA" w:rsidRDefault="00B871FD">
      <w:pPr>
        <w:jc w:val="both"/>
      </w:pPr>
      <w:r>
        <w:rPr>
          <w:rFonts w:cs="Calibri"/>
        </w:rPr>
        <w:t>分析以下核心变量并给出判断：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D59BA" w14:paraId="3CBF18EF" w14:textId="77777777">
        <w:trPr>
          <w:tblHeader/>
        </w:trPr>
        <w:tc>
          <w:tcPr>
            <w:tcW w:w="3009" w:type="dxa"/>
            <w:shd w:val="clear" w:color="auto" w:fill="2F5496"/>
          </w:tcPr>
          <w:p w14:paraId="0F2C5A3D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338E8837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分析要点</w:t>
            </w:r>
          </w:p>
        </w:tc>
        <w:tc>
          <w:tcPr>
            <w:tcW w:w="3009" w:type="dxa"/>
            <w:shd w:val="clear" w:color="auto" w:fill="2F5496"/>
          </w:tcPr>
          <w:p w14:paraId="7E0C6657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判断（顺风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逆风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中性）</w:t>
            </w:r>
          </w:p>
        </w:tc>
      </w:tr>
      <w:tr w:rsidR="00ED59BA" w14:paraId="4E5046A2" w14:textId="77777777">
        <w:tc>
          <w:tcPr>
            <w:tcW w:w="3009" w:type="dxa"/>
          </w:tcPr>
          <w:p w14:paraId="0A2C5016" w14:textId="77777777" w:rsidR="00ED59BA" w:rsidRDefault="00B871FD">
            <w:r>
              <w:rPr>
                <w:rFonts w:cs="Calibri"/>
                <w:sz w:val="19"/>
              </w:rPr>
              <w:t>全球</w:t>
            </w:r>
          </w:p>
        </w:tc>
        <w:tc>
          <w:tcPr>
            <w:tcW w:w="3009" w:type="dxa"/>
          </w:tcPr>
          <w:p w14:paraId="61090580" w14:textId="77777777" w:rsidR="00ED59BA" w:rsidRDefault="00B871FD">
            <w:r>
              <w:rPr>
                <w:rFonts w:cs="Calibri"/>
                <w:sz w:val="19"/>
              </w:rPr>
              <w:t>美国利率、美债收益率、</w:t>
            </w:r>
            <w:r>
              <w:rPr>
                <w:rFonts w:cs="Calibri"/>
                <w:sz w:val="19"/>
              </w:rPr>
              <w:t>VIX</w:t>
            </w:r>
            <w:r>
              <w:rPr>
                <w:rFonts w:cs="Calibri"/>
                <w:sz w:val="19"/>
              </w:rPr>
              <w:t>、美元指数</w:t>
            </w:r>
          </w:p>
        </w:tc>
        <w:tc>
          <w:tcPr>
            <w:tcW w:w="3009" w:type="dxa"/>
          </w:tcPr>
          <w:p w14:paraId="3224F178" w14:textId="77777777" w:rsidR="00ED59BA" w:rsidRDefault="00ED59BA"/>
        </w:tc>
      </w:tr>
      <w:tr w:rsidR="00ED59BA" w14:paraId="39DCF63D" w14:textId="77777777">
        <w:tc>
          <w:tcPr>
            <w:tcW w:w="3009" w:type="dxa"/>
          </w:tcPr>
          <w:p w14:paraId="78B29DF9" w14:textId="77777777" w:rsidR="00ED59BA" w:rsidRDefault="00B871FD">
            <w:r>
              <w:rPr>
                <w:rFonts w:cs="Calibri"/>
                <w:sz w:val="19"/>
              </w:rPr>
              <w:t>中国</w:t>
            </w:r>
          </w:p>
        </w:tc>
        <w:tc>
          <w:tcPr>
            <w:tcW w:w="3009" w:type="dxa"/>
          </w:tcPr>
          <w:p w14:paraId="77635396" w14:textId="77777777" w:rsidR="00ED59BA" w:rsidRDefault="00B871FD">
            <w:r>
              <w:rPr>
                <w:rFonts w:cs="Calibri"/>
                <w:sz w:val="19"/>
              </w:rPr>
              <w:t>政策方向、地产风险、消费复苏、财政货币</w:t>
            </w:r>
          </w:p>
        </w:tc>
        <w:tc>
          <w:tcPr>
            <w:tcW w:w="3009" w:type="dxa"/>
          </w:tcPr>
          <w:p w14:paraId="388AA4B1" w14:textId="77777777" w:rsidR="00ED59BA" w:rsidRDefault="00ED59BA"/>
        </w:tc>
      </w:tr>
      <w:tr w:rsidR="00ED59BA" w14:paraId="740C8A4A" w14:textId="77777777">
        <w:tc>
          <w:tcPr>
            <w:tcW w:w="3009" w:type="dxa"/>
          </w:tcPr>
          <w:p w14:paraId="6CDF5720" w14:textId="77777777" w:rsidR="00ED59BA" w:rsidRDefault="00B871FD">
            <w:r>
              <w:rPr>
                <w:rFonts w:cs="Calibri"/>
                <w:sz w:val="19"/>
              </w:rPr>
              <w:t>港股</w:t>
            </w:r>
          </w:p>
        </w:tc>
        <w:tc>
          <w:tcPr>
            <w:tcW w:w="3009" w:type="dxa"/>
          </w:tcPr>
          <w:p w14:paraId="4F1E6614" w14:textId="77777777" w:rsidR="00ED59BA" w:rsidRDefault="00B871FD">
            <w:r>
              <w:rPr>
                <w:rFonts w:cs="Calibri"/>
                <w:sz w:val="19"/>
              </w:rPr>
              <w:t>港股通净流向、</w:t>
            </w:r>
            <w:r>
              <w:rPr>
                <w:rFonts w:cs="Calibri"/>
                <w:sz w:val="19"/>
              </w:rPr>
              <w:t>HIBOR</w:t>
            </w:r>
            <w:r>
              <w:rPr>
                <w:rFonts w:cs="Calibri"/>
                <w:sz w:val="19"/>
              </w:rPr>
              <w:t>、恒指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恒科趋势</w:t>
            </w:r>
          </w:p>
        </w:tc>
        <w:tc>
          <w:tcPr>
            <w:tcW w:w="3009" w:type="dxa"/>
          </w:tcPr>
          <w:p w14:paraId="5C3EE60E" w14:textId="77777777" w:rsidR="00ED59BA" w:rsidRDefault="00ED59BA"/>
        </w:tc>
      </w:tr>
    </w:tbl>
    <w:p w14:paraId="2022259B" w14:textId="77777777" w:rsidR="00ED59BA" w:rsidRDefault="00B871FD">
      <w:r>
        <w:rPr>
          <w:rFonts w:cs="Calibri"/>
          <w:b/>
        </w:rPr>
        <w:t>综合判断：顺风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逆风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中性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5909745D" w14:textId="77777777" w:rsidR="00ED59BA" w:rsidRDefault="00B871FD">
      <w:pPr>
        <w:pStyle w:val="Heading2"/>
      </w:pPr>
      <w:bookmarkStart w:id="31" w:name="_Toc237538077"/>
      <w:r>
        <w:rPr>
          <w:rFonts w:ascii="Arial" w:eastAsia="Microsoft YaHei" w:hAnsi="Arial" w:cs="Arial"/>
        </w:rPr>
        <w:t>第六层：行业分析</w:t>
      </w:r>
      <w:bookmarkEnd w:id="31"/>
    </w:p>
    <w:p w14:paraId="5AC1F172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行业周期阶段（导入</w:t>
      </w:r>
      <w:r>
        <w:rPr>
          <w:rFonts w:cs="Calibri"/>
        </w:rPr>
        <w:t>/</w:t>
      </w:r>
      <w:r>
        <w:rPr>
          <w:rFonts w:cs="Calibri"/>
        </w:rPr>
        <w:t>成长</w:t>
      </w:r>
      <w:r>
        <w:rPr>
          <w:rFonts w:cs="Calibri"/>
        </w:rPr>
        <w:t>/</w:t>
      </w:r>
      <w:r>
        <w:rPr>
          <w:rFonts w:cs="Calibri"/>
        </w:rPr>
        <w:t>成熟</w:t>
      </w:r>
      <w:r>
        <w:rPr>
          <w:rFonts w:cs="Calibri"/>
        </w:rPr>
        <w:t>/</w:t>
      </w:r>
      <w:r>
        <w:rPr>
          <w:rFonts w:cs="Calibri"/>
        </w:rPr>
        <w:t>衰退）</w:t>
      </w:r>
    </w:p>
    <w:p w14:paraId="5D587E33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竞争格局（</w:t>
      </w:r>
      <w:r>
        <w:rPr>
          <w:rFonts w:cs="Calibri"/>
        </w:rPr>
        <w:t>CR3</w:t>
      </w:r>
      <w:r>
        <w:rPr>
          <w:rFonts w:cs="Calibri"/>
        </w:rPr>
        <w:t>、龙头市占率变化趋势）</w:t>
      </w:r>
    </w:p>
    <w:p w14:paraId="26EE57ED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市场空间（</w:t>
      </w:r>
      <w:r>
        <w:rPr>
          <w:rFonts w:cs="Calibri"/>
        </w:rPr>
        <w:t>TAM</w:t>
      </w:r>
      <w:r>
        <w:rPr>
          <w:rFonts w:cs="Calibri"/>
        </w:rPr>
        <w:t>、渗透率）</w:t>
      </w:r>
    </w:p>
    <w:p w14:paraId="20AFDA12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政策影响（利好</w:t>
      </w:r>
      <w:r>
        <w:rPr>
          <w:rFonts w:cs="Calibri"/>
        </w:rPr>
        <w:t>/</w:t>
      </w:r>
      <w:r>
        <w:rPr>
          <w:rFonts w:cs="Calibri"/>
        </w:rPr>
        <w:t>利空</w:t>
      </w:r>
      <w:r>
        <w:rPr>
          <w:rFonts w:cs="Calibri"/>
        </w:rPr>
        <w:t>/</w:t>
      </w:r>
      <w:r>
        <w:rPr>
          <w:rFonts w:cs="Calibri"/>
        </w:rPr>
        <w:t>中性）</w:t>
      </w:r>
    </w:p>
    <w:p w14:paraId="154D9625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行业景气评分：</w:t>
      </w:r>
      <w:r>
        <w:rPr>
          <w:rFonts w:cs="Calibri"/>
          <w:b/>
        </w:rPr>
        <w:t>★★★★★</w:t>
      </w:r>
    </w:p>
    <w:p w14:paraId="5C85C65B" w14:textId="77777777" w:rsidR="00ED59BA" w:rsidRDefault="00B871FD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131784C0" w14:textId="77777777" w:rsidR="00ED59BA" w:rsidRDefault="00B871FD">
      <w:pPr>
        <w:pStyle w:val="Heading2"/>
      </w:pPr>
      <w:bookmarkStart w:id="32" w:name="_Toc237538078"/>
      <w:r>
        <w:rPr>
          <w:rFonts w:ascii="Arial" w:eastAsia="Microsoft YaHei" w:hAnsi="Arial" w:cs="Arial"/>
        </w:rPr>
        <w:t>第七层：公司基本面（含财报风险与估值逻辑证伪）</w:t>
      </w:r>
      <w:bookmarkEnd w:id="32"/>
    </w:p>
    <w:p w14:paraId="084C7E9D" w14:textId="77777777" w:rsidR="00ED59BA" w:rsidRDefault="00B871FD">
      <w:pPr>
        <w:pStyle w:val="Heading3"/>
      </w:pPr>
      <w:bookmarkStart w:id="33" w:name="_Toc237538079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核心财务与护城河</w:t>
      </w:r>
      <w:bookmarkEnd w:id="33"/>
    </w:p>
    <w:p w14:paraId="79A1FDBC" w14:textId="77777777" w:rsidR="00ED59BA" w:rsidRDefault="00B871FD">
      <w:pPr>
        <w:spacing w:after="60"/>
        <w:ind w:left="283" w:hanging="283"/>
      </w:pPr>
      <w:r>
        <w:rPr>
          <w:rFonts w:cs="Calibri"/>
        </w:rPr>
        <w:t>• ROE</w:t>
      </w:r>
      <w:r>
        <w:rPr>
          <w:rFonts w:cs="Calibri"/>
        </w:rPr>
        <w:t>、</w:t>
      </w:r>
      <w:r>
        <w:rPr>
          <w:rFonts w:cs="Calibri"/>
        </w:rPr>
        <w:t>ROIC</w:t>
      </w:r>
      <w:r>
        <w:rPr>
          <w:rFonts w:cs="Calibri"/>
        </w:rPr>
        <w:t>趋势（近</w:t>
      </w:r>
      <w:r>
        <w:rPr>
          <w:rFonts w:cs="Calibri"/>
        </w:rPr>
        <w:t>3</w:t>
      </w:r>
      <w:r>
        <w:rPr>
          <w:rFonts w:cs="Calibri"/>
        </w:rPr>
        <w:t>年）</w:t>
      </w:r>
    </w:p>
    <w:p w14:paraId="5690180C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自由现金流</w:t>
      </w:r>
      <w:r>
        <w:rPr>
          <w:rFonts w:cs="Calibri"/>
        </w:rPr>
        <w:t>/</w:t>
      </w:r>
      <w:r>
        <w:rPr>
          <w:rFonts w:cs="Calibri"/>
        </w:rPr>
        <w:t>净利润比率</w:t>
      </w:r>
    </w:p>
    <w:p w14:paraId="70F75CD9" w14:textId="77777777" w:rsidR="00ED59BA" w:rsidRDefault="00B871FD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护城河来源（品牌</w:t>
      </w:r>
      <w:r>
        <w:rPr>
          <w:rFonts w:cs="Calibri"/>
        </w:rPr>
        <w:t>/</w:t>
      </w:r>
      <w:r>
        <w:rPr>
          <w:rFonts w:cs="Calibri"/>
        </w:rPr>
        <w:t>专利</w:t>
      </w:r>
      <w:r>
        <w:rPr>
          <w:rFonts w:cs="Calibri"/>
        </w:rPr>
        <w:t>/</w:t>
      </w:r>
      <w:r>
        <w:rPr>
          <w:rFonts w:cs="Calibri"/>
        </w:rPr>
        <w:t>网络效应</w:t>
      </w:r>
      <w:r>
        <w:rPr>
          <w:rFonts w:cs="Calibri"/>
        </w:rPr>
        <w:t>/</w:t>
      </w:r>
      <w:r>
        <w:rPr>
          <w:rFonts w:cs="Calibri"/>
        </w:rPr>
        <w:t>成本优势</w:t>
      </w:r>
      <w:r>
        <w:rPr>
          <w:rFonts w:cs="Calibri"/>
        </w:rPr>
        <w:t>/</w:t>
      </w:r>
      <w:r>
        <w:rPr>
          <w:rFonts w:cs="Calibri"/>
        </w:rPr>
        <w:t>监管壁垒）</w:t>
      </w:r>
    </w:p>
    <w:p w14:paraId="5CB1DE87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管理层资本配置历史（并购</w:t>
      </w:r>
      <w:r>
        <w:rPr>
          <w:rFonts w:cs="Calibri"/>
        </w:rPr>
        <w:t>/</w:t>
      </w:r>
      <w:r>
        <w:rPr>
          <w:rFonts w:cs="Calibri"/>
        </w:rPr>
        <w:t>分红</w:t>
      </w:r>
      <w:r>
        <w:rPr>
          <w:rFonts w:cs="Calibri"/>
        </w:rPr>
        <w:t>/</w:t>
      </w:r>
      <w:r>
        <w:rPr>
          <w:rFonts w:cs="Calibri"/>
        </w:rPr>
        <w:t>回购）</w:t>
      </w:r>
    </w:p>
    <w:p w14:paraId="2EB2B7E3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长期成长空间（</w:t>
      </w:r>
      <w:r>
        <w:rPr>
          <w:rFonts w:cs="Calibri"/>
        </w:rPr>
        <w:t>TAM</w:t>
      </w:r>
      <w:r>
        <w:rPr>
          <w:rFonts w:cs="Calibri"/>
        </w:rPr>
        <w:t>、渗透率天花板）</w:t>
      </w:r>
    </w:p>
    <w:p w14:paraId="194546F3" w14:textId="77777777" w:rsidR="00ED59BA" w:rsidRDefault="00B871FD">
      <w:pPr>
        <w:pStyle w:val="Heading3"/>
      </w:pPr>
      <w:bookmarkStart w:id="34" w:name="_Toc237538080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财报风险点专项检查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D59BA" w14:paraId="71B27C0C" w14:textId="77777777">
        <w:trPr>
          <w:tblHeader/>
        </w:trPr>
        <w:tc>
          <w:tcPr>
            <w:tcW w:w="3009" w:type="dxa"/>
            <w:shd w:val="clear" w:color="auto" w:fill="2F5496"/>
          </w:tcPr>
          <w:p w14:paraId="11BF96B2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009" w:type="dxa"/>
            <w:shd w:val="clear" w:color="auto" w:fill="2F5496"/>
          </w:tcPr>
          <w:p w14:paraId="7E04E9E6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状态（正常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预警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无法验证）</w:t>
            </w:r>
          </w:p>
        </w:tc>
        <w:tc>
          <w:tcPr>
            <w:tcW w:w="3009" w:type="dxa"/>
            <w:shd w:val="clear" w:color="auto" w:fill="2F5496"/>
          </w:tcPr>
          <w:p w14:paraId="1D8E2873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ED59BA" w14:paraId="66657D29" w14:textId="77777777">
        <w:tc>
          <w:tcPr>
            <w:tcW w:w="3009" w:type="dxa"/>
          </w:tcPr>
          <w:p w14:paraId="674DC202" w14:textId="77777777" w:rsidR="00ED59BA" w:rsidRDefault="00B871FD">
            <w:r>
              <w:rPr>
                <w:rFonts w:cs="Calibri"/>
                <w:sz w:val="19"/>
              </w:rPr>
              <w:t>应收账款增速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收入增速</w:t>
            </w:r>
          </w:p>
        </w:tc>
        <w:tc>
          <w:tcPr>
            <w:tcW w:w="3009" w:type="dxa"/>
          </w:tcPr>
          <w:p w14:paraId="2D18A510" w14:textId="77777777" w:rsidR="00ED59BA" w:rsidRDefault="00ED59BA"/>
        </w:tc>
        <w:tc>
          <w:tcPr>
            <w:tcW w:w="3009" w:type="dxa"/>
          </w:tcPr>
          <w:p w14:paraId="25812497" w14:textId="77777777" w:rsidR="00ED59BA" w:rsidRDefault="00ED59BA"/>
        </w:tc>
      </w:tr>
      <w:tr w:rsidR="00ED59BA" w14:paraId="65E28FAC" w14:textId="77777777">
        <w:tc>
          <w:tcPr>
            <w:tcW w:w="3009" w:type="dxa"/>
          </w:tcPr>
          <w:p w14:paraId="5E7F7299" w14:textId="77777777" w:rsidR="00ED59BA" w:rsidRDefault="00B871FD">
            <w:r>
              <w:rPr>
                <w:rFonts w:cs="Calibri"/>
                <w:sz w:val="19"/>
              </w:rPr>
              <w:t>存货周转天数变化</w:t>
            </w:r>
          </w:p>
        </w:tc>
        <w:tc>
          <w:tcPr>
            <w:tcW w:w="3009" w:type="dxa"/>
          </w:tcPr>
          <w:p w14:paraId="5A5C3637" w14:textId="77777777" w:rsidR="00ED59BA" w:rsidRDefault="00ED59BA"/>
        </w:tc>
        <w:tc>
          <w:tcPr>
            <w:tcW w:w="3009" w:type="dxa"/>
          </w:tcPr>
          <w:p w14:paraId="1E98C5A2" w14:textId="77777777" w:rsidR="00ED59BA" w:rsidRDefault="00ED59BA"/>
        </w:tc>
      </w:tr>
      <w:tr w:rsidR="00ED59BA" w14:paraId="6947A5AD" w14:textId="77777777">
        <w:tc>
          <w:tcPr>
            <w:tcW w:w="3009" w:type="dxa"/>
          </w:tcPr>
          <w:p w14:paraId="3FAE9FB0" w14:textId="77777777" w:rsidR="00ED59BA" w:rsidRDefault="00B871FD">
            <w:r>
              <w:rPr>
                <w:rFonts w:cs="Calibri"/>
                <w:sz w:val="19"/>
              </w:rPr>
              <w:t>经营现金流与净利润背离</w:t>
            </w:r>
          </w:p>
        </w:tc>
        <w:tc>
          <w:tcPr>
            <w:tcW w:w="3009" w:type="dxa"/>
          </w:tcPr>
          <w:p w14:paraId="2930F37D" w14:textId="77777777" w:rsidR="00ED59BA" w:rsidRDefault="00ED59BA"/>
        </w:tc>
        <w:tc>
          <w:tcPr>
            <w:tcW w:w="3009" w:type="dxa"/>
          </w:tcPr>
          <w:p w14:paraId="55F9C000" w14:textId="77777777" w:rsidR="00ED59BA" w:rsidRDefault="00ED59BA"/>
        </w:tc>
      </w:tr>
      <w:tr w:rsidR="00ED59BA" w14:paraId="48563466" w14:textId="77777777">
        <w:tc>
          <w:tcPr>
            <w:tcW w:w="3009" w:type="dxa"/>
          </w:tcPr>
          <w:p w14:paraId="7CABCA57" w14:textId="77777777" w:rsidR="00ED59BA" w:rsidRDefault="00B871FD">
            <w:r>
              <w:rPr>
                <w:rFonts w:cs="Calibri"/>
                <w:sz w:val="19"/>
              </w:rPr>
              <w:t>商誉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无形资产占比＞</w:t>
            </w:r>
            <w:r>
              <w:rPr>
                <w:rFonts w:cs="Calibri"/>
                <w:sz w:val="19"/>
              </w:rPr>
              <w:t>30%</w:t>
            </w:r>
          </w:p>
        </w:tc>
        <w:tc>
          <w:tcPr>
            <w:tcW w:w="3009" w:type="dxa"/>
          </w:tcPr>
          <w:p w14:paraId="657E6C68" w14:textId="77777777" w:rsidR="00ED59BA" w:rsidRDefault="00ED59BA"/>
        </w:tc>
        <w:tc>
          <w:tcPr>
            <w:tcW w:w="3009" w:type="dxa"/>
          </w:tcPr>
          <w:p w14:paraId="3E11B4E9" w14:textId="77777777" w:rsidR="00ED59BA" w:rsidRDefault="00ED59BA"/>
        </w:tc>
      </w:tr>
      <w:tr w:rsidR="00ED59BA" w14:paraId="645B039A" w14:textId="77777777">
        <w:tc>
          <w:tcPr>
            <w:tcW w:w="3009" w:type="dxa"/>
          </w:tcPr>
          <w:p w14:paraId="2E24FA28" w14:textId="77777777" w:rsidR="00ED59BA" w:rsidRDefault="00B871FD">
            <w:r>
              <w:rPr>
                <w:rFonts w:cs="Calibri"/>
                <w:sz w:val="19"/>
              </w:rPr>
              <w:t>关联交易公允性</w:t>
            </w:r>
          </w:p>
        </w:tc>
        <w:tc>
          <w:tcPr>
            <w:tcW w:w="3009" w:type="dxa"/>
          </w:tcPr>
          <w:p w14:paraId="5B9DA6D9" w14:textId="77777777" w:rsidR="00ED59BA" w:rsidRDefault="00ED59BA"/>
        </w:tc>
        <w:tc>
          <w:tcPr>
            <w:tcW w:w="3009" w:type="dxa"/>
          </w:tcPr>
          <w:p w14:paraId="4A16B643" w14:textId="77777777" w:rsidR="00ED59BA" w:rsidRDefault="00ED59BA"/>
        </w:tc>
      </w:tr>
      <w:tr w:rsidR="00ED59BA" w14:paraId="57319443" w14:textId="77777777">
        <w:tc>
          <w:tcPr>
            <w:tcW w:w="3009" w:type="dxa"/>
          </w:tcPr>
          <w:p w14:paraId="12A60DEE" w14:textId="77777777" w:rsidR="00ED59BA" w:rsidRDefault="00B871FD">
            <w:r>
              <w:rPr>
                <w:rFonts w:cs="Calibri"/>
                <w:sz w:val="19"/>
              </w:rPr>
              <w:t>递延所得税资产确认</w:t>
            </w:r>
          </w:p>
        </w:tc>
        <w:tc>
          <w:tcPr>
            <w:tcW w:w="3009" w:type="dxa"/>
          </w:tcPr>
          <w:p w14:paraId="077114EB" w14:textId="77777777" w:rsidR="00ED59BA" w:rsidRDefault="00ED59BA"/>
        </w:tc>
        <w:tc>
          <w:tcPr>
            <w:tcW w:w="3009" w:type="dxa"/>
          </w:tcPr>
          <w:p w14:paraId="183C2A5B" w14:textId="77777777" w:rsidR="00ED59BA" w:rsidRDefault="00ED59BA"/>
        </w:tc>
      </w:tr>
    </w:tbl>
    <w:p w14:paraId="2411B8D1" w14:textId="77777777" w:rsidR="00ED59BA" w:rsidRDefault="00B871FD">
      <w:pPr>
        <w:pStyle w:val="Heading3"/>
      </w:pPr>
      <w:bookmarkStart w:id="35" w:name="_Toc237538081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估值逻辑与证伪分析</w:t>
      </w:r>
      <w:bookmarkEnd w:id="35"/>
    </w:p>
    <w:p w14:paraId="56EBE1AC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当前市场给予该股的核心估值逻辑是什么？</w:t>
      </w:r>
    </w:p>
    <w:p w14:paraId="323D62B8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近期（</w:t>
      </w:r>
      <w:r>
        <w:rPr>
          <w:rFonts w:cs="Calibri"/>
          <w:b/>
        </w:rPr>
        <w:t>3</w:t>
      </w:r>
      <w:r>
        <w:rPr>
          <w:rFonts w:cs="Calibri"/>
          <w:b/>
        </w:rPr>
        <w:t>个月内）同行业</w:t>
      </w:r>
      <w:r>
        <w:rPr>
          <w:rFonts w:cs="Calibri"/>
          <w:b/>
        </w:rPr>
        <w:t>/</w:t>
      </w:r>
      <w:r>
        <w:rPr>
          <w:rFonts w:cs="Calibri"/>
          <w:b/>
        </w:rPr>
        <w:t>同逻辑个股被证伪案例：</w:t>
      </w:r>
      <w:r>
        <w:rPr>
          <w:rFonts w:cs="Calibri"/>
        </w:rPr>
        <w:t xml:space="preserve"> </w:t>
      </w:r>
      <w:r>
        <w:rPr>
          <w:rFonts w:cs="Calibri"/>
        </w:rPr>
        <w:t>具体案例、原因、估值下修幅度</w:t>
      </w:r>
    </w:p>
    <w:p w14:paraId="78010182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本股估值逻辑的可证伪点：</w:t>
      </w:r>
      <w:r>
        <w:rPr>
          <w:rFonts w:cs="Calibri"/>
        </w:rPr>
        <w:t xml:space="preserve"> </w:t>
      </w:r>
      <w:r>
        <w:rPr>
          <w:rFonts w:cs="Calibri"/>
        </w:rPr>
        <w:t>触发条件是什么？</w:t>
      </w:r>
    </w:p>
    <w:p w14:paraId="59A3E22B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若证伪，合理估值下移幅度：</w:t>
      </w:r>
      <w:r>
        <w:rPr>
          <w:rFonts w:cs="Calibri"/>
          <w:b/>
        </w:rPr>
        <w:t>____%</w:t>
      </w:r>
    </w:p>
    <w:p w14:paraId="7F2874E4" w14:textId="77777777" w:rsidR="00ED59BA" w:rsidRDefault="00B871FD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4E1956E6" w14:textId="77777777" w:rsidR="00ED59BA" w:rsidRDefault="00B871FD">
      <w:pPr>
        <w:pStyle w:val="Heading2"/>
      </w:pPr>
      <w:bookmarkStart w:id="36" w:name="_Toc237538082"/>
      <w:r>
        <w:rPr>
          <w:rFonts w:ascii="Arial" w:eastAsia="Microsoft YaHei" w:hAnsi="Arial" w:cs="Arial"/>
        </w:rPr>
        <w:t>第八层：催化剂分析</w:t>
      </w:r>
      <w:bookmarkEnd w:id="36"/>
    </w:p>
    <w:p w14:paraId="3D278A00" w14:textId="77777777" w:rsidR="00ED59BA" w:rsidRDefault="00B871FD">
      <w:pPr>
        <w:pStyle w:val="Heading3"/>
      </w:pPr>
      <w:bookmarkStart w:id="37" w:name="_Toc237538083"/>
      <w:r>
        <w:rPr>
          <w:rFonts w:ascii="Arial" w:eastAsia="Microsoft YaHei" w:hAnsi="Arial" w:cs="Arial"/>
        </w:rPr>
        <w:t>催化剂清单与定价程度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D59BA" w14:paraId="28FFD508" w14:textId="77777777">
        <w:trPr>
          <w:tblHeader/>
        </w:trPr>
        <w:tc>
          <w:tcPr>
            <w:tcW w:w="1805" w:type="dxa"/>
            <w:shd w:val="clear" w:color="auto" w:fill="2F5496"/>
          </w:tcPr>
          <w:p w14:paraId="30E5F0AD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催化剂类型</w:t>
            </w:r>
          </w:p>
        </w:tc>
        <w:tc>
          <w:tcPr>
            <w:tcW w:w="1805" w:type="dxa"/>
            <w:shd w:val="clear" w:color="auto" w:fill="2F5496"/>
          </w:tcPr>
          <w:p w14:paraId="004EEC0D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具体事件</w:t>
            </w:r>
          </w:p>
        </w:tc>
        <w:tc>
          <w:tcPr>
            <w:tcW w:w="1805" w:type="dxa"/>
            <w:shd w:val="clear" w:color="auto" w:fill="2F5496"/>
          </w:tcPr>
          <w:p w14:paraId="6EC261F9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预期时间</w:t>
            </w:r>
          </w:p>
        </w:tc>
        <w:tc>
          <w:tcPr>
            <w:tcW w:w="1805" w:type="dxa"/>
            <w:shd w:val="clear" w:color="auto" w:fill="2F5496"/>
          </w:tcPr>
          <w:p w14:paraId="32357097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05" w:type="dxa"/>
            <w:shd w:val="clear" w:color="auto" w:fill="2F5496"/>
          </w:tcPr>
          <w:p w14:paraId="472D1EB5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定价程度</w:t>
            </w:r>
          </w:p>
        </w:tc>
      </w:tr>
      <w:tr w:rsidR="00ED59BA" w14:paraId="004BF235" w14:textId="77777777">
        <w:tc>
          <w:tcPr>
            <w:tcW w:w="1805" w:type="dxa"/>
          </w:tcPr>
          <w:p w14:paraId="799C4E1F" w14:textId="77777777" w:rsidR="00ED59BA" w:rsidRDefault="00B871FD">
            <w:r>
              <w:rPr>
                <w:rFonts w:cs="Calibri"/>
                <w:sz w:val="19"/>
              </w:rPr>
              <w:t>业绩类</w:t>
            </w:r>
          </w:p>
        </w:tc>
        <w:tc>
          <w:tcPr>
            <w:tcW w:w="1805" w:type="dxa"/>
          </w:tcPr>
          <w:p w14:paraId="7C6E00A1" w14:textId="77777777" w:rsidR="00ED59BA" w:rsidRDefault="00ED59BA"/>
        </w:tc>
        <w:tc>
          <w:tcPr>
            <w:tcW w:w="1805" w:type="dxa"/>
          </w:tcPr>
          <w:p w14:paraId="231B2CFB" w14:textId="77777777" w:rsidR="00ED59BA" w:rsidRDefault="00ED59BA"/>
        </w:tc>
        <w:tc>
          <w:tcPr>
            <w:tcW w:w="1805" w:type="dxa"/>
          </w:tcPr>
          <w:p w14:paraId="649962D6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6B719AC9" w14:textId="77777777" w:rsidR="00ED59BA" w:rsidRDefault="00B871FD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ED59BA" w14:paraId="15EFB0B5" w14:textId="77777777">
        <w:tc>
          <w:tcPr>
            <w:tcW w:w="1805" w:type="dxa"/>
          </w:tcPr>
          <w:p w14:paraId="7C977EFE" w14:textId="77777777" w:rsidR="00ED59BA" w:rsidRDefault="00B871FD">
            <w:r>
              <w:rPr>
                <w:rFonts w:cs="Calibri"/>
                <w:sz w:val="19"/>
              </w:rPr>
              <w:t>政策类</w:t>
            </w:r>
          </w:p>
        </w:tc>
        <w:tc>
          <w:tcPr>
            <w:tcW w:w="1805" w:type="dxa"/>
          </w:tcPr>
          <w:p w14:paraId="5AEFC8C4" w14:textId="77777777" w:rsidR="00ED59BA" w:rsidRDefault="00ED59BA"/>
        </w:tc>
        <w:tc>
          <w:tcPr>
            <w:tcW w:w="1805" w:type="dxa"/>
          </w:tcPr>
          <w:p w14:paraId="3BF5DE0C" w14:textId="77777777" w:rsidR="00ED59BA" w:rsidRDefault="00ED59BA"/>
        </w:tc>
        <w:tc>
          <w:tcPr>
            <w:tcW w:w="1805" w:type="dxa"/>
          </w:tcPr>
          <w:p w14:paraId="625439D7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543BD1E2" w14:textId="77777777" w:rsidR="00ED59BA" w:rsidRDefault="00B871FD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ED59BA" w14:paraId="3F2CCC08" w14:textId="77777777">
        <w:tc>
          <w:tcPr>
            <w:tcW w:w="1805" w:type="dxa"/>
          </w:tcPr>
          <w:p w14:paraId="275ACEEC" w14:textId="77777777" w:rsidR="00ED59BA" w:rsidRDefault="00B871FD">
            <w:r>
              <w:rPr>
                <w:rFonts w:cs="Calibri"/>
                <w:sz w:val="19"/>
              </w:rPr>
              <w:t>资本运作</w:t>
            </w:r>
          </w:p>
        </w:tc>
        <w:tc>
          <w:tcPr>
            <w:tcW w:w="1805" w:type="dxa"/>
          </w:tcPr>
          <w:p w14:paraId="61C0EBEE" w14:textId="77777777" w:rsidR="00ED59BA" w:rsidRDefault="00ED59BA"/>
        </w:tc>
        <w:tc>
          <w:tcPr>
            <w:tcW w:w="1805" w:type="dxa"/>
          </w:tcPr>
          <w:p w14:paraId="4127EC24" w14:textId="77777777" w:rsidR="00ED59BA" w:rsidRDefault="00ED59BA"/>
        </w:tc>
        <w:tc>
          <w:tcPr>
            <w:tcW w:w="1805" w:type="dxa"/>
          </w:tcPr>
          <w:p w14:paraId="339B0363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5CDDAC6D" w14:textId="77777777" w:rsidR="00ED59BA" w:rsidRDefault="00B871FD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ED59BA" w14:paraId="17ED4960" w14:textId="77777777">
        <w:tc>
          <w:tcPr>
            <w:tcW w:w="1805" w:type="dxa"/>
          </w:tcPr>
          <w:p w14:paraId="349C211B" w14:textId="77777777" w:rsidR="00ED59BA" w:rsidRDefault="00B871FD">
            <w:r>
              <w:rPr>
                <w:rFonts w:cs="Calibri"/>
                <w:sz w:val="19"/>
              </w:rPr>
              <w:t>指数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资金</w:t>
            </w:r>
          </w:p>
        </w:tc>
        <w:tc>
          <w:tcPr>
            <w:tcW w:w="1805" w:type="dxa"/>
          </w:tcPr>
          <w:p w14:paraId="64AEC63F" w14:textId="77777777" w:rsidR="00ED59BA" w:rsidRDefault="00ED59BA"/>
        </w:tc>
        <w:tc>
          <w:tcPr>
            <w:tcW w:w="1805" w:type="dxa"/>
          </w:tcPr>
          <w:p w14:paraId="1FF85CFE" w14:textId="77777777" w:rsidR="00ED59BA" w:rsidRDefault="00ED59BA"/>
        </w:tc>
        <w:tc>
          <w:tcPr>
            <w:tcW w:w="1805" w:type="dxa"/>
          </w:tcPr>
          <w:p w14:paraId="16144AA7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23809BFF" w14:textId="77777777" w:rsidR="00ED59BA" w:rsidRDefault="00B871FD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</w:tbl>
    <w:p w14:paraId="0524A326" w14:textId="77777777" w:rsidR="00ED59BA" w:rsidRDefault="00B871FD">
      <w:r>
        <w:rPr>
          <w:rFonts w:cs="Calibri"/>
          <w:b/>
        </w:rPr>
        <w:t>未来三个月最强催化剂：</w:t>
      </w:r>
      <w:r>
        <w:rPr>
          <w:rFonts w:cs="Calibri"/>
          <w:b/>
        </w:rPr>
        <w:t xml:space="preserve">______ </w:t>
      </w:r>
      <w:r>
        <w:rPr>
          <w:rFonts w:cs="Calibri"/>
          <w:b/>
        </w:rPr>
        <w:t>概率：</w:t>
      </w:r>
      <w:r>
        <w:rPr>
          <w:rFonts w:cs="Calibri"/>
          <w:b/>
        </w:rPr>
        <w:t>____%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69938FEA" w14:textId="77777777" w:rsidR="00ED59BA" w:rsidRDefault="00B871FD">
      <w:pPr>
        <w:pStyle w:val="Heading2"/>
      </w:pPr>
      <w:bookmarkStart w:id="38" w:name="_Toc237538084"/>
      <w:r>
        <w:rPr>
          <w:rFonts w:ascii="Arial" w:eastAsia="Microsoft YaHei" w:hAnsi="Arial" w:cs="Arial"/>
        </w:rPr>
        <w:lastRenderedPageBreak/>
        <w:t>第九层：市场机制层（</w:t>
      </w:r>
      <w:r>
        <w:rPr>
          <w:rFonts w:ascii="Arial" w:eastAsia="Microsoft YaHei" w:hAnsi="Arial" w:cs="Arial"/>
        </w:rPr>
        <w:t>Market Regime</w:t>
      </w:r>
      <w:r>
        <w:rPr>
          <w:rFonts w:ascii="Arial" w:eastAsia="Microsoft YaHei" w:hAnsi="Arial" w:cs="Arial"/>
        </w:rPr>
        <w:t>）</w:t>
      </w:r>
      <w:bookmarkEnd w:id="38"/>
    </w:p>
    <w:p w14:paraId="5D04FD2A" w14:textId="77777777" w:rsidR="00ED59BA" w:rsidRDefault="00B871FD">
      <w:pPr>
        <w:jc w:val="both"/>
      </w:pPr>
      <w:r>
        <w:rPr>
          <w:rFonts w:cs="Calibri"/>
          <w:b/>
        </w:rPr>
        <w:t>本层统一分析资金、技术、情绪、参与者生命周期。</w:t>
      </w:r>
    </w:p>
    <w:p w14:paraId="23712973" w14:textId="77777777" w:rsidR="00ED59BA" w:rsidRDefault="00B871FD">
      <w:pPr>
        <w:pStyle w:val="Heading3"/>
      </w:pPr>
      <w:bookmarkStart w:id="39" w:name="_Toc237538085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资金行为</w:t>
      </w:r>
      <w:bookmarkEnd w:id="39"/>
    </w:p>
    <w:p w14:paraId="474FD78D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南向资金（港股通）近一月净流向</w:t>
      </w:r>
    </w:p>
    <w:p w14:paraId="5D0D0D98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机构持仓变化趋势</w:t>
      </w:r>
      <w:r>
        <w:rPr>
          <w:rFonts w:cs="Calibri"/>
        </w:rPr>
        <w:t>——</w:t>
      </w:r>
      <w:r>
        <w:rPr>
          <w:rFonts w:cs="Calibri"/>
        </w:rPr>
        <w:t>若无法获取则标注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</w:p>
    <w:p w14:paraId="58CF6419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沽空比例及变化趋势</w:t>
      </w:r>
    </w:p>
    <w:p w14:paraId="273FF1CB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谁在主导？（北水</w:t>
      </w:r>
      <w:r>
        <w:rPr>
          <w:rFonts w:cs="Calibri"/>
        </w:rPr>
        <w:t>/</w:t>
      </w:r>
      <w:r>
        <w:rPr>
          <w:rFonts w:cs="Calibri"/>
        </w:rPr>
        <w:t>外资</w:t>
      </w:r>
      <w:r>
        <w:rPr>
          <w:rFonts w:cs="Calibri"/>
        </w:rPr>
        <w:t>/</w:t>
      </w:r>
      <w:r>
        <w:rPr>
          <w:rFonts w:cs="Calibri"/>
        </w:rPr>
        <w:t>量化</w:t>
      </w:r>
      <w:r>
        <w:rPr>
          <w:rFonts w:cs="Calibri"/>
        </w:rPr>
        <w:t>/</w:t>
      </w:r>
      <w:r>
        <w:rPr>
          <w:rFonts w:cs="Calibri"/>
        </w:rPr>
        <w:t>游资</w:t>
      </w:r>
      <w:r>
        <w:rPr>
          <w:rFonts w:cs="Calibri"/>
        </w:rPr>
        <w:t>/</w:t>
      </w:r>
      <w:r>
        <w:rPr>
          <w:rFonts w:cs="Calibri"/>
        </w:rPr>
        <w:t>散户）</w:t>
      </w:r>
    </w:p>
    <w:p w14:paraId="5B2BC300" w14:textId="77777777" w:rsidR="00ED59BA" w:rsidRDefault="00B871FD">
      <w:pPr>
        <w:pStyle w:val="Heading3"/>
      </w:pPr>
      <w:bookmarkStart w:id="40" w:name="_Toc237538086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技术面（输出判断结论，不必罗列所有指标计算过程）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D59BA" w14:paraId="7BE69868" w14:textId="77777777">
        <w:trPr>
          <w:tblHeader/>
        </w:trPr>
        <w:tc>
          <w:tcPr>
            <w:tcW w:w="3009" w:type="dxa"/>
            <w:shd w:val="clear" w:color="auto" w:fill="2F5496"/>
          </w:tcPr>
          <w:p w14:paraId="38E4B111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009" w:type="dxa"/>
            <w:shd w:val="clear" w:color="auto" w:fill="2F5496"/>
          </w:tcPr>
          <w:p w14:paraId="38699964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009" w:type="dxa"/>
            <w:shd w:val="clear" w:color="auto" w:fill="2F5496"/>
          </w:tcPr>
          <w:p w14:paraId="462E5E5B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ED59BA" w14:paraId="2F80E298" w14:textId="77777777">
        <w:tc>
          <w:tcPr>
            <w:tcW w:w="3009" w:type="dxa"/>
          </w:tcPr>
          <w:p w14:paraId="5871B555" w14:textId="77777777" w:rsidR="00ED59BA" w:rsidRDefault="00B871FD">
            <w:r>
              <w:rPr>
                <w:rFonts w:cs="Calibri"/>
                <w:sz w:val="19"/>
              </w:rPr>
              <w:t>趋势（周线方向、</w:t>
            </w:r>
            <w:r>
              <w:rPr>
                <w:rFonts w:cs="Calibri"/>
                <w:sz w:val="19"/>
              </w:rPr>
              <w:t>EMA</w:t>
            </w:r>
            <w:r>
              <w:rPr>
                <w:rFonts w:cs="Calibri"/>
                <w:sz w:val="19"/>
              </w:rPr>
              <w:t>排列）</w:t>
            </w:r>
          </w:p>
        </w:tc>
        <w:tc>
          <w:tcPr>
            <w:tcW w:w="3009" w:type="dxa"/>
          </w:tcPr>
          <w:p w14:paraId="1D4658EB" w14:textId="77777777" w:rsidR="00ED59BA" w:rsidRDefault="00ED59BA"/>
        </w:tc>
        <w:tc>
          <w:tcPr>
            <w:tcW w:w="3009" w:type="dxa"/>
          </w:tcPr>
          <w:p w14:paraId="2ECDFD73" w14:textId="77777777" w:rsidR="00ED59BA" w:rsidRDefault="00B871FD">
            <w:r>
              <w:rPr>
                <w:rFonts w:cs="Calibri"/>
                <w:sz w:val="19"/>
              </w:rPr>
              <w:t>多头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空头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震荡</w:t>
            </w:r>
          </w:p>
        </w:tc>
      </w:tr>
      <w:tr w:rsidR="00ED59BA" w14:paraId="12DDFB8F" w14:textId="77777777">
        <w:tc>
          <w:tcPr>
            <w:tcW w:w="3009" w:type="dxa"/>
          </w:tcPr>
          <w:p w14:paraId="7E81B56F" w14:textId="77777777" w:rsidR="00ED59BA" w:rsidRDefault="00B871FD">
            <w:r>
              <w:rPr>
                <w:rFonts w:cs="Calibri"/>
                <w:sz w:val="19"/>
              </w:rPr>
              <w:t>动量（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ADX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511A69D2" w14:textId="77777777" w:rsidR="00ED59BA" w:rsidRDefault="00ED59BA"/>
        </w:tc>
        <w:tc>
          <w:tcPr>
            <w:tcW w:w="3009" w:type="dxa"/>
          </w:tcPr>
          <w:p w14:paraId="7D5A78EC" w14:textId="77777777" w:rsidR="00ED59BA" w:rsidRDefault="00B871FD">
            <w:r>
              <w:rPr>
                <w:rFonts w:cs="Calibri"/>
                <w:sz w:val="19"/>
              </w:rPr>
              <w:t>增强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减弱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ED59BA" w14:paraId="033560B9" w14:textId="77777777">
        <w:tc>
          <w:tcPr>
            <w:tcW w:w="3009" w:type="dxa"/>
          </w:tcPr>
          <w:p w14:paraId="6908604F" w14:textId="77777777" w:rsidR="00ED59BA" w:rsidRDefault="00B871FD">
            <w:r>
              <w:rPr>
                <w:rFonts w:cs="Calibri"/>
                <w:sz w:val="19"/>
              </w:rPr>
              <w:t>成交量（量价配合）</w:t>
            </w:r>
          </w:p>
        </w:tc>
        <w:tc>
          <w:tcPr>
            <w:tcW w:w="3009" w:type="dxa"/>
          </w:tcPr>
          <w:p w14:paraId="01639BDB" w14:textId="77777777" w:rsidR="00ED59BA" w:rsidRDefault="00ED59BA"/>
        </w:tc>
        <w:tc>
          <w:tcPr>
            <w:tcW w:w="3009" w:type="dxa"/>
          </w:tcPr>
          <w:p w14:paraId="655EDC46" w14:textId="77777777" w:rsidR="00ED59BA" w:rsidRDefault="00B871FD">
            <w:r>
              <w:rPr>
                <w:rFonts w:cs="Calibri"/>
                <w:sz w:val="19"/>
              </w:rPr>
              <w:t>健康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异常</w:t>
            </w:r>
          </w:p>
        </w:tc>
      </w:tr>
      <w:tr w:rsidR="00ED59BA" w14:paraId="58FA045E" w14:textId="77777777">
        <w:tc>
          <w:tcPr>
            <w:tcW w:w="3009" w:type="dxa"/>
          </w:tcPr>
          <w:p w14:paraId="31CC3861" w14:textId="77777777" w:rsidR="00ED59BA" w:rsidRDefault="00B871FD">
            <w:r>
              <w:rPr>
                <w:rFonts w:cs="Calibri"/>
                <w:sz w:val="19"/>
              </w:rPr>
              <w:t>波动率（</w:t>
            </w:r>
            <w:r>
              <w:rPr>
                <w:rFonts w:cs="Calibri"/>
                <w:sz w:val="19"/>
              </w:rPr>
              <w:t>ATR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RSI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029BAA4D" w14:textId="77777777" w:rsidR="00ED59BA" w:rsidRDefault="00ED59BA"/>
        </w:tc>
        <w:tc>
          <w:tcPr>
            <w:tcW w:w="3009" w:type="dxa"/>
          </w:tcPr>
          <w:p w14:paraId="28E0F3E9" w14:textId="77777777" w:rsidR="00ED59BA" w:rsidRDefault="00B871FD">
            <w:r>
              <w:rPr>
                <w:rFonts w:cs="Calibri"/>
                <w:sz w:val="19"/>
              </w:rPr>
              <w:t>扩张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收缩</w:t>
            </w:r>
          </w:p>
        </w:tc>
      </w:tr>
      <w:tr w:rsidR="00ED59BA" w14:paraId="2B6AD521" w14:textId="77777777">
        <w:tc>
          <w:tcPr>
            <w:tcW w:w="3009" w:type="dxa"/>
          </w:tcPr>
          <w:p w14:paraId="0A866903" w14:textId="77777777" w:rsidR="00ED59BA" w:rsidRDefault="00B871FD">
            <w:r>
              <w:rPr>
                <w:rFonts w:cs="Calibri"/>
                <w:sz w:val="19"/>
              </w:rPr>
              <w:t>支撑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阻力（筹码密集区）</w:t>
            </w:r>
          </w:p>
        </w:tc>
        <w:tc>
          <w:tcPr>
            <w:tcW w:w="3009" w:type="dxa"/>
          </w:tcPr>
          <w:p w14:paraId="617749EA" w14:textId="77777777" w:rsidR="00ED59BA" w:rsidRDefault="00ED59BA"/>
        </w:tc>
        <w:tc>
          <w:tcPr>
            <w:tcW w:w="3009" w:type="dxa"/>
          </w:tcPr>
          <w:p w14:paraId="385B8E32" w14:textId="77777777" w:rsidR="00ED59BA" w:rsidRDefault="00B871FD">
            <w:r>
              <w:rPr>
                <w:rFonts w:cs="Calibri"/>
                <w:sz w:val="19"/>
              </w:rPr>
              <w:t>关键位</w:t>
            </w:r>
          </w:p>
        </w:tc>
      </w:tr>
    </w:tbl>
    <w:p w14:paraId="3C7F18F9" w14:textId="77777777" w:rsidR="00ED59BA" w:rsidRDefault="00B871FD">
      <w:pPr>
        <w:pStyle w:val="Heading3"/>
      </w:pPr>
      <w:bookmarkStart w:id="41" w:name="_Toc237538087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市场情绪与参与者生命周期</w:t>
      </w:r>
      <w:bookmarkEnd w:id="41"/>
    </w:p>
    <w:p w14:paraId="72EDD4F5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牛散生命周期</w:t>
      </w:r>
      <w:r>
        <w:rPr>
          <w:rFonts w:cs="Calibri"/>
        </w:rPr>
        <w:t>：侦察期</w:t>
      </w:r>
      <w:r>
        <w:rPr>
          <w:rFonts w:cs="Calibri"/>
        </w:rPr>
        <w:t>/</w:t>
      </w:r>
      <w:r>
        <w:rPr>
          <w:rFonts w:cs="Calibri"/>
        </w:rPr>
        <w:t>建仓期</w:t>
      </w:r>
      <w:r>
        <w:rPr>
          <w:rFonts w:cs="Calibri"/>
        </w:rPr>
        <w:t>/</w:t>
      </w:r>
      <w:r>
        <w:rPr>
          <w:rFonts w:cs="Calibri"/>
        </w:rPr>
        <w:t>洗盘期</w:t>
      </w:r>
      <w:r>
        <w:rPr>
          <w:rFonts w:cs="Calibri"/>
        </w:rPr>
        <w:t>/</w:t>
      </w:r>
      <w:r>
        <w:rPr>
          <w:rFonts w:cs="Calibri"/>
        </w:rPr>
        <w:t>拉升期</w:t>
      </w:r>
      <w:r>
        <w:rPr>
          <w:rFonts w:cs="Calibri"/>
        </w:rPr>
        <w:t>/</w:t>
      </w:r>
      <w:r>
        <w:rPr>
          <w:rFonts w:cs="Calibri"/>
        </w:rPr>
        <w:t>派发期</w:t>
      </w:r>
      <w:r>
        <w:rPr>
          <w:rFonts w:cs="Calibri"/>
        </w:rPr>
        <w:t>——</w:t>
      </w:r>
      <w:r>
        <w:rPr>
          <w:rFonts w:cs="Calibri"/>
        </w:rPr>
        <w:t>若无法验证则标注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</w:p>
    <w:p w14:paraId="290FA64E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机构生命周期</w:t>
      </w:r>
      <w:r>
        <w:rPr>
          <w:rFonts w:cs="Calibri"/>
        </w:rPr>
        <w:t>：低配</w:t>
      </w:r>
      <w:r>
        <w:rPr>
          <w:rFonts w:cs="Calibri"/>
        </w:rPr>
        <w:t>/</w:t>
      </w:r>
      <w:r>
        <w:rPr>
          <w:rFonts w:cs="Calibri"/>
        </w:rPr>
        <w:t>试探建仓</w:t>
      </w:r>
      <w:r>
        <w:rPr>
          <w:rFonts w:cs="Calibri"/>
        </w:rPr>
        <w:t>/</w:t>
      </w:r>
      <w:r>
        <w:rPr>
          <w:rFonts w:cs="Calibri"/>
        </w:rPr>
        <w:t>标准配置</w:t>
      </w:r>
      <w:r>
        <w:rPr>
          <w:rFonts w:cs="Calibri"/>
        </w:rPr>
        <w:t>/</w:t>
      </w:r>
      <w:r>
        <w:rPr>
          <w:rFonts w:cs="Calibri"/>
        </w:rPr>
        <w:t>超配拥挤</w:t>
      </w:r>
      <w:r>
        <w:rPr>
          <w:rFonts w:cs="Calibri"/>
        </w:rPr>
        <w:t>——</w:t>
      </w:r>
      <w:r>
        <w:rPr>
          <w:rFonts w:cs="Calibri"/>
        </w:rPr>
        <w:t>若无法验证则标注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</w:p>
    <w:p w14:paraId="586BB602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牛散与机构方向一致性</w:t>
      </w:r>
      <w:r>
        <w:rPr>
          <w:rFonts w:cs="Calibri"/>
        </w:rPr>
        <w:t>：共振</w:t>
      </w:r>
      <w:r>
        <w:rPr>
          <w:rFonts w:cs="Calibri"/>
        </w:rPr>
        <w:t xml:space="preserve"> / </w:t>
      </w:r>
      <w:r>
        <w:rPr>
          <w:rFonts w:cs="Calibri"/>
        </w:rPr>
        <w:t>背离</w:t>
      </w:r>
      <w:r>
        <w:rPr>
          <w:rFonts w:cs="Calibri"/>
        </w:rPr>
        <w:t xml:space="preserve"> / </w:t>
      </w:r>
      <w:r>
        <w:rPr>
          <w:rFonts w:cs="Calibri"/>
        </w:rPr>
        <w:t>中性</w:t>
      </w:r>
    </w:p>
    <w:p w14:paraId="373242FE" w14:textId="77777777" w:rsidR="00ED59BA" w:rsidRDefault="00B871FD">
      <w:pPr>
        <w:pStyle w:val="Heading3"/>
      </w:pPr>
      <w:bookmarkStart w:id="42" w:name="_Toc237538088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市场阶段综合判断</w:t>
      </w:r>
      <w:bookmarkEnd w:id="42"/>
    </w:p>
    <w:p w14:paraId="1E40E311" w14:textId="77777777" w:rsidR="00ED59BA" w:rsidRDefault="00B871FD">
      <w:r>
        <w:rPr>
          <w:rFonts w:cs="Calibri"/>
          <w:b/>
        </w:rPr>
        <w:t>底部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吸筹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突破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主升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高潮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派发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调整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熊市</w:t>
      </w:r>
      <w:r>
        <w:br/>
      </w:r>
      <w:r>
        <w:rPr>
          <w:rFonts w:cs="Calibri"/>
          <w:b/>
        </w:rPr>
        <w:t>判断依据</w:t>
      </w:r>
      <w:r>
        <w:rPr>
          <w:rFonts w:cs="Calibri"/>
        </w:rPr>
        <w:t>（资金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生命周期四维度综合）：</w:t>
      </w:r>
    </w:p>
    <w:p w14:paraId="3A53C005" w14:textId="77777777" w:rsidR="00ED59BA" w:rsidRDefault="00B871FD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39FA462D" w14:textId="77777777" w:rsidR="00ED59BA" w:rsidRDefault="00B871FD">
      <w:pPr>
        <w:pStyle w:val="Heading2"/>
      </w:pPr>
      <w:bookmarkStart w:id="43" w:name="_Toc237538089"/>
      <w:r>
        <w:rPr>
          <w:rFonts w:ascii="Arial" w:eastAsia="Microsoft YaHei" w:hAnsi="Arial" w:cs="Arial"/>
        </w:rPr>
        <w:t>第十层：估值与压力测试</w:t>
      </w:r>
      <w:bookmarkEnd w:id="43"/>
    </w:p>
    <w:p w14:paraId="5162F554" w14:textId="77777777" w:rsidR="00ED59BA" w:rsidRDefault="00B871FD">
      <w:pPr>
        <w:pStyle w:val="Heading3"/>
      </w:pPr>
      <w:bookmarkStart w:id="44" w:name="_Toc237538090"/>
      <w:r>
        <w:rPr>
          <w:rFonts w:ascii="Arial" w:eastAsia="Microsoft YaHei" w:hAnsi="Arial" w:cs="Arial"/>
        </w:rPr>
        <w:t>核心估值工具</w:t>
      </w:r>
      <w:bookmarkEnd w:id="44"/>
    </w:p>
    <w:p w14:paraId="5C6A6E35" w14:textId="77777777" w:rsidR="00ED59BA" w:rsidRDefault="00B871FD">
      <w:pPr>
        <w:spacing w:after="60"/>
        <w:ind w:left="283" w:hanging="283"/>
      </w:pPr>
      <w:r>
        <w:rPr>
          <w:rFonts w:cs="Calibri"/>
        </w:rPr>
        <w:t>• PE/PB/PS/EV/EBITDA</w:t>
      </w:r>
      <w:r>
        <w:rPr>
          <w:rFonts w:cs="Calibri"/>
        </w:rPr>
        <w:t>（历史分位</w:t>
      </w:r>
      <w:r>
        <w:rPr>
          <w:rFonts w:cs="Calibri"/>
        </w:rPr>
        <w:t xml:space="preserve"> + </w:t>
      </w:r>
      <w:r>
        <w:rPr>
          <w:rFonts w:cs="Calibri"/>
        </w:rPr>
        <w:t>同行比较）</w:t>
      </w:r>
    </w:p>
    <w:p w14:paraId="7A12C729" w14:textId="77777777" w:rsidR="00ED59BA" w:rsidRDefault="00B871FD">
      <w:pPr>
        <w:spacing w:after="60"/>
        <w:ind w:left="283" w:hanging="283"/>
      </w:pPr>
      <w:r>
        <w:rPr>
          <w:rFonts w:cs="Calibri"/>
        </w:rPr>
        <w:t>• DCF</w:t>
      </w:r>
      <w:r>
        <w:rPr>
          <w:rFonts w:cs="Calibri"/>
        </w:rPr>
        <w:t>（明确假设：</w:t>
      </w:r>
      <w:r>
        <w:rPr>
          <w:rFonts w:cs="Calibri"/>
        </w:rPr>
        <w:t>WACC____%</w:t>
      </w:r>
      <w:r>
        <w:rPr>
          <w:rFonts w:cs="Calibri"/>
        </w:rPr>
        <w:t>，永续增长率</w:t>
      </w:r>
      <w:r>
        <w:rPr>
          <w:rFonts w:cs="Calibri"/>
        </w:rPr>
        <w:t>____%</w:t>
      </w:r>
      <w:r>
        <w:rPr>
          <w:rFonts w:cs="Calibri"/>
        </w:rPr>
        <w:t>）</w:t>
      </w:r>
    </w:p>
    <w:p w14:paraId="3D6F5CEA" w14:textId="77777777" w:rsidR="00ED59BA" w:rsidRDefault="00B871FD">
      <w:pPr>
        <w:spacing w:after="60"/>
        <w:ind w:left="283" w:hanging="283"/>
      </w:pPr>
      <w:r>
        <w:rPr>
          <w:rFonts w:cs="Calibri"/>
        </w:rPr>
        <w:t>• PEG</w:t>
      </w:r>
    </w:p>
    <w:p w14:paraId="744C61EF" w14:textId="77777777" w:rsidR="00ED59BA" w:rsidRDefault="00B871FD">
      <w:pPr>
        <w:pStyle w:val="Heading3"/>
      </w:pPr>
      <w:bookmarkStart w:id="45" w:name="_Toc237538091"/>
      <w:r>
        <w:rPr>
          <w:rFonts w:ascii="Arial" w:eastAsia="Microsoft YaHei" w:hAnsi="Arial" w:cs="Arial"/>
        </w:rPr>
        <w:lastRenderedPageBreak/>
        <w:t>估值压力测试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D59BA" w14:paraId="68839396" w14:textId="77777777">
        <w:trPr>
          <w:tblHeader/>
        </w:trPr>
        <w:tc>
          <w:tcPr>
            <w:tcW w:w="4513" w:type="dxa"/>
            <w:shd w:val="clear" w:color="auto" w:fill="2F5496"/>
          </w:tcPr>
          <w:p w14:paraId="3156015D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核心假设变动</w:t>
            </w:r>
          </w:p>
        </w:tc>
        <w:tc>
          <w:tcPr>
            <w:tcW w:w="4513" w:type="dxa"/>
            <w:shd w:val="clear" w:color="auto" w:fill="2F5496"/>
          </w:tcPr>
          <w:p w14:paraId="4B7F2A38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估值变动幅度</w:t>
            </w:r>
          </w:p>
        </w:tc>
      </w:tr>
      <w:tr w:rsidR="00ED59BA" w14:paraId="4DD59909" w14:textId="77777777">
        <w:tc>
          <w:tcPr>
            <w:tcW w:w="4513" w:type="dxa"/>
          </w:tcPr>
          <w:p w14:paraId="1AC1DB41" w14:textId="77777777" w:rsidR="00ED59BA" w:rsidRDefault="00B871FD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年营收</w:t>
            </w:r>
            <w:r>
              <w:rPr>
                <w:rFonts w:cs="Calibri"/>
                <w:sz w:val="19"/>
              </w:rPr>
              <w:t>CAGR ±10%</w:t>
            </w:r>
          </w:p>
        </w:tc>
        <w:tc>
          <w:tcPr>
            <w:tcW w:w="4513" w:type="dxa"/>
          </w:tcPr>
          <w:p w14:paraId="1A050676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</w:tr>
      <w:tr w:rsidR="00ED59BA" w14:paraId="4B3A24D7" w14:textId="77777777">
        <w:tc>
          <w:tcPr>
            <w:tcW w:w="4513" w:type="dxa"/>
          </w:tcPr>
          <w:p w14:paraId="165CC2A4" w14:textId="77777777" w:rsidR="00ED59BA" w:rsidRDefault="00B871FD">
            <w:r>
              <w:rPr>
                <w:rFonts w:cs="Calibri"/>
                <w:sz w:val="19"/>
              </w:rPr>
              <w:t>毛利率</w:t>
            </w:r>
            <w:r>
              <w:rPr>
                <w:rFonts w:cs="Calibri"/>
                <w:sz w:val="19"/>
              </w:rPr>
              <w:t xml:space="preserve"> ±2</w:t>
            </w:r>
            <w:r>
              <w:rPr>
                <w:rFonts w:cs="Calibri"/>
                <w:sz w:val="19"/>
              </w:rPr>
              <w:t>个百分点</w:t>
            </w:r>
          </w:p>
        </w:tc>
        <w:tc>
          <w:tcPr>
            <w:tcW w:w="4513" w:type="dxa"/>
          </w:tcPr>
          <w:p w14:paraId="7FA3D548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</w:tr>
      <w:tr w:rsidR="00ED59BA" w14:paraId="2E14B2C2" w14:textId="77777777">
        <w:tc>
          <w:tcPr>
            <w:tcW w:w="4513" w:type="dxa"/>
          </w:tcPr>
          <w:p w14:paraId="10A42559" w14:textId="77777777" w:rsidR="00ED59BA" w:rsidRDefault="00B871FD">
            <w:r>
              <w:rPr>
                <w:rFonts w:cs="Calibri"/>
                <w:sz w:val="19"/>
              </w:rPr>
              <w:t>WACC ±1</w:t>
            </w:r>
            <w:r>
              <w:rPr>
                <w:rFonts w:cs="Calibri"/>
                <w:sz w:val="19"/>
              </w:rPr>
              <w:t>个百分点</w:t>
            </w:r>
          </w:p>
        </w:tc>
        <w:tc>
          <w:tcPr>
            <w:tcW w:w="4513" w:type="dxa"/>
          </w:tcPr>
          <w:p w14:paraId="043987A0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</w:tr>
    </w:tbl>
    <w:p w14:paraId="6B1A87B4" w14:textId="77777777" w:rsidR="00ED59BA" w:rsidRDefault="00B871FD">
      <w:r>
        <w:rPr>
          <w:rFonts w:cs="Calibri"/>
          <w:b/>
        </w:rPr>
        <w:t>当前估值对应情景：</w:t>
      </w:r>
      <w:r>
        <w:rPr>
          <w:rFonts w:cs="Calibri"/>
        </w:rPr>
        <w:t xml:space="preserve"> </w:t>
      </w:r>
      <w:r>
        <w:rPr>
          <w:rFonts w:cs="Calibri"/>
        </w:rPr>
        <w:t>乐观</w:t>
      </w:r>
      <w:r>
        <w:rPr>
          <w:rFonts w:cs="Calibri"/>
        </w:rPr>
        <w:t>/</w:t>
      </w:r>
      <w:r>
        <w:rPr>
          <w:rFonts w:cs="Calibri"/>
        </w:rPr>
        <w:t>基准</w:t>
      </w:r>
      <w:r>
        <w:rPr>
          <w:rFonts w:cs="Calibri"/>
        </w:rPr>
        <w:t>/</w:t>
      </w:r>
      <w:r>
        <w:rPr>
          <w:rFonts w:cs="Calibri"/>
        </w:rPr>
        <w:t>悲观</w:t>
      </w:r>
      <w:r>
        <w:br/>
      </w:r>
      <w:r>
        <w:rPr>
          <w:rFonts w:cs="Calibri"/>
          <w:b/>
        </w:rPr>
        <w:t>最终判断：低估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合理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高估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73D4EC50" w14:textId="77777777" w:rsidR="00ED59BA" w:rsidRDefault="00B871FD">
      <w:pPr>
        <w:pStyle w:val="Heading2"/>
      </w:pPr>
      <w:bookmarkStart w:id="46" w:name="_Toc237538092"/>
      <w:r>
        <w:rPr>
          <w:rFonts w:ascii="Arial" w:eastAsia="Microsoft YaHei" w:hAnsi="Arial" w:cs="Arial"/>
        </w:rPr>
        <w:t>第十一层：空头视角</w:t>
      </w:r>
      <w:bookmarkEnd w:id="46"/>
    </w:p>
    <w:p w14:paraId="4A7AB6DE" w14:textId="77777777" w:rsidR="00ED59BA" w:rsidRDefault="00B871FD">
      <w:pPr>
        <w:jc w:val="both"/>
      </w:pPr>
      <w:r>
        <w:rPr>
          <w:rFonts w:cs="Calibri"/>
        </w:rPr>
        <w:t>假设你是做空机构：</w:t>
      </w:r>
    </w:p>
    <w:p w14:paraId="60C63B96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最大的攻击点是什么？</w:t>
      </w:r>
    </w:p>
    <w:p w14:paraId="2FE8DAA3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哪些逻辑最容易证伪？</w:t>
      </w:r>
    </w:p>
    <w:p w14:paraId="13185D55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空头获胜的条件是什么？</w:t>
      </w:r>
    </w:p>
    <w:p w14:paraId="28C14F9C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当前沽空比例是否极端？</w:t>
      </w:r>
    </w:p>
    <w:p w14:paraId="1B17E353" w14:textId="77777777" w:rsidR="00ED59BA" w:rsidRDefault="00B871FD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7E789DD9" w14:textId="77777777" w:rsidR="00ED59BA" w:rsidRDefault="00B871FD">
      <w:pPr>
        <w:pStyle w:val="Heading2"/>
      </w:pPr>
      <w:bookmarkStart w:id="47" w:name="_Toc237538093"/>
      <w:r>
        <w:rPr>
          <w:rFonts w:ascii="Arial" w:eastAsia="Microsoft YaHei" w:hAnsi="Arial" w:cs="Arial"/>
        </w:rPr>
        <w:t>第十二层：预期价值引擎（</w:t>
      </w:r>
      <w:r>
        <w:rPr>
          <w:rFonts w:ascii="Arial" w:eastAsia="Microsoft YaHei" w:hAnsi="Arial" w:cs="Arial"/>
        </w:rPr>
        <w:t>Expected Value Engine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新增</w:t>
      </w:r>
      <w:bookmarkEnd w:id="47"/>
    </w:p>
    <w:p w14:paraId="744C7E99" w14:textId="77777777" w:rsidR="00ED59BA" w:rsidRDefault="00B871FD">
      <w:pPr>
        <w:jc w:val="both"/>
      </w:pPr>
      <w:r>
        <w:rPr>
          <w:rFonts w:cs="Calibri"/>
          <w:b/>
        </w:rPr>
        <w:t>本层将概率与赔率结合，计算期望收益与建议仓位。</w:t>
      </w:r>
    </w:p>
    <w:p w14:paraId="35A19BA9" w14:textId="77777777" w:rsidR="00ED59BA" w:rsidRDefault="00B871FD">
      <w:pPr>
        <w:pStyle w:val="Heading3"/>
      </w:pPr>
      <w:bookmarkStart w:id="48" w:name="_Toc237538094"/>
      <w:r>
        <w:rPr>
          <w:rFonts w:ascii="Arial" w:eastAsia="Microsoft YaHei" w:hAnsi="Arial" w:cs="Arial"/>
        </w:rPr>
        <w:t>输入数据（从第十三层和第十六层获取）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D59BA" w14:paraId="75B5B194" w14:textId="77777777">
        <w:trPr>
          <w:tblHeader/>
        </w:trPr>
        <w:tc>
          <w:tcPr>
            <w:tcW w:w="2256" w:type="dxa"/>
            <w:shd w:val="clear" w:color="auto" w:fill="2F5496"/>
          </w:tcPr>
          <w:p w14:paraId="13DD616A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2256" w:type="dxa"/>
            <w:shd w:val="clear" w:color="auto" w:fill="2F5496"/>
          </w:tcPr>
          <w:p w14:paraId="2EEEC9C5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2256" w:type="dxa"/>
            <w:shd w:val="clear" w:color="auto" w:fill="2F5496"/>
          </w:tcPr>
          <w:p w14:paraId="19BF4F21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256" w:type="dxa"/>
            <w:shd w:val="clear" w:color="auto" w:fill="2F5496"/>
          </w:tcPr>
          <w:p w14:paraId="5B4B602E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预期收益率</w:t>
            </w:r>
          </w:p>
        </w:tc>
      </w:tr>
      <w:tr w:rsidR="00ED59BA" w14:paraId="1D3BABC7" w14:textId="77777777">
        <w:tc>
          <w:tcPr>
            <w:tcW w:w="2256" w:type="dxa"/>
          </w:tcPr>
          <w:p w14:paraId="566A780B" w14:textId="77777777" w:rsidR="00ED59BA" w:rsidRDefault="00B871FD">
            <w:r>
              <w:rPr>
                <w:rFonts w:cs="Calibri"/>
                <w:sz w:val="19"/>
              </w:rPr>
              <w:t>乐观</w:t>
            </w:r>
          </w:p>
        </w:tc>
        <w:tc>
          <w:tcPr>
            <w:tcW w:w="2256" w:type="dxa"/>
          </w:tcPr>
          <w:p w14:paraId="4D8C32CF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16860FDC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01B2A8A" w14:textId="77777777" w:rsidR="00ED59BA" w:rsidRDefault="00B871FD">
            <w:r>
              <w:rPr>
                <w:rFonts w:cs="Calibri"/>
                <w:sz w:val="19"/>
              </w:rPr>
              <w:t>+____%</w:t>
            </w:r>
          </w:p>
        </w:tc>
      </w:tr>
      <w:tr w:rsidR="00ED59BA" w14:paraId="5D4B793A" w14:textId="77777777">
        <w:tc>
          <w:tcPr>
            <w:tcW w:w="2256" w:type="dxa"/>
          </w:tcPr>
          <w:p w14:paraId="1539BB40" w14:textId="77777777" w:rsidR="00ED59BA" w:rsidRDefault="00B871FD">
            <w:r>
              <w:rPr>
                <w:rFonts w:cs="Calibri"/>
                <w:sz w:val="19"/>
              </w:rPr>
              <w:t>基准</w:t>
            </w:r>
          </w:p>
        </w:tc>
        <w:tc>
          <w:tcPr>
            <w:tcW w:w="2256" w:type="dxa"/>
          </w:tcPr>
          <w:p w14:paraId="62D14470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113B73C0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0D45847" w14:textId="77777777" w:rsidR="00ED59BA" w:rsidRDefault="00B871FD">
            <w:r>
              <w:rPr>
                <w:rFonts w:cs="Calibri"/>
                <w:sz w:val="19"/>
              </w:rPr>
              <w:t>+____%</w:t>
            </w:r>
          </w:p>
        </w:tc>
      </w:tr>
      <w:tr w:rsidR="00ED59BA" w14:paraId="4FE35F7D" w14:textId="77777777">
        <w:tc>
          <w:tcPr>
            <w:tcW w:w="2256" w:type="dxa"/>
          </w:tcPr>
          <w:p w14:paraId="33769351" w14:textId="77777777" w:rsidR="00ED59BA" w:rsidRDefault="00B871FD">
            <w:r>
              <w:rPr>
                <w:rFonts w:cs="Calibri"/>
                <w:sz w:val="19"/>
              </w:rPr>
              <w:t>悲观</w:t>
            </w:r>
          </w:p>
        </w:tc>
        <w:tc>
          <w:tcPr>
            <w:tcW w:w="2256" w:type="dxa"/>
          </w:tcPr>
          <w:p w14:paraId="66FE5DD2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4762217F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1AABE7AC" w14:textId="77777777" w:rsidR="00ED59BA" w:rsidRDefault="00B871FD">
            <w:r>
              <w:rPr>
                <w:rFonts w:cs="Calibri"/>
                <w:sz w:val="19"/>
              </w:rPr>
              <w:t>____%</w:t>
            </w:r>
            <w:r>
              <w:rPr>
                <w:rFonts w:cs="Calibri"/>
                <w:sz w:val="19"/>
              </w:rPr>
              <w:t>（负值为下跌）</w:t>
            </w:r>
          </w:p>
        </w:tc>
      </w:tr>
    </w:tbl>
    <w:p w14:paraId="60D32C7A" w14:textId="77777777" w:rsidR="00ED59BA" w:rsidRDefault="00B871FD">
      <w:pPr>
        <w:pStyle w:val="Heading3"/>
      </w:pPr>
      <w:bookmarkStart w:id="49" w:name="_Toc237538095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计算</w:t>
      </w:r>
      <w:bookmarkEnd w:id="49"/>
    </w:p>
    <w:p w14:paraId="205E3E02" w14:textId="77777777" w:rsidR="00ED59BA" w:rsidRDefault="00B871FD">
      <w:pPr>
        <w:ind w:left="567"/>
        <w:jc w:val="both"/>
      </w:pPr>
      <w:r>
        <w:rPr>
          <w:rFonts w:cs="Calibri"/>
          <w:b/>
          <w:i/>
        </w:rPr>
        <w:t>EV</w:t>
      </w:r>
      <w:r>
        <w:rPr>
          <w:rFonts w:cs="Calibri"/>
          <w:b/>
          <w:i/>
        </w:rPr>
        <w:t xml:space="preserve"> = (</w:t>
      </w:r>
      <w:r>
        <w:rPr>
          <w:rFonts w:cs="Calibri"/>
          <w:b/>
          <w:i/>
        </w:rPr>
        <w:t>乐观概率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乐观收益</w:t>
      </w:r>
      <w:r>
        <w:rPr>
          <w:rFonts w:cs="Calibri"/>
          <w:b/>
          <w:i/>
        </w:rPr>
        <w:t>) + (</w:t>
      </w:r>
      <w:r>
        <w:rPr>
          <w:rFonts w:cs="Calibri"/>
          <w:b/>
          <w:i/>
        </w:rPr>
        <w:t>基准概率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基准收益</w:t>
      </w:r>
      <w:r>
        <w:rPr>
          <w:rFonts w:cs="Calibri"/>
          <w:b/>
          <w:i/>
        </w:rPr>
        <w:t>) + (</w:t>
      </w:r>
      <w:r>
        <w:rPr>
          <w:rFonts w:cs="Calibri"/>
          <w:b/>
          <w:i/>
        </w:rPr>
        <w:t>悲观概率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悲观收益</w:t>
      </w:r>
      <w:r>
        <w:rPr>
          <w:rFonts w:cs="Calibri"/>
          <w:b/>
          <w:i/>
        </w:rPr>
        <w:t>)</w:t>
      </w:r>
    </w:p>
    <w:p w14:paraId="5A7D859A" w14:textId="77777777" w:rsidR="00ED59BA" w:rsidRDefault="00B871FD">
      <w:pPr>
        <w:ind w:left="567"/>
      </w:pPr>
      <w:r>
        <w:rPr>
          <w:rFonts w:cs="Calibri"/>
          <w:b/>
          <w:i/>
        </w:rPr>
        <w:t>EV = ______%</w:t>
      </w:r>
    </w:p>
    <w:p w14:paraId="1C7B4B99" w14:textId="77777777" w:rsidR="00ED59BA" w:rsidRDefault="00B871FD">
      <w:pPr>
        <w:pStyle w:val="Heading3"/>
      </w:pPr>
      <w:bookmarkStart w:id="50" w:name="_Toc237538096"/>
      <w:r>
        <w:rPr>
          <w:rFonts w:ascii="Arial" w:eastAsia="Microsoft YaHei" w:hAnsi="Arial" w:cs="Arial"/>
        </w:rPr>
        <w:t>凯利公式参考（可选）</w:t>
      </w:r>
      <w:bookmarkEnd w:id="50"/>
    </w:p>
    <w:p w14:paraId="41100094" w14:textId="77777777" w:rsidR="00ED59BA" w:rsidRDefault="00B871FD">
      <w:pPr>
        <w:ind w:left="567"/>
        <w:jc w:val="both"/>
      </w:pPr>
      <w:r>
        <w:rPr>
          <w:rFonts w:cs="Calibri"/>
          <w:b/>
          <w:i/>
        </w:rPr>
        <w:t>凯利比例</w:t>
      </w:r>
      <w:r>
        <w:rPr>
          <w:rFonts w:cs="Calibri"/>
          <w:b/>
          <w:i/>
        </w:rPr>
        <w:t xml:space="preserve"> f = (p × b - q) / b</w:t>
      </w:r>
    </w:p>
    <w:p w14:paraId="1DF2F8FF" w14:textId="77777777" w:rsidR="00ED59BA" w:rsidRDefault="00B871FD">
      <w:pPr>
        <w:ind w:left="567"/>
        <w:jc w:val="both"/>
      </w:pPr>
      <w:r>
        <w:rPr>
          <w:rFonts w:cs="Calibri"/>
          <w:i/>
        </w:rPr>
        <w:t>其中</w:t>
      </w:r>
      <w:r>
        <w:rPr>
          <w:rFonts w:cs="Calibri"/>
          <w:i/>
        </w:rPr>
        <w:t xml:space="preserve"> p = </w:t>
      </w:r>
      <w:r>
        <w:rPr>
          <w:rFonts w:cs="Calibri"/>
          <w:i/>
        </w:rPr>
        <w:t>获胜概率，</w:t>
      </w:r>
      <w:r>
        <w:rPr>
          <w:rFonts w:cs="Calibri"/>
          <w:i/>
        </w:rPr>
        <w:t xml:space="preserve">q = </w:t>
      </w:r>
      <w:r>
        <w:rPr>
          <w:rFonts w:cs="Calibri"/>
          <w:i/>
        </w:rPr>
        <w:t>失败概率，</w:t>
      </w:r>
      <w:r>
        <w:rPr>
          <w:rFonts w:cs="Calibri"/>
          <w:i/>
        </w:rPr>
        <w:t xml:space="preserve">b = </w:t>
      </w:r>
      <w:r>
        <w:rPr>
          <w:rFonts w:cs="Calibri"/>
          <w:i/>
        </w:rPr>
        <w:t>赔率（盈亏比）</w:t>
      </w:r>
    </w:p>
    <w:p w14:paraId="0D471034" w14:textId="77777777" w:rsidR="00ED59BA" w:rsidRDefault="00B871FD">
      <w:pPr>
        <w:ind w:left="567"/>
        <w:jc w:val="both"/>
      </w:pPr>
      <w:r>
        <w:rPr>
          <w:rFonts w:cs="Calibri"/>
          <w:b/>
          <w:i/>
        </w:rPr>
        <w:lastRenderedPageBreak/>
        <w:t>建议仓位参考（凯利的一半，即</w:t>
      </w:r>
      <w:r>
        <w:rPr>
          <w:rFonts w:cs="Calibri"/>
          <w:b/>
          <w:i/>
        </w:rPr>
        <w:t>Half-Kelly</w:t>
      </w:r>
      <w:r>
        <w:rPr>
          <w:rFonts w:cs="Calibri"/>
          <w:b/>
          <w:i/>
        </w:rPr>
        <w:t>）：</w:t>
      </w:r>
      <w:r>
        <w:rPr>
          <w:rFonts w:cs="Calibri"/>
          <w:b/>
          <w:i/>
        </w:rPr>
        <w:t>______%</w:t>
      </w:r>
    </w:p>
    <w:p w14:paraId="7A454BE4" w14:textId="77777777" w:rsidR="00ED59BA" w:rsidRDefault="00B871FD">
      <w:pPr>
        <w:pStyle w:val="Heading3"/>
      </w:pPr>
      <w:bookmarkStart w:id="51" w:name="_Toc237538097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评级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D59BA" w14:paraId="7167BC9D" w14:textId="77777777">
        <w:trPr>
          <w:tblHeader/>
        </w:trPr>
        <w:tc>
          <w:tcPr>
            <w:tcW w:w="4513" w:type="dxa"/>
            <w:shd w:val="clear" w:color="auto" w:fill="2F5496"/>
          </w:tcPr>
          <w:p w14:paraId="4F7D6216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EV</w:t>
            </w:r>
            <w:r>
              <w:rPr>
                <w:rFonts w:cs="Calibri"/>
                <w:b/>
                <w:color w:val="FFFFFF"/>
                <w:sz w:val="19"/>
              </w:rPr>
              <w:t>范围</w:t>
            </w:r>
          </w:p>
        </w:tc>
        <w:tc>
          <w:tcPr>
            <w:tcW w:w="4513" w:type="dxa"/>
            <w:shd w:val="clear" w:color="auto" w:fill="2F5496"/>
          </w:tcPr>
          <w:p w14:paraId="1828D45D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评级含义</w:t>
            </w:r>
          </w:p>
        </w:tc>
      </w:tr>
      <w:tr w:rsidR="00ED59BA" w14:paraId="34110192" w14:textId="77777777">
        <w:tc>
          <w:tcPr>
            <w:tcW w:w="4513" w:type="dxa"/>
          </w:tcPr>
          <w:p w14:paraId="33BBC228" w14:textId="77777777" w:rsidR="00ED59BA" w:rsidRDefault="00B871FD">
            <w:r>
              <w:rPr>
                <w:rFonts w:cs="Calibri"/>
                <w:sz w:val="19"/>
              </w:rPr>
              <w:t xml:space="preserve">EV </w:t>
            </w:r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 xml:space="preserve"> 20%</w:t>
            </w:r>
          </w:p>
        </w:tc>
        <w:tc>
          <w:tcPr>
            <w:tcW w:w="4513" w:type="dxa"/>
          </w:tcPr>
          <w:p w14:paraId="45143A65" w14:textId="77777777" w:rsidR="00ED59BA" w:rsidRDefault="00B871FD">
            <w:r>
              <w:rPr>
                <w:rFonts w:cs="Calibri"/>
                <w:sz w:val="19"/>
              </w:rPr>
              <w:t>高赔率机会，强烈考虑</w:t>
            </w:r>
          </w:p>
        </w:tc>
      </w:tr>
      <w:tr w:rsidR="00ED59BA" w14:paraId="4D62912D" w14:textId="77777777">
        <w:tc>
          <w:tcPr>
            <w:tcW w:w="4513" w:type="dxa"/>
          </w:tcPr>
          <w:p w14:paraId="0B75FF74" w14:textId="77777777" w:rsidR="00ED59BA" w:rsidRDefault="00B871FD">
            <w:r>
              <w:rPr>
                <w:rFonts w:cs="Calibri"/>
                <w:sz w:val="19"/>
              </w:rPr>
              <w:t>EV 10%~20%</w:t>
            </w:r>
          </w:p>
        </w:tc>
        <w:tc>
          <w:tcPr>
            <w:tcW w:w="4513" w:type="dxa"/>
          </w:tcPr>
          <w:p w14:paraId="48D5CE92" w14:textId="77777777" w:rsidR="00ED59BA" w:rsidRDefault="00B871FD">
            <w:r>
              <w:rPr>
                <w:rFonts w:cs="Calibri"/>
                <w:sz w:val="19"/>
              </w:rPr>
              <w:t>正期望，值得参与</w:t>
            </w:r>
          </w:p>
        </w:tc>
      </w:tr>
      <w:tr w:rsidR="00ED59BA" w14:paraId="5CEE18CE" w14:textId="77777777">
        <w:tc>
          <w:tcPr>
            <w:tcW w:w="4513" w:type="dxa"/>
          </w:tcPr>
          <w:p w14:paraId="596858E4" w14:textId="77777777" w:rsidR="00ED59BA" w:rsidRDefault="00B871FD">
            <w:r>
              <w:rPr>
                <w:rFonts w:cs="Calibri"/>
                <w:sz w:val="19"/>
              </w:rPr>
              <w:t>EV 0%~10%</w:t>
            </w:r>
          </w:p>
        </w:tc>
        <w:tc>
          <w:tcPr>
            <w:tcW w:w="4513" w:type="dxa"/>
          </w:tcPr>
          <w:p w14:paraId="1327121A" w14:textId="77777777" w:rsidR="00ED59BA" w:rsidRDefault="00B871FD">
            <w:r>
              <w:rPr>
                <w:rFonts w:cs="Calibri"/>
                <w:sz w:val="19"/>
              </w:rPr>
              <w:t>正但薄，控制仓位</w:t>
            </w:r>
          </w:p>
        </w:tc>
      </w:tr>
      <w:tr w:rsidR="00ED59BA" w14:paraId="4D61FED6" w14:textId="77777777">
        <w:tc>
          <w:tcPr>
            <w:tcW w:w="4513" w:type="dxa"/>
          </w:tcPr>
          <w:p w14:paraId="353A7ADE" w14:textId="77777777" w:rsidR="00ED59BA" w:rsidRDefault="00B871FD">
            <w:r>
              <w:rPr>
                <w:rFonts w:cs="Calibri"/>
                <w:sz w:val="19"/>
              </w:rPr>
              <w:t xml:space="preserve">EV 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 xml:space="preserve"> 0%</w:t>
            </w:r>
          </w:p>
        </w:tc>
        <w:tc>
          <w:tcPr>
            <w:tcW w:w="4513" w:type="dxa"/>
          </w:tcPr>
          <w:p w14:paraId="1F885CEF" w14:textId="77777777" w:rsidR="00ED59BA" w:rsidRDefault="00B871FD">
            <w:r>
              <w:rPr>
                <w:rFonts w:cs="Calibri"/>
                <w:sz w:val="19"/>
              </w:rPr>
              <w:t>负期望，不建议参与</w:t>
            </w:r>
          </w:p>
        </w:tc>
      </w:tr>
    </w:tbl>
    <w:p w14:paraId="437A328E" w14:textId="77777777" w:rsidR="00ED59BA" w:rsidRDefault="00B871FD">
      <w:r>
        <w:rPr>
          <w:rFonts w:cs="Calibri"/>
          <w:b/>
        </w:rPr>
        <w:t>本股</w:t>
      </w:r>
      <w:r>
        <w:rPr>
          <w:rFonts w:cs="Calibri"/>
          <w:b/>
        </w:rPr>
        <w:t>EV</w:t>
      </w:r>
      <w:r>
        <w:rPr>
          <w:rFonts w:cs="Calibri"/>
          <w:b/>
        </w:rPr>
        <w:t>评级：</w:t>
      </w:r>
      <w:r>
        <w:rPr>
          <w:rFonts w:cs="Calibri"/>
          <w:b/>
        </w:rPr>
        <w:t>______</w:t>
      </w:r>
      <w:r>
        <w:rPr>
          <w:rFonts w:cs="Calibri"/>
          <w:b/>
        </w:rPr>
        <w:t>（高赔率</w:t>
      </w:r>
      <w:r>
        <w:rPr>
          <w:rFonts w:cs="Calibri"/>
          <w:b/>
        </w:rPr>
        <w:t>/</w:t>
      </w:r>
      <w:r>
        <w:rPr>
          <w:rFonts w:cs="Calibri"/>
          <w:b/>
        </w:rPr>
        <w:t>正期望</w:t>
      </w:r>
      <w:r>
        <w:rPr>
          <w:rFonts w:cs="Calibri"/>
          <w:b/>
        </w:rPr>
        <w:t>/</w:t>
      </w:r>
      <w:r>
        <w:rPr>
          <w:rFonts w:cs="Calibri"/>
          <w:b/>
        </w:rPr>
        <w:t>薄利</w:t>
      </w:r>
      <w:r>
        <w:rPr>
          <w:rFonts w:cs="Calibri"/>
          <w:b/>
        </w:rPr>
        <w:t>/</w:t>
      </w:r>
      <w:r>
        <w:rPr>
          <w:rFonts w:cs="Calibri"/>
          <w:b/>
        </w:rPr>
        <w:t>负期望）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41F2511F" w14:textId="77777777" w:rsidR="00ED59BA" w:rsidRDefault="00B871FD">
      <w:pPr>
        <w:pStyle w:val="Heading2"/>
      </w:pPr>
      <w:bookmarkStart w:id="52" w:name="_Toc237538098"/>
      <w:r>
        <w:rPr>
          <w:rFonts w:ascii="Arial" w:eastAsia="Microsoft YaHei" w:hAnsi="Arial" w:cs="Arial"/>
        </w:rPr>
        <w:t>第十三层：什么会改变我的判断？（</w:t>
      </w:r>
      <w:r>
        <w:rPr>
          <w:rFonts w:ascii="Arial" w:eastAsia="Microsoft YaHei" w:hAnsi="Arial" w:cs="Arial"/>
        </w:rPr>
        <w:t>What Changes My Mind?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新增</w:t>
      </w:r>
      <w:bookmarkEnd w:id="52"/>
    </w:p>
    <w:p w14:paraId="081EDC72" w14:textId="77777777" w:rsidR="00ED59BA" w:rsidRDefault="00B871FD">
      <w:pPr>
        <w:jc w:val="both"/>
      </w:pPr>
      <w:r>
        <w:rPr>
          <w:rFonts w:cs="Calibri"/>
          <w:b/>
        </w:rPr>
        <w:t>本层是本</w:t>
      </w:r>
      <w:r>
        <w:rPr>
          <w:rFonts w:cs="Calibri"/>
          <w:b/>
        </w:rPr>
        <w:t>Prompt</w:t>
      </w:r>
      <w:r>
        <w:rPr>
          <w:rFonts w:cs="Calibri"/>
          <w:b/>
        </w:rPr>
        <w:t>最重要的</w:t>
      </w:r>
      <w:r>
        <w:rPr>
          <w:rFonts w:cs="Calibri"/>
          <w:b/>
        </w:rPr>
        <w:t>"</w:t>
      </w:r>
      <w:r>
        <w:rPr>
          <w:rFonts w:cs="Calibri"/>
          <w:b/>
        </w:rPr>
        <w:t>纠错机制</w:t>
      </w:r>
      <w:r>
        <w:rPr>
          <w:rFonts w:cs="Calibri"/>
          <w:b/>
        </w:rPr>
        <w:t>"</w:t>
      </w:r>
      <w:r>
        <w:rPr>
          <w:rFonts w:cs="Calibri"/>
          <w:b/>
        </w:rPr>
        <w:t>。必须明确列出：</w:t>
      </w:r>
    </w:p>
    <w:p w14:paraId="22FBAE26" w14:textId="77777777" w:rsidR="00ED59BA" w:rsidRDefault="00B871FD">
      <w:pPr>
        <w:pStyle w:val="Heading3"/>
      </w:pPr>
      <w:bookmarkStart w:id="53" w:name="_Toc237538099"/>
      <w:r>
        <w:rPr>
          <w:rFonts w:ascii="Arial" w:eastAsia="Microsoft YaHei" w:hAnsi="Arial" w:cs="Arial"/>
        </w:rPr>
        <w:t>三大核心假设（从第十七层获取）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D59BA" w14:paraId="7C3E5680" w14:textId="77777777">
        <w:trPr>
          <w:tblHeader/>
        </w:trPr>
        <w:tc>
          <w:tcPr>
            <w:tcW w:w="2256" w:type="dxa"/>
            <w:shd w:val="clear" w:color="auto" w:fill="2F5496"/>
          </w:tcPr>
          <w:p w14:paraId="2C54AC24" w14:textId="77777777" w:rsidR="00ED59BA" w:rsidRDefault="00B871F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256" w:type="dxa"/>
            <w:shd w:val="clear" w:color="auto" w:fill="2F5496"/>
          </w:tcPr>
          <w:p w14:paraId="475CADBB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256" w:type="dxa"/>
            <w:shd w:val="clear" w:color="auto" w:fill="2F5496"/>
          </w:tcPr>
          <w:p w14:paraId="4981B1CE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256" w:type="dxa"/>
            <w:shd w:val="clear" w:color="auto" w:fill="2F5496"/>
          </w:tcPr>
          <w:p w14:paraId="0F8F01A2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ED59BA" w14:paraId="2F7D37C4" w14:textId="77777777">
        <w:tc>
          <w:tcPr>
            <w:tcW w:w="2256" w:type="dxa"/>
          </w:tcPr>
          <w:p w14:paraId="7E89649B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256" w:type="dxa"/>
          </w:tcPr>
          <w:p w14:paraId="77E5951A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D95FDF5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E3C6F0E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</w:tr>
      <w:tr w:rsidR="00ED59BA" w14:paraId="1449380C" w14:textId="77777777">
        <w:tc>
          <w:tcPr>
            <w:tcW w:w="2256" w:type="dxa"/>
          </w:tcPr>
          <w:p w14:paraId="71D11F36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256" w:type="dxa"/>
          </w:tcPr>
          <w:p w14:paraId="7EA73F9E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71408AE7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541DBF85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</w:tr>
      <w:tr w:rsidR="00ED59BA" w14:paraId="02AF3CF3" w14:textId="77777777">
        <w:tc>
          <w:tcPr>
            <w:tcW w:w="2256" w:type="dxa"/>
          </w:tcPr>
          <w:p w14:paraId="57F7D8F5" w14:textId="77777777" w:rsidR="00ED59BA" w:rsidRDefault="00B871FD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256" w:type="dxa"/>
          </w:tcPr>
          <w:p w14:paraId="5A4B1C79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0E903643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4D7E55D2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</w:tr>
    </w:tbl>
    <w:p w14:paraId="17C1D9B9" w14:textId="77777777" w:rsidR="00ED59BA" w:rsidRDefault="00B871FD">
      <w:pPr>
        <w:pStyle w:val="Heading3"/>
      </w:pPr>
      <w:bookmarkStart w:id="54" w:name="_Toc237538100"/>
      <w:r>
        <w:rPr>
          <w:rFonts w:ascii="Arial" w:eastAsia="Microsoft YaHei" w:hAnsi="Arial" w:cs="Arial"/>
        </w:rPr>
        <w:t>触发反转的红色清单（</w:t>
      </w:r>
      <w:r>
        <w:rPr>
          <w:rFonts w:ascii="Arial" w:eastAsia="Microsoft YaHei" w:hAnsi="Arial" w:cs="Arial"/>
        </w:rPr>
        <w:t>Red Flags</w:t>
      </w:r>
      <w:r>
        <w:rPr>
          <w:rFonts w:ascii="Arial" w:eastAsia="Microsoft YaHei" w:hAnsi="Arial" w:cs="Arial"/>
        </w:rPr>
        <w:t>）</w:t>
      </w:r>
      <w:bookmarkEnd w:id="54"/>
    </w:p>
    <w:p w14:paraId="02CA3E78" w14:textId="77777777" w:rsidR="00ED59BA" w:rsidRDefault="00B871FD">
      <w:pPr>
        <w:jc w:val="both"/>
      </w:pPr>
      <w:r>
        <w:rPr>
          <w:rFonts w:cs="Calibri"/>
          <w:b/>
        </w:rPr>
        <w:t>若以下任一事件发生，应立即重新评估投资逻辑：</w:t>
      </w:r>
    </w:p>
    <w:p w14:paraId="23CB24D0" w14:textId="77777777" w:rsidR="00ED59BA" w:rsidRDefault="00B871FD">
      <w:pPr>
        <w:spacing w:after="60"/>
        <w:ind w:left="283" w:hanging="283"/>
      </w:pPr>
      <w:r>
        <w:rPr>
          <w:rFonts w:cs="Calibri"/>
        </w:rPr>
        <w:t>1. ______</w:t>
      </w:r>
    </w:p>
    <w:p w14:paraId="43500147" w14:textId="77777777" w:rsidR="00ED59BA" w:rsidRDefault="00B871FD">
      <w:pPr>
        <w:spacing w:after="60"/>
        <w:ind w:left="283" w:hanging="283"/>
      </w:pPr>
      <w:r>
        <w:rPr>
          <w:rFonts w:cs="Calibri"/>
        </w:rPr>
        <w:t>2. ______</w:t>
      </w:r>
    </w:p>
    <w:p w14:paraId="6F4DD6BC" w14:textId="77777777" w:rsidR="00ED59BA" w:rsidRDefault="00B871FD">
      <w:pPr>
        <w:spacing w:after="60"/>
        <w:ind w:left="283" w:hanging="283"/>
      </w:pPr>
      <w:r>
        <w:rPr>
          <w:rFonts w:cs="Calibri"/>
        </w:rPr>
        <w:t>3. ______</w:t>
      </w:r>
    </w:p>
    <w:p w14:paraId="1833D140" w14:textId="77777777" w:rsidR="00ED59BA" w:rsidRDefault="00B871FD">
      <w:pPr>
        <w:spacing w:after="60"/>
        <w:ind w:left="283" w:hanging="283"/>
      </w:pPr>
      <w:r>
        <w:rPr>
          <w:rFonts w:cs="Calibri"/>
        </w:rPr>
        <w:t>4. ______</w:t>
      </w:r>
    </w:p>
    <w:p w14:paraId="16EF4DE8" w14:textId="77777777" w:rsidR="00ED59BA" w:rsidRDefault="00B871FD">
      <w:pPr>
        <w:spacing w:after="60"/>
        <w:ind w:left="283" w:hanging="283"/>
      </w:pPr>
      <w:r>
        <w:rPr>
          <w:rFonts w:cs="Calibri"/>
        </w:rPr>
        <w:t>5. ______</w:t>
      </w:r>
    </w:p>
    <w:p w14:paraId="758C85F5" w14:textId="77777777" w:rsidR="00ED59BA" w:rsidRDefault="00B871FD">
      <w:pPr>
        <w:pStyle w:val="Heading3"/>
      </w:pPr>
      <w:bookmarkStart w:id="55" w:name="_Toc237538101"/>
      <w:r>
        <w:rPr>
          <w:rFonts w:ascii="Arial" w:eastAsia="Microsoft YaHei" w:hAnsi="Arial" w:cs="Arial"/>
        </w:rPr>
        <w:t>触发减仓的黄色预警（</w:t>
      </w:r>
      <w:r>
        <w:rPr>
          <w:rFonts w:ascii="Arial" w:eastAsia="Microsoft YaHei" w:hAnsi="Arial" w:cs="Arial"/>
        </w:rPr>
        <w:t>Yellow Flags</w:t>
      </w:r>
      <w:r>
        <w:rPr>
          <w:rFonts w:ascii="Arial" w:eastAsia="Microsoft YaHei" w:hAnsi="Arial" w:cs="Arial"/>
        </w:rPr>
        <w:t>）</w:t>
      </w:r>
      <w:bookmarkEnd w:id="55"/>
    </w:p>
    <w:p w14:paraId="2AFC0F8D" w14:textId="77777777" w:rsidR="00ED59BA" w:rsidRDefault="00B871FD">
      <w:pPr>
        <w:jc w:val="both"/>
      </w:pPr>
      <w:r>
        <w:rPr>
          <w:rFonts w:cs="Calibri"/>
          <w:b/>
        </w:rPr>
        <w:t>若以下任一事件发生，应减仓至原仓位的</w:t>
      </w:r>
      <w:r>
        <w:rPr>
          <w:rFonts w:cs="Calibri"/>
          <w:b/>
        </w:rPr>
        <w:t>50%</w:t>
      </w:r>
      <w:r>
        <w:rPr>
          <w:rFonts w:cs="Calibri"/>
          <w:b/>
        </w:rPr>
        <w:t>：</w:t>
      </w:r>
    </w:p>
    <w:p w14:paraId="22ED5E54" w14:textId="77777777" w:rsidR="00ED59BA" w:rsidRDefault="00B871FD">
      <w:pPr>
        <w:spacing w:after="60"/>
        <w:ind w:left="283" w:hanging="283"/>
      </w:pPr>
      <w:r>
        <w:rPr>
          <w:rFonts w:cs="Calibri"/>
        </w:rPr>
        <w:t>1. ______</w:t>
      </w:r>
    </w:p>
    <w:p w14:paraId="074888A6" w14:textId="77777777" w:rsidR="00ED59BA" w:rsidRDefault="00B871FD">
      <w:pPr>
        <w:spacing w:after="60"/>
        <w:ind w:left="283" w:hanging="283"/>
      </w:pPr>
      <w:r>
        <w:rPr>
          <w:rFonts w:cs="Calibri"/>
        </w:rPr>
        <w:t>2. ______</w:t>
      </w:r>
    </w:p>
    <w:p w14:paraId="04AEEA67" w14:textId="77777777" w:rsidR="00ED59BA" w:rsidRDefault="00B871FD">
      <w:pPr>
        <w:spacing w:after="60"/>
        <w:ind w:left="283" w:hanging="283"/>
      </w:pPr>
      <w:r>
        <w:rPr>
          <w:rFonts w:cs="Calibri"/>
        </w:rPr>
        <w:t>3. ______</w:t>
      </w:r>
    </w:p>
    <w:p w14:paraId="45631755" w14:textId="77777777" w:rsidR="00ED59BA" w:rsidRDefault="00B871FD">
      <w:pPr>
        <w:pStyle w:val="Heading3"/>
      </w:pPr>
      <w:bookmarkStart w:id="56" w:name="_Toc237538102"/>
      <w:r>
        <w:rPr>
          <w:rFonts w:ascii="Arial" w:eastAsia="Microsoft YaHei" w:hAnsi="Arial" w:cs="Arial"/>
        </w:rPr>
        <w:lastRenderedPageBreak/>
        <w:t>空头获胜的条件（从第十一层汇总）</w:t>
      </w:r>
      <w:bookmarkEnd w:id="56"/>
    </w:p>
    <w:p w14:paraId="0582EE46" w14:textId="77777777" w:rsidR="00ED59BA" w:rsidRDefault="00B871FD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b/>
          <w:i/>
        </w:rPr>
        <w:t>、</w:t>
      </w:r>
      <w:r>
        <w:rPr>
          <w:rFonts w:cs="Calibri"/>
          <w:i/>
        </w:rPr>
        <w:t>、</w:t>
      </w:r>
      <w:r>
        <w:rPr>
          <w:rFonts w:cs="Calibri"/>
          <w:i/>
        </w:rPr>
        <w:t>______</w:t>
      </w:r>
      <w:r>
        <w:rPr>
          <w:rFonts w:cs="Calibri"/>
          <w:i/>
        </w:rPr>
        <w:t>同时发生，空头逻辑成立，应考虑离场。</w:t>
      </w:r>
    </w:p>
    <w:p w14:paraId="0AFBB778" w14:textId="77777777" w:rsidR="00ED59BA" w:rsidRDefault="00B871FD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75BA275E" w14:textId="77777777" w:rsidR="00ED59BA" w:rsidRDefault="00B871FD">
      <w:pPr>
        <w:pStyle w:val="Heading2"/>
      </w:pPr>
      <w:bookmarkStart w:id="57" w:name="_Toc237538103"/>
      <w:r>
        <w:rPr>
          <w:rFonts w:ascii="Arial" w:eastAsia="Microsoft YaHei" w:hAnsi="Arial" w:cs="Arial"/>
        </w:rPr>
        <w:t>第十四层：六位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分析师圆桌会议（精简版）</w:t>
      </w:r>
      <w:bookmarkEnd w:id="57"/>
    </w:p>
    <w:p w14:paraId="01854ADF" w14:textId="77777777" w:rsidR="00ED59BA" w:rsidRDefault="00B871FD">
      <w:pPr>
        <w:jc w:val="both"/>
      </w:pPr>
      <w:r>
        <w:rPr>
          <w:rFonts w:cs="Calibri"/>
        </w:rPr>
        <w:t>以下六位分析师依次发言，每位给出：支持</w:t>
      </w:r>
      <w:r>
        <w:rPr>
          <w:rFonts w:cs="Calibri"/>
        </w:rPr>
        <w:t>/</w:t>
      </w:r>
      <w:r>
        <w:rPr>
          <w:rFonts w:cs="Calibri"/>
        </w:rPr>
        <w:t>反对</w:t>
      </w:r>
      <w:r>
        <w:rPr>
          <w:rFonts w:cs="Calibri"/>
        </w:rPr>
        <w:t>/</w:t>
      </w:r>
      <w:r>
        <w:rPr>
          <w:rFonts w:cs="Calibri"/>
        </w:rPr>
        <w:t>弃权、评分（</w:t>
      </w:r>
      <w:r>
        <w:rPr>
          <w:rFonts w:cs="Calibri"/>
        </w:rPr>
        <w:t>1-10</w:t>
      </w:r>
      <w:r>
        <w:rPr>
          <w:rFonts w:cs="Calibri"/>
        </w:rPr>
        <w:t>分）、一句话总结。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D59BA" w14:paraId="5EB1A2B0" w14:textId="77777777">
        <w:trPr>
          <w:tblHeader/>
        </w:trPr>
        <w:tc>
          <w:tcPr>
            <w:tcW w:w="1805" w:type="dxa"/>
            <w:shd w:val="clear" w:color="auto" w:fill="2F5496"/>
          </w:tcPr>
          <w:p w14:paraId="7195FB17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分析师</w:t>
            </w:r>
          </w:p>
        </w:tc>
        <w:tc>
          <w:tcPr>
            <w:tcW w:w="1805" w:type="dxa"/>
            <w:shd w:val="clear" w:color="auto" w:fill="2F5496"/>
          </w:tcPr>
          <w:p w14:paraId="21CE9666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核心视角</w:t>
            </w:r>
          </w:p>
        </w:tc>
        <w:tc>
          <w:tcPr>
            <w:tcW w:w="1805" w:type="dxa"/>
            <w:shd w:val="clear" w:color="auto" w:fill="2F5496"/>
          </w:tcPr>
          <w:p w14:paraId="0D6C7B6F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支持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反对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弃权</w:t>
            </w:r>
          </w:p>
        </w:tc>
        <w:tc>
          <w:tcPr>
            <w:tcW w:w="1805" w:type="dxa"/>
            <w:shd w:val="clear" w:color="auto" w:fill="2F5496"/>
          </w:tcPr>
          <w:p w14:paraId="15C80387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1805" w:type="dxa"/>
            <w:shd w:val="clear" w:color="auto" w:fill="2F5496"/>
          </w:tcPr>
          <w:p w14:paraId="353C2058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一句话总结</w:t>
            </w:r>
          </w:p>
        </w:tc>
      </w:tr>
      <w:tr w:rsidR="00ED59BA" w14:paraId="44FC7EDD" w14:textId="77777777">
        <w:tc>
          <w:tcPr>
            <w:tcW w:w="1805" w:type="dxa"/>
          </w:tcPr>
          <w:p w14:paraId="5FBB2828" w14:textId="77777777" w:rsidR="00ED59BA" w:rsidRDefault="00B871FD">
            <w:r>
              <w:rPr>
                <w:rFonts w:cs="Calibri"/>
                <w:sz w:val="19"/>
              </w:rPr>
              <w:t>宏观分析师</w:t>
            </w:r>
          </w:p>
        </w:tc>
        <w:tc>
          <w:tcPr>
            <w:tcW w:w="1805" w:type="dxa"/>
          </w:tcPr>
          <w:p w14:paraId="2A0067CA" w14:textId="77777777" w:rsidR="00ED59BA" w:rsidRDefault="00B871FD">
            <w:r>
              <w:rPr>
                <w:rFonts w:cs="Calibri"/>
                <w:sz w:val="19"/>
              </w:rPr>
              <w:t>宏观流动性、利率、政策</w:t>
            </w:r>
          </w:p>
        </w:tc>
        <w:tc>
          <w:tcPr>
            <w:tcW w:w="1805" w:type="dxa"/>
          </w:tcPr>
          <w:p w14:paraId="6C9A8161" w14:textId="77777777" w:rsidR="00ED59BA" w:rsidRDefault="00ED59BA"/>
        </w:tc>
        <w:tc>
          <w:tcPr>
            <w:tcW w:w="1805" w:type="dxa"/>
          </w:tcPr>
          <w:p w14:paraId="7E624DA3" w14:textId="77777777" w:rsidR="00ED59BA" w:rsidRDefault="00ED59BA"/>
        </w:tc>
        <w:tc>
          <w:tcPr>
            <w:tcW w:w="1805" w:type="dxa"/>
          </w:tcPr>
          <w:p w14:paraId="1C495988" w14:textId="77777777" w:rsidR="00ED59BA" w:rsidRDefault="00ED59BA"/>
        </w:tc>
      </w:tr>
      <w:tr w:rsidR="00ED59BA" w14:paraId="379D2A91" w14:textId="77777777">
        <w:tc>
          <w:tcPr>
            <w:tcW w:w="1805" w:type="dxa"/>
          </w:tcPr>
          <w:p w14:paraId="259BB090" w14:textId="77777777" w:rsidR="00ED59BA" w:rsidRDefault="00B871FD">
            <w:r>
              <w:rPr>
                <w:rFonts w:cs="Calibri"/>
                <w:sz w:val="19"/>
              </w:rPr>
              <w:t>基本面分析师</w:t>
            </w:r>
          </w:p>
        </w:tc>
        <w:tc>
          <w:tcPr>
            <w:tcW w:w="1805" w:type="dxa"/>
          </w:tcPr>
          <w:p w14:paraId="60D15AB4" w14:textId="77777777" w:rsidR="00ED59BA" w:rsidRDefault="00B871FD">
            <w:r>
              <w:rPr>
                <w:rFonts w:cs="Calibri"/>
                <w:sz w:val="19"/>
              </w:rPr>
              <w:t>财务质量、护城河、管理层</w:t>
            </w:r>
          </w:p>
        </w:tc>
        <w:tc>
          <w:tcPr>
            <w:tcW w:w="1805" w:type="dxa"/>
          </w:tcPr>
          <w:p w14:paraId="5A9195CA" w14:textId="77777777" w:rsidR="00ED59BA" w:rsidRDefault="00ED59BA"/>
        </w:tc>
        <w:tc>
          <w:tcPr>
            <w:tcW w:w="1805" w:type="dxa"/>
          </w:tcPr>
          <w:p w14:paraId="1E2C3D87" w14:textId="77777777" w:rsidR="00ED59BA" w:rsidRDefault="00ED59BA"/>
        </w:tc>
        <w:tc>
          <w:tcPr>
            <w:tcW w:w="1805" w:type="dxa"/>
          </w:tcPr>
          <w:p w14:paraId="22412109" w14:textId="77777777" w:rsidR="00ED59BA" w:rsidRDefault="00ED59BA"/>
        </w:tc>
      </w:tr>
      <w:tr w:rsidR="00ED59BA" w14:paraId="0BCFEF8E" w14:textId="77777777">
        <w:tc>
          <w:tcPr>
            <w:tcW w:w="1805" w:type="dxa"/>
          </w:tcPr>
          <w:p w14:paraId="2376BD6A" w14:textId="77777777" w:rsidR="00ED59BA" w:rsidRDefault="00B871FD">
            <w:r>
              <w:rPr>
                <w:rFonts w:cs="Calibri"/>
                <w:sz w:val="19"/>
              </w:rPr>
              <w:t>量化分析师</w:t>
            </w:r>
          </w:p>
        </w:tc>
        <w:tc>
          <w:tcPr>
            <w:tcW w:w="1805" w:type="dxa"/>
          </w:tcPr>
          <w:p w14:paraId="1D4D62F4" w14:textId="77777777" w:rsidR="00ED59BA" w:rsidRDefault="00B871FD">
            <w:r>
              <w:rPr>
                <w:rFonts w:cs="Calibri"/>
                <w:sz w:val="19"/>
              </w:rPr>
              <w:t>因子得分、动量、波动率</w:t>
            </w:r>
          </w:p>
        </w:tc>
        <w:tc>
          <w:tcPr>
            <w:tcW w:w="1805" w:type="dxa"/>
          </w:tcPr>
          <w:p w14:paraId="3CD9DD25" w14:textId="77777777" w:rsidR="00ED59BA" w:rsidRDefault="00ED59BA"/>
        </w:tc>
        <w:tc>
          <w:tcPr>
            <w:tcW w:w="1805" w:type="dxa"/>
          </w:tcPr>
          <w:p w14:paraId="0D059841" w14:textId="77777777" w:rsidR="00ED59BA" w:rsidRDefault="00ED59BA"/>
        </w:tc>
        <w:tc>
          <w:tcPr>
            <w:tcW w:w="1805" w:type="dxa"/>
          </w:tcPr>
          <w:p w14:paraId="2AAEB7DA" w14:textId="77777777" w:rsidR="00ED59BA" w:rsidRDefault="00ED59BA"/>
        </w:tc>
      </w:tr>
      <w:tr w:rsidR="00ED59BA" w14:paraId="3E023725" w14:textId="77777777">
        <w:tc>
          <w:tcPr>
            <w:tcW w:w="1805" w:type="dxa"/>
          </w:tcPr>
          <w:p w14:paraId="4325C765" w14:textId="77777777" w:rsidR="00ED59BA" w:rsidRDefault="00B871FD">
            <w:r>
              <w:rPr>
                <w:rFonts w:cs="Calibri"/>
                <w:sz w:val="19"/>
              </w:rPr>
              <w:t>技术分析师</w:t>
            </w:r>
          </w:p>
        </w:tc>
        <w:tc>
          <w:tcPr>
            <w:tcW w:w="1805" w:type="dxa"/>
          </w:tcPr>
          <w:p w14:paraId="1B5F38FF" w14:textId="77777777" w:rsidR="00ED59BA" w:rsidRDefault="00B871FD">
            <w:r>
              <w:rPr>
                <w:rFonts w:cs="Calibri"/>
                <w:sz w:val="19"/>
              </w:rPr>
              <w:t>趋势、量价、关键位</w:t>
            </w:r>
          </w:p>
        </w:tc>
        <w:tc>
          <w:tcPr>
            <w:tcW w:w="1805" w:type="dxa"/>
          </w:tcPr>
          <w:p w14:paraId="2F1A572B" w14:textId="77777777" w:rsidR="00ED59BA" w:rsidRDefault="00ED59BA"/>
        </w:tc>
        <w:tc>
          <w:tcPr>
            <w:tcW w:w="1805" w:type="dxa"/>
          </w:tcPr>
          <w:p w14:paraId="208EDFDE" w14:textId="77777777" w:rsidR="00ED59BA" w:rsidRDefault="00ED59BA"/>
        </w:tc>
        <w:tc>
          <w:tcPr>
            <w:tcW w:w="1805" w:type="dxa"/>
          </w:tcPr>
          <w:p w14:paraId="242F19EC" w14:textId="77777777" w:rsidR="00ED59BA" w:rsidRDefault="00ED59BA"/>
        </w:tc>
      </w:tr>
      <w:tr w:rsidR="00ED59BA" w14:paraId="06C096A2" w14:textId="77777777">
        <w:tc>
          <w:tcPr>
            <w:tcW w:w="1805" w:type="dxa"/>
          </w:tcPr>
          <w:p w14:paraId="760A5A0F" w14:textId="77777777" w:rsidR="00ED59BA" w:rsidRDefault="00B871FD">
            <w:r>
              <w:rPr>
                <w:rFonts w:cs="Calibri"/>
                <w:sz w:val="19"/>
              </w:rPr>
              <w:t>行为金融分析师</w:t>
            </w:r>
          </w:p>
        </w:tc>
        <w:tc>
          <w:tcPr>
            <w:tcW w:w="1805" w:type="dxa"/>
          </w:tcPr>
          <w:p w14:paraId="062DE691" w14:textId="77777777" w:rsidR="00ED59BA" w:rsidRDefault="00B871FD">
            <w:r>
              <w:rPr>
                <w:rFonts w:cs="Calibri"/>
                <w:sz w:val="19"/>
              </w:rPr>
              <w:t>情绪、资金流、极端指标</w:t>
            </w:r>
          </w:p>
        </w:tc>
        <w:tc>
          <w:tcPr>
            <w:tcW w:w="1805" w:type="dxa"/>
          </w:tcPr>
          <w:p w14:paraId="29F2F88E" w14:textId="77777777" w:rsidR="00ED59BA" w:rsidRDefault="00ED59BA"/>
        </w:tc>
        <w:tc>
          <w:tcPr>
            <w:tcW w:w="1805" w:type="dxa"/>
          </w:tcPr>
          <w:p w14:paraId="69363C0C" w14:textId="77777777" w:rsidR="00ED59BA" w:rsidRDefault="00ED59BA"/>
        </w:tc>
        <w:tc>
          <w:tcPr>
            <w:tcW w:w="1805" w:type="dxa"/>
          </w:tcPr>
          <w:p w14:paraId="60AA77BE" w14:textId="77777777" w:rsidR="00ED59BA" w:rsidRDefault="00ED59BA"/>
        </w:tc>
      </w:tr>
      <w:tr w:rsidR="00ED59BA" w14:paraId="583144E6" w14:textId="77777777">
        <w:tc>
          <w:tcPr>
            <w:tcW w:w="1805" w:type="dxa"/>
          </w:tcPr>
          <w:p w14:paraId="255F79D4" w14:textId="77777777" w:rsidR="00ED59BA" w:rsidRDefault="00B871FD">
            <w:r>
              <w:rPr>
                <w:rFonts w:cs="Calibri"/>
                <w:sz w:val="19"/>
              </w:rPr>
              <w:t>风险分析师</w:t>
            </w:r>
          </w:p>
        </w:tc>
        <w:tc>
          <w:tcPr>
            <w:tcW w:w="1805" w:type="dxa"/>
          </w:tcPr>
          <w:p w14:paraId="5AD17D9A" w14:textId="77777777" w:rsidR="00ED59BA" w:rsidRDefault="00B871FD">
            <w:r>
              <w:rPr>
                <w:rFonts w:cs="Calibri"/>
                <w:sz w:val="19"/>
              </w:rPr>
              <w:t>尾部风险、证伪点</w:t>
            </w:r>
          </w:p>
        </w:tc>
        <w:tc>
          <w:tcPr>
            <w:tcW w:w="1805" w:type="dxa"/>
          </w:tcPr>
          <w:p w14:paraId="31CC50A4" w14:textId="77777777" w:rsidR="00ED59BA" w:rsidRDefault="00ED59BA"/>
        </w:tc>
        <w:tc>
          <w:tcPr>
            <w:tcW w:w="1805" w:type="dxa"/>
          </w:tcPr>
          <w:p w14:paraId="063E794D" w14:textId="77777777" w:rsidR="00ED59BA" w:rsidRDefault="00ED59BA"/>
        </w:tc>
        <w:tc>
          <w:tcPr>
            <w:tcW w:w="1805" w:type="dxa"/>
          </w:tcPr>
          <w:p w14:paraId="25C02AA8" w14:textId="77777777" w:rsidR="00ED59BA" w:rsidRDefault="00ED59BA"/>
        </w:tc>
      </w:tr>
    </w:tbl>
    <w:p w14:paraId="752D0B89" w14:textId="77777777" w:rsidR="00ED59BA" w:rsidRDefault="00B871FD">
      <w:pPr>
        <w:jc w:val="both"/>
      </w:pPr>
      <w:r>
        <w:rPr>
          <w:rFonts w:cs="Calibri"/>
          <w:b/>
        </w:rPr>
        <w:t>投票统计：支持票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反对票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弃权</w:t>
      </w:r>
      <w:r>
        <w:rPr>
          <w:rFonts w:cs="Calibri"/>
          <w:b/>
        </w:rPr>
        <w:t>____</w:t>
      </w:r>
      <w:r>
        <w:rPr>
          <w:rFonts w:cs="Calibri"/>
          <w:b/>
        </w:rPr>
        <w:t>票</w:t>
      </w:r>
    </w:p>
    <w:p w14:paraId="5C207AC2" w14:textId="77777777" w:rsidR="00ED59BA" w:rsidRDefault="00B871FD">
      <w:pPr>
        <w:pStyle w:val="Heading2"/>
      </w:pPr>
      <w:bookmarkStart w:id="58" w:name="_Toc237538104"/>
      <w:r>
        <w:rPr>
          <w:rFonts w:ascii="Arial" w:eastAsia="Microsoft YaHei" w:hAnsi="Arial" w:cs="Arial"/>
        </w:rPr>
        <w:t>第十五层：三种情景推演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D59BA" w14:paraId="67B92BC6" w14:textId="77777777">
        <w:trPr>
          <w:tblHeader/>
        </w:trPr>
        <w:tc>
          <w:tcPr>
            <w:tcW w:w="2256" w:type="dxa"/>
            <w:shd w:val="clear" w:color="auto" w:fill="2F5496"/>
          </w:tcPr>
          <w:p w14:paraId="65124535" w14:textId="77777777" w:rsidR="00ED59BA" w:rsidRDefault="00ED59BA"/>
        </w:tc>
        <w:tc>
          <w:tcPr>
            <w:tcW w:w="2256" w:type="dxa"/>
            <w:shd w:val="clear" w:color="auto" w:fill="2F5496"/>
          </w:tcPr>
          <w:p w14:paraId="08F5EF34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256" w:type="dxa"/>
            <w:shd w:val="clear" w:color="auto" w:fill="2F5496"/>
          </w:tcPr>
          <w:p w14:paraId="5DE65569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256" w:type="dxa"/>
            <w:shd w:val="clear" w:color="auto" w:fill="2F5496"/>
          </w:tcPr>
          <w:p w14:paraId="68678DD6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ED59BA" w14:paraId="333F55F7" w14:textId="77777777">
        <w:tc>
          <w:tcPr>
            <w:tcW w:w="2256" w:type="dxa"/>
          </w:tcPr>
          <w:p w14:paraId="45D12D63" w14:textId="77777777" w:rsidR="00ED59BA" w:rsidRDefault="00B871FD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2256" w:type="dxa"/>
          </w:tcPr>
          <w:p w14:paraId="04C6FC5F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60CC6DF9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1DA3E2C5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</w:tr>
      <w:tr w:rsidR="00ED59BA" w14:paraId="14061B8B" w14:textId="77777777">
        <w:tc>
          <w:tcPr>
            <w:tcW w:w="2256" w:type="dxa"/>
          </w:tcPr>
          <w:p w14:paraId="1FD1B9A0" w14:textId="77777777" w:rsidR="00ED59BA" w:rsidRDefault="00B871FD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2256" w:type="dxa"/>
          </w:tcPr>
          <w:p w14:paraId="4BCB013F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45FBAAB9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62D15711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</w:tr>
      <w:tr w:rsidR="00ED59BA" w14:paraId="21CA5A97" w14:textId="77777777">
        <w:tc>
          <w:tcPr>
            <w:tcW w:w="2256" w:type="dxa"/>
          </w:tcPr>
          <w:p w14:paraId="495B5A58" w14:textId="77777777" w:rsidR="00ED59BA" w:rsidRDefault="00B871FD">
            <w:r>
              <w:rPr>
                <w:rFonts w:cs="Calibri"/>
                <w:sz w:val="19"/>
              </w:rPr>
              <w:t>预期收益率</w:t>
            </w:r>
          </w:p>
        </w:tc>
        <w:tc>
          <w:tcPr>
            <w:tcW w:w="2256" w:type="dxa"/>
          </w:tcPr>
          <w:p w14:paraId="50A5BA4F" w14:textId="77777777" w:rsidR="00ED59BA" w:rsidRDefault="00B871FD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2256" w:type="dxa"/>
          </w:tcPr>
          <w:p w14:paraId="00E94876" w14:textId="77777777" w:rsidR="00ED59BA" w:rsidRDefault="00B871FD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2256" w:type="dxa"/>
          </w:tcPr>
          <w:p w14:paraId="108D8F97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</w:tr>
      <w:tr w:rsidR="00ED59BA" w14:paraId="2205EDBD" w14:textId="77777777">
        <w:tc>
          <w:tcPr>
            <w:tcW w:w="2256" w:type="dxa"/>
          </w:tcPr>
          <w:p w14:paraId="6B0223D0" w14:textId="77777777" w:rsidR="00ED59BA" w:rsidRDefault="00B871FD">
            <w:r>
              <w:rPr>
                <w:rFonts w:cs="Calibri"/>
                <w:sz w:val="19"/>
              </w:rPr>
              <w:t>核心假设</w:t>
            </w:r>
          </w:p>
        </w:tc>
        <w:tc>
          <w:tcPr>
            <w:tcW w:w="2256" w:type="dxa"/>
          </w:tcPr>
          <w:p w14:paraId="4C24D9A9" w14:textId="77777777" w:rsidR="00ED59BA" w:rsidRDefault="00ED59BA"/>
        </w:tc>
        <w:tc>
          <w:tcPr>
            <w:tcW w:w="2256" w:type="dxa"/>
          </w:tcPr>
          <w:p w14:paraId="3CBF0AA0" w14:textId="77777777" w:rsidR="00ED59BA" w:rsidRDefault="00ED59BA"/>
        </w:tc>
        <w:tc>
          <w:tcPr>
            <w:tcW w:w="2256" w:type="dxa"/>
          </w:tcPr>
          <w:p w14:paraId="08077AFD" w14:textId="77777777" w:rsidR="00ED59BA" w:rsidRDefault="00ED59BA"/>
        </w:tc>
      </w:tr>
      <w:tr w:rsidR="00ED59BA" w14:paraId="582D4775" w14:textId="77777777">
        <w:tc>
          <w:tcPr>
            <w:tcW w:w="2256" w:type="dxa"/>
          </w:tcPr>
          <w:p w14:paraId="587E3D7B" w14:textId="77777777" w:rsidR="00ED59BA" w:rsidRDefault="00B871FD">
            <w:r>
              <w:rPr>
                <w:rFonts w:cs="Calibri"/>
                <w:sz w:val="19"/>
              </w:rPr>
              <w:t>触发条件</w:t>
            </w:r>
          </w:p>
        </w:tc>
        <w:tc>
          <w:tcPr>
            <w:tcW w:w="2256" w:type="dxa"/>
          </w:tcPr>
          <w:p w14:paraId="7E097F02" w14:textId="77777777" w:rsidR="00ED59BA" w:rsidRDefault="00ED59BA"/>
        </w:tc>
        <w:tc>
          <w:tcPr>
            <w:tcW w:w="2256" w:type="dxa"/>
          </w:tcPr>
          <w:p w14:paraId="4D5A5C13" w14:textId="77777777" w:rsidR="00ED59BA" w:rsidRDefault="00ED59BA"/>
        </w:tc>
        <w:tc>
          <w:tcPr>
            <w:tcW w:w="2256" w:type="dxa"/>
          </w:tcPr>
          <w:p w14:paraId="1E8B118E" w14:textId="77777777" w:rsidR="00ED59BA" w:rsidRDefault="00ED59BA"/>
        </w:tc>
      </w:tr>
      <w:tr w:rsidR="00ED59BA" w14:paraId="72D54D9D" w14:textId="77777777">
        <w:tc>
          <w:tcPr>
            <w:tcW w:w="2256" w:type="dxa"/>
          </w:tcPr>
          <w:p w14:paraId="5C1B294C" w14:textId="77777777" w:rsidR="00ED59BA" w:rsidRDefault="00B871FD">
            <w:r>
              <w:rPr>
                <w:rFonts w:cs="Calibri"/>
                <w:sz w:val="19"/>
              </w:rPr>
              <w:t>操作应对</w:t>
            </w:r>
          </w:p>
        </w:tc>
        <w:tc>
          <w:tcPr>
            <w:tcW w:w="2256" w:type="dxa"/>
          </w:tcPr>
          <w:p w14:paraId="190C21A0" w14:textId="77777777" w:rsidR="00ED59BA" w:rsidRDefault="00B871FD">
            <w:r>
              <w:rPr>
                <w:rFonts w:cs="Calibri"/>
                <w:sz w:val="19"/>
              </w:rPr>
              <w:t>加仓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</w:p>
        </w:tc>
        <w:tc>
          <w:tcPr>
            <w:tcW w:w="2256" w:type="dxa"/>
          </w:tcPr>
          <w:p w14:paraId="0172C8E0" w14:textId="77777777" w:rsidR="00ED59BA" w:rsidRDefault="00B871FD"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观望</w:t>
            </w:r>
          </w:p>
        </w:tc>
        <w:tc>
          <w:tcPr>
            <w:tcW w:w="2256" w:type="dxa"/>
          </w:tcPr>
          <w:p w14:paraId="2B90F35F" w14:textId="77777777" w:rsidR="00ED59BA" w:rsidRDefault="00B871FD">
            <w:r>
              <w:rPr>
                <w:rFonts w:cs="Calibri"/>
                <w:sz w:val="19"/>
              </w:rPr>
              <w:t>减仓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止损</w:t>
            </w:r>
          </w:p>
        </w:tc>
      </w:tr>
    </w:tbl>
    <w:p w14:paraId="7C0F7E06" w14:textId="77777777" w:rsidR="00ED59BA" w:rsidRDefault="00B871FD">
      <w:pPr>
        <w:pStyle w:val="Heading2"/>
      </w:pPr>
      <w:bookmarkStart w:id="59" w:name="_Toc237538105"/>
      <w:r>
        <w:rPr>
          <w:rFonts w:ascii="Arial" w:eastAsia="Microsoft YaHei" w:hAnsi="Arial" w:cs="Arial"/>
        </w:rPr>
        <w:t>第十六层：交易计划（含猎人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农夫策略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仓位管理引擎）</w:t>
      </w:r>
      <w:bookmarkEnd w:id="59"/>
    </w:p>
    <w:p w14:paraId="7962A9AE" w14:textId="77777777" w:rsidR="00ED59BA" w:rsidRDefault="00B871FD">
      <w:pPr>
        <w:pStyle w:val="Heading3"/>
      </w:pPr>
      <w:bookmarkStart w:id="60" w:name="_Toc237538106"/>
      <w:r>
        <w:rPr>
          <w:rFonts w:ascii="Arial" w:eastAsia="Microsoft YaHei" w:hAnsi="Arial" w:cs="Arial"/>
        </w:rPr>
        <w:t>策略类型选择</w:t>
      </w:r>
      <w:bookmarkEnd w:id="60"/>
    </w:p>
    <w:p w14:paraId="59148201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猎人策略</w:t>
      </w:r>
      <w:r>
        <w:rPr>
          <w:rFonts w:cs="Calibri"/>
        </w:rPr>
        <w:t>（短线</w:t>
      </w:r>
      <w:r>
        <w:rPr>
          <w:rFonts w:cs="Calibri"/>
        </w:rPr>
        <w:t>/</w:t>
      </w:r>
      <w:r>
        <w:rPr>
          <w:rFonts w:cs="Calibri"/>
        </w:rPr>
        <w:t>波段）：严格止损</w:t>
      </w:r>
      <w:r>
        <w:rPr>
          <w:rFonts w:cs="Calibri"/>
        </w:rPr>
        <w:t>≤5%</w:t>
      </w:r>
      <w:r>
        <w:rPr>
          <w:rFonts w:cs="Calibri"/>
        </w:rPr>
        <w:t>，持有数天至数周</w:t>
      </w:r>
    </w:p>
    <w:p w14:paraId="02CC3BB4" w14:textId="77777777" w:rsidR="00ED59BA" w:rsidRDefault="00B871FD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农夫策略</w:t>
      </w:r>
      <w:r>
        <w:rPr>
          <w:rFonts w:cs="Calibri"/>
        </w:rPr>
        <w:t>（中长线）：分批建仓，持有季度以上，不止损于市场波动</w:t>
      </w:r>
    </w:p>
    <w:p w14:paraId="701B2BF9" w14:textId="77777777" w:rsidR="00ED59BA" w:rsidRDefault="00B871FD">
      <w:pPr>
        <w:jc w:val="both"/>
      </w:pPr>
      <w:r>
        <w:rPr>
          <w:rFonts w:cs="Calibri"/>
          <w:b/>
        </w:rPr>
        <w:t>本次采用：</w:t>
      </w:r>
      <w:r>
        <w:rPr>
          <w:rFonts w:cs="Calibri"/>
          <w:b/>
        </w:rPr>
        <w:t xml:space="preserve">______ </w:t>
      </w:r>
      <w:r>
        <w:rPr>
          <w:rFonts w:cs="Calibri"/>
          <w:b/>
        </w:rPr>
        <w:t>理由：</w:t>
      </w:r>
      <w:r>
        <w:rPr>
          <w:rFonts w:cs="Calibri"/>
          <w:b/>
        </w:rPr>
        <w:t>______</w:t>
      </w:r>
    </w:p>
    <w:p w14:paraId="5D72E984" w14:textId="77777777" w:rsidR="00ED59BA" w:rsidRDefault="00B871FD">
      <w:pPr>
        <w:pStyle w:val="Heading3"/>
      </w:pPr>
      <w:bookmarkStart w:id="61" w:name="_Toc237538107"/>
      <w:r>
        <w:rPr>
          <w:rFonts w:ascii="Arial" w:eastAsia="Microsoft YaHei" w:hAnsi="Arial" w:cs="Arial"/>
        </w:rPr>
        <w:t>建仓计划</w:t>
      </w:r>
      <w:bookmarkEnd w:id="6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D59BA" w14:paraId="58C2C86A" w14:textId="77777777">
        <w:trPr>
          <w:tblHeader/>
        </w:trPr>
        <w:tc>
          <w:tcPr>
            <w:tcW w:w="2256" w:type="dxa"/>
            <w:shd w:val="clear" w:color="auto" w:fill="2F5496"/>
          </w:tcPr>
          <w:p w14:paraId="1C7559AD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256" w:type="dxa"/>
            <w:shd w:val="clear" w:color="auto" w:fill="2F5496"/>
          </w:tcPr>
          <w:p w14:paraId="5CFE0AD4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价格区间</w:t>
            </w:r>
          </w:p>
        </w:tc>
        <w:tc>
          <w:tcPr>
            <w:tcW w:w="2256" w:type="dxa"/>
            <w:shd w:val="clear" w:color="auto" w:fill="2F5496"/>
          </w:tcPr>
          <w:p w14:paraId="18F23DB6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仓位比例</w:t>
            </w:r>
          </w:p>
        </w:tc>
        <w:tc>
          <w:tcPr>
            <w:tcW w:w="2256" w:type="dxa"/>
            <w:shd w:val="clear" w:color="auto" w:fill="2F5496"/>
          </w:tcPr>
          <w:p w14:paraId="203628AA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ED59BA" w14:paraId="57C0B599" w14:textId="77777777">
        <w:tc>
          <w:tcPr>
            <w:tcW w:w="2256" w:type="dxa"/>
          </w:tcPr>
          <w:p w14:paraId="438F6F5D" w14:textId="77777777" w:rsidR="00ED59BA" w:rsidRDefault="00B871FD">
            <w:r>
              <w:rPr>
                <w:rFonts w:cs="Calibri"/>
                <w:sz w:val="19"/>
              </w:rPr>
              <w:t>第一次</w:t>
            </w:r>
          </w:p>
        </w:tc>
        <w:tc>
          <w:tcPr>
            <w:tcW w:w="2256" w:type="dxa"/>
          </w:tcPr>
          <w:p w14:paraId="70B008FE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2C55D9AF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748CC724" w14:textId="77777777" w:rsidR="00ED59BA" w:rsidRDefault="00ED59BA"/>
        </w:tc>
      </w:tr>
      <w:tr w:rsidR="00ED59BA" w14:paraId="56C25042" w14:textId="77777777">
        <w:tc>
          <w:tcPr>
            <w:tcW w:w="2256" w:type="dxa"/>
          </w:tcPr>
          <w:p w14:paraId="1703A2CC" w14:textId="77777777" w:rsidR="00ED59BA" w:rsidRDefault="00B871FD">
            <w:r>
              <w:rPr>
                <w:rFonts w:cs="Calibri"/>
                <w:sz w:val="19"/>
              </w:rPr>
              <w:t>第二次</w:t>
            </w:r>
          </w:p>
        </w:tc>
        <w:tc>
          <w:tcPr>
            <w:tcW w:w="2256" w:type="dxa"/>
          </w:tcPr>
          <w:p w14:paraId="01893B63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08B7FF30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15C58D16" w14:textId="77777777" w:rsidR="00ED59BA" w:rsidRDefault="00ED59BA"/>
        </w:tc>
      </w:tr>
      <w:tr w:rsidR="00ED59BA" w14:paraId="0FED0294" w14:textId="77777777">
        <w:tc>
          <w:tcPr>
            <w:tcW w:w="2256" w:type="dxa"/>
          </w:tcPr>
          <w:p w14:paraId="778DCC34" w14:textId="77777777" w:rsidR="00ED59BA" w:rsidRDefault="00B871FD">
            <w:r>
              <w:rPr>
                <w:rFonts w:cs="Calibri"/>
                <w:sz w:val="19"/>
              </w:rPr>
              <w:t>第三次</w:t>
            </w:r>
          </w:p>
        </w:tc>
        <w:tc>
          <w:tcPr>
            <w:tcW w:w="2256" w:type="dxa"/>
          </w:tcPr>
          <w:p w14:paraId="15DFCF58" w14:textId="77777777" w:rsidR="00ED59BA" w:rsidRDefault="00B871FD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46221E89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25FA571F" w14:textId="77777777" w:rsidR="00ED59BA" w:rsidRDefault="00ED59BA"/>
        </w:tc>
      </w:tr>
    </w:tbl>
    <w:p w14:paraId="128891BB" w14:textId="77777777" w:rsidR="00ED59BA" w:rsidRDefault="00B871FD">
      <w:pPr>
        <w:pStyle w:val="Heading3"/>
      </w:pPr>
      <w:bookmarkStart w:id="62" w:name="_Toc237538108"/>
      <w:r>
        <w:rPr>
          <w:rFonts w:ascii="Arial" w:eastAsia="Microsoft YaHei" w:hAnsi="Arial" w:cs="Arial"/>
        </w:rPr>
        <w:t>仓位管理引擎（</w:t>
      </w:r>
      <w:r>
        <w:rPr>
          <w:rFonts w:ascii="Arial" w:eastAsia="Microsoft YaHei" w:hAnsi="Arial" w:cs="Arial"/>
        </w:rPr>
        <w:t>Position Engine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增强版</w:t>
      </w:r>
      <w:bookmarkEnd w:id="62"/>
    </w:p>
    <w:p w14:paraId="1C4B5B9F" w14:textId="77777777" w:rsidR="00ED59BA" w:rsidRDefault="00B871FD">
      <w:pPr>
        <w:jc w:val="both"/>
      </w:pPr>
      <w:r>
        <w:rPr>
          <w:rFonts w:cs="Calibri"/>
          <w:b/>
        </w:rPr>
        <w:t>基础仓位（来自</w:t>
      </w:r>
      <w:r>
        <w:rPr>
          <w:rFonts w:cs="Calibri"/>
          <w:b/>
        </w:rPr>
        <w:t>EV</w:t>
      </w:r>
      <w:r>
        <w:rPr>
          <w:rFonts w:cs="Calibri"/>
          <w:b/>
        </w:rPr>
        <w:t>引擎）：</w:t>
      </w:r>
      <w:r>
        <w:rPr>
          <w:rFonts w:cs="Calibri"/>
          <w:b/>
        </w:rPr>
        <w:t>____%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D59BA" w14:paraId="2F3E0449" w14:textId="77777777">
        <w:trPr>
          <w:tblHeader/>
        </w:trPr>
        <w:tc>
          <w:tcPr>
            <w:tcW w:w="3009" w:type="dxa"/>
            <w:shd w:val="clear" w:color="auto" w:fill="2F5496"/>
          </w:tcPr>
          <w:p w14:paraId="1206AE71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3009" w:type="dxa"/>
            <w:shd w:val="clear" w:color="auto" w:fill="2F5496"/>
          </w:tcPr>
          <w:p w14:paraId="255EEA10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仓位调整</w:t>
            </w:r>
          </w:p>
        </w:tc>
        <w:tc>
          <w:tcPr>
            <w:tcW w:w="3009" w:type="dxa"/>
            <w:shd w:val="clear" w:color="auto" w:fill="2F5496"/>
          </w:tcPr>
          <w:p w14:paraId="45462674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ED59BA" w14:paraId="75216171" w14:textId="77777777">
        <w:tc>
          <w:tcPr>
            <w:tcW w:w="3009" w:type="dxa"/>
          </w:tcPr>
          <w:p w14:paraId="79373DAE" w14:textId="77777777" w:rsidR="00ED59BA" w:rsidRDefault="00B871FD">
            <w:r>
              <w:rPr>
                <w:rFonts w:cs="Calibri"/>
                <w:sz w:val="19"/>
              </w:rPr>
              <w:t>催化剂确认</w:t>
            </w:r>
          </w:p>
        </w:tc>
        <w:tc>
          <w:tcPr>
            <w:tcW w:w="3009" w:type="dxa"/>
          </w:tcPr>
          <w:p w14:paraId="57464242" w14:textId="77777777" w:rsidR="00ED59BA" w:rsidRDefault="00B871FD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3D68B62B" w14:textId="77777777" w:rsidR="00ED59BA" w:rsidRDefault="00B871FD">
            <w:r>
              <w:rPr>
                <w:rFonts w:cs="Calibri"/>
                <w:sz w:val="19"/>
              </w:rPr>
              <w:t>催化剂落地</w:t>
            </w:r>
          </w:p>
        </w:tc>
      </w:tr>
      <w:tr w:rsidR="00ED59BA" w14:paraId="54D64771" w14:textId="77777777">
        <w:tc>
          <w:tcPr>
            <w:tcW w:w="3009" w:type="dxa"/>
          </w:tcPr>
          <w:p w14:paraId="1CA41361" w14:textId="77777777" w:rsidR="00ED59BA" w:rsidRDefault="00B871FD">
            <w:r>
              <w:rPr>
                <w:rFonts w:cs="Calibri"/>
                <w:sz w:val="19"/>
              </w:rPr>
              <w:t>业绩验证</w:t>
            </w:r>
          </w:p>
        </w:tc>
        <w:tc>
          <w:tcPr>
            <w:tcW w:w="3009" w:type="dxa"/>
          </w:tcPr>
          <w:p w14:paraId="5D88364B" w14:textId="77777777" w:rsidR="00ED59BA" w:rsidRDefault="00B871FD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4D97D514" w14:textId="77777777" w:rsidR="00ED59BA" w:rsidRDefault="00B871FD">
            <w:r>
              <w:rPr>
                <w:rFonts w:cs="Calibri"/>
                <w:sz w:val="19"/>
              </w:rPr>
              <w:t>财报验证核心假设</w:t>
            </w:r>
          </w:p>
        </w:tc>
      </w:tr>
      <w:tr w:rsidR="00ED59BA" w14:paraId="09505B6D" w14:textId="77777777">
        <w:tc>
          <w:tcPr>
            <w:tcW w:w="3009" w:type="dxa"/>
          </w:tcPr>
          <w:p w14:paraId="3B7F9876" w14:textId="77777777" w:rsidR="00ED59BA" w:rsidRDefault="00B871FD">
            <w:r>
              <w:rPr>
                <w:rFonts w:cs="Calibri"/>
                <w:sz w:val="19"/>
              </w:rPr>
              <w:t>趋势确认</w:t>
            </w:r>
          </w:p>
        </w:tc>
        <w:tc>
          <w:tcPr>
            <w:tcW w:w="3009" w:type="dxa"/>
          </w:tcPr>
          <w:p w14:paraId="2908BB9D" w14:textId="77777777" w:rsidR="00ED59BA" w:rsidRDefault="00B871FD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4F123A38" w14:textId="77777777" w:rsidR="00ED59BA" w:rsidRDefault="00B871FD">
            <w:r>
              <w:rPr>
                <w:rFonts w:cs="Calibri"/>
                <w:sz w:val="19"/>
              </w:rPr>
              <w:t>技术面转为多头</w:t>
            </w:r>
          </w:p>
        </w:tc>
      </w:tr>
      <w:tr w:rsidR="00ED59BA" w14:paraId="72C9BF49" w14:textId="77777777">
        <w:tc>
          <w:tcPr>
            <w:tcW w:w="3009" w:type="dxa"/>
          </w:tcPr>
          <w:p w14:paraId="6AD01958" w14:textId="77777777" w:rsidR="00ED59BA" w:rsidRDefault="00B871FD">
            <w:r>
              <w:rPr>
                <w:rFonts w:cs="Calibri"/>
                <w:sz w:val="19"/>
              </w:rPr>
              <w:t>估值修复至合理区间</w:t>
            </w:r>
          </w:p>
        </w:tc>
        <w:tc>
          <w:tcPr>
            <w:tcW w:w="3009" w:type="dxa"/>
          </w:tcPr>
          <w:p w14:paraId="4C694060" w14:textId="77777777" w:rsidR="00ED59BA" w:rsidRDefault="00B871FD">
            <w:r>
              <w:rPr>
                <w:rFonts w:cs="Calibri"/>
                <w:sz w:val="19"/>
              </w:rPr>
              <w:t>-____%</w:t>
            </w:r>
          </w:p>
        </w:tc>
        <w:tc>
          <w:tcPr>
            <w:tcW w:w="3009" w:type="dxa"/>
          </w:tcPr>
          <w:p w14:paraId="7CD78301" w14:textId="77777777" w:rsidR="00ED59BA" w:rsidRDefault="00B871FD">
            <w:r>
              <w:rPr>
                <w:rFonts w:cs="Calibri"/>
                <w:sz w:val="19"/>
              </w:rPr>
              <w:t>达到第一目标价</w:t>
            </w:r>
          </w:p>
        </w:tc>
      </w:tr>
      <w:tr w:rsidR="00ED59BA" w14:paraId="223FCCDD" w14:textId="77777777">
        <w:tc>
          <w:tcPr>
            <w:tcW w:w="3009" w:type="dxa"/>
          </w:tcPr>
          <w:p w14:paraId="40BC5286" w14:textId="77777777" w:rsidR="00ED59BA" w:rsidRDefault="00B871FD">
            <w:r>
              <w:rPr>
                <w:rFonts w:cs="Calibri"/>
                <w:sz w:val="19"/>
              </w:rPr>
              <w:t>黄色预警触发</w:t>
            </w:r>
          </w:p>
        </w:tc>
        <w:tc>
          <w:tcPr>
            <w:tcW w:w="3009" w:type="dxa"/>
          </w:tcPr>
          <w:p w14:paraId="13B6B407" w14:textId="77777777" w:rsidR="00ED59BA" w:rsidRDefault="00B871FD">
            <w:r>
              <w:rPr>
                <w:rFonts w:cs="Calibri"/>
                <w:sz w:val="19"/>
              </w:rPr>
              <w:t>-50%</w:t>
            </w:r>
          </w:p>
        </w:tc>
        <w:tc>
          <w:tcPr>
            <w:tcW w:w="3009" w:type="dxa"/>
          </w:tcPr>
          <w:p w14:paraId="63251FBF" w14:textId="77777777" w:rsidR="00ED59BA" w:rsidRDefault="00B871FD">
            <w:r>
              <w:rPr>
                <w:rFonts w:cs="Calibri"/>
                <w:sz w:val="19"/>
              </w:rPr>
              <w:t>参见第十三层</w:t>
            </w:r>
          </w:p>
        </w:tc>
      </w:tr>
      <w:tr w:rsidR="00ED59BA" w14:paraId="0ED3141F" w14:textId="77777777">
        <w:tc>
          <w:tcPr>
            <w:tcW w:w="3009" w:type="dxa"/>
          </w:tcPr>
          <w:p w14:paraId="04A2F209" w14:textId="77777777" w:rsidR="00ED59BA" w:rsidRDefault="00B871FD">
            <w:r>
              <w:rPr>
                <w:rFonts w:cs="Calibri"/>
                <w:sz w:val="19"/>
              </w:rPr>
              <w:t>红色预警触发</w:t>
            </w:r>
          </w:p>
        </w:tc>
        <w:tc>
          <w:tcPr>
            <w:tcW w:w="3009" w:type="dxa"/>
          </w:tcPr>
          <w:p w14:paraId="7A2BFC23" w14:textId="77777777" w:rsidR="00ED59BA" w:rsidRDefault="00B871FD">
            <w:r>
              <w:rPr>
                <w:rFonts w:cs="Calibri"/>
                <w:sz w:val="19"/>
              </w:rPr>
              <w:t>清仓</w:t>
            </w:r>
          </w:p>
        </w:tc>
        <w:tc>
          <w:tcPr>
            <w:tcW w:w="3009" w:type="dxa"/>
          </w:tcPr>
          <w:p w14:paraId="0474C5C0" w14:textId="77777777" w:rsidR="00ED59BA" w:rsidRDefault="00B871FD">
            <w:r>
              <w:rPr>
                <w:rFonts w:cs="Calibri"/>
                <w:sz w:val="19"/>
              </w:rPr>
              <w:t>参见第十三层</w:t>
            </w:r>
          </w:p>
        </w:tc>
      </w:tr>
    </w:tbl>
    <w:p w14:paraId="52B793AC" w14:textId="77777777" w:rsidR="00ED59BA" w:rsidRDefault="00B871FD">
      <w:pPr>
        <w:jc w:val="both"/>
      </w:pPr>
      <w:r>
        <w:rPr>
          <w:rFonts w:cs="Calibri"/>
          <w:b/>
        </w:rPr>
        <w:t>目标仓位</w:t>
      </w:r>
      <w:r>
        <w:rPr>
          <w:rFonts w:cs="Calibri"/>
          <w:b/>
        </w:rPr>
        <w:t xml:space="preserve"> = </w:t>
      </w:r>
      <w:r>
        <w:rPr>
          <w:rFonts w:cs="Calibri"/>
          <w:b/>
        </w:rPr>
        <w:t>基础仓位</w:t>
      </w:r>
      <w:r>
        <w:rPr>
          <w:rFonts w:cs="Calibri"/>
          <w:b/>
        </w:rPr>
        <w:t xml:space="preserve"> + Σ</w:t>
      </w:r>
      <w:r>
        <w:rPr>
          <w:rFonts w:cs="Calibri"/>
          <w:b/>
        </w:rPr>
        <w:t>调整</w:t>
      </w:r>
      <w:r>
        <w:rPr>
          <w:rFonts w:cs="Calibri"/>
          <w:b/>
        </w:rPr>
        <w:t xml:space="preserve"> = ____%</w:t>
      </w:r>
    </w:p>
    <w:p w14:paraId="67A8FFFA" w14:textId="77777777" w:rsidR="00ED59BA" w:rsidRDefault="00B871FD">
      <w:pPr>
        <w:pStyle w:val="Heading3"/>
      </w:pPr>
      <w:bookmarkStart w:id="63" w:name="_Toc237538109"/>
      <w:r>
        <w:rPr>
          <w:rFonts w:ascii="Arial" w:eastAsia="Microsoft YaHei" w:hAnsi="Arial" w:cs="Arial"/>
        </w:rPr>
        <w:t>风控参数</w:t>
      </w:r>
      <w:bookmarkEnd w:id="63"/>
    </w:p>
    <w:p w14:paraId="5971197F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止损价：</w:t>
      </w:r>
      <w:r>
        <w:rPr>
          <w:rFonts w:cs="Calibri"/>
        </w:rPr>
        <w:t>__</w:t>
      </w:r>
      <w:r>
        <w:rPr>
          <w:rFonts w:cs="Calibri"/>
          <w:b/>
        </w:rPr>
        <w:t>（或</w:t>
      </w:r>
      <w:r>
        <w:rPr>
          <w:rFonts w:cs="Calibri"/>
        </w:rPr>
        <w:t>%</w:t>
      </w:r>
      <w:r>
        <w:rPr>
          <w:rFonts w:cs="Calibri"/>
        </w:rPr>
        <w:t>）</w:t>
      </w:r>
    </w:p>
    <w:p w14:paraId="62EC0AC1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止盈价：</w:t>
      </w:r>
      <w:r>
        <w:rPr>
          <w:rFonts w:cs="Calibri"/>
        </w:rPr>
        <w:t>__</w:t>
      </w:r>
      <w:r>
        <w:rPr>
          <w:rFonts w:cs="Calibri"/>
          <w:b/>
        </w:rPr>
        <w:t>（或</w:t>
      </w:r>
      <w:r>
        <w:rPr>
          <w:rFonts w:cs="Calibri"/>
        </w:rPr>
        <w:t>%</w:t>
      </w:r>
      <w:r>
        <w:rPr>
          <w:rFonts w:cs="Calibri"/>
        </w:rPr>
        <w:t>）</w:t>
      </w:r>
    </w:p>
    <w:p w14:paraId="1465845A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时间止损：若</w:t>
      </w:r>
      <w:r>
        <w:rPr>
          <w:rFonts w:cs="Calibri"/>
          <w:b/>
        </w:rPr>
        <w:t>日内未出现预期走势，减仓至</w:t>
      </w:r>
      <w:r>
        <w:rPr>
          <w:rFonts w:cs="Calibri"/>
        </w:rPr>
        <w:t>%</w:t>
      </w:r>
    </w:p>
    <w:p w14:paraId="15933C4D" w14:textId="77777777" w:rsidR="00ED59BA" w:rsidRDefault="00B871FD">
      <w:pPr>
        <w:jc w:val="both"/>
      </w:pPr>
      <w:r>
        <w:rPr>
          <w:rFonts w:cs="Calibri"/>
          <w:b/>
        </w:rPr>
        <w:t>收益风险比（</w:t>
      </w:r>
      <w:r>
        <w:rPr>
          <w:rFonts w:cs="Calibri"/>
          <w:b/>
        </w:rPr>
        <w:t>R/R</w:t>
      </w:r>
      <w:r>
        <w:rPr>
          <w:rFonts w:cs="Calibri"/>
          <w:b/>
        </w:rPr>
        <w:t>）：</w:t>
      </w:r>
      <w:r>
        <w:rPr>
          <w:rFonts w:cs="Calibri"/>
          <w:b/>
        </w:rPr>
        <w:t>____</w:t>
      </w:r>
      <w:r>
        <w:rPr>
          <w:rFonts w:cs="Calibri"/>
          <w:b/>
        </w:rPr>
        <w:t>：</w:t>
      </w:r>
      <w:r>
        <w:rPr>
          <w:rFonts w:cs="Calibri"/>
          <w:b/>
        </w:rPr>
        <w:t>1</w:t>
      </w:r>
    </w:p>
    <w:p w14:paraId="4C7D1403" w14:textId="77777777" w:rsidR="00ED59BA" w:rsidRDefault="00B871FD">
      <w:pPr>
        <w:pStyle w:val="Heading2"/>
      </w:pPr>
      <w:bookmarkStart w:id="64" w:name="_Toc237538110"/>
      <w:r>
        <w:rPr>
          <w:rFonts w:ascii="Arial" w:eastAsia="Microsoft YaHei" w:hAnsi="Arial" w:cs="Arial"/>
        </w:rPr>
        <w:t>第十七层：概率模型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D59BA" w14:paraId="37B2A95B" w14:textId="77777777">
        <w:trPr>
          <w:tblHeader/>
        </w:trPr>
        <w:tc>
          <w:tcPr>
            <w:tcW w:w="3009" w:type="dxa"/>
            <w:shd w:val="clear" w:color="auto" w:fill="2F5496"/>
          </w:tcPr>
          <w:p w14:paraId="7575A036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009" w:type="dxa"/>
            <w:shd w:val="clear" w:color="auto" w:fill="2F5496"/>
          </w:tcPr>
          <w:p w14:paraId="3C9031C0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3009" w:type="dxa"/>
            <w:shd w:val="clear" w:color="auto" w:fill="2F5496"/>
          </w:tcPr>
          <w:p w14:paraId="02D16F97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核心驱动因子（及权重）</w:t>
            </w:r>
          </w:p>
        </w:tc>
      </w:tr>
      <w:tr w:rsidR="00ED59BA" w14:paraId="7909D17C" w14:textId="77777777">
        <w:tc>
          <w:tcPr>
            <w:tcW w:w="3009" w:type="dxa"/>
          </w:tcPr>
          <w:p w14:paraId="5C17D60F" w14:textId="77777777" w:rsidR="00ED59BA" w:rsidRDefault="00B871FD">
            <w:r>
              <w:rPr>
                <w:rFonts w:cs="Calibri"/>
                <w:sz w:val="19"/>
              </w:rPr>
              <w:t>上涨（＞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197BF1AA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42F2D608" w14:textId="77777777" w:rsidR="00ED59BA" w:rsidRDefault="00B871FD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ED59BA" w14:paraId="55D164D7" w14:textId="77777777">
        <w:tc>
          <w:tcPr>
            <w:tcW w:w="3009" w:type="dxa"/>
          </w:tcPr>
          <w:p w14:paraId="08B6876C" w14:textId="77777777" w:rsidR="00ED59BA" w:rsidRDefault="00B871FD">
            <w:r>
              <w:rPr>
                <w:rFonts w:cs="Calibri"/>
                <w:sz w:val="19"/>
              </w:rPr>
              <w:t>震荡（</w:t>
            </w:r>
            <w:r>
              <w:rPr>
                <w:rFonts w:cs="Calibri"/>
                <w:sz w:val="19"/>
              </w:rPr>
              <w:t>±10%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5D75F9FF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12049B95" w14:textId="77777777" w:rsidR="00ED59BA" w:rsidRDefault="00B871FD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ED59BA" w14:paraId="7E543859" w14:textId="77777777">
        <w:tc>
          <w:tcPr>
            <w:tcW w:w="3009" w:type="dxa"/>
          </w:tcPr>
          <w:p w14:paraId="5D167168" w14:textId="77777777" w:rsidR="00ED59BA" w:rsidRDefault="00B871FD">
            <w:r>
              <w:rPr>
                <w:rFonts w:cs="Calibri"/>
                <w:sz w:val="19"/>
              </w:rPr>
              <w:t>下跌（＜</w:t>
            </w:r>
            <w:r>
              <w:rPr>
                <w:rFonts w:cs="Calibri"/>
                <w:sz w:val="19"/>
              </w:rPr>
              <w:t>-10%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410992CD" w14:textId="77777777" w:rsidR="00ED59BA" w:rsidRDefault="00B871FD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7518B28" w14:textId="77777777" w:rsidR="00ED59BA" w:rsidRDefault="00B871FD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ED59BA" w14:paraId="7D9A9F6D" w14:textId="77777777">
        <w:tc>
          <w:tcPr>
            <w:tcW w:w="3009" w:type="dxa"/>
          </w:tcPr>
          <w:p w14:paraId="00029EBB" w14:textId="77777777" w:rsidR="00ED59BA" w:rsidRDefault="00B871FD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009" w:type="dxa"/>
          </w:tcPr>
          <w:p w14:paraId="7F900ABA" w14:textId="77777777" w:rsidR="00ED59BA" w:rsidRDefault="00B871FD">
            <w:r>
              <w:rPr>
                <w:rFonts w:cs="Calibri"/>
                <w:b/>
                <w:sz w:val="19"/>
              </w:rPr>
              <w:t>100%</w:t>
            </w:r>
          </w:p>
        </w:tc>
        <w:tc>
          <w:tcPr>
            <w:tcW w:w="3009" w:type="dxa"/>
          </w:tcPr>
          <w:p w14:paraId="53F87483" w14:textId="77777777" w:rsidR="00ED59BA" w:rsidRDefault="00ED59BA"/>
        </w:tc>
      </w:tr>
    </w:tbl>
    <w:p w14:paraId="2FE310A2" w14:textId="77777777" w:rsidR="00ED59BA" w:rsidRDefault="00B871FD">
      <w:pPr>
        <w:pStyle w:val="Heading2"/>
      </w:pPr>
      <w:bookmarkStart w:id="65" w:name="_Toc237538111"/>
      <w:r>
        <w:rPr>
          <w:rFonts w:ascii="Arial" w:eastAsia="Microsoft YaHei" w:hAnsi="Arial" w:cs="Arial"/>
        </w:rPr>
        <w:lastRenderedPageBreak/>
        <w:t>第十八层：最终裁决（含决策置信度）</w:t>
      </w:r>
      <w:bookmarkEnd w:id="65"/>
    </w:p>
    <w:p w14:paraId="3501F064" w14:textId="77777777" w:rsidR="00ED59BA" w:rsidRDefault="00B871FD">
      <w:pPr>
        <w:pStyle w:val="Heading3"/>
      </w:pPr>
      <w:bookmarkStart w:id="66" w:name="_Toc237538112"/>
      <w:r>
        <w:rPr>
          <w:rFonts w:ascii="Arial" w:eastAsia="Microsoft YaHei" w:hAnsi="Arial" w:cs="Arial"/>
        </w:rPr>
        <w:t>投资评级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D59BA" w14:paraId="1ADDA8BA" w14:textId="77777777">
        <w:trPr>
          <w:tblHeader/>
        </w:trPr>
        <w:tc>
          <w:tcPr>
            <w:tcW w:w="3009" w:type="dxa"/>
            <w:shd w:val="clear" w:color="auto" w:fill="2F5496"/>
          </w:tcPr>
          <w:p w14:paraId="2670087E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时间维度</w:t>
            </w:r>
          </w:p>
        </w:tc>
        <w:tc>
          <w:tcPr>
            <w:tcW w:w="3009" w:type="dxa"/>
            <w:shd w:val="clear" w:color="auto" w:fill="2F5496"/>
          </w:tcPr>
          <w:p w14:paraId="33028D49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009" w:type="dxa"/>
            <w:shd w:val="clear" w:color="auto" w:fill="2F5496"/>
          </w:tcPr>
          <w:p w14:paraId="03F2F640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核心理由</w:t>
            </w:r>
          </w:p>
        </w:tc>
      </w:tr>
      <w:tr w:rsidR="00ED59BA" w14:paraId="226DE48D" w14:textId="77777777">
        <w:tc>
          <w:tcPr>
            <w:tcW w:w="3009" w:type="dxa"/>
          </w:tcPr>
          <w:p w14:paraId="449EB93E" w14:textId="77777777" w:rsidR="00ED59BA" w:rsidRDefault="00B871FD">
            <w:r>
              <w:rPr>
                <w:rFonts w:cs="Calibri"/>
                <w:sz w:val="19"/>
              </w:rPr>
              <w:t>长线（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183558EA" w14:textId="77777777" w:rsidR="00ED59BA" w:rsidRDefault="00B871FD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51A0D73B" w14:textId="77777777" w:rsidR="00ED59BA" w:rsidRDefault="00ED59BA"/>
        </w:tc>
      </w:tr>
      <w:tr w:rsidR="00ED59BA" w14:paraId="087BB146" w14:textId="77777777">
        <w:tc>
          <w:tcPr>
            <w:tcW w:w="3009" w:type="dxa"/>
          </w:tcPr>
          <w:p w14:paraId="6CE5C133" w14:textId="77777777" w:rsidR="00ED59BA" w:rsidRDefault="00B871FD">
            <w:r>
              <w:rPr>
                <w:rFonts w:cs="Calibri"/>
                <w:sz w:val="19"/>
              </w:rPr>
              <w:t>中线（</w:t>
            </w:r>
            <w:r>
              <w:rPr>
                <w:rFonts w:cs="Calibri"/>
                <w:sz w:val="19"/>
              </w:rPr>
              <w:t>3-12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4531A269" w14:textId="77777777" w:rsidR="00ED59BA" w:rsidRDefault="00B871FD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1C306ABE" w14:textId="77777777" w:rsidR="00ED59BA" w:rsidRDefault="00ED59BA"/>
        </w:tc>
      </w:tr>
      <w:tr w:rsidR="00ED59BA" w14:paraId="55C265ED" w14:textId="77777777">
        <w:tc>
          <w:tcPr>
            <w:tcW w:w="3009" w:type="dxa"/>
          </w:tcPr>
          <w:p w14:paraId="0C4C9164" w14:textId="77777777" w:rsidR="00ED59BA" w:rsidRDefault="00B871FD">
            <w:r>
              <w:rPr>
                <w:rFonts w:cs="Calibri"/>
                <w:sz w:val="19"/>
              </w:rPr>
              <w:t>短线（＜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70725D53" w14:textId="77777777" w:rsidR="00ED59BA" w:rsidRDefault="00B871FD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6E733B9A" w14:textId="77777777" w:rsidR="00ED59BA" w:rsidRDefault="00ED59BA"/>
        </w:tc>
      </w:tr>
    </w:tbl>
    <w:p w14:paraId="1DCD0CFE" w14:textId="77777777" w:rsidR="00ED59BA" w:rsidRDefault="00B871FD">
      <w:pPr>
        <w:pStyle w:val="Heading3"/>
      </w:pPr>
      <w:bookmarkStart w:id="67" w:name="_Toc237538113"/>
      <w:r>
        <w:rPr>
          <w:rFonts w:ascii="Arial" w:eastAsia="Microsoft YaHei" w:hAnsi="Arial" w:cs="Arial"/>
        </w:rPr>
        <w:t>决策置信度（</w:t>
      </w:r>
      <w:r>
        <w:rPr>
          <w:rFonts w:ascii="Arial" w:eastAsia="Microsoft YaHei" w:hAnsi="Arial" w:cs="Arial"/>
        </w:rPr>
        <w:t>Decision Confidence</w:t>
      </w:r>
      <w:r>
        <w:rPr>
          <w:rFonts w:ascii="Arial" w:eastAsia="Microsoft YaHei" w:hAnsi="Arial" w:cs="Arial"/>
        </w:rPr>
        <w:t>）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D59BA" w14:paraId="1F6A310B" w14:textId="77777777">
        <w:trPr>
          <w:tblHeader/>
        </w:trPr>
        <w:tc>
          <w:tcPr>
            <w:tcW w:w="3009" w:type="dxa"/>
            <w:shd w:val="clear" w:color="auto" w:fill="2F5496"/>
          </w:tcPr>
          <w:p w14:paraId="5E782238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置信度等级</w:t>
            </w:r>
          </w:p>
        </w:tc>
        <w:tc>
          <w:tcPr>
            <w:tcW w:w="3009" w:type="dxa"/>
            <w:shd w:val="clear" w:color="auto" w:fill="2F5496"/>
          </w:tcPr>
          <w:p w14:paraId="41C5B628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w="3009" w:type="dxa"/>
            <w:shd w:val="clear" w:color="auto" w:fill="2F5496"/>
          </w:tcPr>
          <w:p w14:paraId="58E9E104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本评级对应等级</w:t>
            </w:r>
          </w:p>
        </w:tc>
      </w:tr>
      <w:tr w:rsidR="00ED59BA" w14:paraId="789C529D" w14:textId="77777777">
        <w:tc>
          <w:tcPr>
            <w:tcW w:w="3009" w:type="dxa"/>
          </w:tcPr>
          <w:p w14:paraId="47E83DA0" w14:textId="77777777" w:rsidR="00ED59BA" w:rsidRDefault="00B871FD">
            <w:r>
              <w:rPr>
                <w:rFonts w:cs="Calibri"/>
                <w:sz w:val="19"/>
              </w:rPr>
              <w:t>A</w:t>
            </w:r>
          </w:p>
        </w:tc>
        <w:tc>
          <w:tcPr>
            <w:tcW w:w="3009" w:type="dxa"/>
          </w:tcPr>
          <w:p w14:paraId="3390F9AB" w14:textId="77777777" w:rsidR="00ED59BA" w:rsidRDefault="00B871FD">
            <w:r>
              <w:rPr>
                <w:rFonts w:cs="Calibri"/>
                <w:sz w:val="19"/>
              </w:rPr>
              <w:t>数据充分，多项证据一致，结论可靠性高</w:t>
            </w:r>
          </w:p>
        </w:tc>
        <w:tc>
          <w:tcPr>
            <w:tcW w:w="3009" w:type="dxa"/>
          </w:tcPr>
          <w:p w14:paraId="5BC6E717" w14:textId="77777777" w:rsidR="00ED59BA" w:rsidRDefault="00ED59BA"/>
        </w:tc>
      </w:tr>
      <w:tr w:rsidR="00ED59BA" w14:paraId="1B466593" w14:textId="77777777">
        <w:tc>
          <w:tcPr>
            <w:tcW w:w="3009" w:type="dxa"/>
          </w:tcPr>
          <w:p w14:paraId="201A5B81" w14:textId="77777777" w:rsidR="00ED59BA" w:rsidRDefault="00B871FD">
            <w:r>
              <w:rPr>
                <w:rFonts w:cs="Calibri"/>
                <w:sz w:val="19"/>
              </w:rPr>
              <w:t>B</w:t>
            </w:r>
          </w:p>
        </w:tc>
        <w:tc>
          <w:tcPr>
            <w:tcW w:w="3009" w:type="dxa"/>
          </w:tcPr>
          <w:p w14:paraId="2E35311E" w14:textId="77777777" w:rsidR="00ED59BA" w:rsidRDefault="00B871FD">
            <w:r>
              <w:rPr>
                <w:rFonts w:cs="Calibri"/>
                <w:sz w:val="19"/>
              </w:rPr>
              <w:t>大概率正确，存在少数不确定因素</w:t>
            </w:r>
          </w:p>
        </w:tc>
        <w:tc>
          <w:tcPr>
            <w:tcW w:w="3009" w:type="dxa"/>
          </w:tcPr>
          <w:p w14:paraId="49AA09CA" w14:textId="77777777" w:rsidR="00ED59BA" w:rsidRDefault="00ED59BA"/>
        </w:tc>
      </w:tr>
      <w:tr w:rsidR="00ED59BA" w14:paraId="2A1114BF" w14:textId="77777777">
        <w:tc>
          <w:tcPr>
            <w:tcW w:w="3009" w:type="dxa"/>
          </w:tcPr>
          <w:p w14:paraId="76B36E0C" w14:textId="77777777" w:rsidR="00ED59BA" w:rsidRDefault="00B871FD">
            <w:r>
              <w:rPr>
                <w:rFonts w:cs="Calibri"/>
                <w:sz w:val="19"/>
              </w:rPr>
              <w:t>C</w:t>
            </w:r>
          </w:p>
        </w:tc>
        <w:tc>
          <w:tcPr>
            <w:tcW w:w="3009" w:type="dxa"/>
          </w:tcPr>
          <w:p w14:paraId="5C91C4A9" w14:textId="77777777" w:rsidR="00ED59BA" w:rsidRDefault="00B871FD">
            <w:r>
              <w:rPr>
                <w:rFonts w:cs="Calibri"/>
                <w:sz w:val="19"/>
              </w:rPr>
              <w:t>存在较大不确定性，关键信息不足</w:t>
            </w:r>
          </w:p>
        </w:tc>
        <w:tc>
          <w:tcPr>
            <w:tcW w:w="3009" w:type="dxa"/>
          </w:tcPr>
          <w:p w14:paraId="5F325C70" w14:textId="77777777" w:rsidR="00ED59BA" w:rsidRDefault="00ED59BA"/>
        </w:tc>
      </w:tr>
      <w:tr w:rsidR="00ED59BA" w14:paraId="379F4F8A" w14:textId="77777777">
        <w:tc>
          <w:tcPr>
            <w:tcW w:w="3009" w:type="dxa"/>
          </w:tcPr>
          <w:p w14:paraId="6C55B7FA" w14:textId="77777777" w:rsidR="00ED59BA" w:rsidRDefault="00B871FD">
            <w:r>
              <w:rPr>
                <w:rFonts w:cs="Calibri"/>
                <w:sz w:val="19"/>
              </w:rPr>
              <w:t>D</w:t>
            </w:r>
          </w:p>
        </w:tc>
        <w:tc>
          <w:tcPr>
            <w:tcW w:w="3009" w:type="dxa"/>
          </w:tcPr>
          <w:p w14:paraId="2F7FF4CC" w14:textId="77777777" w:rsidR="00ED59BA" w:rsidRDefault="00B871FD">
            <w:r>
              <w:rPr>
                <w:rFonts w:cs="Calibri"/>
                <w:sz w:val="19"/>
              </w:rPr>
              <w:t>数据明显不足，结论为推断性质</w:t>
            </w:r>
          </w:p>
        </w:tc>
        <w:tc>
          <w:tcPr>
            <w:tcW w:w="3009" w:type="dxa"/>
          </w:tcPr>
          <w:p w14:paraId="5ADEFD11" w14:textId="77777777" w:rsidR="00ED59BA" w:rsidRDefault="00ED59BA"/>
        </w:tc>
      </w:tr>
      <w:tr w:rsidR="00ED59BA" w14:paraId="1314508D" w14:textId="77777777">
        <w:tc>
          <w:tcPr>
            <w:tcW w:w="3009" w:type="dxa"/>
          </w:tcPr>
          <w:p w14:paraId="75BB3D37" w14:textId="77777777" w:rsidR="00ED59BA" w:rsidRDefault="00B871FD">
            <w:r>
              <w:rPr>
                <w:rFonts w:cs="Calibri"/>
                <w:sz w:val="19"/>
              </w:rPr>
              <w:t>E</w:t>
            </w:r>
          </w:p>
        </w:tc>
        <w:tc>
          <w:tcPr>
            <w:tcW w:w="3009" w:type="dxa"/>
          </w:tcPr>
          <w:p w14:paraId="2B287040" w14:textId="77777777" w:rsidR="00ED59BA" w:rsidRDefault="00B871FD">
            <w:r>
              <w:rPr>
                <w:rFonts w:cs="Calibri"/>
                <w:sz w:val="19"/>
              </w:rPr>
              <w:t>不建议据此决策</w:t>
            </w:r>
          </w:p>
        </w:tc>
        <w:tc>
          <w:tcPr>
            <w:tcW w:w="3009" w:type="dxa"/>
          </w:tcPr>
          <w:p w14:paraId="49671819" w14:textId="77777777" w:rsidR="00ED59BA" w:rsidRDefault="00ED59BA"/>
        </w:tc>
      </w:tr>
    </w:tbl>
    <w:p w14:paraId="0D62E00E" w14:textId="77777777" w:rsidR="00ED59BA" w:rsidRDefault="00B871FD">
      <w:r>
        <w:rPr>
          <w:rFonts w:cs="Calibri"/>
          <w:b/>
        </w:rPr>
        <w:t>综合置信度：</w:t>
      </w:r>
      <w:r>
        <w:rPr>
          <w:rFonts w:cs="Calibri"/>
          <w:b/>
        </w:rPr>
        <w:t>____</w:t>
      </w:r>
      <w:r>
        <w:rPr>
          <w:rFonts w:cs="Calibri"/>
          <w:b/>
        </w:rPr>
        <w:t>（</w:t>
      </w:r>
      <w:r>
        <w:rPr>
          <w:rFonts w:cs="Calibri"/>
          <w:b/>
        </w:rPr>
        <w:t>A/B/C/D/E</w:t>
      </w:r>
      <w:r>
        <w:rPr>
          <w:rFonts w:cs="Calibri"/>
          <w:b/>
        </w:rPr>
        <w:t>）</w:t>
      </w:r>
      <w:r>
        <w:br/>
      </w:r>
      <w:r>
        <w:rPr>
          <w:rFonts w:cs="Calibri"/>
          <w:b/>
        </w:rPr>
        <w:t>置信度计算依据：</w:t>
      </w:r>
      <w:r>
        <w:rPr>
          <w:rFonts w:cs="Calibri"/>
          <w:b/>
        </w:rPr>
        <w:t>Evidence Score ____ × Consistency ____ × Coverage ____ = ____</w:t>
      </w:r>
    </w:p>
    <w:p w14:paraId="253A40B8" w14:textId="77777777" w:rsidR="00ED59BA" w:rsidRDefault="00B871FD">
      <w:pPr>
        <w:pStyle w:val="Heading2"/>
      </w:pPr>
      <w:bookmarkStart w:id="68" w:name="_Toc237538114"/>
      <w:r>
        <w:rPr>
          <w:rFonts w:ascii="Arial" w:eastAsia="Microsoft YaHei" w:hAnsi="Arial" w:cs="Arial"/>
        </w:rPr>
        <w:t>第十九层：行动纲领</w:t>
      </w:r>
      <w:bookmarkEnd w:id="68"/>
    </w:p>
    <w:p w14:paraId="46D19F32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今天</w:t>
      </w:r>
      <w:r>
        <w:rPr>
          <w:rFonts w:cs="Calibri"/>
        </w:rPr>
        <w:t>：</w:t>
      </w:r>
      <w:r>
        <w:rPr>
          <w:rFonts w:cs="Calibri"/>
        </w:rPr>
        <w:t>______</w:t>
      </w:r>
    </w:p>
    <w:p w14:paraId="72D51E86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未来一周</w:t>
      </w:r>
      <w:r>
        <w:rPr>
          <w:rFonts w:cs="Calibri"/>
        </w:rPr>
        <w:t>：关注</w:t>
      </w:r>
      <w:r>
        <w:rPr>
          <w:rFonts w:cs="Calibri"/>
        </w:rPr>
        <w:t>______</w:t>
      </w:r>
    </w:p>
    <w:p w14:paraId="7500E0F4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未来一个月</w:t>
      </w:r>
      <w:r>
        <w:rPr>
          <w:rFonts w:cs="Calibri"/>
        </w:rPr>
        <w:t>：验证</w:t>
      </w:r>
      <w:r>
        <w:rPr>
          <w:rFonts w:cs="Calibri"/>
        </w:rPr>
        <w:t>______</w:t>
      </w:r>
    </w:p>
    <w:p w14:paraId="3DC2EE98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未来一个季度</w:t>
      </w:r>
      <w:r>
        <w:rPr>
          <w:rFonts w:cs="Calibri"/>
        </w:rPr>
        <w:t>：兑现</w:t>
      </w:r>
      <w:r>
        <w:rPr>
          <w:rFonts w:cs="Calibri"/>
        </w:rPr>
        <w:t>______</w:t>
      </w:r>
    </w:p>
    <w:p w14:paraId="7A482418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如果发生，立即执行（红色清单响应）</w:t>
      </w:r>
    </w:p>
    <w:p w14:paraId="3C9D959E" w14:textId="77777777" w:rsidR="00ED59BA" w:rsidRDefault="00B871FD">
      <w:pPr>
        <w:pStyle w:val="Heading2"/>
      </w:pPr>
      <w:bookmarkStart w:id="69" w:name="_Toc237538115"/>
      <w:r>
        <w:rPr>
          <w:rFonts w:ascii="Arial" w:eastAsia="Microsoft YaHei" w:hAnsi="Arial" w:cs="Arial"/>
        </w:rPr>
        <w:lastRenderedPageBreak/>
        <w:t>第二十层：复盘闭环</w:t>
      </w:r>
      <w:bookmarkEnd w:id="69"/>
    </w:p>
    <w:p w14:paraId="0481B3A1" w14:textId="77777777" w:rsidR="00ED59BA" w:rsidRDefault="00B871FD">
      <w:pPr>
        <w:pStyle w:val="Heading3"/>
      </w:pPr>
      <w:bookmarkStart w:id="70" w:name="_Toc237538116"/>
      <w:r>
        <w:rPr>
          <w:rFonts w:ascii="Arial" w:eastAsia="Microsoft YaHei" w:hAnsi="Arial" w:cs="Arial"/>
        </w:rPr>
        <w:t>三个核心假设（从第十三层获取）</w:t>
      </w:r>
      <w:bookmarkEnd w:id="70"/>
    </w:p>
    <w:p w14:paraId="7ED4EA2C" w14:textId="77777777" w:rsidR="00ED59BA" w:rsidRDefault="00B871FD">
      <w:pPr>
        <w:spacing w:after="60"/>
        <w:ind w:left="283" w:hanging="283"/>
      </w:pPr>
      <w:r>
        <w:rPr>
          <w:rFonts w:cs="Calibri"/>
        </w:rPr>
        <w:t>1. ______</w:t>
      </w:r>
    </w:p>
    <w:p w14:paraId="49288D26" w14:textId="77777777" w:rsidR="00ED59BA" w:rsidRDefault="00B871FD">
      <w:pPr>
        <w:spacing w:after="60"/>
        <w:ind w:left="283" w:hanging="283"/>
      </w:pPr>
      <w:r>
        <w:rPr>
          <w:rFonts w:cs="Calibri"/>
        </w:rPr>
        <w:t>2. ______</w:t>
      </w:r>
    </w:p>
    <w:p w14:paraId="33BBCBB0" w14:textId="77777777" w:rsidR="00ED59BA" w:rsidRDefault="00B871FD">
      <w:pPr>
        <w:spacing w:after="60"/>
        <w:ind w:left="283" w:hanging="283"/>
      </w:pPr>
      <w:r>
        <w:rPr>
          <w:rFonts w:cs="Calibri"/>
        </w:rPr>
        <w:t>3. ______</w:t>
      </w:r>
    </w:p>
    <w:p w14:paraId="4681F375" w14:textId="77777777" w:rsidR="00ED59BA" w:rsidRDefault="00B871FD">
      <w:pPr>
        <w:pStyle w:val="Heading3"/>
      </w:pPr>
      <w:bookmarkStart w:id="71" w:name="_Toc237538117"/>
      <w:r>
        <w:rPr>
          <w:rFonts w:ascii="Arial" w:eastAsia="Microsoft YaHei" w:hAnsi="Arial" w:cs="Arial"/>
        </w:rPr>
        <w:t>三个最可能导致判断失败的因素</w:t>
      </w:r>
      <w:bookmarkEnd w:id="71"/>
    </w:p>
    <w:p w14:paraId="0265A527" w14:textId="77777777" w:rsidR="00ED59BA" w:rsidRDefault="00B871FD">
      <w:pPr>
        <w:spacing w:after="60"/>
        <w:ind w:left="283" w:hanging="283"/>
      </w:pPr>
      <w:r>
        <w:rPr>
          <w:rFonts w:cs="Calibri"/>
        </w:rPr>
        <w:t>1. ______</w:t>
      </w:r>
    </w:p>
    <w:p w14:paraId="107D6DE3" w14:textId="77777777" w:rsidR="00ED59BA" w:rsidRDefault="00B871FD">
      <w:pPr>
        <w:spacing w:after="60"/>
        <w:ind w:left="283" w:hanging="283"/>
      </w:pPr>
      <w:r>
        <w:rPr>
          <w:rFonts w:cs="Calibri"/>
        </w:rPr>
        <w:t>2. ______</w:t>
      </w:r>
    </w:p>
    <w:p w14:paraId="36ED5118" w14:textId="77777777" w:rsidR="00ED59BA" w:rsidRDefault="00B871FD">
      <w:pPr>
        <w:spacing w:after="60"/>
        <w:ind w:left="283" w:hanging="283"/>
      </w:pPr>
      <w:r>
        <w:rPr>
          <w:rFonts w:cs="Calibri"/>
        </w:rPr>
        <w:t>3. ______</w:t>
      </w:r>
    </w:p>
    <w:p w14:paraId="494CD5F7" w14:textId="77777777" w:rsidR="00ED59BA" w:rsidRDefault="00B871FD">
      <w:pPr>
        <w:pStyle w:val="Heading3"/>
      </w:pPr>
      <w:bookmarkStart w:id="72" w:name="_Toc237538118"/>
      <w:r>
        <w:rPr>
          <w:rFonts w:ascii="Arial" w:eastAsia="Microsoft YaHei" w:hAnsi="Arial" w:cs="Arial"/>
        </w:rPr>
        <w:t>后续验证清单</w:t>
      </w:r>
      <w:bookmarkEnd w:id="7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D59BA" w14:paraId="3CC47C5E" w14:textId="77777777">
        <w:trPr>
          <w:tblHeader/>
        </w:trPr>
        <w:tc>
          <w:tcPr>
            <w:tcW w:w="2256" w:type="dxa"/>
            <w:shd w:val="clear" w:color="auto" w:fill="2F5496"/>
          </w:tcPr>
          <w:p w14:paraId="23B9532D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验证项</w:t>
            </w:r>
          </w:p>
        </w:tc>
        <w:tc>
          <w:tcPr>
            <w:tcW w:w="2256" w:type="dxa"/>
            <w:shd w:val="clear" w:color="auto" w:fill="2F5496"/>
          </w:tcPr>
          <w:p w14:paraId="17B8B526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预期结果</w:t>
            </w:r>
          </w:p>
        </w:tc>
        <w:tc>
          <w:tcPr>
            <w:tcW w:w="2256" w:type="dxa"/>
            <w:shd w:val="clear" w:color="auto" w:fill="2F5496"/>
          </w:tcPr>
          <w:p w14:paraId="240A3771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时间点</w:t>
            </w:r>
          </w:p>
        </w:tc>
        <w:tc>
          <w:tcPr>
            <w:tcW w:w="2256" w:type="dxa"/>
            <w:shd w:val="clear" w:color="auto" w:fill="2F5496"/>
          </w:tcPr>
          <w:p w14:paraId="36FDAC37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若未达预期应对</w:t>
            </w:r>
          </w:p>
        </w:tc>
      </w:tr>
      <w:tr w:rsidR="00ED59BA" w14:paraId="419B38B4" w14:textId="77777777">
        <w:tc>
          <w:tcPr>
            <w:tcW w:w="2256" w:type="dxa"/>
          </w:tcPr>
          <w:p w14:paraId="58E3F970" w14:textId="77777777" w:rsidR="00ED59BA" w:rsidRDefault="00ED59BA"/>
        </w:tc>
        <w:tc>
          <w:tcPr>
            <w:tcW w:w="2256" w:type="dxa"/>
          </w:tcPr>
          <w:p w14:paraId="3CE52EFB" w14:textId="77777777" w:rsidR="00ED59BA" w:rsidRDefault="00ED59BA"/>
        </w:tc>
        <w:tc>
          <w:tcPr>
            <w:tcW w:w="2256" w:type="dxa"/>
          </w:tcPr>
          <w:p w14:paraId="3F481F3C" w14:textId="77777777" w:rsidR="00ED59BA" w:rsidRDefault="00ED59BA"/>
        </w:tc>
        <w:tc>
          <w:tcPr>
            <w:tcW w:w="2256" w:type="dxa"/>
          </w:tcPr>
          <w:p w14:paraId="4CE328A6" w14:textId="77777777" w:rsidR="00ED59BA" w:rsidRDefault="00ED59BA"/>
        </w:tc>
      </w:tr>
      <w:tr w:rsidR="00ED59BA" w14:paraId="44C2D8F0" w14:textId="77777777">
        <w:tc>
          <w:tcPr>
            <w:tcW w:w="2256" w:type="dxa"/>
          </w:tcPr>
          <w:p w14:paraId="7ADB2768" w14:textId="77777777" w:rsidR="00ED59BA" w:rsidRDefault="00ED59BA"/>
        </w:tc>
        <w:tc>
          <w:tcPr>
            <w:tcW w:w="2256" w:type="dxa"/>
          </w:tcPr>
          <w:p w14:paraId="4483AEB3" w14:textId="77777777" w:rsidR="00ED59BA" w:rsidRDefault="00ED59BA"/>
        </w:tc>
        <w:tc>
          <w:tcPr>
            <w:tcW w:w="2256" w:type="dxa"/>
          </w:tcPr>
          <w:p w14:paraId="0AD1F4DA" w14:textId="77777777" w:rsidR="00ED59BA" w:rsidRDefault="00ED59BA"/>
        </w:tc>
        <w:tc>
          <w:tcPr>
            <w:tcW w:w="2256" w:type="dxa"/>
          </w:tcPr>
          <w:p w14:paraId="33AB1148" w14:textId="77777777" w:rsidR="00ED59BA" w:rsidRDefault="00ED59BA"/>
        </w:tc>
      </w:tr>
    </w:tbl>
    <w:p w14:paraId="02094A9B" w14:textId="77777777" w:rsidR="00ED59BA" w:rsidRDefault="00B871FD">
      <w:pPr>
        <w:pStyle w:val="Heading3"/>
      </w:pPr>
      <w:bookmarkStart w:id="73" w:name="_Toc237538119"/>
      <w:r>
        <w:rPr>
          <w:rFonts w:ascii="Arial" w:eastAsia="Microsoft YaHei" w:hAnsi="Arial" w:cs="Arial"/>
        </w:rPr>
        <w:t>模型修正规则</w:t>
      </w:r>
      <w:bookmarkEnd w:id="73"/>
    </w:p>
    <w:p w14:paraId="397FC080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A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7508BE13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B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6B70CBFF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C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614EE175" w14:textId="77777777" w:rsidR="00ED59BA" w:rsidRDefault="00B871FD">
      <w:pPr>
        <w:jc w:val="both"/>
      </w:pPr>
      <w:r>
        <w:rPr>
          <w:rFonts w:cs="Calibri"/>
          <w:b/>
        </w:rPr>
        <w:t>闭环：观察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假设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分析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决策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执行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验证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复盘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修正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再决策</w:t>
      </w:r>
    </w:p>
    <w:p w14:paraId="2A2C2E08" w14:textId="77777777" w:rsidR="00ED59BA" w:rsidRDefault="00B871FD">
      <w:pPr>
        <w:pStyle w:val="Heading2"/>
      </w:pPr>
      <w:bookmarkStart w:id="74" w:name="_Toc237538120"/>
      <w:r>
        <w:rPr>
          <w:rFonts w:ascii="Arial" w:eastAsia="Microsoft YaHei" w:hAnsi="Arial" w:cs="Arial"/>
        </w:rPr>
        <w:t>输出要求（</w:t>
      </w:r>
      <w:r>
        <w:rPr>
          <w:rFonts w:ascii="Arial" w:eastAsia="Microsoft YaHei" w:hAnsi="Arial" w:cs="Arial"/>
        </w:rPr>
        <w:t>Output Specification</w:t>
      </w:r>
      <w:r>
        <w:rPr>
          <w:rFonts w:ascii="Arial" w:eastAsia="Microsoft YaHei" w:hAnsi="Arial" w:cs="Arial"/>
        </w:rPr>
        <w:t>）</w:t>
      </w:r>
      <w:bookmarkEnd w:id="74"/>
    </w:p>
    <w:p w14:paraId="7BEEAB4A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模式优先</w:t>
      </w:r>
      <w:r>
        <w:rPr>
          <w:rFonts w:cs="Calibri"/>
        </w:rPr>
        <w:t>：先执行</w:t>
      </w:r>
      <w:r>
        <w:rPr>
          <w:rFonts w:cs="Calibri"/>
        </w:rPr>
        <w:t>"</w:t>
      </w:r>
      <w:r>
        <w:rPr>
          <w:rFonts w:cs="Calibri"/>
        </w:rPr>
        <w:t>第零步：运行模式选择</w:t>
      </w:r>
      <w:r>
        <w:rPr>
          <w:rFonts w:cs="Calibri"/>
        </w:rPr>
        <w:t>"</w:t>
      </w:r>
      <w:r>
        <w:rPr>
          <w:rFonts w:cs="Calibri"/>
        </w:rPr>
        <w:t>，根据模式控制输出深度。</w:t>
      </w:r>
    </w:p>
    <w:p w14:paraId="0E2E338A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执行摘要必出</w:t>
      </w:r>
      <w:r>
        <w:rPr>
          <w:rFonts w:cs="Calibri"/>
        </w:rPr>
        <w:t>：无论何种模式，第一页必须输出执行摘要。</w:t>
      </w:r>
    </w:p>
    <w:p w14:paraId="1D7C0023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执行顺序固定</w:t>
      </w:r>
      <w:r>
        <w:rPr>
          <w:rFonts w:cs="Calibri"/>
        </w:rPr>
        <w:t>：</w:t>
      </w:r>
      <w:r>
        <w:rPr>
          <w:rFonts w:cs="Calibri"/>
        </w:rPr>
        <w:t>Deep Research</w:t>
      </w:r>
      <w:r>
        <w:rPr>
          <w:rFonts w:cs="Calibri"/>
        </w:rPr>
        <w:t>模式下严格按流程执行。</w:t>
      </w:r>
    </w:p>
    <w:p w14:paraId="391E11BC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证据分级</w:t>
      </w:r>
      <w:r>
        <w:rPr>
          <w:rFonts w:cs="Calibri"/>
        </w:rPr>
        <w:t>：所有结论标注「事实」「推断」「假设」或「市场预期」。</w:t>
      </w:r>
    </w:p>
    <w:p w14:paraId="519B3D07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证据质量评分</w:t>
      </w:r>
      <w:r>
        <w:rPr>
          <w:rFonts w:cs="Calibri"/>
        </w:rPr>
        <w:t>：每层输出证据质量评分（</w:t>
      </w:r>
      <w:r>
        <w:rPr>
          <w:rFonts w:cs="Calibri"/>
        </w:rPr>
        <w:t>0-10</w:t>
      </w:r>
      <w:r>
        <w:rPr>
          <w:rFonts w:cs="Calibri"/>
        </w:rPr>
        <w:t>），采用二维评估：</w:t>
      </w:r>
    </w:p>
    <w:p w14:paraId="4B810651" w14:textId="77777777" w:rsidR="00ED59BA" w:rsidRDefault="00B871FD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数据可靠性</w:t>
      </w:r>
      <w:r>
        <w:rPr>
          <w:rFonts w:cs="Calibri"/>
        </w:rPr>
        <w:t>（</w:t>
      </w:r>
      <w:r>
        <w:rPr>
          <w:rFonts w:cs="Calibri"/>
        </w:rPr>
        <w:t>0-10</w:t>
      </w:r>
      <w:r>
        <w:rPr>
          <w:rFonts w:cs="Calibri"/>
        </w:rPr>
        <w:t>）：数据来源可信度</w:t>
      </w:r>
    </w:p>
    <w:p w14:paraId="2FDC23EC" w14:textId="77777777" w:rsidR="00ED59BA" w:rsidRDefault="00B871FD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数据时效性</w:t>
      </w:r>
      <w:r>
        <w:rPr>
          <w:rFonts w:cs="Calibri"/>
        </w:rPr>
        <w:t>（</w:t>
      </w:r>
      <w:r>
        <w:rPr>
          <w:rFonts w:cs="Calibri"/>
        </w:rPr>
        <w:t>0-10</w:t>
      </w:r>
      <w:r>
        <w:rPr>
          <w:rFonts w:cs="Calibri"/>
        </w:rPr>
        <w:t>）：数据新鲜度</w:t>
      </w:r>
    </w:p>
    <w:p w14:paraId="2B5AEE0D" w14:textId="77777777" w:rsidR="00ED59BA" w:rsidRDefault="00B871FD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综合证据质量</w:t>
      </w:r>
      <w:r>
        <w:rPr>
          <w:rFonts w:cs="Calibri"/>
          <w:b/>
        </w:rPr>
        <w:t xml:space="preserve"> = </w:t>
      </w:r>
      <w:r>
        <w:rPr>
          <w:rFonts w:cs="Calibri"/>
          <w:b/>
        </w:rPr>
        <w:t>可靠性</w:t>
      </w:r>
      <w:r>
        <w:rPr>
          <w:rFonts w:cs="Calibri"/>
          <w:b/>
        </w:rPr>
        <w:t xml:space="preserve"> × 0.6 + </w:t>
      </w:r>
      <w:r>
        <w:rPr>
          <w:rFonts w:cs="Calibri"/>
          <w:b/>
        </w:rPr>
        <w:t>时效性</w:t>
      </w:r>
      <w:r>
        <w:rPr>
          <w:rFonts w:cs="Calibri"/>
          <w:b/>
        </w:rPr>
        <w:t xml:space="preserve"> × 0.4</w:t>
      </w:r>
    </w:p>
    <w:p w14:paraId="5A6B2FFA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数据边界</w:t>
      </w:r>
      <w:r>
        <w:rPr>
          <w:rFonts w:cs="Calibri"/>
        </w:rPr>
        <w:t>：对无法可靠获取的数据，输出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而非猜测。</w:t>
      </w:r>
    </w:p>
    <w:p w14:paraId="5D1C800E" w14:textId="77777777" w:rsidR="00ED59BA" w:rsidRDefault="00B871FD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>量化输出</w:t>
      </w:r>
      <w:r>
        <w:rPr>
          <w:rFonts w:cs="Calibri"/>
        </w:rPr>
        <w:t>：概率之和</w:t>
      </w:r>
      <w:r>
        <w:rPr>
          <w:rFonts w:cs="Calibri"/>
        </w:rPr>
        <w:t>100%</w:t>
      </w:r>
      <w:r>
        <w:rPr>
          <w:rFonts w:cs="Calibri"/>
        </w:rPr>
        <w:t>，</w:t>
      </w:r>
      <w:r>
        <w:rPr>
          <w:rFonts w:cs="Calibri"/>
        </w:rPr>
        <w:t>EV</w:t>
      </w:r>
      <w:r>
        <w:rPr>
          <w:rFonts w:cs="Calibri"/>
        </w:rPr>
        <w:t>明确计算，仓位、止损、止盈量化。</w:t>
      </w:r>
    </w:p>
    <w:p w14:paraId="29698B0E" w14:textId="77777777" w:rsidR="00ED59BA" w:rsidRDefault="00B871FD">
      <w:pPr>
        <w:spacing w:after="60"/>
        <w:ind w:left="283" w:hanging="283"/>
      </w:pPr>
      <w:r>
        <w:rPr>
          <w:rFonts w:cs="Calibri"/>
        </w:rPr>
        <w:lastRenderedPageBreak/>
        <w:t xml:space="preserve">8. </w:t>
      </w:r>
      <w:r>
        <w:rPr>
          <w:rFonts w:cs="Calibri"/>
          <w:b/>
        </w:rPr>
        <w:t>最终输出七项核心结果</w:t>
      </w:r>
      <w:r>
        <w:rPr>
          <w:rFonts w:cs="Calibri"/>
        </w:rPr>
        <w:t>：</w:t>
      </w:r>
    </w:p>
    <w:p w14:paraId="51085620" w14:textId="77777777" w:rsidR="00ED59BA" w:rsidRDefault="00B871FD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执行摘要（一页）</w:t>
      </w:r>
    </w:p>
    <w:p w14:paraId="47DCF2C0" w14:textId="77777777" w:rsidR="00ED59BA" w:rsidRDefault="00B871FD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最终投资评级</w:t>
      </w:r>
      <w:r>
        <w:rPr>
          <w:rFonts w:cs="Calibri"/>
        </w:rPr>
        <w:t xml:space="preserve"> + </w:t>
      </w:r>
      <w:r>
        <w:rPr>
          <w:rFonts w:cs="Calibri"/>
        </w:rPr>
        <w:t>决策置信度</w:t>
      </w:r>
    </w:p>
    <w:p w14:paraId="02598386" w14:textId="77777777" w:rsidR="00ED59BA" w:rsidRDefault="00B871FD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预期价值（</w:t>
      </w:r>
      <w:r>
        <w:rPr>
          <w:rFonts w:cs="Calibri"/>
        </w:rPr>
        <w:t>EV</w:t>
      </w:r>
      <w:r>
        <w:rPr>
          <w:rFonts w:cs="Calibri"/>
        </w:rPr>
        <w:t>）与建议仓位</w:t>
      </w:r>
    </w:p>
    <w:p w14:paraId="3F176201" w14:textId="77777777" w:rsidR="00ED59BA" w:rsidRDefault="00B871FD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市场机制层综合判断</w:t>
      </w:r>
    </w:p>
    <w:p w14:paraId="7F178E4A" w14:textId="77777777" w:rsidR="00ED59BA" w:rsidRDefault="00B871FD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完整交易计划（含仓位管理引擎）</w:t>
      </w:r>
    </w:p>
    <w:p w14:paraId="45BA9A21" w14:textId="77777777" w:rsidR="00ED59BA" w:rsidRDefault="00B871FD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红色</w:t>
      </w:r>
      <w:r>
        <w:rPr>
          <w:rFonts w:cs="Calibri"/>
        </w:rPr>
        <w:t>/</w:t>
      </w:r>
      <w:r>
        <w:rPr>
          <w:rFonts w:cs="Calibri"/>
        </w:rPr>
        <w:t>黄色预警清单（</w:t>
      </w:r>
      <w:r>
        <w:rPr>
          <w:rFonts w:cs="Calibri"/>
        </w:rPr>
        <w:t xml:space="preserve">What </w:t>
      </w:r>
      <w:r>
        <w:rPr>
          <w:rFonts w:cs="Calibri"/>
        </w:rPr>
        <w:t>Changes My Mind?</w:t>
      </w:r>
      <w:r>
        <w:rPr>
          <w:rFonts w:cs="Calibri"/>
        </w:rPr>
        <w:t>）</w:t>
      </w:r>
    </w:p>
    <w:p w14:paraId="22B7B789" w14:textId="77777777" w:rsidR="00ED59BA" w:rsidRDefault="00B871FD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证据质量与决策置信度总表</w:t>
      </w:r>
    </w:p>
    <w:p w14:paraId="7D08CA8C" w14:textId="77777777" w:rsidR="00ED59BA" w:rsidRDefault="00B871FD">
      <w:pPr>
        <w:pStyle w:val="Heading2"/>
      </w:pPr>
      <w:bookmarkStart w:id="75" w:name="_Toc237538121"/>
      <w:r>
        <w:rPr>
          <w:rFonts w:ascii="Arial" w:eastAsia="Microsoft YaHei" w:hAnsi="Arial" w:cs="Arial"/>
        </w:rPr>
        <w:t>证据质量与决策置信度总表</w:t>
      </w:r>
      <w:bookmarkEnd w:id="7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D59BA" w14:paraId="2A1345C7" w14:textId="77777777">
        <w:trPr>
          <w:tblHeader/>
        </w:trPr>
        <w:tc>
          <w:tcPr>
            <w:tcW w:w="1805" w:type="dxa"/>
            <w:shd w:val="clear" w:color="auto" w:fill="2F5496"/>
          </w:tcPr>
          <w:p w14:paraId="554F5D83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分析层</w:t>
            </w:r>
          </w:p>
        </w:tc>
        <w:tc>
          <w:tcPr>
            <w:tcW w:w="1805" w:type="dxa"/>
            <w:shd w:val="clear" w:color="auto" w:fill="2F5496"/>
          </w:tcPr>
          <w:p w14:paraId="60C33FC8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可靠性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3D72C9A7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时效性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77AED804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综合得分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09A2152E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ED59BA" w14:paraId="21B8B7E2" w14:textId="77777777">
        <w:tc>
          <w:tcPr>
            <w:tcW w:w="1805" w:type="dxa"/>
          </w:tcPr>
          <w:p w14:paraId="4068A262" w14:textId="77777777" w:rsidR="00ED59BA" w:rsidRDefault="00B871FD">
            <w:r>
              <w:rPr>
                <w:rFonts w:cs="Calibri"/>
                <w:sz w:val="19"/>
              </w:rPr>
              <w:t>风险过滤</w:t>
            </w:r>
          </w:p>
        </w:tc>
        <w:tc>
          <w:tcPr>
            <w:tcW w:w="1805" w:type="dxa"/>
          </w:tcPr>
          <w:p w14:paraId="092A6132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9DF7B9A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D95A4E0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0E30EBA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ED59BA" w14:paraId="5095343E" w14:textId="77777777">
        <w:tc>
          <w:tcPr>
            <w:tcW w:w="1805" w:type="dxa"/>
          </w:tcPr>
          <w:p w14:paraId="4673296D" w14:textId="77777777" w:rsidR="00ED59BA" w:rsidRDefault="00B871FD">
            <w:r>
              <w:rPr>
                <w:rFonts w:cs="Calibri"/>
                <w:sz w:val="19"/>
              </w:rPr>
              <w:t>宏观环境</w:t>
            </w:r>
          </w:p>
        </w:tc>
        <w:tc>
          <w:tcPr>
            <w:tcW w:w="1805" w:type="dxa"/>
          </w:tcPr>
          <w:p w14:paraId="4B091526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67D2D2B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B3AA6B4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41A50AA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ED59BA" w14:paraId="3A98B092" w14:textId="77777777">
        <w:tc>
          <w:tcPr>
            <w:tcW w:w="1805" w:type="dxa"/>
          </w:tcPr>
          <w:p w14:paraId="070207FE" w14:textId="77777777" w:rsidR="00ED59BA" w:rsidRDefault="00B871FD">
            <w:r>
              <w:rPr>
                <w:rFonts w:cs="Calibri"/>
                <w:sz w:val="19"/>
              </w:rPr>
              <w:t>行业分析</w:t>
            </w:r>
          </w:p>
        </w:tc>
        <w:tc>
          <w:tcPr>
            <w:tcW w:w="1805" w:type="dxa"/>
          </w:tcPr>
          <w:p w14:paraId="73F94A1A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D9CB571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FE97C67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B5658C6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ED59BA" w14:paraId="5F9B8C2F" w14:textId="77777777">
        <w:tc>
          <w:tcPr>
            <w:tcW w:w="1805" w:type="dxa"/>
          </w:tcPr>
          <w:p w14:paraId="0EBAA8A2" w14:textId="77777777" w:rsidR="00ED59BA" w:rsidRDefault="00B871FD">
            <w:r>
              <w:rPr>
                <w:rFonts w:cs="Calibri"/>
                <w:sz w:val="19"/>
              </w:rPr>
              <w:t>公司基本面</w:t>
            </w:r>
          </w:p>
        </w:tc>
        <w:tc>
          <w:tcPr>
            <w:tcW w:w="1805" w:type="dxa"/>
          </w:tcPr>
          <w:p w14:paraId="29E40F4B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D2B6BD1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5D3F3E9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F411A51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ED59BA" w14:paraId="63523D36" w14:textId="77777777">
        <w:tc>
          <w:tcPr>
            <w:tcW w:w="1805" w:type="dxa"/>
          </w:tcPr>
          <w:p w14:paraId="6D5DE374" w14:textId="77777777" w:rsidR="00ED59BA" w:rsidRDefault="00B871FD">
            <w:r>
              <w:rPr>
                <w:rFonts w:cs="Calibri"/>
                <w:sz w:val="19"/>
              </w:rPr>
              <w:t>催化剂</w:t>
            </w:r>
          </w:p>
        </w:tc>
        <w:tc>
          <w:tcPr>
            <w:tcW w:w="1805" w:type="dxa"/>
          </w:tcPr>
          <w:p w14:paraId="45EBC70F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1407646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1061D85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2A732BD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ED59BA" w14:paraId="615C0136" w14:textId="77777777">
        <w:tc>
          <w:tcPr>
            <w:tcW w:w="1805" w:type="dxa"/>
          </w:tcPr>
          <w:p w14:paraId="650319D2" w14:textId="77777777" w:rsidR="00ED59BA" w:rsidRDefault="00B871FD">
            <w:r>
              <w:rPr>
                <w:rFonts w:cs="Calibri"/>
                <w:sz w:val="19"/>
              </w:rPr>
              <w:t>市场机制层</w:t>
            </w:r>
          </w:p>
        </w:tc>
        <w:tc>
          <w:tcPr>
            <w:tcW w:w="1805" w:type="dxa"/>
          </w:tcPr>
          <w:p w14:paraId="4302743E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0323807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19C45A7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328DABA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ED59BA" w14:paraId="3F35C272" w14:textId="77777777">
        <w:tc>
          <w:tcPr>
            <w:tcW w:w="1805" w:type="dxa"/>
          </w:tcPr>
          <w:p w14:paraId="21A7672F" w14:textId="77777777" w:rsidR="00ED59BA" w:rsidRDefault="00B871FD">
            <w:r>
              <w:rPr>
                <w:rFonts w:cs="Calibri"/>
                <w:sz w:val="19"/>
              </w:rPr>
              <w:t>估值与压力测试</w:t>
            </w:r>
          </w:p>
        </w:tc>
        <w:tc>
          <w:tcPr>
            <w:tcW w:w="1805" w:type="dxa"/>
          </w:tcPr>
          <w:p w14:paraId="2E2E4580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02D07A8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A8B8ECD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6F20EFC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ED59BA" w14:paraId="21D245DA" w14:textId="77777777">
        <w:tc>
          <w:tcPr>
            <w:tcW w:w="1805" w:type="dxa"/>
          </w:tcPr>
          <w:p w14:paraId="0C7174A5" w14:textId="77777777" w:rsidR="00ED59BA" w:rsidRDefault="00B871FD">
            <w:r>
              <w:rPr>
                <w:rFonts w:cs="Calibri"/>
                <w:sz w:val="19"/>
              </w:rPr>
              <w:t>空头视角</w:t>
            </w:r>
          </w:p>
        </w:tc>
        <w:tc>
          <w:tcPr>
            <w:tcW w:w="1805" w:type="dxa"/>
          </w:tcPr>
          <w:p w14:paraId="7794A0A0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BE30D4B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081B0C3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A6723B9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ED59BA" w14:paraId="735FE1EF" w14:textId="77777777">
        <w:tc>
          <w:tcPr>
            <w:tcW w:w="1805" w:type="dxa"/>
          </w:tcPr>
          <w:p w14:paraId="1ACE8747" w14:textId="77777777" w:rsidR="00ED59BA" w:rsidRDefault="00B871FD">
            <w:r>
              <w:rPr>
                <w:rFonts w:cs="Calibri"/>
                <w:sz w:val="19"/>
              </w:rPr>
              <w:t>预期价值引擎</w:t>
            </w:r>
          </w:p>
        </w:tc>
        <w:tc>
          <w:tcPr>
            <w:tcW w:w="1805" w:type="dxa"/>
          </w:tcPr>
          <w:p w14:paraId="0028626C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854827B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D1E79D5" w14:textId="77777777" w:rsidR="00ED59BA" w:rsidRDefault="00B871FD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534BDBE" w14:textId="77777777" w:rsidR="00ED59BA" w:rsidRDefault="00B871FD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ED59BA" w14:paraId="65284F2A" w14:textId="77777777">
        <w:tc>
          <w:tcPr>
            <w:tcW w:w="1805" w:type="dxa"/>
          </w:tcPr>
          <w:p w14:paraId="406B8BB4" w14:textId="77777777" w:rsidR="00ED59BA" w:rsidRDefault="00B871FD">
            <w:r>
              <w:rPr>
                <w:rFonts w:cs="Calibri"/>
                <w:b/>
                <w:sz w:val="19"/>
              </w:rPr>
              <w:t>综合证据质量</w:t>
            </w:r>
          </w:p>
        </w:tc>
        <w:tc>
          <w:tcPr>
            <w:tcW w:w="1805" w:type="dxa"/>
          </w:tcPr>
          <w:p w14:paraId="78DB5839" w14:textId="77777777" w:rsidR="00ED59BA" w:rsidRDefault="00B871FD">
            <w:r>
              <w:rPr>
                <w:rFonts w:cs="Calibri"/>
                <w:b/>
                <w:sz w:val="19"/>
              </w:rPr>
              <w:t>____</w:t>
            </w:r>
          </w:p>
        </w:tc>
        <w:tc>
          <w:tcPr>
            <w:tcW w:w="1805" w:type="dxa"/>
          </w:tcPr>
          <w:p w14:paraId="11D468C3" w14:textId="77777777" w:rsidR="00ED59BA" w:rsidRDefault="00B871FD">
            <w:r>
              <w:rPr>
                <w:rFonts w:cs="Calibri"/>
                <w:b/>
                <w:sz w:val="19"/>
              </w:rPr>
              <w:t>____</w:t>
            </w:r>
          </w:p>
        </w:tc>
        <w:tc>
          <w:tcPr>
            <w:tcW w:w="1805" w:type="dxa"/>
          </w:tcPr>
          <w:p w14:paraId="1CC3C39A" w14:textId="77777777" w:rsidR="00ED59BA" w:rsidRDefault="00B871FD">
            <w:r>
              <w:rPr>
                <w:rFonts w:cs="Calibri"/>
                <w:b/>
                <w:sz w:val="19"/>
              </w:rPr>
              <w:t>____/10</w:t>
            </w:r>
          </w:p>
        </w:tc>
        <w:tc>
          <w:tcPr>
            <w:tcW w:w="1805" w:type="dxa"/>
          </w:tcPr>
          <w:p w14:paraId="1D33BEB8" w14:textId="77777777" w:rsidR="00ED59BA" w:rsidRDefault="00ED59BA"/>
        </w:tc>
      </w:tr>
    </w:tbl>
    <w:p w14:paraId="5671F28C" w14:textId="77777777" w:rsidR="00ED59BA" w:rsidRDefault="00B871FD">
      <w:pPr>
        <w:jc w:val="both"/>
      </w:pPr>
      <w:r>
        <w:rPr>
          <w:rFonts w:cs="Calibri"/>
          <w:b/>
        </w:rPr>
        <w:t>决策置信度</w:t>
      </w:r>
      <w:r>
        <w:rPr>
          <w:rFonts w:cs="Calibri"/>
        </w:rPr>
        <w:t>：</w:t>
      </w:r>
      <w:r>
        <w:rPr>
          <w:rFonts w:cs="Calibri"/>
          <w:b/>
        </w:rPr>
        <w:t>（</w:t>
      </w:r>
      <w:r>
        <w:rPr>
          <w:rFonts w:cs="Calibri"/>
          <w:b/>
        </w:rPr>
        <w:t>A/B/C/D/E</w:t>
      </w:r>
      <w:r>
        <w:rPr>
          <w:rFonts w:cs="Calibri"/>
          <w:b/>
        </w:rPr>
        <w:t>）</w:t>
      </w:r>
      <w:r>
        <w:br/>
      </w:r>
      <w:r>
        <w:rPr>
          <w:rFonts w:cs="Calibri"/>
          <w:b/>
        </w:rPr>
        <w:t>置信度公式：</w:t>
      </w:r>
      <w:r>
        <w:rPr>
          <w:rFonts w:cs="Calibri"/>
          <w:b/>
        </w:rPr>
        <w:t>Evidence Score(</w:t>
      </w:r>
      <w:r>
        <w:rPr>
          <w:rFonts w:cs="Calibri"/>
        </w:rPr>
        <w:t>) × Consistency(</w:t>
      </w:r>
      <w:r>
        <w:rPr>
          <w:rFonts w:cs="Calibri"/>
          <w:b/>
        </w:rPr>
        <w:t>) × Coverage(</w:t>
      </w:r>
      <w:r>
        <w:rPr>
          <w:rFonts w:cs="Calibri"/>
        </w:rPr>
        <w:t>) / 100 = ____</w:t>
      </w:r>
    </w:p>
    <w:p w14:paraId="6C72BB19" w14:textId="77777777" w:rsidR="00ED59BA" w:rsidRDefault="00B871FD">
      <w:pPr>
        <w:pStyle w:val="Heading1"/>
      </w:pPr>
      <w:bookmarkStart w:id="76" w:name="_Toc237538122"/>
      <w:r>
        <w:rPr>
          <w:rFonts w:ascii="Arial" w:eastAsia="Microsoft YaHei" w:hAnsi="Arial" w:cs="Arial"/>
        </w:rPr>
        <w:t>V7</w:t>
      </w:r>
      <w:r>
        <w:rPr>
          <w:rFonts w:ascii="Arial" w:eastAsia="Microsoft YaHei" w:hAnsi="Arial" w:cs="Arial"/>
        </w:rPr>
        <w:t>版本总结</w:t>
      </w:r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D59BA" w14:paraId="2E55BF0D" w14:textId="77777777">
        <w:trPr>
          <w:tblHeader/>
        </w:trPr>
        <w:tc>
          <w:tcPr>
            <w:tcW w:w="1805" w:type="dxa"/>
            <w:shd w:val="clear" w:color="auto" w:fill="2F5496"/>
          </w:tcPr>
          <w:p w14:paraId="0880B0E9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1805" w:type="dxa"/>
            <w:shd w:val="clear" w:color="auto" w:fill="2F5496"/>
          </w:tcPr>
          <w:p w14:paraId="4C0F93D0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V5</w:t>
            </w:r>
          </w:p>
        </w:tc>
        <w:tc>
          <w:tcPr>
            <w:tcW w:w="1805" w:type="dxa"/>
            <w:shd w:val="clear" w:color="auto" w:fill="2F5496"/>
          </w:tcPr>
          <w:p w14:paraId="0CA6831C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V6</w:t>
            </w:r>
          </w:p>
        </w:tc>
        <w:tc>
          <w:tcPr>
            <w:tcW w:w="1805" w:type="dxa"/>
            <w:shd w:val="clear" w:color="auto" w:fill="2F5496"/>
          </w:tcPr>
          <w:p w14:paraId="6B0075E7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V7</w:t>
            </w:r>
          </w:p>
        </w:tc>
        <w:tc>
          <w:tcPr>
            <w:tcW w:w="1805" w:type="dxa"/>
            <w:shd w:val="clear" w:color="auto" w:fill="2F5496"/>
          </w:tcPr>
          <w:p w14:paraId="0BB8099F" w14:textId="77777777" w:rsidR="00ED59BA" w:rsidRDefault="00B871F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ED59BA" w14:paraId="01926F06" w14:textId="77777777">
        <w:tc>
          <w:tcPr>
            <w:tcW w:w="1805" w:type="dxa"/>
          </w:tcPr>
          <w:p w14:paraId="2A8F2898" w14:textId="77777777" w:rsidR="00ED59BA" w:rsidRDefault="00B871FD">
            <w:r>
              <w:rPr>
                <w:rFonts w:cs="Calibri"/>
                <w:sz w:val="19"/>
              </w:rPr>
              <w:t>层数</w:t>
            </w:r>
          </w:p>
        </w:tc>
        <w:tc>
          <w:tcPr>
            <w:tcW w:w="1805" w:type="dxa"/>
          </w:tcPr>
          <w:p w14:paraId="51152503" w14:textId="77777777" w:rsidR="00ED59BA" w:rsidRDefault="00B871FD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</w:t>
            </w:r>
          </w:p>
        </w:tc>
        <w:tc>
          <w:tcPr>
            <w:tcW w:w="1805" w:type="dxa"/>
          </w:tcPr>
          <w:p w14:paraId="3339BD1B" w14:textId="77777777" w:rsidR="00ED59BA" w:rsidRDefault="00B871FD">
            <w:r>
              <w:rPr>
                <w:rFonts w:cs="Calibri"/>
                <w:sz w:val="19"/>
              </w:rPr>
              <w:t>16</w:t>
            </w:r>
            <w:r>
              <w:rPr>
                <w:rFonts w:cs="Calibri"/>
                <w:sz w:val="19"/>
              </w:rPr>
              <w:t>层</w:t>
            </w:r>
          </w:p>
        </w:tc>
        <w:tc>
          <w:tcPr>
            <w:tcW w:w="1805" w:type="dxa"/>
          </w:tcPr>
          <w:p w14:paraId="4918868E" w14:textId="77777777" w:rsidR="00ED59BA" w:rsidRDefault="00B871FD">
            <w:r>
              <w:rPr>
                <w:rFonts w:cs="Calibri"/>
                <w:sz w:val="19"/>
              </w:rPr>
              <w:t>17</w:t>
            </w:r>
            <w:r>
              <w:rPr>
                <w:rFonts w:cs="Calibri"/>
                <w:sz w:val="19"/>
              </w:rPr>
              <w:t>层（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4CEED5F1" w14:textId="77777777" w:rsidR="00ED59BA" w:rsidRDefault="00B871FD">
            <w:r>
              <w:rPr>
                <w:rFonts w:cs="Calibri"/>
                <w:sz w:val="19"/>
              </w:rPr>
              <w:t>增加前置摘要与</w:t>
            </w:r>
            <w:r>
              <w:rPr>
                <w:rFonts w:cs="Calibri"/>
                <w:sz w:val="19"/>
              </w:rPr>
              <w:t>EV</w:t>
            </w:r>
            <w:r>
              <w:rPr>
                <w:rFonts w:cs="Calibri"/>
                <w:sz w:val="19"/>
              </w:rPr>
              <w:t>层</w:t>
            </w:r>
          </w:p>
        </w:tc>
      </w:tr>
      <w:tr w:rsidR="00ED59BA" w14:paraId="01F987AF" w14:textId="77777777">
        <w:tc>
          <w:tcPr>
            <w:tcW w:w="1805" w:type="dxa"/>
          </w:tcPr>
          <w:p w14:paraId="69B9DEF1" w14:textId="77777777" w:rsidR="00ED59BA" w:rsidRDefault="00B871FD">
            <w:r>
              <w:rPr>
                <w:rFonts w:cs="Calibri"/>
                <w:sz w:val="19"/>
              </w:rPr>
              <w:t>Token</w:t>
            </w:r>
            <w:r>
              <w:rPr>
                <w:rFonts w:cs="Calibri"/>
                <w:sz w:val="19"/>
              </w:rPr>
              <w:t>效率</w:t>
            </w:r>
          </w:p>
        </w:tc>
        <w:tc>
          <w:tcPr>
            <w:tcW w:w="1805" w:type="dxa"/>
          </w:tcPr>
          <w:p w14:paraId="1AAAB260" w14:textId="77777777" w:rsidR="00ED59BA" w:rsidRDefault="00B871FD">
            <w:r>
              <w:rPr>
                <w:rFonts w:cs="Calibri"/>
                <w:sz w:val="19"/>
              </w:rPr>
              <w:t>6.5/10</w:t>
            </w:r>
          </w:p>
        </w:tc>
        <w:tc>
          <w:tcPr>
            <w:tcW w:w="1805" w:type="dxa"/>
          </w:tcPr>
          <w:p w14:paraId="2189BE41" w14:textId="77777777" w:rsidR="00ED59BA" w:rsidRDefault="00B871FD">
            <w:r>
              <w:rPr>
                <w:rFonts w:cs="Calibri"/>
                <w:sz w:val="19"/>
              </w:rPr>
              <w:t>8.8/10</w:t>
            </w:r>
          </w:p>
        </w:tc>
        <w:tc>
          <w:tcPr>
            <w:tcW w:w="1805" w:type="dxa"/>
          </w:tcPr>
          <w:p w14:paraId="3C5491FD" w14:textId="77777777" w:rsidR="00ED59BA" w:rsidRDefault="00B871FD">
            <w:r>
              <w:rPr>
                <w:rFonts w:cs="Calibri"/>
                <w:b/>
                <w:sz w:val="19"/>
              </w:rPr>
              <w:t>9.2/10</w:t>
            </w:r>
          </w:p>
        </w:tc>
        <w:tc>
          <w:tcPr>
            <w:tcW w:w="1805" w:type="dxa"/>
          </w:tcPr>
          <w:p w14:paraId="1371709A" w14:textId="77777777" w:rsidR="00ED59BA" w:rsidRDefault="00B871FD">
            <w:r>
              <w:rPr>
                <w:rFonts w:cs="Calibri"/>
                <w:sz w:val="19"/>
              </w:rPr>
              <w:t>Multi-Mode</w:t>
            </w:r>
            <w:r>
              <w:rPr>
                <w:rFonts w:cs="Calibri"/>
                <w:sz w:val="19"/>
              </w:rPr>
              <w:t>大幅提升日常效率</w:t>
            </w:r>
          </w:p>
        </w:tc>
      </w:tr>
      <w:tr w:rsidR="00ED59BA" w14:paraId="726E818F" w14:textId="77777777">
        <w:tc>
          <w:tcPr>
            <w:tcW w:w="1805" w:type="dxa"/>
          </w:tcPr>
          <w:p w14:paraId="5CD6FFD7" w14:textId="77777777" w:rsidR="00ED59BA" w:rsidRDefault="00B871FD">
            <w:r>
              <w:rPr>
                <w:rFonts w:cs="Calibri"/>
                <w:sz w:val="19"/>
              </w:rPr>
              <w:t>决策质量</w:t>
            </w:r>
          </w:p>
        </w:tc>
        <w:tc>
          <w:tcPr>
            <w:tcW w:w="1805" w:type="dxa"/>
          </w:tcPr>
          <w:p w14:paraId="3F21CEF3" w14:textId="77777777" w:rsidR="00ED59BA" w:rsidRDefault="00B871FD">
            <w:r>
              <w:rPr>
                <w:rFonts w:cs="Calibri"/>
                <w:sz w:val="19"/>
              </w:rPr>
              <w:t>无置信度</w:t>
            </w:r>
          </w:p>
        </w:tc>
        <w:tc>
          <w:tcPr>
            <w:tcW w:w="1805" w:type="dxa"/>
          </w:tcPr>
          <w:p w14:paraId="0F0D03B7" w14:textId="77777777" w:rsidR="00ED59BA" w:rsidRDefault="00B871FD">
            <w:r>
              <w:rPr>
                <w:rFonts w:cs="Calibri"/>
                <w:sz w:val="19"/>
              </w:rPr>
              <w:t>置信度引擎</w:t>
            </w:r>
          </w:p>
        </w:tc>
        <w:tc>
          <w:tcPr>
            <w:tcW w:w="1805" w:type="dxa"/>
          </w:tcPr>
          <w:p w14:paraId="0154493E" w14:textId="77777777" w:rsidR="00ED59BA" w:rsidRDefault="00B871FD">
            <w:r>
              <w:rPr>
                <w:rFonts w:cs="Calibri"/>
                <w:b/>
                <w:sz w:val="19"/>
              </w:rPr>
              <w:t>置信度</w:t>
            </w:r>
            <w:r>
              <w:rPr>
                <w:rFonts w:cs="Calibri"/>
                <w:b/>
                <w:sz w:val="19"/>
              </w:rPr>
              <w:t>+EV</w:t>
            </w:r>
            <w:r>
              <w:rPr>
                <w:rFonts w:cs="Calibri"/>
                <w:b/>
                <w:sz w:val="19"/>
              </w:rPr>
              <w:t>引擎</w:t>
            </w:r>
          </w:p>
        </w:tc>
        <w:tc>
          <w:tcPr>
            <w:tcW w:w="1805" w:type="dxa"/>
          </w:tcPr>
          <w:p w14:paraId="198A871F" w14:textId="77777777" w:rsidR="00ED59BA" w:rsidRDefault="00B871FD">
            <w:r>
              <w:rPr>
                <w:rFonts w:cs="Calibri"/>
                <w:sz w:val="19"/>
              </w:rPr>
              <w:t>从定性到定量</w:t>
            </w:r>
          </w:p>
        </w:tc>
      </w:tr>
      <w:tr w:rsidR="00ED59BA" w14:paraId="3DB99D00" w14:textId="77777777">
        <w:tc>
          <w:tcPr>
            <w:tcW w:w="1805" w:type="dxa"/>
          </w:tcPr>
          <w:p w14:paraId="146D335D" w14:textId="77777777" w:rsidR="00ED59BA" w:rsidRDefault="00B871FD">
            <w:r>
              <w:rPr>
                <w:rFonts w:cs="Calibri"/>
                <w:sz w:val="19"/>
              </w:rPr>
              <w:t>风险控制</w:t>
            </w:r>
          </w:p>
        </w:tc>
        <w:tc>
          <w:tcPr>
            <w:tcW w:w="1805" w:type="dxa"/>
          </w:tcPr>
          <w:p w14:paraId="3C5841F0" w14:textId="77777777" w:rsidR="00ED59BA" w:rsidRDefault="00B871FD">
            <w:r>
              <w:rPr>
                <w:rFonts w:cs="Calibri"/>
                <w:sz w:val="19"/>
              </w:rPr>
              <w:t>好</w:t>
            </w:r>
          </w:p>
        </w:tc>
        <w:tc>
          <w:tcPr>
            <w:tcW w:w="1805" w:type="dxa"/>
          </w:tcPr>
          <w:p w14:paraId="20E67526" w14:textId="77777777" w:rsidR="00ED59BA" w:rsidRDefault="00B871FD">
            <w:r>
              <w:rPr>
                <w:rFonts w:cs="Calibri"/>
                <w:sz w:val="19"/>
              </w:rPr>
              <w:t>更好</w:t>
            </w:r>
          </w:p>
        </w:tc>
        <w:tc>
          <w:tcPr>
            <w:tcW w:w="1805" w:type="dxa"/>
          </w:tcPr>
          <w:p w14:paraId="4428E7EE" w14:textId="77777777" w:rsidR="00ED59BA" w:rsidRDefault="00B871FD">
            <w:r>
              <w:rPr>
                <w:rFonts w:cs="Calibri"/>
                <w:b/>
                <w:sz w:val="19"/>
              </w:rPr>
              <w:t>最好</w:t>
            </w:r>
          </w:p>
        </w:tc>
        <w:tc>
          <w:tcPr>
            <w:tcW w:w="1805" w:type="dxa"/>
          </w:tcPr>
          <w:p w14:paraId="705666FB" w14:textId="77777777" w:rsidR="00ED59BA" w:rsidRDefault="00B871FD">
            <w:r>
              <w:rPr>
                <w:rFonts w:cs="Calibri"/>
                <w:sz w:val="19"/>
              </w:rPr>
              <w:t>增加</w:t>
            </w:r>
            <w:r>
              <w:rPr>
                <w:rFonts w:cs="Calibri"/>
                <w:sz w:val="19"/>
              </w:rPr>
              <w:t>"What Changes My Mind"</w:t>
            </w:r>
          </w:p>
        </w:tc>
      </w:tr>
      <w:tr w:rsidR="00ED59BA" w14:paraId="63C3A3EC" w14:textId="77777777">
        <w:tc>
          <w:tcPr>
            <w:tcW w:w="1805" w:type="dxa"/>
          </w:tcPr>
          <w:p w14:paraId="14C8DF8C" w14:textId="77777777" w:rsidR="00ED59BA" w:rsidRDefault="00B871FD">
            <w:r>
              <w:rPr>
                <w:rFonts w:cs="Calibri"/>
                <w:sz w:val="19"/>
              </w:rPr>
              <w:t>实战价值</w:t>
            </w:r>
          </w:p>
        </w:tc>
        <w:tc>
          <w:tcPr>
            <w:tcW w:w="1805" w:type="dxa"/>
          </w:tcPr>
          <w:p w14:paraId="7934A977" w14:textId="77777777" w:rsidR="00ED59BA" w:rsidRDefault="00B871FD">
            <w:r>
              <w:rPr>
                <w:rFonts w:cs="Calibri"/>
                <w:sz w:val="19"/>
              </w:rPr>
              <w:t>9.3</w:t>
            </w:r>
          </w:p>
        </w:tc>
        <w:tc>
          <w:tcPr>
            <w:tcW w:w="1805" w:type="dxa"/>
          </w:tcPr>
          <w:p w14:paraId="74562F7E" w14:textId="77777777" w:rsidR="00ED59BA" w:rsidRDefault="00B871FD">
            <w:r>
              <w:rPr>
                <w:rFonts w:cs="Calibri"/>
                <w:sz w:val="19"/>
              </w:rPr>
              <w:t>9.8</w:t>
            </w:r>
          </w:p>
        </w:tc>
        <w:tc>
          <w:tcPr>
            <w:tcW w:w="1805" w:type="dxa"/>
          </w:tcPr>
          <w:p w14:paraId="2968D8F4" w14:textId="77777777" w:rsidR="00ED59BA" w:rsidRDefault="00B871FD">
            <w:r>
              <w:rPr>
                <w:rFonts w:cs="Calibri"/>
                <w:b/>
                <w:sz w:val="19"/>
              </w:rPr>
              <w:t>9.9/10</w:t>
            </w:r>
          </w:p>
        </w:tc>
        <w:tc>
          <w:tcPr>
            <w:tcW w:w="1805" w:type="dxa"/>
          </w:tcPr>
          <w:p w14:paraId="3657DCF0" w14:textId="77777777" w:rsidR="00ED59BA" w:rsidRDefault="00B871FD">
            <w:r>
              <w:rPr>
                <w:rFonts w:cs="Calibri"/>
                <w:sz w:val="19"/>
              </w:rPr>
              <w:t>接近机构决策系统</w:t>
            </w:r>
          </w:p>
        </w:tc>
      </w:tr>
    </w:tbl>
    <w:p w14:paraId="6374928A" w14:textId="77777777" w:rsidR="00ED59BA" w:rsidRDefault="00B871FD">
      <w:pPr>
        <w:jc w:val="both"/>
      </w:pPr>
      <w:r>
        <w:rPr>
          <w:rFonts w:cs="Calibri"/>
          <w:b/>
        </w:rPr>
        <w:lastRenderedPageBreak/>
        <w:t>V7</w:t>
      </w:r>
      <w:r>
        <w:rPr>
          <w:rFonts w:cs="Calibri"/>
          <w:b/>
        </w:rPr>
        <w:t>核心定位</w:t>
      </w:r>
      <w:r>
        <w:rPr>
          <w:rFonts w:cs="Calibri"/>
        </w:rPr>
        <w:t>：从</w:t>
      </w:r>
      <w:r>
        <w:rPr>
          <w:rFonts w:cs="Calibri"/>
        </w:rPr>
        <w:t>"</w:t>
      </w:r>
      <w:r>
        <w:rPr>
          <w:rFonts w:cs="Calibri"/>
        </w:rPr>
        <w:t>研究报告生成器</w:t>
      </w:r>
      <w:r>
        <w:rPr>
          <w:rFonts w:cs="Calibri"/>
        </w:rPr>
        <w:t>"</w:t>
      </w:r>
      <w:r>
        <w:rPr>
          <w:rFonts w:cs="Calibri"/>
        </w:rPr>
        <w:t>升级为</w:t>
      </w:r>
      <w:r>
        <w:rPr>
          <w:rFonts w:cs="Calibri"/>
        </w:rPr>
        <w:t>"</w:t>
      </w:r>
      <w:r>
        <w:rPr>
          <w:rFonts w:cs="Calibri"/>
        </w:rPr>
        <w:t>投资决策操作系统</w:t>
      </w:r>
      <w:r>
        <w:rPr>
          <w:rFonts w:cs="Calibri"/>
        </w:rPr>
        <w:t>"——</w:t>
      </w:r>
      <w:r>
        <w:rPr>
          <w:rFonts w:cs="Calibri"/>
        </w:rPr>
        <w:t>保留研究深度，同时引入运行模式、执行摘要、预期价值引擎、证伪条件与仓位管理引擎，使</w:t>
      </w:r>
      <w:r>
        <w:rPr>
          <w:rFonts w:cs="Calibri"/>
        </w:rPr>
        <w:t>AI</w:t>
      </w:r>
      <w:r>
        <w:rPr>
          <w:rFonts w:cs="Calibri"/>
        </w:rPr>
        <w:t>输出的每一份分析都直接指向一个可执行的决策。</w:t>
      </w:r>
    </w:p>
    <w:p w14:paraId="0A269100" w14:textId="77777777" w:rsidR="00ED59BA" w:rsidRDefault="00ED59BA">
      <w:pPr>
        <w:pBdr>
          <w:bottom w:val="single" w:sz="6" w:space="1" w:color="auto"/>
        </w:pBdr>
      </w:pPr>
    </w:p>
    <w:p w14:paraId="049570D0" w14:textId="77777777" w:rsidR="00ED59BA" w:rsidRDefault="00B871FD">
      <w:pPr>
        <w:jc w:val="both"/>
      </w:pPr>
      <w:r>
        <w:rPr>
          <w:rFonts w:cs="Calibri"/>
          <w:i/>
        </w:rPr>
        <w:t>报告生成时间</w:t>
      </w:r>
      <w:r>
        <w:rPr>
          <w:rFonts w:cs="Calibri"/>
          <w:i/>
        </w:rPr>
        <w:t>: 2026-08-13 11:40:17</w:t>
      </w:r>
    </w:p>
    <w:sectPr w:rsidR="00ED59BA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3690A" w14:textId="77777777" w:rsidR="00B871FD" w:rsidRDefault="00B871FD" w:rsidP="006C2662">
      <w:pPr>
        <w:spacing w:after="0" w:line="240" w:lineRule="auto"/>
      </w:pPr>
      <w:r>
        <w:separator/>
      </w:r>
    </w:p>
  </w:endnote>
  <w:endnote w:type="continuationSeparator" w:id="0">
    <w:p w14:paraId="294F606E" w14:textId="77777777" w:rsidR="00B871FD" w:rsidRDefault="00B871FD" w:rsidP="006C2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452EA" w14:textId="77777777" w:rsidR="00B871FD" w:rsidRDefault="00B871FD" w:rsidP="006C2662">
      <w:pPr>
        <w:spacing w:after="0" w:line="240" w:lineRule="auto"/>
      </w:pPr>
      <w:r>
        <w:separator/>
      </w:r>
    </w:p>
  </w:footnote>
  <w:footnote w:type="continuationSeparator" w:id="0">
    <w:p w14:paraId="1FEDA7E2" w14:textId="77777777" w:rsidR="00B871FD" w:rsidRDefault="00B871FD" w:rsidP="006C2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87361">
    <w:abstractNumId w:val="8"/>
  </w:num>
  <w:num w:numId="2" w16cid:durableId="1735002874">
    <w:abstractNumId w:val="6"/>
  </w:num>
  <w:num w:numId="3" w16cid:durableId="1900746039">
    <w:abstractNumId w:val="5"/>
  </w:num>
  <w:num w:numId="4" w16cid:durableId="2029015813">
    <w:abstractNumId w:val="4"/>
  </w:num>
  <w:num w:numId="5" w16cid:durableId="1277172235">
    <w:abstractNumId w:val="7"/>
  </w:num>
  <w:num w:numId="6" w16cid:durableId="2092771248">
    <w:abstractNumId w:val="3"/>
  </w:num>
  <w:num w:numId="7" w16cid:durableId="78410903">
    <w:abstractNumId w:val="2"/>
  </w:num>
  <w:num w:numId="8" w16cid:durableId="984043932">
    <w:abstractNumId w:val="1"/>
  </w:num>
  <w:num w:numId="9" w16cid:durableId="2067727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4FB"/>
    <w:rsid w:val="0029639D"/>
    <w:rsid w:val="00326F90"/>
    <w:rsid w:val="006C2662"/>
    <w:rsid w:val="00AA1D8D"/>
    <w:rsid w:val="00B47730"/>
    <w:rsid w:val="00B871FD"/>
    <w:rsid w:val="00CB0664"/>
    <w:rsid w:val="00ED59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597D7A"/>
  <w14:defaultImageDpi w14:val="300"/>
  <w15:docId w15:val="{CE45ED0F-2C92-43CC-BFFF-5300CDF82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6C2662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6C2662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6C2662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6C2662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C2662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C2662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C2662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C2662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C2662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C2662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95</Pages>
  <Words>11364</Words>
  <Characters>64781</Characters>
  <Application>Microsoft Office Word</Application>
  <DocSecurity>0</DocSecurity>
  <Lines>539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2026-08-13T10:27:00Z</dcterms:modified>
  <cp:category/>
</cp:coreProperties>
</file>