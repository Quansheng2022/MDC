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36433" w14:textId="77777777" w:rsidR="004B49FF" w:rsidRDefault="00715543">
      <w:pPr>
        <w:jc w:val="center"/>
      </w:pPr>
      <w:r>
        <w:rPr>
          <w:rFonts w:ascii="Microsoft YaHei" w:hAnsi="Microsoft YaHei"/>
          <w:b/>
          <w:sz w:val="56"/>
        </w:rPr>
        <w:t>季度筹码结构分析报告设计</w:t>
      </w:r>
    </w:p>
    <w:p w14:paraId="7557E76B" w14:textId="77777777" w:rsidR="004B49FF" w:rsidRDefault="00715543">
      <w:r>
        <w:br w:type="page"/>
      </w:r>
    </w:p>
    <w:p w14:paraId="4855ED7B" w14:textId="77777777" w:rsidR="004B49FF" w:rsidRPr="00321FFD" w:rsidRDefault="00715543" w:rsidP="00321FFD">
      <w:pPr>
        <w:pStyle w:val="TOCHeading"/>
        <w:jc w:val="center"/>
        <w:rPr>
          <w:rFonts w:ascii="Microsoft YaHei" w:hAnsi="Microsoft YaHei"/>
          <w:sz w:val="36"/>
        </w:rPr>
      </w:pPr>
      <w:r w:rsidRPr="00321FFD">
        <w:rPr>
          <w:rFonts w:ascii="Microsoft YaHei" w:hAnsi="Microsoft YaHei" w:cs="Microsoft YaHei"/>
          <w:sz w:val="36"/>
        </w:rPr>
        <w:lastRenderedPageBreak/>
        <w:t>目录</w:t>
      </w:r>
    </w:p>
    <w:p w14:paraId="711E26C4" w14:textId="6BF0D0E5" w:rsidR="00321FFD" w:rsidRDefault="00715543">
      <w:pPr>
        <w:pStyle w:val="TOC2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6606" w:history="1">
        <w:r w:rsidR="00321FFD" w:rsidRPr="00DA72B9">
          <w:rPr>
            <w:rStyle w:val="Hyperlink"/>
            <w:rFonts w:ascii="Arial" w:hAnsi="Arial"/>
            <w:noProof/>
          </w:rPr>
          <w:t xml:space="preserve">title: </w:t>
        </w:r>
        <w:r w:rsidR="00321FFD" w:rsidRPr="00DA72B9">
          <w:rPr>
            <w:rStyle w:val="Hyperlink"/>
            <w:rFonts w:ascii="Arial" w:hAnsi="Arial"/>
            <w:noProof/>
          </w:rPr>
          <w:t>季度筹码结构分析报告设计</w:t>
        </w:r>
        <w:r w:rsidR="00321FFD" w:rsidRPr="00DA72B9">
          <w:rPr>
            <w:rStyle w:val="Hyperlink"/>
            <w:rFonts w:ascii="Arial" w:hAnsi="Arial"/>
            <w:noProof/>
          </w:rPr>
          <w:t>date: 2026-08-14tags: [QS</w:t>
        </w:r>
        <w:r w:rsidR="00321FFD" w:rsidRPr="00DA72B9">
          <w:rPr>
            <w:rStyle w:val="Hyperlink"/>
            <w:rFonts w:ascii="Arial" w:hAnsi="Arial"/>
            <w:noProof/>
          </w:rPr>
          <w:t>财富方舟</w:t>
        </w:r>
        <w:r w:rsidR="00321FFD" w:rsidRPr="00DA72B9">
          <w:rPr>
            <w:rStyle w:val="Hyperlink"/>
            <w:rFonts w:ascii="Arial" w:hAnsi="Arial"/>
            <w:noProof/>
          </w:rPr>
          <w:t xml:space="preserve"> V7.3 </w:t>
        </w:r>
        <w:r w:rsidR="00321FFD" w:rsidRPr="00DA72B9">
          <w:rPr>
            <w:rStyle w:val="Hyperlink"/>
            <w:rFonts w:ascii="Arial" w:hAnsi="Arial"/>
            <w:noProof/>
          </w:rPr>
          <w:t>决策操作系统版</w:t>
        </w:r>
        <w:r w:rsidR="00321FFD" w:rsidRPr="00DA72B9">
          <w:rPr>
            <w:rStyle w:val="Hyperlink"/>
            <w:rFonts w:ascii="Arial" w:hAnsi="Arial"/>
            <w:noProof/>
          </w:rPr>
          <w:t>/Deep Research]</w:t>
        </w:r>
        <w:r w:rsidR="00321FFD">
          <w:rPr>
            <w:noProof/>
            <w:webHidden/>
          </w:rPr>
          <w:tab/>
        </w:r>
        <w:r w:rsidR="00321FFD">
          <w:rPr>
            <w:noProof/>
            <w:webHidden/>
          </w:rPr>
          <w:fldChar w:fldCharType="begin"/>
        </w:r>
        <w:r w:rsidR="00321FFD">
          <w:rPr>
            <w:noProof/>
            <w:webHidden/>
          </w:rPr>
          <w:instrText xml:space="preserve"> PAGEREF _Toc238836606 \h </w:instrText>
        </w:r>
        <w:r w:rsidR="00321FFD">
          <w:rPr>
            <w:noProof/>
            <w:webHidden/>
          </w:rPr>
        </w:r>
        <w:r w:rsidR="00321FFD">
          <w:rPr>
            <w:noProof/>
            <w:webHidden/>
          </w:rPr>
          <w:fldChar w:fldCharType="separate"/>
        </w:r>
        <w:r w:rsidR="00321FFD">
          <w:rPr>
            <w:noProof/>
            <w:webHidden/>
          </w:rPr>
          <w:t>5</w:t>
        </w:r>
        <w:r w:rsidR="00321FFD">
          <w:rPr>
            <w:noProof/>
            <w:webHidden/>
          </w:rPr>
          <w:fldChar w:fldCharType="end"/>
        </w:r>
      </w:hyperlink>
    </w:p>
    <w:p w14:paraId="2CC2270A" w14:textId="375AFB07" w:rsidR="00321FFD" w:rsidRDefault="00321FFD">
      <w:pPr>
        <w:pStyle w:val="TOC1"/>
        <w:tabs>
          <w:tab w:val="right" w:leader="dot" w:pos="9350"/>
        </w:tabs>
        <w:rPr>
          <w:noProof/>
        </w:rPr>
      </w:pPr>
      <w:hyperlink w:anchor="_Toc238836607" w:history="1">
        <w:r w:rsidRPr="00DA72B9">
          <w:rPr>
            <w:rStyle w:val="Hyperlink"/>
            <w:rFonts w:ascii="Arial" w:hAnsi="Arial"/>
            <w:noProof/>
          </w:rPr>
          <w:t>季度筹码结构报告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606B99" w14:textId="6515CD44" w:rsidR="00321FFD" w:rsidRDefault="00321FFD">
      <w:pPr>
        <w:pStyle w:val="TOC1"/>
        <w:tabs>
          <w:tab w:val="right" w:leader="dot" w:pos="9350"/>
        </w:tabs>
        <w:rPr>
          <w:noProof/>
        </w:rPr>
      </w:pPr>
      <w:hyperlink w:anchor="_Toc238836608" w:history="1">
        <w:r w:rsidRPr="00DA72B9">
          <w:rPr>
            <w:rStyle w:val="Hyperlink"/>
            <w:rFonts w:ascii="Arial" w:hAnsi="Arial"/>
            <w:noProof/>
          </w:rPr>
          <w:t>一、季度筹码分析报告的总体结构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0C9291" w14:textId="48229547" w:rsidR="00321FFD" w:rsidRDefault="00321FFD">
      <w:pPr>
        <w:pStyle w:val="TOC1"/>
        <w:tabs>
          <w:tab w:val="right" w:leader="dot" w:pos="9350"/>
        </w:tabs>
        <w:rPr>
          <w:noProof/>
        </w:rPr>
      </w:pPr>
      <w:hyperlink w:anchor="_Toc238836609" w:history="1">
        <w:r w:rsidRPr="00DA72B9">
          <w:rPr>
            <w:rStyle w:val="Hyperlink"/>
            <w:rFonts w:ascii="Arial" w:hAnsi="Arial"/>
            <w:noProof/>
          </w:rPr>
          <w:t>二、第一章：季度筹码结论摘要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5F912D" w14:textId="47E481AF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10" w:history="1">
        <w:r w:rsidRPr="00DA72B9">
          <w:rPr>
            <w:rStyle w:val="Hyperlink"/>
            <w:rFonts w:ascii="Arial" w:hAnsi="Arial"/>
            <w:noProof/>
          </w:rPr>
          <w:t xml:space="preserve">1. </w:t>
        </w:r>
        <w:r w:rsidRPr="00DA72B9">
          <w:rPr>
            <w:rStyle w:val="Hyperlink"/>
            <w:rFonts w:ascii="Arial" w:hAnsi="Arial"/>
            <w:noProof/>
          </w:rPr>
          <w:t>当前筹码状态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5156A5" w14:textId="29FAA1DA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11" w:history="1">
        <w:r w:rsidRPr="00DA72B9">
          <w:rPr>
            <w:rStyle w:val="Hyperlink"/>
            <w:rFonts w:ascii="Arial" w:hAnsi="Arial"/>
            <w:noProof/>
          </w:rPr>
          <w:t xml:space="preserve">2. </w:t>
        </w:r>
        <w:r w:rsidRPr="00DA72B9">
          <w:rPr>
            <w:rStyle w:val="Hyperlink"/>
            <w:rFonts w:ascii="Arial" w:hAnsi="Arial"/>
            <w:noProof/>
          </w:rPr>
          <w:t>机构参与状态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75D5FA" w14:textId="5A4B6152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12" w:history="1">
        <w:r w:rsidRPr="00DA72B9">
          <w:rPr>
            <w:rStyle w:val="Hyperlink"/>
            <w:rFonts w:ascii="Arial" w:hAnsi="Arial"/>
            <w:noProof/>
          </w:rPr>
          <w:t xml:space="preserve">3. </w:t>
        </w:r>
        <w:r w:rsidRPr="00DA72B9">
          <w:rPr>
            <w:rStyle w:val="Hyperlink"/>
            <w:rFonts w:ascii="Arial" w:hAnsi="Arial"/>
            <w:noProof/>
          </w:rPr>
          <w:t>筹码方向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9EB015" w14:textId="19281375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13" w:history="1">
        <w:r w:rsidRPr="00DA72B9">
          <w:rPr>
            <w:rStyle w:val="Hyperlink"/>
            <w:rFonts w:ascii="Arial" w:hAnsi="Arial"/>
            <w:noProof/>
          </w:rPr>
          <w:t xml:space="preserve">4. </w:t>
        </w:r>
        <w:r w:rsidRPr="00DA72B9">
          <w:rPr>
            <w:rStyle w:val="Hyperlink"/>
            <w:rFonts w:ascii="Arial" w:hAnsi="Arial"/>
            <w:noProof/>
          </w:rPr>
          <w:t>与价格是否匹配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D614C8" w14:textId="75C9C4B7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14" w:history="1">
        <w:r w:rsidRPr="00DA72B9">
          <w:rPr>
            <w:rStyle w:val="Hyperlink"/>
            <w:rFonts w:ascii="Arial" w:hAnsi="Arial"/>
            <w:noProof/>
          </w:rPr>
          <w:t xml:space="preserve">5. </w:t>
        </w:r>
        <w:r w:rsidRPr="00DA72B9">
          <w:rPr>
            <w:rStyle w:val="Hyperlink"/>
            <w:rFonts w:ascii="Arial" w:hAnsi="Arial"/>
            <w:noProof/>
          </w:rPr>
          <w:t>当前阶段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E81FF0" w14:textId="23680911" w:rsidR="00321FFD" w:rsidRDefault="00321FFD">
      <w:pPr>
        <w:pStyle w:val="TOC1"/>
        <w:tabs>
          <w:tab w:val="right" w:leader="dot" w:pos="9350"/>
        </w:tabs>
        <w:rPr>
          <w:noProof/>
        </w:rPr>
      </w:pPr>
      <w:hyperlink w:anchor="_Toc238836615" w:history="1">
        <w:r w:rsidRPr="00DA72B9">
          <w:rPr>
            <w:rStyle w:val="Hyperlink"/>
            <w:rFonts w:ascii="Arial" w:hAnsi="Arial"/>
            <w:noProof/>
          </w:rPr>
          <w:t>三、第二章：数据质量与分析边界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1E0783" w14:textId="0A687247" w:rsidR="00321FFD" w:rsidRDefault="00321FFD">
      <w:pPr>
        <w:pStyle w:val="TOC2"/>
        <w:tabs>
          <w:tab w:val="right" w:leader="dot" w:pos="9350"/>
        </w:tabs>
        <w:rPr>
          <w:noProof/>
        </w:rPr>
      </w:pPr>
      <w:hyperlink w:anchor="_Toc238836616" w:history="1">
        <w:r w:rsidRPr="00DA72B9">
          <w:rPr>
            <w:rStyle w:val="Hyperlink"/>
            <w:rFonts w:ascii="Arial" w:hAnsi="Arial"/>
            <w:noProof/>
          </w:rPr>
          <w:t>当前可以分析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1317D1" w14:textId="3E3FF5E8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17" w:history="1">
        <w:r w:rsidRPr="00DA72B9">
          <w:rPr>
            <w:rStyle w:val="Hyperlink"/>
            <w:rFonts w:ascii="Arial" w:hAnsi="Arial"/>
            <w:noProof/>
          </w:rPr>
          <w:t>可以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855DA1" w14:textId="6C8EC099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18" w:history="1">
        <w:r w:rsidRPr="00DA72B9">
          <w:rPr>
            <w:rStyle w:val="Hyperlink"/>
            <w:rFonts w:ascii="Arial" w:hAnsi="Arial"/>
            <w:noProof/>
          </w:rPr>
          <w:t>不能直接分析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65C5DF" w14:textId="2CD8E2BB" w:rsidR="00321FFD" w:rsidRDefault="00321FFD">
      <w:pPr>
        <w:pStyle w:val="TOC1"/>
        <w:tabs>
          <w:tab w:val="right" w:leader="dot" w:pos="9350"/>
        </w:tabs>
        <w:rPr>
          <w:noProof/>
        </w:rPr>
      </w:pPr>
      <w:hyperlink w:anchor="_Toc238836619" w:history="1">
        <w:r w:rsidRPr="00DA72B9">
          <w:rPr>
            <w:rStyle w:val="Hyperlink"/>
            <w:rFonts w:ascii="Arial" w:hAnsi="Arial"/>
            <w:noProof/>
          </w:rPr>
          <w:t>四、第三章：筹码存量状态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264FACA" w14:textId="7A0DB775" w:rsidR="00321FFD" w:rsidRDefault="00321FFD">
      <w:pPr>
        <w:pStyle w:val="TOC1"/>
        <w:tabs>
          <w:tab w:val="right" w:leader="dot" w:pos="9350"/>
        </w:tabs>
        <w:rPr>
          <w:noProof/>
        </w:rPr>
      </w:pPr>
      <w:hyperlink w:anchor="_Toc238836620" w:history="1">
        <w:r w:rsidRPr="00DA72B9">
          <w:rPr>
            <w:rStyle w:val="Hyperlink"/>
            <w:rFonts w:ascii="Arial" w:hAnsi="Arial"/>
            <w:noProof/>
          </w:rPr>
          <w:t>五、第四章：机构参与度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6F5FE1D" w14:textId="790782AD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21" w:history="1">
        <w:r w:rsidRPr="00DA72B9">
          <w:rPr>
            <w:rStyle w:val="Hyperlink"/>
            <w:rFonts w:ascii="Arial" w:hAnsi="Arial"/>
            <w:noProof/>
          </w:rPr>
          <w:t>Institution Participation Trend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225323" w14:textId="4E14FCEB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22" w:history="1">
        <w:r w:rsidRPr="00DA72B9">
          <w:rPr>
            <w:rStyle w:val="Hyperlink"/>
            <w:rFonts w:ascii="Arial" w:hAnsi="Arial"/>
            <w:noProof/>
          </w:rPr>
          <w:t xml:space="preserve">A. </w:t>
        </w:r>
        <w:r w:rsidRPr="00DA72B9">
          <w:rPr>
            <w:rStyle w:val="Hyperlink"/>
            <w:rFonts w:ascii="Arial" w:hAnsi="Arial"/>
            <w:noProof/>
          </w:rPr>
          <w:t>机构数量持续增加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DC2CD3" w14:textId="708DFBA8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23" w:history="1">
        <w:r w:rsidRPr="00DA72B9">
          <w:rPr>
            <w:rStyle w:val="Hyperlink"/>
            <w:rFonts w:ascii="Arial" w:hAnsi="Arial"/>
            <w:noProof/>
          </w:rPr>
          <w:t xml:space="preserve">B. </w:t>
        </w:r>
        <w:r w:rsidRPr="00DA72B9">
          <w:rPr>
            <w:rStyle w:val="Hyperlink"/>
            <w:rFonts w:ascii="Arial" w:hAnsi="Arial"/>
            <w:noProof/>
          </w:rPr>
          <w:t>机构数量持续减少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B05C97" w14:textId="14C25124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24" w:history="1">
        <w:r w:rsidRPr="00DA72B9">
          <w:rPr>
            <w:rStyle w:val="Hyperlink"/>
            <w:rFonts w:ascii="Arial" w:hAnsi="Arial"/>
            <w:noProof/>
          </w:rPr>
          <w:t xml:space="preserve">C. </w:t>
        </w:r>
        <w:r w:rsidRPr="00DA72B9">
          <w:rPr>
            <w:rStyle w:val="Hyperlink"/>
            <w:rFonts w:ascii="Arial" w:hAnsi="Arial"/>
            <w:noProof/>
          </w:rPr>
          <w:t>机构数量增加，但持股比例下降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DCE0B3" w14:textId="54E7E49F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25" w:history="1">
        <w:r w:rsidRPr="00DA72B9">
          <w:rPr>
            <w:rStyle w:val="Hyperlink"/>
            <w:rFonts w:ascii="Arial" w:hAnsi="Arial"/>
            <w:noProof/>
          </w:rPr>
          <w:t xml:space="preserve">D. </w:t>
        </w:r>
        <w:r w:rsidRPr="00DA72B9">
          <w:rPr>
            <w:rStyle w:val="Hyperlink"/>
            <w:rFonts w:ascii="Arial" w:hAnsi="Arial"/>
            <w:noProof/>
          </w:rPr>
          <w:t>机构数量下降，但持股比例上升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A516AE" w14:textId="66BDD23F" w:rsidR="00321FFD" w:rsidRDefault="00321FFD">
      <w:pPr>
        <w:pStyle w:val="TOC1"/>
        <w:tabs>
          <w:tab w:val="right" w:leader="dot" w:pos="9350"/>
        </w:tabs>
        <w:rPr>
          <w:noProof/>
        </w:rPr>
      </w:pPr>
      <w:hyperlink w:anchor="_Toc238836626" w:history="1">
        <w:r w:rsidRPr="00DA72B9">
          <w:rPr>
            <w:rStyle w:val="Hyperlink"/>
            <w:rFonts w:ascii="Arial" w:hAnsi="Arial"/>
            <w:noProof/>
          </w:rPr>
          <w:t>六、第五章：持有人结构变化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E640162" w14:textId="42FD3F71" w:rsidR="00321FFD" w:rsidRDefault="00321FFD">
      <w:pPr>
        <w:pStyle w:val="TOC2"/>
        <w:tabs>
          <w:tab w:val="right" w:leader="dot" w:pos="9350"/>
        </w:tabs>
        <w:rPr>
          <w:noProof/>
        </w:rPr>
      </w:pPr>
      <w:hyperlink w:anchor="_Toc238836627" w:history="1">
        <w:r w:rsidRPr="00DA72B9">
          <w:rPr>
            <w:rStyle w:val="Hyperlink"/>
            <w:rFonts w:ascii="Arial" w:hAnsi="Arial"/>
            <w:noProof/>
          </w:rPr>
          <w:t xml:space="preserve">1. </w:t>
        </w:r>
        <w:r w:rsidRPr="00DA72B9">
          <w:rPr>
            <w:rStyle w:val="Hyperlink"/>
            <w:rFonts w:ascii="Arial" w:hAnsi="Arial"/>
            <w:noProof/>
          </w:rPr>
          <w:t>持股数量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D95BCED" w14:textId="73C4C795" w:rsidR="00321FFD" w:rsidRDefault="00321FFD">
      <w:pPr>
        <w:pStyle w:val="TOC2"/>
        <w:tabs>
          <w:tab w:val="right" w:leader="dot" w:pos="9350"/>
        </w:tabs>
        <w:rPr>
          <w:noProof/>
        </w:rPr>
      </w:pPr>
      <w:hyperlink w:anchor="_Toc238836628" w:history="1">
        <w:r w:rsidRPr="00DA72B9">
          <w:rPr>
            <w:rStyle w:val="Hyperlink"/>
            <w:rFonts w:ascii="Arial" w:hAnsi="Arial"/>
            <w:noProof/>
          </w:rPr>
          <w:t xml:space="preserve">2. </w:t>
        </w:r>
        <w:r w:rsidRPr="00DA72B9">
          <w:rPr>
            <w:rStyle w:val="Hyperlink"/>
            <w:rFonts w:ascii="Arial" w:hAnsi="Arial"/>
            <w:noProof/>
          </w:rPr>
          <w:t>持股比例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47DD65E" w14:textId="57A1F65A" w:rsidR="00321FFD" w:rsidRDefault="00321FFD">
      <w:pPr>
        <w:pStyle w:val="TOC1"/>
        <w:tabs>
          <w:tab w:val="right" w:leader="dot" w:pos="9350"/>
        </w:tabs>
        <w:rPr>
          <w:noProof/>
        </w:rPr>
      </w:pPr>
      <w:hyperlink w:anchor="_Toc238836629" w:history="1">
        <w:r w:rsidRPr="00DA72B9">
          <w:rPr>
            <w:rStyle w:val="Hyperlink"/>
            <w:rFonts w:ascii="Arial" w:hAnsi="Arial"/>
            <w:noProof/>
          </w:rPr>
          <w:t>七、第六章：筹码集中</w:t>
        </w:r>
        <w:r w:rsidRPr="00DA72B9">
          <w:rPr>
            <w:rStyle w:val="Hyperlink"/>
            <w:rFonts w:ascii="Arial" w:hAnsi="Arial"/>
            <w:noProof/>
          </w:rPr>
          <w:t>/</w:t>
        </w:r>
        <w:r w:rsidRPr="00DA72B9">
          <w:rPr>
            <w:rStyle w:val="Hyperlink"/>
            <w:rFonts w:ascii="Arial" w:hAnsi="Arial"/>
            <w:noProof/>
          </w:rPr>
          <w:t>扩散分析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95C12C" w14:textId="4B243091" w:rsidR="00321FFD" w:rsidRDefault="00321FFD">
      <w:pPr>
        <w:pStyle w:val="TOC1"/>
        <w:tabs>
          <w:tab w:val="right" w:leader="dot" w:pos="9350"/>
        </w:tabs>
        <w:rPr>
          <w:noProof/>
        </w:rPr>
      </w:pPr>
      <w:hyperlink w:anchor="_Toc238836630" w:history="1">
        <w:r w:rsidRPr="00DA72B9">
          <w:rPr>
            <w:rStyle w:val="Hyperlink"/>
            <w:rFonts w:ascii="Arial" w:hAnsi="Arial"/>
            <w:noProof/>
          </w:rPr>
          <w:t>筹码集中</w:t>
        </w:r>
        <w:r w:rsidRPr="00DA72B9">
          <w:rPr>
            <w:rStyle w:val="Hyperlink"/>
            <w:rFonts w:ascii="Arial" w:hAnsi="Arial"/>
            <w:noProof/>
          </w:rPr>
          <w:t>/</w:t>
        </w:r>
        <w:r w:rsidRPr="00DA72B9">
          <w:rPr>
            <w:rStyle w:val="Hyperlink"/>
            <w:rFonts w:ascii="Arial" w:hAnsi="Arial"/>
            <w:noProof/>
          </w:rPr>
          <w:t>扩散状态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E20738C" w14:textId="1DDE6082" w:rsidR="00321FFD" w:rsidRDefault="00321FFD">
      <w:pPr>
        <w:pStyle w:val="TOC2"/>
        <w:tabs>
          <w:tab w:val="right" w:leader="dot" w:pos="9350"/>
        </w:tabs>
        <w:rPr>
          <w:noProof/>
        </w:rPr>
      </w:pPr>
      <w:hyperlink w:anchor="_Toc238836631" w:history="1">
        <w:r w:rsidRPr="00DA72B9">
          <w:rPr>
            <w:rStyle w:val="Hyperlink"/>
            <w:rFonts w:ascii="Arial" w:hAnsi="Arial"/>
            <w:noProof/>
          </w:rPr>
          <w:t>情况</w:t>
        </w:r>
        <w:r w:rsidRPr="00DA72B9">
          <w:rPr>
            <w:rStyle w:val="Hyperlink"/>
            <w:rFonts w:ascii="Cambria Math" w:hAnsi="Cambria Math" w:cs="Cambria Math"/>
            <w:noProof/>
          </w:rPr>
          <w:t>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DFDB566" w14:textId="0102B494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32" w:history="1">
        <w:r w:rsidRPr="00DA72B9">
          <w:rPr>
            <w:rStyle w:val="Hyperlink"/>
            <w:rFonts w:ascii="Arial" w:hAnsi="Arial"/>
            <w:noProof/>
          </w:rPr>
          <w:t>强集中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924E77D" w14:textId="3A64AA9C" w:rsidR="00321FFD" w:rsidRDefault="00321FFD">
      <w:pPr>
        <w:pStyle w:val="TOC2"/>
        <w:tabs>
          <w:tab w:val="right" w:leader="dot" w:pos="9350"/>
        </w:tabs>
        <w:rPr>
          <w:noProof/>
        </w:rPr>
      </w:pPr>
      <w:hyperlink w:anchor="_Toc238836633" w:history="1">
        <w:r w:rsidRPr="00DA72B9">
          <w:rPr>
            <w:rStyle w:val="Hyperlink"/>
            <w:rFonts w:ascii="Arial" w:hAnsi="Arial"/>
            <w:noProof/>
          </w:rPr>
          <w:t>情况</w:t>
        </w:r>
        <w:r w:rsidRPr="00DA72B9">
          <w:rPr>
            <w:rStyle w:val="Hyperlink"/>
            <w:rFonts w:ascii="Cambria Math" w:hAnsi="Cambria Math" w:cs="Cambria Math"/>
            <w:noProof/>
          </w:rPr>
          <w:t>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D193A8" w14:textId="593D1614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34" w:history="1">
        <w:r w:rsidRPr="00DA72B9">
          <w:rPr>
            <w:rStyle w:val="Hyperlink"/>
            <w:rFonts w:ascii="Arial" w:hAnsi="Arial"/>
            <w:noProof/>
          </w:rPr>
          <w:t>温和改善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E1A676E" w14:textId="6050C08E" w:rsidR="00321FFD" w:rsidRDefault="00321FFD">
      <w:pPr>
        <w:pStyle w:val="TOC2"/>
        <w:tabs>
          <w:tab w:val="right" w:leader="dot" w:pos="9350"/>
        </w:tabs>
        <w:rPr>
          <w:noProof/>
        </w:rPr>
      </w:pPr>
      <w:hyperlink w:anchor="_Toc238836635" w:history="1">
        <w:r w:rsidRPr="00DA72B9">
          <w:rPr>
            <w:rStyle w:val="Hyperlink"/>
            <w:rFonts w:ascii="Arial" w:hAnsi="Arial"/>
            <w:noProof/>
          </w:rPr>
          <w:t>情况</w:t>
        </w:r>
        <w:r w:rsidRPr="00DA72B9">
          <w:rPr>
            <w:rStyle w:val="Hyperlink"/>
            <w:rFonts w:ascii="Cambria Math" w:hAnsi="Cambria Math" w:cs="Cambria Math"/>
            <w:noProof/>
          </w:rPr>
          <w:t>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5FEA0CE" w14:textId="05397CA5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36" w:history="1">
        <w:r w:rsidRPr="00DA72B9">
          <w:rPr>
            <w:rStyle w:val="Hyperlink"/>
            <w:rFonts w:ascii="Arial" w:hAnsi="Arial"/>
            <w:noProof/>
          </w:rPr>
          <w:t>参与扩张但筹码强度下降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6BE15E" w14:textId="128F46B2" w:rsidR="00321FFD" w:rsidRDefault="00321FFD">
      <w:pPr>
        <w:pStyle w:val="TOC2"/>
        <w:tabs>
          <w:tab w:val="right" w:leader="dot" w:pos="9350"/>
        </w:tabs>
        <w:rPr>
          <w:noProof/>
        </w:rPr>
      </w:pPr>
      <w:hyperlink w:anchor="_Toc238836637" w:history="1">
        <w:r w:rsidRPr="00DA72B9">
          <w:rPr>
            <w:rStyle w:val="Hyperlink"/>
            <w:rFonts w:ascii="Arial" w:hAnsi="Arial"/>
            <w:noProof/>
          </w:rPr>
          <w:t>情况</w:t>
        </w:r>
        <w:r w:rsidRPr="00DA72B9">
          <w:rPr>
            <w:rStyle w:val="Hyperlink"/>
            <w:rFonts w:ascii="Cambria Math" w:hAnsi="Cambria Math" w:cs="Cambria Math"/>
            <w:noProof/>
          </w:rPr>
          <w:t>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9B1A784" w14:textId="650B1E65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38" w:history="1">
        <w:r w:rsidRPr="00DA72B9">
          <w:rPr>
            <w:rStyle w:val="Hyperlink"/>
            <w:rFonts w:ascii="Arial" w:hAnsi="Arial"/>
            <w:noProof/>
          </w:rPr>
          <w:t>明显扩散</w:t>
        </w:r>
        <w:r w:rsidRPr="00DA72B9">
          <w:rPr>
            <w:rStyle w:val="Hyperlink"/>
            <w:rFonts w:ascii="Arial" w:hAnsi="Arial"/>
            <w:noProof/>
          </w:rPr>
          <w:t>/</w:t>
        </w:r>
        <w:r w:rsidRPr="00DA72B9">
          <w:rPr>
            <w:rStyle w:val="Hyperlink"/>
            <w:rFonts w:ascii="Arial" w:hAnsi="Arial"/>
            <w:noProof/>
          </w:rPr>
          <w:t>退出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F746106" w14:textId="08F328D0" w:rsidR="00321FFD" w:rsidRDefault="00321FFD">
      <w:pPr>
        <w:pStyle w:val="TOC2"/>
        <w:tabs>
          <w:tab w:val="right" w:leader="dot" w:pos="9350"/>
        </w:tabs>
        <w:rPr>
          <w:noProof/>
        </w:rPr>
      </w:pPr>
      <w:hyperlink w:anchor="_Toc238836639" w:history="1">
        <w:r w:rsidRPr="00DA72B9">
          <w:rPr>
            <w:rStyle w:val="Hyperlink"/>
            <w:rFonts w:ascii="Arial" w:hAnsi="Arial"/>
            <w:noProof/>
          </w:rPr>
          <w:t>情况</w:t>
        </w:r>
        <w:r w:rsidRPr="00DA72B9">
          <w:rPr>
            <w:rStyle w:val="Hyperlink"/>
            <w:rFonts w:ascii="Cambria Math" w:hAnsi="Cambria Math" w:cs="Cambria Math"/>
            <w:noProof/>
          </w:rPr>
          <w:t>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EBAF67F" w14:textId="631A1ED1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40" w:history="1">
        <w:r w:rsidRPr="00DA72B9">
          <w:rPr>
            <w:rStyle w:val="Hyperlink"/>
            <w:rFonts w:ascii="Arial" w:hAnsi="Arial"/>
            <w:noProof/>
          </w:rPr>
          <w:t>潜在集中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8F65BE" w14:textId="051F3CC5" w:rsidR="00321FFD" w:rsidRDefault="00321FFD">
      <w:pPr>
        <w:pStyle w:val="TOC1"/>
        <w:tabs>
          <w:tab w:val="right" w:leader="dot" w:pos="9350"/>
        </w:tabs>
        <w:rPr>
          <w:noProof/>
        </w:rPr>
      </w:pPr>
      <w:hyperlink w:anchor="_Toc238836641" w:history="1">
        <w:r w:rsidRPr="00DA72B9">
          <w:rPr>
            <w:rStyle w:val="Hyperlink"/>
            <w:rFonts w:ascii="Arial" w:hAnsi="Arial"/>
            <w:noProof/>
          </w:rPr>
          <w:t>八、第七章：筹码迁移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93EEA63" w14:textId="1981A815" w:rsidR="00321FFD" w:rsidRDefault="00321FFD">
      <w:pPr>
        <w:pStyle w:val="TOC1"/>
        <w:tabs>
          <w:tab w:val="right" w:leader="dot" w:pos="9350"/>
        </w:tabs>
        <w:rPr>
          <w:noProof/>
        </w:rPr>
      </w:pPr>
      <w:hyperlink w:anchor="_Toc238836642" w:history="1">
        <w:r w:rsidRPr="00DA72B9">
          <w:rPr>
            <w:rStyle w:val="Hyperlink"/>
            <w:rFonts w:ascii="Arial" w:hAnsi="Arial"/>
            <w:noProof/>
          </w:rPr>
          <w:t>九、筹码迁移不能只看单季度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DB2B2EE" w14:textId="6164DFE9" w:rsidR="00321FFD" w:rsidRDefault="00321FFD">
      <w:pPr>
        <w:pStyle w:val="TOC1"/>
        <w:tabs>
          <w:tab w:val="right" w:leader="dot" w:pos="9350"/>
        </w:tabs>
        <w:rPr>
          <w:noProof/>
        </w:rPr>
      </w:pPr>
      <w:hyperlink w:anchor="_Toc238836643" w:history="1">
        <w:r w:rsidRPr="00DA72B9">
          <w:rPr>
            <w:rStyle w:val="Hyperlink"/>
            <w:rFonts w:ascii="Arial" w:hAnsi="Arial"/>
            <w:noProof/>
          </w:rPr>
          <w:t>十、第八章：筹码</w:t>
        </w:r>
        <w:r w:rsidRPr="00DA72B9">
          <w:rPr>
            <w:rStyle w:val="Hyperlink"/>
            <w:rFonts w:ascii="Arial" w:hAnsi="Arial"/>
            <w:noProof/>
          </w:rPr>
          <w:t>—</w:t>
        </w:r>
        <w:r w:rsidRPr="00DA72B9">
          <w:rPr>
            <w:rStyle w:val="Hyperlink"/>
            <w:rFonts w:ascii="Arial" w:hAnsi="Arial"/>
            <w:noProof/>
          </w:rPr>
          <w:t>价格关系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B871B92" w14:textId="6747909C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44" w:history="1">
        <w:r w:rsidRPr="00DA72B9">
          <w:rPr>
            <w:rStyle w:val="Hyperlink"/>
            <w:rFonts w:ascii="Arial" w:hAnsi="Arial"/>
            <w:noProof/>
          </w:rPr>
          <w:t>正向确认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93971FA" w14:textId="3739F4AC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45" w:history="1">
        <w:r w:rsidRPr="00DA72B9">
          <w:rPr>
            <w:rStyle w:val="Hyperlink"/>
            <w:rFonts w:ascii="Arial" w:hAnsi="Arial"/>
            <w:noProof/>
          </w:rPr>
          <w:t>吸筹</w:t>
        </w:r>
        <w:r w:rsidRPr="00DA72B9">
          <w:rPr>
            <w:rStyle w:val="Hyperlink"/>
            <w:rFonts w:ascii="Arial" w:hAnsi="Arial"/>
            <w:noProof/>
          </w:rPr>
          <w:t>/</w:t>
        </w:r>
        <w:r w:rsidRPr="00DA72B9">
          <w:rPr>
            <w:rStyle w:val="Hyperlink"/>
            <w:rFonts w:ascii="Arial" w:hAnsi="Arial"/>
            <w:noProof/>
          </w:rPr>
          <w:t>蓄势候选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BD657AB" w14:textId="650D3B41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46" w:history="1">
        <w:r w:rsidRPr="00DA72B9">
          <w:rPr>
            <w:rStyle w:val="Hyperlink"/>
            <w:rFonts w:ascii="Arial" w:hAnsi="Arial"/>
            <w:noProof/>
          </w:rPr>
          <w:t>逆势集中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8EDF86A" w14:textId="708F40B4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47" w:history="1">
        <w:r w:rsidRPr="00DA72B9">
          <w:rPr>
            <w:rStyle w:val="Hyperlink"/>
            <w:rFonts w:ascii="Arial" w:hAnsi="Arial"/>
            <w:noProof/>
          </w:rPr>
          <w:t>上涨背离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C5FC451" w14:textId="47672FD9" w:rsidR="00321FFD" w:rsidRDefault="00321FFD">
      <w:pPr>
        <w:pStyle w:val="TOC1"/>
        <w:tabs>
          <w:tab w:val="right" w:leader="dot" w:pos="9350"/>
        </w:tabs>
        <w:rPr>
          <w:noProof/>
        </w:rPr>
      </w:pPr>
      <w:hyperlink w:anchor="_Toc238836648" w:history="1">
        <w:r w:rsidRPr="00DA72B9">
          <w:rPr>
            <w:rStyle w:val="Hyperlink"/>
            <w:rFonts w:ascii="Arial" w:hAnsi="Arial"/>
            <w:noProof/>
          </w:rPr>
          <w:t>十一、价格创新高</w:t>
        </w:r>
        <w:r w:rsidRPr="00DA72B9">
          <w:rPr>
            <w:rStyle w:val="Hyperlink"/>
            <w:rFonts w:ascii="Arial" w:hAnsi="Arial"/>
            <w:noProof/>
          </w:rPr>
          <w:t xml:space="preserve"> + </w:t>
        </w:r>
        <w:r w:rsidRPr="00DA72B9">
          <w:rPr>
            <w:rStyle w:val="Hyperlink"/>
            <w:rFonts w:ascii="Arial" w:hAnsi="Arial"/>
            <w:noProof/>
          </w:rPr>
          <w:t>筹码下降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0FB07AF" w14:textId="071B7057" w:rsidR="00321FFD" w:rsidRDefault="00321FFD">
      <w:pPr>
        <w:pStyle w:val="TOC1"/>
        <w:tabs>
          <w:tab w:val="right" w:leader="dot" w:pos="9350"/>
        </w:tabs>
        <w:rPr>
          <w:noProof/>
        </w:rPr>
      </w:pPr>
      <w:hyperlink w:anchor="_Toc238836649" w:history="1">
        <w:r w:rsidRPr="00DA72B9">
          <w:rPr>
            <w:rStyle w:val="Hyperlink"/>
            <w:rFonts w:ascii="Arial" w:hAnsi="Arial"/>
            <w:noProof/>
          </w:rPr>
          <w:t>十二、第九章：筹码周期状态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9627726" w14:textId="29EF449B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50" w:history="1">
        <w:r w:rsidRPr="00DA72B9">
          <w:rPr>
            <w:rStyle w:val="Hyperlink"/>
            <w:rFonts w:ascii="Arial" w:hAnsi="Arial"/>
            <w:noProof/>
          </w:rPr>
          <w:t>分散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181DDF3" w14:textId="1F5E952E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51" w:history="1">
        <w:r w:rsidRPr="00DA72B9">
          <w:rPr>
            <w:rStyle w:val="Hyperlink"/>
            <w:rFonts w:ascii="Arial" w:hAnsi="Arial"/>
            <w:noProof/>
          </w:rPr>
          <w:t>筑底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E2C7164" w14:textId="7A485522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52" w:history="1">
        <w:r w:rsidRPr="00DA72B9">
          <w:rPr>
            <w:rStyle w:val="Hyperlink"/>
            <w:rFonts w:ascii="Arial" w:hAnsi="Arial"/>
            <w:noProof/>
          </w:rPr>
          <w:t>吸筹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A06F96B" w14:textId="720A8E33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53" w:history="1">
        <w:r w:rsidRPr="00DA72B9">
          <w:rPr>
            <w:rStyle w:val="Hyperlink"/>
            <w:rFonts w:ascii="Arial" w:hAnsi="Arial"/>
            <w:noProof/>
          </w:rPr>
          <w:t>蓄势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89B73E3" w14:textId="465FA971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54" w:history="1">
        <w:r w:rsidRPr="00DA72B9">
          <w:rPr>
            <w:rStyle w:val="Hyperlink"/>
            <w:rFonts w:ascii="Arial" w:hAnsi="Arial"/>
            <w:noProof/>
          </w:rPr>
          <w:t>主升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EB98229" w14:textId="56AB8B5B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55" w:history="1">
        <w:r w:rsidRPr="00DA72B9">
          <w:rPr>
            <w:rStyle w:val="Hyperlink"/>
            <w:rFonts w:ascii="Arial" w:hAnsi="Arial"/>
            <w:noProof/>
          </w:rPr>
          <w:t>派发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DC34FA9" w14:textId="4A574EC9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56" w:history="1">
        <w:r w:rsidRPr="00DA72B9">
          <w:rPr>
            <w:rStyle w:val="Hyperlink"/>
            <w:rFonts w:ascii="Arial" w:hAnsi="Arial"/>
            <w:noProof/>
          </w:rPr>
          <w:t>退潮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8D3EE79" w14:textId="6093B5E5" w:rsidR="00321FFD" w:rsidRDefault="00321FFD">
      <w:pPr>
        <w:pStyle w:val="TOC1"/>
        <w:tabs>
          <w:tab w:val="right" w:leader="dot" w:pos="9350"/>
        </w:tabs>
        <w:rPr>
          <w:noProof/>
        </w:rPr>
      </w:pPr>
      <w:hyperlink w:anchor="_Toc238836657" w:history="1">
        <w:r w:rsidRPr="00DA72B9">
          <w:rPr>
            <w:rStyle w:val="Hyperlink"/>
            <w:rFonts w:ascii="Arial" w:hAnsi="Arial"/>
            <w:noProof/>
          </w:rPr>
          <w:t>十三、第十章：历史阶段复盘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57056E5" w14:textId="66C8251A" w:rsidR="00321FFD" w:rsidRDefault="00321FFD">
      <w:pPr>
        <w:pStyle w:val="TOC1"/>
        <w:tabs>
          <w:tab w:val="right" w:leader="dot" w:pos="9350"/>
        </w:tabs>
        <w:rPr>
          <w:noProof/>
        </w:rPr>
      </w:pPr>
      <w:hyperlink w:anchor="_Toc238836658" w:history="1">
        <w:r w:rsidRPr="00DA72B9">
          <w:rPr>
            <w:rStyle w:val="Hyperlink"/>
            <w:rFonts w:ascii="Arial" w:hAnsi="Arial"/>
            <w:noProof/>
          </w:rPr>
          <w:t>十四、最重要的一个分析：历史有效性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1C27F36" w14:textId="024A20AA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59" w:history="1">
        <w:r w:rsidRPr="00DA72B9">
          <w:rPr>
            <w:rStyle w:val="Hyperlink"/>
            <w:rFonts w:ascii="Arial" w:hAnsi="Arial"/>
            <w:noProof/>
          </w:rPr>
          <w:t>当筹码</w:t>
        </w:r>
        <w:r w:rsidRPr="00DA72B9">
          <w:rPr>
            <w:rStyle w:val="Hyperlink"/>
            <w:rFonts w:ascii="Arial" w:hAnsi="Arial"/>
            <w:noProof/>
          </w:rPr>
          <w:t>Score &gt; 70</w:t>
        </w:r>
        <w:r w:rsidRPr="00DA72B9">
          <w:rPr>
            <w:rStyle w:val="Hyperlink"/>
            <w:rFonts w:ascii="Arial" w:hAnsi="Arial"/>
            <w:noProof/>
          </w:rPr>
          <w:t>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D97034C" w14:textId="079232B1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60" w:history="1">
        <w:r w:rsidRPr="00DA72B9">
          <w:rPr>
            <w:rStyle w:val="Hyperlink"/>
            <w:rFonts w:ascii="Arial" w:hAnsi="Arial"/>
            <w:noProof/>
          </w:rPr>
          <w:t>当筹码</w:t>
        </w:r>
        <w:r w:rsidRPr="00DA72B9">
          <w:rPr>
            <w:rStyle w:val="Hyperlink"/>
            <w:rFonts w:ascii="Arial" w:hAnsi="Arial"/>
            <w:noProof/>
          </w:rPr>
          <w:t>Score &lt; 30</w:t>
        </w:r>
        <w:r w:rsidRPr="00DA72B9">
          <w:rPr>
            <w:rStyle w:val="Hyperlink"/>
            <w:rFonts w:ascii="Arial" w:hAnsi="Arial"/>
            <w:noProof/>
          </w:rPr>
          <w:t>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5665BCA" w14:textId="7A00D60C" w:rsidR="00321FFD" w:rsidRDefault="00321FFD">
      <w:pPr>
        <w:pStyle w:val="TOC1"/>
        <w:tabs>
          <w:tab w:val="right" w:leader="dot" w:pos="9350"/>
        </w:tabs>
        <w:rPr>
          <w:noProof/>
        </w:rPr>
      </w:pPr>
      <w:hyperlink w:anchor="_Toc238836661" w:history="1">
        <w:r w:rsidRPr="00DA72B9">
          <w:rPr>
            <w:rStyle w:val="Hyperlink"/>
            <w:rFonts w:ascii="Arial" w:hAnsi="Arial"/>
            <w:noProof/>
          </w:rPr>
          <w:t>十五、报告中必须加入</w:t>
        </w:r>
        <w:r w:rsidRPr="00DA72B9">
          <w:rPr>
            <w:rStyle w:val="Hyperlink"/>
            <w:rFonts w:ascii="Arial" w:hAnsi="Arial"/>
            <w:noProof/>
          </w:rPr>
          <w:t>“</w:t>
        </w:r>
        <w:r w:rsidRPr="00DA72B9">
          <w:rPr>
            <w:rStyle w:val="Hyperlink"/>
            <w:rFonts w:ascii="Arial" w:hAnsi="Arial"/>
            <w:noProof/>
          </w:rPr>
          <w:t>证据等级</w:t>
        </w:r>
        <w:r w:rsidRPr="00DA72B9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2DC44C7" w14:textId="33E68E45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62" w:history="1">
        <w:r w:rsidRPr="00DA72B9">
          <w:rPr>
            <w:rStyle w:val="Hyperlink"/>
            <w:rFonts w:ascii="Arial" w:hAnsi="Arial"/>
            <w:noProof/>
          </w:rPr>
          <w:t>A</w:t>
        </w:r>
        <w:r w:rsidRPr="00DA72B9">
          <w:rPr>
            <w:rStyle w:val="Hyperlink"/>
            <w:rFonts w:ascii="Arial" w:hAnsi="Arial"/>
            <w:noProof/>
          </w:rPr>
          <w:t>级：直接观察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7474B73" w14:textId="48B7D092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63" w:history="1">
        <w:r w:rsidRPr="00DA72B9">
          <w:rPr>
            <w:rStyle w:val="Hyperlink"/>
            <w:rFonts w:ascii="Arial" w:hAnsi="Arial"/>
            <w:noProof/>
          </w:rPr>
          <w:t>B</w:t>
        </w:r>
        <w:r w:rsidRPr="00DA72B9">
          <w:rPr>
            <w:rStyle w:val="Hyperlink"/>
            <w:rFonts w:ascii="Arial" w:hAnsi="Arial"/>
            <w:noProof/>
          </w:rPr>
          <w:t>级：高可信推断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5266DB9" w14:textId="1B92482E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64" w:history="1">
        <w:r w:rsidRPr="00DA72B9">
          <w:rPr>
            <w:rStyle w:val="Hyperlink"/>
            <w:rFonts w:ascii="Arial" w:hAnsi="Arial"/>
            <w:noProof/>
          </w:rPr>
          <w:t>C</w:t>
        </w:r>
        <w:r w:rsidRPr="00DA72B9">
          <w:rPr>
            <w:rStyle w:val="Hyperlink"/>
            <w:rFonts w:ascii="Arial" w:hAnsi="Arial"/>
            <w:noProof/>
          </w:rPr>
          <w:t>级：假设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E4BF7E6" w14:textId="38824F11" w:rsidR="00321FFD" w:rsidRDefault="00321FFD">
      <w:pPr>
        <w:pStyle w:val="TOC3"/>
        <w:tabs>
          <w:tab w:val="right" w:leader="dot" w:pos="9350"/>
        </w:tabs>
        <w:rPr>
          <w:noProof/>
        </w:rPr>
      </w:pPr>
      <w:hyperlink w:anchor="_Toc238836665" w:history="1">
        <w:r w:rsidRPr="00DA72B9">
          <w:rPr>
            <w:rStyle w:val="Hyperlink"/>
            <w:rFonts w:ascii="Arial" w:hAnsi="Arial"/>
            <w:noProof/>
          </w:rPr>
          <w:t>D</w:t>
        </w:r>
        <w:r w:rsidRPr="00DA72B9">
          <w:rPr>
            <w:rStyle w:val="Hyperlink"/>
            <w:rFonts w:ascii="Arial" w:hAnsi="Arial"/>
            <w:noProof/>
          </w:rPr>
          <w:t>级：不可验证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371F40B" w14:textId="389E0BF8" w:rsidR="00321FFD" w:rsidRDefault="00321FFD">
      <w:pPr>
        <w:pStyle w:val="TOC1"/>
        <w:tabs>
          <w:tab w:val="right" w:leader="dot" w:pos="9350"/>
        </w:tabs>
        <w:rPr>
          <w:noProof/>
        </w:rPr>
      </w:pPr>
      <w:hyperlink w:anchor="_Toc238836666" w:history="1">
        <w:r w:rsidRPr="00DA72B9">
          <w:rPr>
            <w:rStyle w:val="Hyperlink"/>
            <w:rFonts w:ascii="Arial" w:hAnsi="Arial"/>
            <w:noProof/>
          </w:rPr>
          <w:t>十六、对于没有机构明细的情况下，报告措辞应该这样控制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5AC1A65" w14:textId="3C9983D0" w:rsidR="00321FFD" w:rsidRDefault="00321FFD">
      <w:pPr>
        <w:pStyle w:val="TOC1"/>
        <w:tabs>
          <w:tab w:val="right" w:leader="dot" w:pos="9350"/>
        </w:tabs>
        <w:rPr>
          <w:noProof/>
        </w:rPr>
      </w:pPr>
      <w:hyperlink w:anchor="_Toc238836667" w:history="1">
        <w:r w:rsidRPr="00DA72B9">
          <w:rPr>
            <w:rStyle w:val="Hyperlink"/>
            <w:rFonts w:ascii="Arial" w:hAnsi="Arial"/>
            <w:noProof/>
          </w:rPr>
          <w:t>十七、加入资金流以后，报告会明显升级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67D6AB6" w14:textId="280BC4A1" w:rsidR="00321FFD" w:rsidRDefault="00321FFD">
      <w:pPr>
        <w:pStyle w:val="TOC1"/>
        <w:tabs>
          <w:tab w:val="right" w:leader="dot" w:pos="9350"/>
        </w:tabs>
        <w:rPr>
          <w:noProof/>
        </w:rPr>
      </w:pPr>
      <w:hyperlink w:anchor="_Toc238836668" w:history="1">
        <w:r w:rsidRPr="00DA72B9">
          <w:rPr>
            <w:rStyle w:val="Hyperlink"/>
            <w:rFonts w:ascii="Segoe UI Emoji" w:hAnsi="Segoe UI Emoji" w:cs="Segoe UI Emoji"/>
            <w:noProof/>
          </w:rPr>
          <w:t>🟢</w:t>
        </w:r>
        <w:r w:rsidRPr="00DA72B9">
          <w:rPr>
            <w:rStyle w:val="Hyperlink"/>
            <w:rFonts w:ascii="Arial" w:hAnsi="Arial"/>
            <w:noProof/>
          </w:rPr>
          <w:t xml:space="preserve"> </w:t>
        </w:r>
        <w:r w:rsidRPr="00DA72B9">
          <w:rPr>
            <w:rStyle w:val="Hyperlink"/>
            <w:rFonts w:ascii="Arial" w:hAnsi="Arial"/>
            <w:noProof/>
          </w:rPr>
          <w:t>强确认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4738FAD" w14:textId="4EEEBCB5" w:rsidR="00321FFD" w:rsidRDefault="00321FFD">
      <w:pPr>
        <w:pStyle w:val="TOC1"/>
        <w:tabs>
          <w:tab w:val="right" w:leader="dot" w:pos="9350"/>
        </w:tabs>
        <w:rPr>
          <w:noProof/>
        </w:rPr>
      </w:pPr>
      <w:hyperlink w:anchor="_Toc238836669" w:history="1">
        <w:r w:rsidRPr="00DA72B9">
          <w:rPr>
            <w:rStyle w:val="Hyperlink"/>
            <w:rFonts w:ascii="Segoe UI Emoji" w:hAnsi="Segoe UI Emoji" w:cs="Segoe UI Emoji"/>
            <w:noProof/>
          </w:rPr>
          <w:t>🟡</w:t>
        </w:r>
        <w:r w:rsidRPr="00DA72B9">
          <w:rPr>
            <w:rStyle w:val="Hyperlink"/>
            <w:rFonts w:ascii="Arial" w:hAnsi="Arial"/>
            <w:noProof/>
          </w:rPr>
          <w:t xml:space="preserve"> </w:t>
        </w:r>
        <w:r w:rsidRPr="00DA72B9">
          <w:rPr>
            <w:rStyle w:val="Hyperlink"/>
            <w:rFonts w:ascii="Arial" w:hAnsi="Arial"/>
            <w:noProof/>
          </w:rPr>
          <w:t>结构背离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05BA53B" w14:textId="67D0D363" w:rsidR="00321FFD" w:rsidRDefault="00321FFD">
      <w:pPr>
        <w:pStyle w:val="TOC1"/>
        <w:tabs>
          <w:tab w:val="right" w:leader="dot" w:pos="9350"/>
        </w:tabs>
        <w:rPr>
          <w:noProof/>
        </w:rPr>
      </w:pPr>
      <w:hyperlink w:anchor="_Toc238836670" w:history="1">
        <w:r w:rsidRPr="00DA72B9">
          <w:rPr>
            <w:rStyle w:val="Hyperlink"/>
            <w:rFonts w:ascii="Segoe UI Emoji" w:hAnsi="Segoe UI Emoji" w:cs="Segoe UI Emoji"/>
            <w:noProof/>
          </w:rPr>
          <w:t>🟡</w:t>
        </w:r>
        <w:r w:rsidRPr="00DA72B9">
          <w:rPr>
            <w:rStyle w:val="Hyperlink"/>
            <w:rFonts w:ascii="Arial" w:hAnsi="Arial"/>
            <w:noProof/>
          </w:rPr>
          <w:t xml:space="preserve"> </w:t>
        </w:r>
        <w:r w:rsidRPr="00DA72B9">
          <w:rPr>
            <w:rStyle w:val="Hyperlink"/>
            <w:rFonts w:ascii="Arial" w:hAnsi="Arial"/>
            <w:noProof/>
          </w:rPr>
          <w:t>潜在底部转折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6DEA9EA" w14:textId="2DA5DADA" w:rsidR="00321FFD" w:rsidRDefault="00321FFD">
      <w:pPr>
        <w:pStyle w:val="TOC1"/>
        <w:tabs>
          <w:tab w:val="right" w:leader="dot" w:pos="9350"/>
        </w:tabs>
        <w:rPr>
          <w:noProof/>
        </w:rPr>
      </w:pPr>
      <w:hyperlink w:anchor="_Toc238836671" w:history="1">
        <w:r w:rsidRPr="00DA72B9">
          <w:rPr>
            <w:rStyle w:val="Hyperlink"/>
            <w:rFonts w:ascii="Arial" w:hAnsi="Arial"/>
            <w:noProof/>
          </w:rPr>
          <w:t>十八、建议最终报告固定成这个模板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7295BEA" w14:textId="298B7C72" w:rsidR="00321FFD" w:rsidRDefault="00321FFD">
      <w:pPr>
        <w:pStyle w:val="TOC1"/>
        <w:tabs>
          <w:tab w:val="right" w:leader="dot" w:pos="9350"/>
        </w:tabs>
        <w:rPr>
          <w:noProof/>
        </w:rPr>
      </w:pPr>
      <w:hyperlink w:anchor="_Toc238836672" w:history="1">
        <w:r w:rsidRPr="00DA72B9">
          <w:rPr>
            <w:rStyle w:val="Hyperlink"/>
            <w:rFonts w:ascii="Arial" w:hAnsi="Arial"/>
            <w:noProof/>
          </w:rPr>
          <w:t>十九、我建议你暂时不要加入的东西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8B7D4AE" w14:textId="01A95380" w:rsidR="00321FFD" w:rsidRDefault="00321FFD">
      <w:pPr>
        <w:pStyle w:val="TOC1"/>
        <w:tabs>
          <w:tab w:val="right" w:leader="dot" w:pos="9350"/>
        </w:tabs>
        <w:rPr>
          <w:noProof/>
        </w:rPr>
      </w:pPr>
      <w:hyperlink w:anchor="_Toc238836673" w:history="1">
        <w:r w:rsidRPr="00DA72B9">
          <w:rPr>
            <w:rStyle w:val="Hyperlink"/>
            <w:rFonts w:ascii="Arial" w:hAnsi="Arial"/>
            <w:noProof/>
          </w:rPr>
          <w:t>二十、反而应该重点强化这五个指标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F670BA7" w14:textId="6C218A9D" w:rsidR="00321FFD" w:rsidRDefault="00321FFD">
      <w:pPr>
        <w:pStyle w:val="TOC2"/>
        <w:tabs>
          <w:tab w:val="right" w:leader="dot" w:pos="9350"/>
        </w:tabs>
        <w:rPr>
          <w:noProof/>
        </w:rPr>
      </w:pPr>
      <w:hyperlink w:anchor="_Toc238836674" w:history="1">
        <w:r w:rsidRPr="00DA72B9">
          <w:rPr>
            <w:rStyle w:val="Hyperlink"/>
            <w:rFonts w:ascii="Arial" w:hAnsi="Arial"/>
            <w:noProof/>
          </w:rPr>
          <w:t>最终定位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0B9E9D5" w14:textId="4F36C37C" w:rsidR="004B49FF" w:rsidRDefault="00715543">
      <w:pPr>
        <w:pStyle w:val="TOC21"/>
        <w:tabs>
          <w:tab w:val="right" w:leader="dot" w:pos="9360"/>
        </w:tabs>
      </w:pPr>
      <w:r>
        <w:fldChar w:fldCharType="end"/>
      </w:r>
    </w:p>
    <w:p w14:paraId="274C94B4" w14:textId="77777777" w:rsidR="004B49FF" w:rsidRDefault="00715543">
      <w:r>
        <w:br w:type="page"/>
      </w:r>
    </w:p>
    <w:p w14:paraId="3FF18ED7" w14:textId="77777777" w:rsidR="004B49FF" w:rsidRDefault="004B49FF">
      <w:pPr>
        <w:pBdr>
          <w:bottom w:val="single" w:sz="6" w:space="1" w:color="auto"/>
        </w:pBdr>
      </w:pPr>
    </w:p>
    <w:p w14:paraId="31019297" w14:textId="77777777" w:rsidR="004B49FF" w:rsidRDefault="00715543">
      <w:pPr>
        <w:pStyle w:val="Heading2"/>
      </w:pPr>
      <w:bookmarkStart w:id="0" w:name="_Toc238836606"/>
      <w:r>
        <w:rPr>
          <w:rFonts w:ascii="Arial" w:eastAsia="Microsoft YaHei" w:hAnsi="Arial" w:cs="Arial"/>
        </w:rPr>
        <w:t xml:space="preserve">title: </w:t>
      </w:r>
      <w:r>
        <w:rPr>
          <w:rFonts w:ascii="Arial" w:eastAsia="Microsoft YaHei" w:hAnsi="Arial" w:cs="Arial"/>
        </w:rPr>
        <w:t>季度筹码结构分析报告设计</w:t>
      </w:r>
      <w:r>
        <w:rPr>
          <w:rFonts w:ascii="Arial" w:eastAsia="Microsoft YaHei" w:hAnsi="Arial" w:cs="Arial"/>
        </w:rPr>
        <w:t>date: 2026-08-14tags: [QS</w:t>
      </w:r>
      <w:r>
        <w:rPr>
          <w:rFonts w:ascii="Arial" w:eastAsia="Microsoft YaHei" w:hAnsi="Arial" w:cs="Arial"/>
        </w:rPr>
        <w:t>财富方舟</w:t>
      </w:r>
      <w:r>
        <w:rPr>
          <w:rFonts w:ascii="Arial" w:eastAsia="Microsoft YaHei" w:hAnsi="Arial" w:cs="Arial"/>
        </w:rPr>
        <w:t xml:space="preserve"> V7.3 </w:t>
      </w:r>
      <w:r>
        <w:rPr>
          <w:rFonts w:ascii="Arial" w:eastAsia="Microsoft YaHei" w:hAnsi="Arial" w:cs="Arial"/>
        </w:rPr>
        <w:t>决策操作系统版</w:t>
      </w:r>
      <w:r>
        <w:rPr>
          <w:rFonts w:ascii="Arial" w:eastAsia="Microsoft YaHei" w:hAnsi="Arial" w:cs="Arial"/>
        </w:rPr>
        <w:t>/Deep Research]</w:t>
      </w:r>
      <w:bookmarkEnd w:id="0"/>
    </w:p>
    <w:p w14:paraId="24618572" w14:textId="77777777" w:rsidR="004B49FF" w:rsidRDefault="00715543">
      <w:pPr>
        <w:pStyle w:val="Heading1"/>
      </w:pPr>
      <w:bookmarkStart w:id="1" w:name="_Toc238836607"/>
      <w:r>
        <w:rPr>
          <w:rFonts w:ascii="Arial" w:eastAsia="Microsoft YaHei" w:hAnsi="Arial" w:cs="Arial"/>
        </w:rPr>
        <w:t>季度筹码结构报告</w:t>
      </w:r>
      <w:bookmarkEnd w:id="1"/>
    </w:p>
    <w:p w14:paraId="4C49310B" w14:textId="77777777" w:rsidR="004B49FF" w:rsidRDefault="00715543">
      <w:pPr>
        <w:jc w:val="both"/>
      </w:pPr>
      <w:r>
        <w:rPr>
          <w:rFonts w:cs="Calibri"/>
        </w:rPr>
        <w:t>可以。既然你目前</w:t>
      </w:r>
      <w:r>
        <w:rPr>
          <w:rFonts w:cs="Calibri"/>
          <w:b/>
        </w:rPr>
        <w:t>没有机构持股明细数据</w:t>
      </w:r>
      <w:r>
        <w:rPr>
          <w:rFonts w:cs="Calibri"/>
        </w:rPr>
        <w:t>，季度筹码报告就不应该假装能够回答</w:t>
      </w:r>
      <w:r>
        <w:rPr>
          <w:rFonts w:cs="Calibri"/>
        </w:rPr>
        <w:t>“</w:t>
      </w:r>
      <w:r>
        <w:rPr>
          <w:rFonts w:cs="Calibri"/>
        </w:rPr>
        <w:t>哪一家机构在买、哪一家机构在卖、机构平均成本是多少</w:t>
      </w:r>
      <w:r>
        <w:rPr>
          <w:rFonts w:cs="Calibri"/>
        </w:rPr>
        <w:t>”</w:t>
      </w:r>
      <w:r>
        <w:rPr>
          <w:rFonts w:cs="Calibri"/>
        </w:rPr>
        <w:t>。这反而有助于把报告边界定义得更严谨。</w:t>
      </w:r>
    </w:p>
    <w:p w14:paraId="2EEB498A" w14:textId="77777777" w:rsidR="004B49FF" w:rsidRDefault="00715543">
      <w:pPr>
        <w:jc w:val="both"/>
      </w:pPr>
      <w:r>
        <w:rPr>
          <w:rFonts w:cs="Calibri"/>
        </w:rPr>
        <w:t>我建议把它定位为：</w:t>
      </w:r>
    </w:p>
    <w:p w14:paraId="1371051B" w14:textId="77777777" w:rsidR="004B49FF" w:rsidRDefault="00715543">
      <w:pPr>
        <w:ind w:left="567"/>
        <w:jc w:val="both"/>
      </w:pP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机构参与度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筹码集中</w:t>
      </w:r>
      <w:r>
        <w:rPr>
          <w:rFonts w:cs="Calibri"/>
          <w:b/>
          <w:i/>
        </w:rPr>
        <w:t>/</w:t>
      </w:r>
      <w:r>
        <w:rPr>
          <w:rFonts w:cs="Calibri"/>
          <w:b/>
          <w:i/>
        </w:rPr>
        <w:t>扩散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持仓迁移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价格验证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的季度结构报告。</w:t>
      </w:r>
    </w:p>
    <w:p w14:paraId="71DDABB5" w14:textId="77777777" w:rsidR="004B49FF" w:rsidRDefault="00715543">
      <w:pPr>
        <w:jc w:val="both"/>
      </w:pPr>
      <w:r>
        <w:rPr>
          <w:rFonts w:cs="Calibri"/>
        </w:rPr>
        <w:t>核心不是研究</w:t>
      </w:r>
      <w:r>
        <w:rPr>
          <w:rFonts w:cs="Calibri"/>
        </w:rPr>
        <w:t>“</w:t>
      </w:r>
      <w:r>
        <w:rPr>
          <w:rFonts w:cs="Calibri"/>
        </w:rPr>
        <w:t>机构是谁</w:t>
      </w:r>
      <w:r>
        <w:rPr>
          <w:rFonts w:cs="Calibri"/>
        </w:rPr>
        <w:t>”</w:t>
      </w:r>
      <w:r>
        <w:rPr>
          <w:rFonts w:cs="Calibri"/>
        </w:rPr>
        <w:t>，而是研究：</w:t>
      </w:r>
    </w:p>
    <w:p w14:paraId="601122DB" w14:textId="77777777" w:rsidR="004B49FF" w:rsidRDefault="00715543">
      <w:pPr>
        <w:ind w:left="567"/>
        <w:jc w:val="both"/>
      </w:pPr>
      <w:r>
        <w:rPr>
          <w:rFonts w:cs="Calibri"/>
          <w:b/>
          <w:i/>
        </w:rPr>
        <w:t>机构参与程度如何变化、筹码结构如何变化，以及这些变化是否得到资金流和价格的确认。</w:t>
      </w:r>
    </w:p>
    <w:p w14:paraId="0C731F2D" w14:textId="77777777" w:rsidR="004B49FF" w:rsidRDefault="004B49FF">
      <w:pPr>
        <w:pBdr>
          <w:bottom w:val="single" w:sz="6" w:space="1" w:color="auto"/>
        </w:pBdr>
      </w:pPr>
    </w:p>
    <w:p w14:paraId="377FBF3D" w14:textId="77777777" w:rsidR="004B49FF" w:rsidRDefault="00715543">
      <w:pPr>
        <w:pStyle w:val="Heading1"/>
      </w:pPr>
      <w:bookmarkStart w:id="2" w:name="_Toc238836608"/>
      <w:r>
        <w:rPr>
          <w:rFonts w:ascii="Arial" w:eastAsia="Microsoft YaHei" w:hAnsi="Arial" w:cs="Arial"/>
        </w:rPr>
        <w:t>一、季度筹码分析报告的总体结构</w:t>
      </w:r>
      <w:bookmarkEnd w:id="2"/>
    </w:p>
    <w:p w14:paraId="3AD86259" w14:textId="77777777" w:rsidR="004B49FF" w:rsidRDefault="00715543">
      <w:pPr>
        <w:jc w:val="both"/>
      </w:pPr>
      <w:r>
        <w:rPr>
          <w:rFonts w:cs="Calibri"/>
        </w:rPr>
        <w:t>建议固定为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10 </w:t>
      </w:r>
      <w:r>
        <w:rPr>
          <w:rFonts w:cs="Calibri"/>
          <w:b/>
        </w:rPr>
        <w:t>个章节</w:t>
      </w:r>
      <w:r>
        <w:rPr>
          <w:rFonts w:cs="Calibri"/>
        </w:rPr>
        <w:t>：</w:t>
      </w:r>
    </w:p>
    <w:p w14:paraId="1A41CC59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01 </w:t>
      </w:r>
      <w:r>
        <w:rPr>
          <w:rFonts w:ascii="Consolas" w:eastAsia="Consolas" w:hAnsi="Consolas" w:cs="Consolas"/>
          <w:sz w:val="20"/>
        </w:rPr>
        <w:t>结论摘要</w:t>
      </w:r>
      <w:r>
        <w:rPr>
          <w:rFonts w:ascii="Consolas" w:eastAsia="Consolas" w:hAnsi="Consolas" w:cs="Consolas"/>
          <w:sz w:val="20"/>
        </w:rPr>
        <w:br/>
        <w:t xml:space="preserve">02 </w:t>
      </w:r>
      <w:r>
        <w:rPr>
          <w:rFonts w:ascii="Consolas" w:eastAsia="Consolas" w:hAnsi="Consolas" w:cs="Consolas"/>
          <w:sz w:val="20"/>
        </w:rPr>
        <w:t>数据质量与分析边界</w:t>
      </w:r>
      <w:r>
        <w:rPr>
          <w:rFonts w:ascii="Consolas" w:eastAsia="Consolas" w:hAnsi="Consolas" w:cs="Consolas"/>
          <w:sz w:val="20"/>
        </w:rPr>
        <w:br/>
        <w:t xml:space="preserve">03 </w:t>
      </w:r>
      <w:r>
        <w:rPr>
          <w:rFonts w:ascii="Consolas" w:eastAsia="Consolas" w:hAnsi="Consolas" w:cs="Consolas"/>
          <w:sz w:val="20"/>
        </w:rPr>
        <w:t>筹码存量状态</w:t>
      </w:r>
      <w:r>
        <w:rPr>
          <w:rFonts w:ascii="Consolas" w:eastAsia="Consolas" w:hAnsi="Consolas" w:cs="Consolas"/>
          <w:sz w:val="20"/>
        </w:rPr>
        <w:br/>
        <w:t xml:space="preserve">04 </w:t>
      </w:r>
      <w:r>
        <w:rPr>
          <w:rFonts w:ascii="Consolas" w:eastAsia="Consolas" w:hAnsi="Consolas" w:cs="Consolas"/>
          <w:sz w:val="20"/>
        </w:rPr>
        <w:t>机构参与度</w:t>
      </w:r>
      <w:r>
        <w:rPr>
          <w:rFonts w:ascii="Consolas" w:eastAsia="Consolas" w:hAnsi="Consolas" w:cs="Consolas"/>
          <w:sz w:val="20"/>
        </w:rPr>
        <w:br/>
        <w:t xml:space="preserve">05 </w:t>
      </w:r>
      <w:r>
        <w:rPr>
          <w:rFonts w:ascii="Consolas" w:eastAsia="Consolas" w:hAnsi="Consolas" w:cs="Consolas"/>
          <w:sz w:val="20"/>
        </w:rPr>
        <w:t>持有人结构变化</w:t>
      </w:r>
      <w:r>
        <w:rPr>
          <w:rFonts w:ascii="Consolas" w:eastAsia="Consolas" w:hAnsi="Consolas" w:cs="Consolas"/>
          <w:sz w:val="20"/>
        </w:rPr>
        <w:br/>
        <w:t xml:space="preserve">06 </w:t>
      </w:r>
      <w:r>
        <w:rPr>
          <w:rFonts w:ascii="Consolas" w:eastAsia="Consolas" w:hAnsi="Consolas" w:cs="Consolas"/>
          <w:sz w:val="20"/>
        </w:rPr>
        <w:t>筹码迁移与集中</w:t>
      </w:r>
      <w:r>
        <w:rPr>
          <w:rFonts w:ascii="Consolas" w:eastAsia="Consolas" w:hAnsi="Consolas" w:cs="Consolas"/>
          <w:sz w:val="20"/>
        </w:rPr>
        <w:t>/</w:t>
      </w:r>
      <w:r>
        <w:rPr>
          <w:rFonts w:ascii="Consolas" w:eastAsia="Consolas" w:hAnsi="Consolas" w:cs="Consolas"/>
          <w:sz w:val="20"/>
        </w:rPr>
        <w:t>扩散</w:t>
      </w:r>
      <w:r>
        <w:rPr>
          <w:rFonts w:ascii="Consolas" w:eastAsia="Consolas" w:hAnsi="Consolas" w:cs="Consolas"/>
          <w:sz w:val="20"/>
        </w:rPr>
        <w:br/>
        <w:t xml:space="preserve">07 </w:t>
      </w:r>
      <w:r>
        <w:rPr>
          <w:rFonts w:ascii="Consolas" w:eastAsia="Consolas" w:hAnsi="Consolas" w:cs="Consolas"/>
          <w:sz w:val="20"/>
        </w:rPr>
        <w:t>筹码</w:t>
      </w:r>
      <w:r>
        <w:rPr>
          <w:rFonts w:ascii="Consolas" w:eastAsia="Consolas" w:hAnsi="Consolas" w:cs="Consolas"/>
          <w:sz w:val="20"/>
        </w:rPr>
        <w:t>—</w:t>
      </w:r>
      <w:r>
        <w:rPr>
          <w:rFonts w:ascii="Consolas" w:eastAsia="Consolas" w:hAnsi="Consolas" w:cs="Consolas"/>
          <w:sz w:val="20"/>
        </w:rPr>
        <w:t>价格关系</w:t>
      </w:r>
      <w:r>
        <w:rPr>
          <w:rFonts w:ascii="Consolas" w:eastAsia="Consolas" w:hAnsi="Consolas" w:cs="Consolas"/>
          <w:sz w:val="20"/>
        </w:rPr>
        <w:br/>
        <w:t xml:space="preserve">08 </w:t>
      </w:r>
      <w:r>
        <w:rPr>
          <w:rFonts w:ascii="Consolas" w:eastAsia="Consolas" w:hAnsi="Consolas" w:cs="Consolas"/>
          <w:sz w:val="20"/>
        </w:rPr>
        <w:t>筹码周期状态</w:t>
      </w:r>
      <w:r>
        <w:rPr>
          <w:rFonts w:ascii="Consolas" w:eastAsia="Consolas" w:hAnsi="Consolas" w:cs="Consolas"/>
          <w:sz w:val="20"/>
        </w:rPr>
        <w:br/>
        <w:t xml:space="preserve">09 </w:t>
      </w:r>
      <w:r>
        <w:rPr>
          <w:rFonts w:ascii="Consolas" w:eastAsia="Consolas" w:hAnsi="Consolas" w:cs="Consolas"/>
          <w:sz w:val="20"/>
        </w:rPr>
        <w:t>历史阶段复盘</w:t>
      </w:r>
      <w:r>
        <w:rPr>
          <w:rFonts w:ascii="Consolas" w:eastAsia="Consolas" w:hAnsi="Consolas" w:cs="Consolas"/>
          <w:sz w:val="20"/>
        </w:rPr>
        <w:br/>
        <w:t xml:space="preserve">10 </w:t>
      </w:r>
      <w:r>
        <w:rPr>
          <w:rFonts w:ascii="Consolas" w:eastAsia="Consolas" w:hAnsi="Consolas" w:cs="Consolas"/>
          <w:sz w:val="20"/>
        </w:rPr>
        <w:t>风险与投资含义</w:t>
      </w:r>
      <w:r>
        <w:rPr>
          <w:rFonts w:ascii="Consolas" w:eastAsia="Consolas" w:hAnsi="Consolas" w:cs="Consolas"/>
          <w:sz w:val="20"/>
        </w:rPr>
        <w:br/>
      </w:r>
    </w:p>
    <w:p w14:paraId="694927E7" w14:textId="77777777" w:rsidR="004B49FF" w:rsidRDefault="00715543">
      <w:pPr>
        <w:jc w:val="both"/>
      </w:pPr>
      <w:r>
        <w:rPr>
          <w:rFonts w:cs="Calibri"/>
        </w:rPr>
        <w:t>如果后续接入季度资金流和</w:t>
      </w:r>
      <w:r>
        <w:rPr>
          <w:rFonts w:cs="Calibri"/>
        </w:rPr>
        <w:t>K</w:t>
      </w:r>
      <w:r>
        <w:rPr>
          <w:rFonts w:cs="Calibri"/>
        </w:rPr>
        <w:t>线，则再形成：</w:t>
      </w:r>
    </w:p>
    <w:p w14:paraId="368CC440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11 </w:t>
      </w:r>
      <w:r>
        <w:rPr>
          <w:rFonts w:ascii="Consolas" w:eastAsia="Consolas" w:hAnsi="Consolas" w:cs="Consolas"/>
          <w:sz w:val="20"/>
        </w:rPr>
        <w:t>筹码</w:t>
      </w:r>
      <w:r>
        <w:rPr>
          <w:rFonts w:ascii="Consolas" w:eastAsia="Consolas" w:hAnsi="Consolas" w:cs="Consolas"/>
          <w:sz w:val="20"/>
        </w:rPr>
        <w:t xml:space="preserve"> × </w:t>
      </w:r>
      <w:r>
        <w:rPr>
          <w:rFonts w:ascii="Consolas" w:eastAsia="Consolas" w:hAnsi="Consolas" w:cs="Consolas"/>
          <w:sz w:val="20"/>
        </w:rPr>
        <w:t>资金</w:t>
      </w:r>
      <w:r>
        <w:rPr>
          <w:rFonts w:ascii="Consolas" w:eastAsia="Consolas" w:hAnsi="Consolas" w:cs="Consolas"/>
          <w:sz w:val="20"/>
        </w:rPr>
        <w:t xml:space="preserve"> × </w:t>
      </w:r>
      <w:r>
        <w:rPr>
          <w:rFonts w:ascii="Consolas" w:eastAsia="Consolas" w:hAnsi="Consolas" w:cs="Consolas"/>
          <w:sz w:val="20"/>
        </w:rPr>
        <w:t>价格联合验证</w:t>
      </w:r>
      <w:r>
        <w:rPr>
          <w:rFonts w:ascii="Consolas" w:eastAsia="Consolas" w:hAnsi="Consolas" w:cs="Consolas"/>
          <w:sz w:val="20"/>
        </w:rPr>
        <w:br/>
        <w:t>12 QCFP</w:t>
      </w:r>
      <w:r>
        <w:rPr>
          <w:rFonts w:ascii="Consolas" w:eastAsia="Consolas" w:hAnsi="Consolas" w:cs="Consolas"/>
          <w:sz w:val="20"/>
        </w:rPr>
        <w:t>季度状态</w:t>
      </w:r>
      <w:r>
        <w:rPr>
          <w:rFonts w:ascii="Consolas" w:eastAsia="Consolas" w:hAnsi="Consolas" w:cs="Consolas"/>
          <w:sz w:val="20"/>
        </w:rPr>
        <w:br/>
      </w:r>
    </w:p>
    <w:p w14:paraId="5151A457" w14:textId="77777777" w:rsidR="004B49FF" w:rsidRDefault="004B49FF">
      <w:pPr>
        <w:pBdr>
          <w:bottom w:val="single" w:sz="6" w:space="1" w:color="auto"/>
        </w:pBdr>
      </w:pPr>
    </w:p>
    <w:p w14:paraId="441A7652" w14:textId="77777777" w:rsidR="004B49FF" w:rsidRDefault="00715543">
      <w:pPr>
        <w:pStyle w:val="Heading1"/>
      </w:pPr>
      <w:bookmarkStart w:id="3" w:name="_Toc238836609"/>
      <w:r>
        <w:rPr>
          <w:rFonts w:ascii="Arial" w:eastAsia="Microsoft YaHei" w:hAnsi="Arial" w:cs="Arial"/>
        </w:rPr>
        <w:lastRenderedPageBreak/>
        <w:t>二、第一章：季度筹码结论摘要</w:t>
      </w:r>
      <w:bookmarkEnd w:id="3"/>
    </w:p>
    <w:p w14:paraId="463A0407" w14:textId="77777777" w:rsidR="004B49FF" w:rsidRDefault="00715543">
      <w:pPr>
        <w:jc w:val="both"/>
      </w:pPr>
      <w:r>
        <w:rPr>
          <w:rFonts w:cs="Calibri"/>
        </w:rPr>
        <w:t>这是报告最重要的部分。</w:t>
      </w:r>
    </w:p>
    <w:p w14:paraId="3AB94B06" w14:textId="77777777" w:rsidR="004B49FF" w:rsidRDefault="00715543">
      <w:pPr>
        <w:jc w:val="both"/>
      </w:pPr>
      <w:r>
        <w:rPr>
          <w:rFonts w:cs="Calibri"/>
        </w:rPr>
        <w:t>不要一开始就堆几十个指标。</w:t>
      </w:r>
    </w:p>
    <w:p w14:paraId="717FEDC8" w14:textId="77777777" w:rsidR="004B49FF" w:rsidRDefault="00715543">
      <w:pPr>
        <w:jc w:val="both"/>
      </w:pPr>
      <w:r>
        <w:rPr>
          <w:rFonts w:cs="Calibri"/>
        </w:rPr>
        <w:t>首先回答</w:t>
      </w:r>
      <w:r>
        <w:rPr>
          <w:rFonts w:cs="Calibri"/>
        </w:rPr>
        <w:t xml:space="preserve"> 5 </w:t>
      </w:r>
      <w:r>
        <w:rPr>
          <w:rFonts w:cs="Calibri"/>
        </w:rPr>
        <w:t>个问题：</w:t>
      </w:r>
    </w:p>
    <w:p w14:paraId="53D2123B" w14:textId="77777777" w:rsidR="004B49FF" w:rsidRDefault="00715543">
      <w:pPr>
        <w:pStyle w:val="Heading3"/>
      </w:pPr>
      <w:bookmarkStart w:id="4" w:name="_Toc238836610"/>
      <w:r>
        <w:rPr>
          <w:rFonts w:ascii="Arial" w:eastAsia="Microsoft YaHei" w:hAnsi="Arial" w:cs="Arial"/>
        </w:rPr>
        <w:t xml:space="preserve">1. </w:t>
      </w:r>
      <w:r>
        <w:rPr>
          <w:rFonts w:ascii="Arial" w:eastAsia="Microsoft YaHei" w:hAnsi="Arial" w:cs="Arial"/>
        </w:rPr>
        <w:t>当前筹码状态</w:t>
      </w:r>
      <w:bookmarkEnd w:id="4"/>
    </w:p>
    <w:p w14:paraId="3D1255F3" w14:textId="77777777" w:rsidR="004B49FF" w:rsidRDefault="00715543">
      <w:pPr>
        <w:jc w:val="both"/>
      </w:pPr>
      <w:r>
        <w:rPr>
          <w:rFonts w:cs="Calibri"/>
        </w:rPr>
        <w:t>例如：</w:t>
      </w:r>
    </w:p>
    <w:p w14:paraId="03781011" w14:textId="77777777" w:rsidR="004B49FF" w:rsidRDefault="00715543">
      <w:pPr>
        <w:ind w:left="567"/>
        <w:jc w:val="both"/>
      </w:pPr>
      <w:r>
        <w:rPr>
          <w:rFonts w:cs="Calibri"/>
          <w:b/>
          <w:i/>
        </w:rPr>
        <w:t>筹码集中度：改善</w:t>
      </w:r>
    </w:p>
    <w:p w14:paraId="300D05EA" w14:textId="77777777" w:rsidR="004B49FF" w:rsidRDefault="00715543">
      <w:pPr>
        <w:pStyle w:val="Heading3"/>
      </w:pPr>
      <w:bookmarkStart w:id="5" w:name="_Toc238836611"/>
      <w:r>
        <w:rPr>
          <w:rFonts w:ascii="Arial" w:eastAsia="Microsoft YaHei" w:hAnsi="Arial" w:cs="Arial"/>
        </w:rPr>
        <w:t xml:space="preserve">2. </w:t>
      </w:r>
      <w:r>
        <w:rPr>
          <w:rFonts w:ascii="Arial" w:eastAsia="Microsoft YaHei" w:hAnsi="Arial" w:cs="Arial"/>
        </w:rPr>
        <w:t>机构参与状态</w:t>
      </w:r>
      <w:bookmarkEnd w:id="5"/>
    </w:p>
    <w:p w14:paraId="7EA89C26" w14:textId="77777777" w:rsidR="004B49FF" w:rsidRDefault="00715543">
      <w:pPr>
        <w:ind w:left="567"/>
        <w:jc w:val="both"/>
      </w:pPr>
      <w:r>
        <w:rPr>
          <w:rFonts w:cs="Calibri"/>
          <w:b/>
          <w:i/>
        </w:rPr>
        <w:t>机构参与度：持续上升</w:t>
      </w:r>
    </w:p>
    <w:p w14:paraId="257B5C36" w14:textId="77777777" w:rsidR="004B49FF" w:rsidRDefault="00715543">
      <w:pPr>
        <w:pStyle w:val="Heading3"/>
      </w:pPr>
      <w:bookmarkStart w:id="6" w:name="_Toc238836612"/>
      <w:r>
        <w:rPr>
          <w:rFonts w:ascii="Arial" w:eastAsia="Microsoft YaHei" w:hAnsi="Arial" w:cs="Arial"/>
        </w:rPr>
        <w:t xml:space="preserve">3. </w:t>
      </w:r>
      <w:r>
        <w:rPr>
          <w:rFonts w:ascii="Arial" w:eastAsia="Microsoft YaHei" w:hAnsi="Arial" w:cs="Arial"/>
        </w:rPr>
        <w:t>筹码方向</w:t>
      </w:r>
      <w:bookmarkEnd w:id="6"/>
    </w:p>
    <w:p w14:paraId="088D4795" w14:textId="77777777" w:rsidR="004B49FF" w:rsidRDefault="00715543">
      <w:pPr>
        <w:ind w:left="567"/>
        <w:jc w:val="both"/>
      </w:pPr>
      <w:r>
        <w:rPr>
          <w:rFonts w:cs="Calibri"/>
          <w:b/>
          <w:i/>
        </w:rPr>
        <w:t>筹码迁移：偏向集中</w:t>
      </w:r>
    </w:p>
    <w:p w14:paraId="2EFFC8F1" w14:textId="77777777" w:rsidR="004B49FF" w:rsidRDefault="00715543">
      <w:pPr>
        <w:pStyle w:val="Heading3"/>
      </w:pPr>
      <w:bookmarkStart w:id="7" w:name="_Toc238836613"/>
      <w:r>
        <w:rPr>
          <w:rFonts w:ascii="Arial" w:eastAsia="Microsoft YaHei" w:hAnsi="Arial" w:cs="Arial"/>
        </w:rPr>
        <w:t xml:space="preserve">4. </w:t>
      </w:r>
      <w:r>
        <w:rPr>
          <w:rFonts w:ascii="Arial" w:eastAsia="Microsoft YaHei" w:hAnsi="Arial" w:cs="Arial"/>
        </w:rPr>
        <w:t>与价格是否匹配</w:t>
      </w:r>
      <w:bookmarkEnd w:id="7"/>
    </w:p>
    <w:p w14:paraId="25CC86AA" w14:textId="77777777" w:rsidR="004B49FF" w:rsidRDefault="00715543">
      <w:pPr>
        <w:ind w:left="567"/>
        <w:jc w:val="both"/>
      </w:pPr>
      <w:r>
        <w:rPr>
          <w:rFonts w:cs="Calibri"/>
          <w:b/>
          <w:i/>
        </w:rPr>
        <w:t>价格上涨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筹码改善</w:t>
      </w:r>
      <w:r>
        <w:rPr>
          <w:rFonts w:cs="Calibri"/>
          <w:b/>
          <w:i/>
        </w:rPr>
        <w:t xml:space="preserve"> → </w:t>
      </w:r>
      <w:r>
        <w:rPr>
          <w:rFonts w:cs="Calibri"/>
          <w:b/>
          <w:i/>
        </w:rPr>
        <w:t>正向确认</w:t>
      </w:r>
    </w:p>
    <w:p w14:paraId="3256FBAE" w14:textId="77777777" w:rsidR="004B49FF" w:rsidRDefault="00715543">
      <w:pPr>
        <w:pStyle w:val="Heading3"/>
      </w:pPr>
      <w:bookmarkStart w:id="8" w:name="_Toc238836614"/>
      <w:r>
        <w:rPr>
          <w:rFonts w:ascii="Arial" w:eastAsia="Microsoft YaHei" w:hAnsi="Arial" w:cs="Arial"/>
        </w:rPr>
        <w:t xml:space="preserve">5. </w:t>
      </w:r>
      <w:r>
        <w:rPr>
          <w:rFonts w:ascii="Arial" w:eastAsia="Microsoft YaHei" w:hAnsi="Arial" w:cs="Arial"/>
        </w:rPr>
        <w:t>当前阶段</w:t>
      </w:r>
      <w:bookmarkEnd w:id="8"/>
    </w:p>
    <w:p w14:paraId="4E020678" w14:textId="77777777" w:rsidR="004B49FF" w:rsidRDefault="00715543">
      <w:pPr>
        <w:ind w:left="567"/>
        <w:jc w:val="both"/>
      </w:pPr>
      <w:r>
        <w:rPr>
          <w:rFonts w:cs="Calibri"/>
          <w:b/>
          <w:i/>
        </w:rPr>
        <w:t>判断：吸筹</w:t>
      </w:r>
      <w:r>
        <w:rPr>
          <w:rFonts w:cs="Calibri"/>
          <w:b/>
          <w:i/>
        </w:rPr>
        <w:t xml:space="preserve"> → </w:t>
      </w:r>
      <w:r>
        <w:rPr>
          <w:rFonts w:cs="Calibri"/>
          <w:b/>
          <w:i/>
        </w:rPr>
        <w:t>蓄势阶段</w:t>
      </w:r>
    </w:p>
    <w:p w14:paraId="3EBF15A4" w14:textId="77777777" w:rsidR="004B49FF" w:rsidRDefault="00715543">
      <w:pPr>
        <w:jc w:val="both"/>
      </w:pPr>
      <w:r>
        <w:rPr>
          <w:rFonts w:cs="Calibri"/>
        </w:rPr>
        <w:t>最终形成：</w:t>
      </w:r>
    </w:p>
    <w:p w14:paraId="43AE0B92" w14:textId="77777777" w:rsidR="004B49FF" w:rsidRDefault="004B49FF"/>
    <w:p w14:paraId="06FEB576" w14:textId="77777777" w:rsidR="004B49FF" w:rsidRDefault="00715543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5A56B761" wp14:editId="4BC5F4A1">
            <wp:extent cx="4572000" cy="25106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pck1hi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1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260A" w14:textId="77777777" w:rsidR="004B49FF" w:rsidRDefault="004B49FF">
      <w:pPr>
        <w:pBdr>
          <w:bottom w:val="single" w:sz="6" w:space="1" w:color="auto"/>
        </w:pBdr>
      </w:pPr>
    </w:p>
    <w:p w14:paraId="0CB433FD" w14:textId="77777777" w:rsidR="004B49FF" w:rsidRDefault="00715543">
      <w:pPr>
        <w:pStyle w:val="Heading1"/>
      </w:pPr>
      <w:bookmarkStart w:id="9" w:name="_Toc238836615"/>
      <w:r>
        <w:rPr>
          <w:rFonts w:ascii="Arial" w:eastAsia="Microsoft YaHei" w:hAnsi="Arial" w:cs="Arial"/>
        </w:rPr>
        <w:t>三、第二章：数据质量与分析边界</w:t>
      </w:r>
      <w:bookmarkEnd w:id="9"/>
    </w:p>
    <w:p w14:paraId="783B292E" w14:textId="77777777" w:rsidR="004B49FF" w:rsidRDefault="00715543">
      <w:pPr>
        <w:jc w:val="both"/>
      </w:pPr>
      <w:r>
        <w:rPr>
          <w:rFonts w:cs="Calibri"/>
        </w:rPr>
        <w:t>这一章对于你的系统</w:t>
      </w:r>
      <w:r>
        <w:rPr>
          <w:rFonts w:cs="Calibri"/>
          <w:b/>
        </w:rPr>
        <w:t>非常重要</w:t>
      </w:r>
      <w:r>
        <w:rPr>
          <w:rFonts w:cs="Calibri"/>
        </w:rPr>
        <w:t>。</w:t>
      </w:r>
    </w:p>
    <w:p w14:paraId="10A7B35D" w14:textId="77777777" w:rsidR="004B49FF" w:rsidRDefault="00715543">
      <w:pPr>
        <w:jc w:val="both"/>
      </w:pPr>
      <w:r>
        <w:rPr>
          <w:rFonts w:cs="Calibri"/>
        </w:rPr>
        <w:t>因为目前没有机构明细。</w:t>
      </w:r>
    </w:p>
    <w:p w14:paraId="0C98AEC3" w14:textId="77777777" w:rsidR="004B49FF" w:rsidRDefault="00715543">
      <w:pPr>
        <w:jc w:val="both"/>
      </w:pPr>
      <w:r>
        <w:rPr>
          <w:rFonts w:cs="Calibri"/>
        </w:rPr>
        <w:t>报告必须明确：</w:t>
      </w:r>
    </w:p>
    <w:p w14:paraId="58751640" w14:textId="77777777" w:rsidR="004B49FF" w:rsidRDefault="00715543">
      <w:pPr>
        <w:ind w:left="567"/>
        <w:jc w:val="both"/>
      </w:pPr>
      <w:r>
        <w:rPr>
          <w:rFonts w:cs="Calibri"/>
          <w:i/>
        </w:rPr>
        <w:t>本报告基于公开</w:t>
      </w:r>
      <w:r>
        <w:rPr>
          <w:rFonts w:cs="Calibri"/>
          <w:i/>
        </w:rPr>
        <w:t>/</w:t>
      </w:r>
      <w:r>
        <w:rPr>
          <w:rFonts w:cs="Calibri"/>
          <w:i/>
        </w:rPr>
        <w:t>数据源提供的季度机构持股汇总数据，不包含单一机构持股明细，因此无法直接识别机构名称、机构成本、机构增减持行为及机构内部集中度。</w:t>
      </w:r>
    </w:p>
    <w:p w14:paraId="1EE383EC" w14:textId="77777777" w:rsidR="004B49FF" w:rsidRDefault="00715543">
      <w:pPr>
        <w:jc w:val="both"/>
      </w:pPr>
      <w:r>
        <w:rPr>
          <w:rFonts w:cs="Calibri"/>
        </w:rPr>
        <w:t>这样可以避免</w:t>
      </w:r>
      <w:r>
        <w:rPr>
          <w:rFonts w:cs="Calibri"/>
        </w:rPr>
        <w:t xml:space="preserve"> AI </w:t>
      </w:r>
      <w:r>
        <w:rPr>
          <w:rFonts w:cs="Calibri"/>
        </w:rPr>
        <w:t>产生过度推断。</w:t>
      </w:r>
    </w:p>
    <w:p w14:paraId="1948B314" w14:textId="77777777" w:rsidR="004B49FF" w:rsidRDefault="004B49FF">
      <w:pPr>
        <w:pBdr>
          <w:bottom w:val="single" w:sz="6" w:space="1" w:color="auto"/>
        </w:pBdr>
      </w:pPr>
    </w:p>
    <w:p w14:paraId="150ABE8A" w14:textId="77777777" w:rsidR="004B49FF" w:rsidRDefault="00715543">
      <w:pPr>
        <w:pStyle w:val="Heading2"/>
      </w:pPr>
      <w:bookmarkStart w:id="10" w:name="_Toc238836616"/>
      <w:r>
        <w:rPr>
          <w:rFonts w:ascii="Arial" w:eastAsia="Microsoft YaHei" w:hAnsi="Arial" w:cs="Arial"/>
        </w:rPr>
        <w:t>当前可以分析</w:t>
      </w:r>
      <w:bookmarkEnd w:id="10"/>
    </w:p>
    <w:p w14:paraId="583C776B" w14:textId="77777777" w:rsidR="004B49FF" w:rsidRDefault="00715543">
      <w:pPr>
        <w:pStyle w:val="Heading3"/>
      </w:pPr>
      <w:bookmarkStart w:id="11" w:name="_Toc238836617"/>
      <w:r>
        <w:rPr>
          <w:rFonts w:ascii="Arial" w:eastAsia="Microsoft YaHei" w:hAnsi="Arial" w:cs="Arial"/>
        </w:rPr>
        <w:t>可以</w:t>
      </w:r>
      <w:bookmarkEnd w:id="11"/>
    </w:p>
    <w:p w14:paraId="22BE220F" w14:textId="77777777" w:rsidR="004B49FF" w:rsidRDefault="0071554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机构数量</w:t>
      </w:r>
    </w:p>
    <w:p w14:paraId="732D5949" w14:textId="77777777" w:rsidR="004B49FF" w:rsidRDefault="0071554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持股数量</w:t>
      </w:r>
    </w:p>
    <w:p w14:paraId="2DC73C6F" w14:textId="77777777" w:rsidR="004B49FF" w:rsidRDefault="0071554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持股比例</w:t>
      </w:r>
    </w:p>
    <w:p w14:paraId="4F662BFD" w14:textId="77777777" w:rsidR="004B49FF" w:rsidRDefault="0071554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季度变化</w:t>
      </w:r>
    </w:p>
    <w:p w14:paraId="1DB2758F" w14:textId="77777777" w:rsidR="004B49FF" w:rsidRDefault="0071554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年度变化</w:t>
      </w:r>
    </w:p>
    <w:p w14:paraId="6254B0F6" w14:textId="77777777" w:rsidR="004B49FF" w:rsidRDefault="0071554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筹码集中</w:t>
      </w:r>
      <w:r>
        <w:rPr>
          <w:rFonts w:cs="Calibri"/>
        </w:rPr>
        <w:t>/</w:t>
      </w:r>
      <w:r>
        <w:rPr>
          <w:rFonts w:cs="Calibri"/>
        </w:rPr>
        <w:t>扩散趋势</w:t>
      </w:r>
    </w:p>
    <w:p w14:paraId="6615A82E" w14:textId="77777777" w:rsidR="004B49FF" w:rsidRDefault="0071554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机构参与度</w:t>
      </w:r>
    </w:p>
    <w:p w14:paraId="67E1CC3E" w14:textId="77777777" w:rsidR="004B49FF" w:rsidRDefault="00715543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</w:rPr>
        <w:t>筹码迁移</w:t>
      </w:r>
    </w:p>
    <w:p w14:paraId="5C655710" w14:textId="77777777" w:rsidR="004B49FF" w:rsidRDefault="0071554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与价格的关系</w:t>
      </w:r>
    </w:p>
    <w:p w14:paraId="36C9FA46" w14:textId="77777777" w:rsidR="004B49FF" w:rsidRDefault="0071554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与资金流的关系</w:t>
      </w:r>
    </w:p>
    <w:p w14:paraId="7D9313C3" w14:textId="77777777" w:rsidR="004B49FF" w:rsidRDefault="00715543">
      <w:pPr>
        <w:pStyle w:val="Heading3"/>
      </w:pPr>
      <w:bookmarkStart w:id="12" w:name="_Toc238836618"/>
      <w:r>
        <w:rPr>
          <w:rFonts w:ascii="Arial" w:eastAsia="Microsoft YaHei" w:hAnsi="Arial" w:cs="Arial"/>
        </w:rPr>
        <w:t>不能直接分析</w:t>
      </w:r>
      <w:bookmarkEnd w:id="12"/>
    </w:p>
    <w:p w14:paraId="0E6A12DC" w14:textId="77777777" w:rsidR="004B49FF" w:rsidRDefault="0071554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哪家机构增持</w:t>
      </w:r>
    </w:p>
    <w:p w14:paraId="16622E82" w14:textId="77777777" w:rsidR="004B49FF" w:rsidRDefault="0071554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哪家机构减持</w:t>
      </w:r>
    </w:p>
    <w:p w14:paraId="4F9EE7A0" w14:textId="77777777" w:rsidR="004B49FF" w:rsidRDefault="0071554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机构平均成本</w:t>
      </w:r>
    </w:p>
    <w:p w14:paraId="1E28BA05" w14:textId="77777777" w:rsidR="004B49FF" w:rsidRDefault="00715543">
      <w:pPr>
        <w:spacing w:after="60"/>
        <w:ind w:left="283" w:hanging="283"/>
      </w:pPr>
      <w:r>
        <w:rPr>
          <w:rFonts w:cs="Calibri"/>
        </w:rPr>
        <w:t xml:space="preserve">• Top 10 </w:t>
      </w:r>
      <w:r>
        <w:rPr>
          <w:rFonts w:cs="Calibri"/>
        </w:rPr>
        <w:t>机构集中度</w:t>
      </w:r>
    </w:p>
    <w:p w14:paraId="1B7523F1" w14:textId="77777777" w:rsidR="004B49FF" w:rsidRDefault="00715543">
      <w:pPr>
        <w:spacing w:after="60"/>
        <w:ind w:left="283" w:hanging="283"/>
      </w:pPr>
      <w:r>
        <w:rPr>
          <w:rFonts w:cs="Calibri"/>
        </w:rPr>
        <w:t>• HHI</w:t>
      </w:r>
    </w:p>
    <w:p w14:paraId="77F08B05" w14:textId="77777777" w:rsidR="004B49FF" w:rsidRDefault="0071554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单一机构锁仓</w:t>
      </w:r>
    </w:p>
    <w:p w14:paraId="6212410A" w14:textId="77777777" w:rsidR="004B49FF" w:rsidRDefault="0071554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某机构是否在做波段</w:t>
      </w:r>
    </w:p>
    <w:p w14:paraId="71561125" w14:textId="77777777" w:rsidR="004B49FF" w:rsidRDefault="0071554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机构真实盈亏</w:t>
      </w:r>
    </w:p>
    <w:p w14:paraId="0DDCA398" w14:textId="77777777" w:rsidR="004B49FF" w:rsidRDefault="00715543">
      <w:pPr>
        <w:jc w:val="both"/>
      </w:pPr>
      <w:r>
        <w:rPr>
          <w:rFonts w:cs="Calibri"/>
        </w:rPr>
        <w:t>这一层一定要严格区分。</w:t>
      </w:r>
    </w:p>
    <w:p w14:paraId="647CA81A" w14:textId="77777777" w:rsidR="004B49FF" w:rsidRDefault="004B49FF">
      <w:pPr>
        <w:pBdr>
          <w:bottom w:val="single" w:sz="6" w:space="1" w:color="auto"/>
        </w:pBdr>
      </w:pPr>
    </w:p>
    <w:p w14:paraId="1D49DBE4" w14:textId="77777777" w:rsidR="004B49FF" w:rsidRDefault="00715543">
      <w:pPr>
        <w:pStyle w:val="Heading1"/>
      </w:pPr>
      <w:bookmarkStart w:id="13" w:name="_Toc238836619"/>
      <w:r>
        <w:rPr>
          <w:rFonts w:ascii="Arial" w:eastAsia="Microsoft YaHei" w:hAnsi="Arial" w:cs="Arial"/>
        </w:rPr>
        <w:t>四、第三章：筹码存量状态</w:t>
      </w:r>
      <w:bookmarkEnd w:id="13"/>
    </w:p>
    <w:p w14:paraId="358589A1" w14:textId="77777777" w:rsidR="004B49FF" w:rsidRDefault="00715543">
      <w:pPr>
        <w:jc w:val="both"/>
      </w:pPr>
      <w:r>
        <w:rPr>
          <w:rFonts w:cs="Calibri"/>
        </w:rPr>
        <w:t>首先描述：</w:t>
      </w:r>
    </w:p>
    <w:p w14:paraId="5EFDAA1F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institution_quantity</w:t>
      </w:r>
      <w:r>
        <w:rPr>
          <w:rFonts w:ascii="Consolas" w:eastAsia="Consolas" w:hAnsi="Consolas" w:cs="Consolas"/>
          <w:sz w:val="20"/>
        </w:rPr>
        <w:br/>
        <w:t>holder_quantity</w:t>
      </w:r>
      <w:r>
        <w:rPr>
          <w:rFonts w:ascii="Consolas" w:eastAsia="Consolas" w:hAnsi="Consolas" w:cs="Consolas"/>
          <w:sz w:val="20"/>
        </w:rPr>
        <w:br/>
        <w:t>holder_pct</w:t>
      </w:r>
      <w:r>
        <w:rPr>
          <w:rFonts w:ascii="Consolas" w:eastAsia="Consolas" w:hAnsi="Consolas" w:cs="Consolas"/>
          <w:sz w:val="20"/>
        </w:rPr>
        <w:br/>
      </w:r>
    </w:p>
    <w:p w14:paraId="44744FC9" w14:textId="77777777" w:rsidR="004B49FF" w:rsidRDefault="00715543">
      <w:pPr>
        <w:jc w:val="both"/>
      </w:pPr>
      <w:r>
        <w:rPr>
          <w:rFonts w:cs="Calibri"/>
        </w:rPr>
        <w:t>例如锦欣生殖：</w:t>
      </w:r>
    </w:p>
    <w:p w14:paraId="3D25BAC5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2020/Q4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机构数量：</w:t>
      </w:r>
      <w:r>
        <w:rPr>
          <w:rFonts w:ascii="Consolas" w:eastAsia="Consolas" w:hAnsi="Consolas" w:cs="Consolas"/>
          <w:sz w:val="20"/>
        </w:rPr>
        <w:t>94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持股数量：</w:t>
      </w:r>
      <w:r>
        <w:rPr>
          <w:rFonts w:ascii="Consolas" w:eastAsia="Consolas" w:hAnsi="Consolas" w:cs="Consolas"/>
          <w:sz w:val="20"/>
        </w:rPr>
        <w:t>1,700,649,185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持股比例：</w:t>
      </w:r>
      <w:r>
        <w:rPr>
          <w:rFonts w:ascii="Consolas" w:eastAsia="Consolas" w:hAnsi="Consolas" w:cs="Consolas"/>
          <w:sz w:val="20"/>
        </w:rPr>
        <w:t>69.999%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2021/Q1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机构数量：</w:t>
      </w:r>
      <w:r>
        <w:rPr>
          <w:rFonts w:ascii="Consolas" w:eastAsia="Consolas" w:hAnsi="Consolas" w:cs="Consolas"/>
          <w:sz w:val="20"/>
        </w:rPr>
        <w:t>104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持股数量：</w:t>
      </w:r>
      <w:r>
        <w:rPr>
          <w:rFonts w:ascii="Consolas" w:eastAsia="Consolas" w:hAnsi="Consolas" w:cs="Consolas"/>
          <w:sz w:val="20"/>
        </w:rPr>
        <w:t>1,736,171,124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持股比例：</w:t>
      </w:r>
      <w:r>
        <w:rPr>
          <w:rFonts w:ascii="Consolas" w:eastAsia="Consolas" w:hAnsi="Consolas" w:cs="Consolas"/>
          <w:sz w:val="20"/>
        </w:rPr>
        <w:t>69.236%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2021/Q2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机构数量：</w:t>
      </w:r>
      <w:r>
        <w:rPr>
          <w:rFonts w:ascii="Consolas" w:eastAsia="Consolas" w:hAnsi="Consolas" w:cs="Consolas"/>
          <w:sz w:val="20"/>
        </w:rPr>
        <w:t>131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持股数量：</w:t>
      </w:r>
      <w:r>
        <w:rPr>
          <w:rFonts w:ascii="Consolas" w:eastAsia="Consolas" w:hAnsi="Consolas" w:cs="Consolas"/>
          <w:sz w:val="20"/>
        </w:rPr>
        <w:t>1,757,251,334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持股比例：</w:t>
      </w:r>
      <w:r>
        <w:rPr>
          <w:rFonts w:ascii="Consolas" w:eastAsia="Consolas" w:hAnsi="Consolas" w:cs="Consolas"/>
          <w:sz w:val="20"/>
        </w:rPr>
        <w:t>70.077%</w:t>
      </w:r>
      <w:r>
        <w:rPr>
          <w:rFonts w:ascii="Consolas" w:eastAsia="Consolas" w:hAnsi="Consolas" w:cs="Consolas"/>
          <w:sz w:val="20"/>
        </w:rPr>
        <w:br/>
      </w:r>
    </w:p>
    <w:p w14:paraId="6B7AEEDB" w14:textId="77777777" w:rsidR="004B49FF" w:rsidRDefault="00715543">
      <w:pPr>
        <w:jc w:val="both"/>
      </w:pPr>
      <w:r>
        <w:rPr>
          <w:rFonts w:cs="Calibri"/>
        </w:rPr>
        <w:lastRenderedPageBreak/>
        <w:t>报告应该写成：</w:t>
      </w:r>
    </w:p>
    <w:p w14:paraId="662A38D9" w14:textId="77777777" w:rsidR="004B49FF" w:rsidRDefault="00715543">
      <w:pPr>
        <w:ind w:left="567"/>
        <w:jc w:val="both"/>
      </w:pPr>
      <w:r>
        <w:rPr>
          <w:rFonts w:cs="Calibri"/>
          <w:i/>
        </w:rPr>
        <w:t>2021Q2</w:t>
      </w:r>
      <w:r>
        <w:rPr>
          <w:rFonts w:cs="Calibri"/>
          <w:i/>
        </w:rPr>
        <w:t>机构参与数量进一步增加，同时持股数量继续增长，机构持股比例重新升至</w:t>
      </w:r>
      <w:r>
        <w:rPr>
          <w:rFonts w:cs="Calibri"/>
          <w:i/>
        </w:rPr>
        <w:t>70.08%</w:t>
      </w:r>
      <w:r>
        <w:rPr>
          <w:rFonts w:cs="Calibri"/>
          <w:i/>
        </w:rPr>
        <w:t>，显示机构参与度和筹码占有率均处于较高水平。</w:t>
      </w:r>
    </w:p>
    <w:p w14:paraId="7CD3CF3F" w14:textId="77777777" w:rsidR="004B49FF" w:rsidRDefault="00715543">
      <w:pPr>
        <w:jc w:val="both"/>
      </w:pPr>
      <w:r>
        <w:rPr>
          <w:rFonts w:cs="Calibri"/>
        </w:rPr>
        <w:t>而不是简单写：</w:t>
      </w:r>
    </w:p>
    <w:p w14:paraId="64C28BBC" w14:textId="77777777" w:rsidR="004B49FF" w:rsidRDefault="00715543">
      <w:pPr>
        <w:ind w:left="567"/>
        <w:jc w:val="both"/>
      </w:pPr>
      <w:r>
        <w:rPr>
          <w:rFonts w:cs="Calibri"/>
          <w:i/>
        </w:rPr>
        <w:t>“</w:t>
      </w:r>
      <w:r>
        <w:rPr>
          <w:rFonts w:cs="Calibri"/>
          <w:i/>
        </w:rPr>
        <w:t>机构大举增持。</w:t>
      </w:r>
      <w:r>
        <w:rPr>
          <w:rFonts w:cs="Calibri"/>
          <w:i/>
        </w:rPr>
        <w:t>”</w:t>
      </w:r>
    </w:p>
    <w:p w14:paraId="1677A236" w14:textId="77777777" w:rsidR="004B49FF" w:rsidRDefault="00715543">
      <w:pPr>
        <w:jc w:val="both"/>
      </w:pPr>
      <w:r>
        <w:rPr>
          <w:rFonts w:cs="Calibri"/>
        </w:rPr>
        <w:t>因为我们没有机构明细。</w:t>
      </w:r>
    </w:p>
    <w:p w14:paraId="0696AF36" w14:textId="77777777" w:rsidR="004B49FF" w:rsidRDefault="004B49FF">
      <w:pPr>
        <w:pBdr>
          <w:bottom w:val="single" w:sz="6" w:space="1" w:color="auto"/>
        </w:pBdr>
      </w:pPr>
    </w:p>
    <w:p w14:paraId="5DCC69EE" w14:textId="77777777" w:rsidR="004B49FF" w:rsidRDefault="00715543">
      <w:pPr>
        <w:pStyle w:val="Heading1"/>
      </w:pPr>
      <w:bookmarkStart w:id="14" w:name="_Toc238836620"/>
      <w:r>
        <w:rPr>
          <w:rFonts w:ascii="Arial" w:eastAsia="Microsoft YaHei" w:hAnsi="Arial" w:cs="Arial"/>
        </w:rPr>
        <w:t>五、第四章：机构参与度</w:t>
      </w:r>
      <w:bookmarkEnd w:id="14"/>
    </w:p>
    <w:p w14:paraId="0608BBF6" w14:textId="77777777" w:rsidR="004B49FF" w:rsidRDefault="00715543">
      <w:pPr>
        <w:jc w:val="both"/>
      </w:pPr>
      <w:r>
        <w:rPr>
          <w:rFonts w:cs="Calibri"/>
        </w:rPr>
        <w:t>这是目前数据条件下最重要的指标之一。</w:t>
      </w:r>
    </w:p>
    <w:p w14:paraId="181F8072" w14:textId="77777777" w:rsidR="004B49FF" w:rsidRDefault="00715543">
      <w:pPr>
        <w:jc w:val="both"/>
      </w:pPr>
      <w:r>
        <w:rPr>
          <w:rFonts w:cs="Calibri"/>
        </w:rPr>
        <w:t>你有：</w:t>
      </w:r>
    </w:p>
    <w:p w14:paraId="0B8F521C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institution_quantity</w:t>
      </w:r>
      <w:r>
        <w:rPr>
          <w:rFonts w:ascii="Consolas" w:eastAsia="Consolas" w:hAnsi="Consolas" w:cs="Consolas"/>
          <w:sz w:val="20"/>
        </w:rPr>
        <w:br/>
      </w:r>
    </w:p>
    <w:p w14:paraId="144DB499" w14:textId="77777777" w:rsidR="004B49FF" w:rsidRDefault="00715543">
      <w:pPr>
        <w:jc w:val="both"/>
      </w:pPr>
      <w:r>
        <w:rPr>
          <w:rFonts w:cs="Calibri"/>
        </w:rPr>
        <w:t>它实际上回答：</w:t>
      </w:r>
    </w:p>
    <w:p w14:paraId="0415FC72" w14:textId="77777777" w:rsidR="004B49FF" w:rsidRDefault="00715543">
      <w:pPr>
        <w:ind w:left="567"/>
        <w:jc w:val="both"/>
      </w:pPr>
      <w:r>
        <w:rPr>
          <w:rFonts w:cs="Calibri"/>
          <w:b/>
          <w:i/>
        </w:rPr>
        <w:t>有多少机构参与这只股票。</w:t>
      </w:r>
    </w:p>
    <w:p w14:paraId="5A8250FE" w14:textId="77777777" w:rsidR="004B49FF" w:rsidRDefault="00715543">
      <w:pPr>
        <w:jc w:val="both"/>
      </w:pPr>
      <w:r>
        <w:rPr>
          <w:rFonts w:cs="Calibri"/>
        </w:rPr>
        <w:t>可以建立：</w:t>
      </w:r>
    </w:p>
    <w:p w14:paraId="546A0739" w14:textId="77777777" w:rsidR="004B49FF" w:rsidRDefault="00715543">
      <w:pPr>
        <w:pStyle w:val="Heading3"/>
      </w:pPr>
      <w:bookmarkStart w:id="15" w:name="_Toc238836621"/>
      <w:r>
        <w:rPr>
          <w:rFonts w:ascii="Arial" w:eastAsia="Microsoft YaHei" w:hAnsi="Arial" w:cs="Arial"/>
        </w:rPr>
        <w:t>Institution Participation Trend</w:t>
      </w:r>
      <w:bookmarkEnd w:id="15"/>
    </w:p>
    <w:p w14:paraId="02A40594" w14:textId="77777777" w:rsidR="004B49FF" w:rsidRDefault="00715543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t>机构数量</w:t>
      </w:r>
      <w:r>
        <w:br/>
      </w:r>
      <w:r>
        <w:rPr>
          <w:rFonts w:ascii="Consolas" w:eastAsia="Consolas" w:hAnsi="Consolas" w:cs="Consolas"/>
          <w:sz w:val="17"/>
        </w:rPr>
        <w:t xml:space="preserve">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│       ●</w:t>
      </w:r>
      <w:r>
        <w:br/>
      </w:r>
      <w:r>
        <w:rPr>
          <w:rFonts w:ascii="Consolas" w:eastAsia="Consolas" w:hAnsi="Consolas" w:cs="Consolas"/>
          <w:sz w:val="17"/>
        </w:rPr>
        <w:t xml:space="preserve">     │     ●</w:t>
      </w:r>
      <w:r>
        <w:br/>
      </w:r>
      <w:r>
        <w:rPr>
          <w:rFonts w:ascii="Consolas" w:eastAsia="Consolas" w:hAnsi="Consolas" w:cs="Consolas"/>
          <w:sz w:val="17"/>
        </w:rPr>
        <w:t xml:space="preserve">     │   ●</w:t>
      </w:r>
      <w:r>
        <w:br/>
      </w:r>
      <w:r>
        <w:rPr>
          <w:rFonts w:ascii="Consolas" w:eastAsia="Consolas" w:hAnsi="Consolas" w:cs="Consolas"/>
          <w:sz w:val="17"/>
        </w:rPr>
        <w:t xml:space="preserve">     │ ●</w:t>
      </w:r>
      <w:r>
        <w:br/>
      </w:r>
      <w:r>
        <w:rPr>
          <w:rFonts w:ascii="Consolas" w:eastAsia="Consolas" w:hAnsi="Consolas" w:cs="Consolas"/>
          <w:sz w:val="17"/>
        </w:rPr>
        <w:t xml:space="preserve">     └──────────────</w:t>
      </w:r>
      <w:r>
        <w:br/>
      </w:r>
    </w:p>
    <w:p w14:paraId="6976B982" w14:textId="77777777" w:rsidR="004B49FF" w:rsidRDefault="00715543">
      <w:pPr>
        <w:jc w:val="both"/>
      </w:pPr>
      <w:r>
        <w:rPr>
          <w:rFonts w:cs="Calibri"/>
        </w:rPr>
        <w:t>重点看：</w:t>
      </w:r>
    </w:p>
    <w:p w14:paraId="0AB799A8" w14:textId="77777777" w:rsidR="004B49FF" w:rsidRDefault="00715543">
      <w:pPr>
        <w:pStyle w:val="Heading3"/>
      </w:pPr>
      <w:bookmarkStart w:id="16" w:name="_Toc238836622"/>
      <w:r>
        <w:rPr>
          <w:rFonts w:ascii="Arial" w:eastAsia="Microsoft YaHei" w:hAnsi="Arial" w:cs="Arial"/>
        </w:rPr>
        <w:t xml:space="preserve">A. </w:t>
      </w:r>
      <w:r>
        <w:rPr>
          <w:rFonts w:ascii="Arial" w:eastAsia="Microsoft YaHei" w:hAnsi="Arial" w:cs="Arial"/>
        </w:rPr>
        <w:t>机构数量持续增加</w:t>
      </w:r>
      <w:bookmarkEnd w:id="16"/>
    </w:p>
    <w:p w14:paraId="408E7BF3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↑ ↑ ↑ ↑</w:t>
      </w:r>
      <w:r>
        <w:rPr>
          <w:rFonts w:ascii="Consolas" w:eastAsia="Consolas" w:hAnsi="Consolas" w:cs="Consolas"/>
          <w:sz w:val="20"/>
        </w:rPr>
        <w:br/>
      </w:r>
    </w:p>
    <w:p w14:paraId="353602C7" w14:textId="77777777" w:rsidR="004B49FF" w:rsidRDefault="00715543">
      <w:pPr>
        <w:jc w:val="both"/>
      </w:pPr>
      <w:r>
        <w:rPr>
          <w:rFonts w:cs="Calibri"/>
        </w:rPr>
        <w:t>意味着：</w:t>
      </w:r>
    </w:p>
    <w:p w14:paraId="74155C8A" w14:textId="77777777" w:rsidR="004B49FF" w:rsidRDefault="00715543">
      <w:pPr>
        <w:ind w:left="567"/>
        <w:jc w:val="both"/>
      </w:pPr>
      <w:r>
        <w:rPr>
          <w:rFonts w:cs="Calibri"/>
          <w:i/>
        </w:rPr>
        <w:t>机构参与广度扩大。</w:t>
      </w:r>
    </w:p>
    <w:p w14:paraId="728C0893" w14:textId="77777777" w:rsidR="004B49FF" w:rsidRDefault="004B49FF">
      <w:pPr>
        <w:pBdr>
          <w:bottom w:val="single" w:sz="6" w:space="1" w:color="auto"/>
        </w:pBdr>
      </w:pPr>
    </w:p>
    <w:p w14:paraId="0131E5B8" w14:textId="77777777" w:rsidR="004B49FF" w:rsidRDefault="00715543">
      <w:pPr>
        <w:pStyle w:val="Heading3"/>
      </w:pPr>
      <w:bookmarkStart w:id="17" w:name="_Toc238836623"/>
      <w:r>
        <w:rPr>
          <w:rFonts w:ascii="Arial" w:eastAsia="Microsoft YaHei" w:hAnsi="Arial" w:cs="Arial"/>
        </w:rPr>
        <w:lastRenderedPageBreak/>
        <w:t xml:space="preserve">B. </w:t>
      </w:r>
      <w:r>
        <w:rPr>
          <w:rFonts w:ascii="Arial" w:eastAsia="Microsoft YaHei" w:hAnsi="Arial" w:cs="Arial"/>
        </w:rPr>
        <w:t>机构数量持续减少</w:t>
      </w:r>
      <w:bookmarkEnd w:id="17"/>
    </w:p>
    <w:p w14:paraId="72467020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↓ ↓ ↓ ↓</w:t>
      </w:r>
      <w:r>
        <w:rPr>
          <w:rFonts w:ascii="Consolas" w:eastAsia="Consolas" w:hAnsi="Consolas" w:cs="Consolas"/>
          <w:sz w:val="20"/>
        </w:rPr>
        <w:br/>
      </w:r>
    </w:p>
    <w:p w14:paraId="134862E1" w14:textId="77777777" w:rsidR="004B49FF" w:rsidRDefault="00715543">
      <w:pPr>
        <w:jc w:val="both"/>
      </w:pPr>
      <w:r>
        <w:rPr>
          <w:rFonts w:cs="Calibri"/>
        </w:rPr>
        <w:t>意味着：</w:t>
      </w:r>
    </w:p>
    <w:p w14:paraId="5B061C4A" w14:textId="77777777" w:rsidR="004B49FF" w:rsidRDefault="00715543">
      <w:pPr>
        <w:ind w:left="567"/>
        <w:jc w:val="both"/>
      </w:pPr>
      <w:r>
        <w:rPr>
          <w:rFonts w:cs="Calibri"/>
          <w:i/>
        </w:rPr>
        <w:t>机构参与广度收缩。</w:t>
      </w:r>
    </w:p>
    <w:p w14:paraId="147838D3" w14:textId="77777777" w:rsidR="004B49FF" w:rsidRDefault="004B49FF">
      <w:pPr>
        <w:pBdr>
          <w:bottom w:val="single" w:sz="6" w:space="1" w:color="auto"/>
        </w:pBdr>
      </w:pPr>
    </w:p>
    <w:p w14:paraId="6328A661" w14:textId="77777777" w:rsidR="004B49FF" w:rsidRDefault="00715543">
      <w:pPr>
        <w:pStyle w:val="Heading3"/>
      </w:pPr>
      <w:bookmarkStart w:id="18" w:name="_Toc238836624"/>
      <w:r>
        <w:rPr>
          <w:rFonts w:ascii="Arial" w:eastAsia="Microsoft YaHei" w:hAnsi="Arial" w:cs="Arial"/>
        </w:rPr>
        <w:t xml:space="preserve">C. </w:t>
      </w:r>
      <w:r>
        <w:rPr>
          <w:rFonts w:ascii="Arial" w:eastAsia="Microsoft YaHei" w:hAnsi="Arial" w:cs="Arial"/>
        </w:rPr>
        <w:t>机构数量增加，但持股比例下降</w:t>
      </w:r>
      <w:bookmarkEnd w:id="18"/>
    </w:p>
    <w:p w14:paraId="2983CC21" w14:textId="77777777" w:rsidR="004B49FF" w:rsidRDefault="00715543">
      <w:pPr>
        <w:jc w:val="both"/>
      </w:pPr>
      <w:r>
        <w:rPr>
          <w:rFonts w:cs="Calibri"/>
        </w:rPr>
        <w:t>这是非常有价值的情况：</w:t>
      </w:r>
    </w:p>
    <w:p w14:paraId="403ACF40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 Quantity ↑</w:t>
      </w:r>
      <w:r>
        <w:rPr>
          <w:rFonts w:ascii="Consolas" w:eastAsia="Consolas" w:hAnsi="Consolas" w:cs="Consolas"/>
          <w:sz w:val="20"/>
        </w:rPr>
        <w:br/>
        <w:t>Holder % ↓</w:t>
      </w:r>
      <w:r>
        <w:rPr>
          <w:rFonts w:ascii="Consolas" w:eastAsia="Consolas" w:hAnsi="Consolas" w:cs="Consolas"/>
          <w:sz w:val="20"/>
        </w:rPr>
        <w:br/>
      </w:r>
    </w:p>
    <w:p w14:paraId="2B2DAC1C" w14:textId="77777777" w:rsidR="004B49FF" w:rsidRDefault="00715543">
      <w:pPr>
        <w:jc w:val="both"/>
      </w:pPr>
      <w:r>
        <w:rPr>
          <w:rFonts w:cs="Calibri"/>
        </w:rPr>
        <w:t>说明：</w:t>
      </w:r>
    </w:p>
    <w:p w14:paraId="12306A31" w14:textId="77777777" w:rsidR="004B49FF" w:rsidRDefault="00715543">
      <w:pPr>
        <w:ind w:left="567"/>
        <w:jc w:val="both"/>
      </w:pPr>
      <w:r>
        <w:rPr>
          <w:rFonts w:cs="Calibri"/>
          <w:b/>
          <w:i/>
        </w:rPr>
        <w:t>参与机构增加，但平均</w:t>
      </w:r>
      <w:r>
        <w:rPr>
          <w:rFonts w:cs="Calibri"/>
          <w:b/>
          <w:i/>
        </w:rPr>
        <w:t>/</w:t>
      </w:r>
      <w:r>
        <w:rPr>
          <w:rFonts w:cs="Calibri"/>
          <w:b/>
          <w:i/>
        </w:rPr>
        <w:t>整体持股强度未同步提高。</w:t>
      </w:r>
    </w:p>
    <w:p w14:paraId="6666A03B" w14:textId="77777777" w:rsidR="004B49FF" w:rsidRDefault="00715543">
      <w:pPr>
        <w:jc w:val="both"/>
      </w:pPr>
      <w:r>
        <w:rPr>
          <w:rFonts w:cs="Calibri"/>
        </w:rPr>
        <w:t>不能直接定义为吸筹。</w:t>
      </w:r>
    </w:p>
    <w:p w14:paraId="0A1DEDC0" w14:textId="77777777" w:rsidR="004B49FF" w:rsidRDefault="004B49FF">
      <w:pPr>
        <w:pBdr>
          <w:bottom w:val="single" w:sz="6" w:space="1" w:color="auto"/>
        </w:pBdr>
      </w:pPr>
    </w:p>
    <w:p w14:paraId="39368AF5" w14:textId="77777777" w:rsidR="004B49FF" w:rsidRDefault="00715543">
      <w:pPr>
        <w:pStyle w:val="Heading3"/>
      </w:pPr>
      <w:bookmarkStart w:id="19" w:name="_Toc238836625"/>
      <w:r>
        <w:rPr>
          <w:rFonts w:ascii="Arial" w:eastAsia="Microsoft YaHei" w:hAnsi="Arial" w:cs="Arial"/>
        </w:rPr>
        <w:t xml:space="preserve">D. </w:t>
      </w:r>
      <w:r>
        <w:rPr>
          <w:rFonts w:ascii="Arial" w:eastAsia="Microsoft YaHei" w:hAnsi="Arial" w:cs="Arial"/>
        </w:rPr>
        <w:t>机构数量下降，但持股比例上升</w:t>
      </w:r>
      <w:bookmarkEnd w:id="19"/>
    </w:p>
    <w:p w14:paraId="7C7DB949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 Quantity ↓</w:t>
      </w:r>
      <w:r>
        <w:rPr>
          <w:rFonts w:ascii="Consolas" w:eastAsia="Consolas" w:hAnsi="Consolas" w:cs="Consolas"/>
          <w:sz w:val="20"/>
        </w:rPr>
        <w:br/>
        <w:t>Holder % ↑</w:t>
      </w:r>
      <w:r>
        <w:rPr>
          <w:rFonts w:ascii="Consolas" w:eastAsia="Consolas" w:hAnsi="Consolas" w:cs="Consolas"/>
          <w:sz w:val="20"/>
        </w:rPr>
        <w:br/>
      </w:r>
    </w:p>
    <w:p w14:paraId="7E3A0F04" w14:textId="77777777" w:rsidR="004B49FF" w:rsidRDefault="00715543">
      <w:pPr>
        <w:jc w:val="both"/>
      </w:pPr>
      <w:r>
        <w:rPr>
          <w:rFonts w:cs="Calibri"/>
        </w:rPr>
        <w:t>可能意味着：</w:t>
      </w:r>
    </w:p>
    <w:p w14:paraId="145F0311" w14:textId="77777777" w:rsidR="004B49FF" w:rsidRDefault="00715543">
      <w:pPr>
        <w:ind w:left="567"/>
        <w:jc w:val="both"/>
      </w:pPr>
      <w:r>
        <w:rPr>
          <w:rFonts w:cs="Calibri"/>
          <w:b/>
          <w:i/>
        </w:rPr>
        <w:t>参与机构减少，但剩余机构持仓更加集中。</w:t>
      </w:r>
    </w:p>
    <w:p w14:paraId="1C056B56" w14:textId="77777777" w:rsidR="004B49FF" w:rsidRDefault="00715543">
      <w:pPr>
        <w:jc w:val="both"/>
      </w:pPr>
      <w:r>
        <w:rPr>
          <w:rFonts w:cs="Calibri"/>
        </w:rPr>
        <w:t>这是一个重要的结构信号。</w:t>
      </w:r>
    </w:p>
    <w:p w14:paraId="16F372A6" w14:textId="77777777" w:rsidR="004B49FF" w:rsidRDefault="00715543">
      <w:pPr>
        <w:jc w:val="both"/>
      </w:pPr>
      <w:r>
        <w:rPr>
          <w:rFonts w:cs="Calibri"/>
        </w:rPr>
        <w:t>但由于没有机构明细，只能称：</w:t>
      </w:r>
    </w:p>
    <w:p w14:paraId="14820AD2" w14:textId="77777777" w:rsidR="004B49FF" w:rsidRDefault="00715543">
      <w:pPr>
        <w:ind w:left="567"/>
        <w:jc w:val="both"/>
      </w:pP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筹码集中代理信号</w:t>
      </w:r>
      <w:r>
        <w:rPr>
          <w:rFonts w:cs="Calibri"/>
          <w:b/>
          <w:i/>
        </w:rPr>
        <w:t>”</w:t>
      </w:r>
    </w:p>
    <w:p w14:paraId="5BE5DCD3" w14:textId="77777777" w:rsidR="004B49FF" w:rsidRDefault="00715543">
      <w:pPr>
        <w:jc w:val="both"/>
      </w:pPr>
      <w:r>
        <w:rPr>
          <w:rFonts w:cs="Calibri"/>
        </w:rPr>
        <w:t>不能说：</w:t>
      </w:r>
    </w:p>
    <w:p w14:paraId="1C556FE2" w14:textId="77777777" w:rsidR="004B49FF" w:rsidRDefault="00715543">
      <w:pPr>
        <w:ind w:left="567"/>
        <w:jc w:val="both"/>
      </w:pPr>
      <w:r>
        <w:rPr>
          <w:rFonts w:cs="Calibri"/>
          <w:i/>
        </w:rPr>
        <w:t>“</w:t>
      </w:r>
      <w:r>
        <w:rPr>
          <w:rFonts w:cs="Calibri"/>
          <w:i/>
        </w:rPr>
        <w:t>大机构正在锁仓</w:t>
      </w:r>
      <w:r>
        <w:rPr>
          <w:rFonts w:cs="Calibri"/>
          <w:i/>
        </w:rPr>
        <w:t>”</w:t>
      </w:r>
      <w:r>
        <w:rPr>
          <w:rFonts w:cs="Calibri"/>
          <w:i/>
        </w:rPr>
        <w:t>。</w:t>
      </w:r>
    </w:p>
    <w:p w14:paraId="14B1F3CA" w14:textId="77777777" w:rsidR="004B49FF" w:rsidRDefault="004B49FF">
      <w:pPr>
        <w:pBdr>
          <w:bottom w:val="single" w:sz="6" w:space="1" w:color="auto"/>
        </w:pBdr>
      </w:pPr>
    </w:p>
    <w:p w14:paraId="09E25930" w14:textId="77777777" w:rsidR="004B49FF" w:rsidRDefault="00715543">
      <w:pPr>
        <w:pStyle w:val="Heading1"/>
      </w:pPr>
      <w:bookmarkStart w:id="20" w:name="_Toc238836626"/>
      <w:r>
        <w:rPr>
          <w:rFonts w:ascii="Arial" w:eastAsia="Microsoft YaHei" w:hAnsi="Arial" w:cs="Arial"/>
        </w:rPr>
        <w:lastRenderedPageBreak/>
        <w:t>六、第五章：持有人结构变化</w:t>
      </w:r>
      <w:bookmarkEnd w:id="20"/>
    </w:p>
    <w:p w14:paraId="4B8440E2" w14:textId="77777777" w:rsidR="004B49FF" w:rsidRDefault="00715543">
      <w:pPr>
        <w:jc w:val="both"/>
      </w:pPr>
      <w:r>
        <w:rPr>
          <w:rFonts w:cs="Calibri"/>
        </w:rPr>
        <w:t>重点分析：</w:t>
      </w:r>
    </w:p>
    <w:p w14:paraId="2BB9EBA7" w14:textId="77777777" w:rsidR="004B49FF" w:rsidRDefault="00715543">
      <w:pPr>
        <w:pStyle w:val="Heading2"/>
      </w:pPr>
      <w:bookmarkStart w:id="21" w:name="_Toc238836627"/>
      <w:r>
        <w:rPr>
          <w:rFonts w:ascii="Arial" w:eastAsia="Microsoft YaHei" w:hAnsi="Arial" w:cs="Arial"/>
        </w:rPr>
        <w:t xml:space="preserve">1. </w:t>
      </w:r>
      <w:r>
        <w:rPr>
          <w:rFonts w:ascii="Arial" w:eastAsia="Microsoft YaHei" w:hAnsi="Arial" w:cs="Arial"/>
        </w:rPr>
        <w:t>持股数量</w:t>
      </w:r>
      <w:bookmarkEnd w:id="21"/>
    </w:p>
    <w:p w14:paraId="16923F6F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holder_quantity_qoq</w:t>
      </w:r>
      <w:r>
        <w:rPr>
          <w:rFonts w:ascii="Consolas" w:eastAsia="Consolas" w:hAnsi="Consolas" w:cs="Consolas"/>
          <w:sz w:val="20"/>
        </w:rPr>
        <w:br/>
        <w:t>holder_quantity_yoy</w:t>
      </w:r>
      <w:r>
        <w:rPr>
          <w:rFonts w:ascii="Consolas" w:eastAsia="Consolas" w:hAnsi="Consolas" w:cs="Consolas"/>
          <w:sz w:val="20"/>
        </w:rPr>
        <w:br/>
        <w:t>holder_quantity_4q_change</w:t>
      </w:r>
      <w:r>
        <w:rPr>
          <w:rFonts w:ascii="Consolas" w:eastAsia="Consolas" w:hAnsi="Consolas" w:cs="Consolas"/>
          <w:sz w:val="20"/>
        </w:rPr>
        <w:br/>
      </w:r>
    </w:p>
    <w:p w14:paraId="03985008" w14:textId="77777777" w:rsidR="004B49FF" w:rsidRDefault="00715543">
      <w:pPr>
        <w:pStyle w:val="Heading2"/>
      </w:pPr>
      <w:bookmarkStart w:id="22" w:name="_Toc238836628"/>
      <w:r>
        <w:rPr>
          <w:rFonts w:ascii="Arial" w:eastAsia="Microsoft YaHei" w:hAnsi="Arial" w:cs="Arial"/>
        </w:rPr>
        <w:t xml:space="preserve">2. </w:t>
      </w:r>
      <w:r>
        <w:rPr>
          <w:rFonts w:ascii="Arial" w:eastAsia="Microsoft YaHei" w:hAnsi="Arial" w:cs="Arial"/>
        </w:rPr>
        <w:t>持股比例</w:t>
      </w:r>
      <w:bookmarkEnd w:id="22"/>
    </w:p>
    <w:p w14:paraId="0542FA0F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holder_pct_qoq_pp</w:t>
      </w:r>
      <w:r>
        <w:rPr>
          <w:rFonts w:ascii="Consolas" w:eastAsia="Consolas" w:hAnsi="Consolas" w:cs="Consolas"/>
          <w:sz w:val="20"/>
        </w:rPr>
        <w:br/>
        <w:t>holder_pct_yoy_pp</w:t>
      </w:r>
      <w:r>
        <w:rPr>
          <w:rFonts w:ascii="Consolas" w:eastAsia="Consolas" w:hAnsi="Consolas" w:cs="Consolas"/>
          <w:sz w:val="20"/>
        </w:rPr>
        <w:br/>
        <w:t>holder_pct_4q_change_pp</w:t>
      </w:r>
      <w:r>
        <w:rPr>
          <w:rFonts w:ascii="Consolas" w:eastAsia="Consolas" w:hAnsi="Consolas" w:cs="Consolas"/>
          <w:sz w:val="20"/>
        </w:rPr>
        <w:br/>
      </w:r>
    </w:p>
    <w:p w14:paraId="757FB8EF" w14:textId="77777777" w:rsidR="004B49FF" w:rsidRDefault="00715543">
      <w:pPr>
        <w:jc w:val="both"/>
      </w:pPr>
      <w:r>
        <w:rPr>
          <w:rFonts w:cs="Calibri"/>
        </w:rPr>
        <w:t>这里建议重点使用：</w:t>
      </w:r>
    </w:p>
    <w:p w14:paraId="3FE69E76" w14:textId="77777777" w:rsidR="004B49FF" w:rsidRDefault="00715543">
      <w:pPr>
        <w:ind w:left="567"/>
        <w:jc w:val="both"/>
      </w:pPr>
      <w:r>
        <w:rPr>
          <w:rFonts w:cs="Calibri"/>
          <w:b/>
          <w:i/>
        </w:rPr>
        <w:t>百分点变化（</w:t>
      </w:r>
      <w:r>
        <w:rPr>
          <w:rFonts w:cs="Calibri"/>
          <w:b/>
          <w:i/>
        </w:rPr>
        <w:t>pp</w:t>
      </w:r>
      <w:r>
        <w:rPr>
          <w:rFonts w:cs="Calibri"/>
          <w:b/>
          <w:i/>
        </w:rPr>
        <w:t>）</w:t>
      </w:r>
    </w:p>
    <w:p w14:paraId="0D59F59A" w14:textId="77777777" w:rsidR="004B49FF" w:rsidRDefault="00715543">
      <w:pPr>
        <w:jc w:val="both"/>
      </w:pPr>
      <w:r>
        <w:rPr>
          <w:rFonts w:cs="Calibri"/>
        </w:rPr>
        <w:t>例如：</w:t>
      </w:r>
    </w:p>
    <w:p w14:paraId="4F2FDB87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65% → 70%</w:t>
      </w:r>
      <w:r>
        <w:rPr>
          <w:rFonts w:ascii="Consolas" w:eastAsia="Consolas" w:hAnsi="Consolas" w:cs="Consolas"/>
          <w:sz w:val="20"/>
        </w:rPr>
        <w:br/>
      </w:r>
    </w:p>
    <w:p w14:paraId="7A05A7ED" w14:textId="77777777" w:rsidR="004B49FF" w:rsidRDefault="00715543">
      <w:pPr>
        <w:jc w:val="both"/>
      </w:pPr>
      <w:r>
        <w:rPr>
          <w:rFonts w:cs="Calibri"/>
        </w:rPr>
        <w:t>应该报告：</w:t>
      </w:r>
    </w:p>
    <w:p w14:paraId="46081FCA" w14:textId="77777777" w:rsidR="004B49FF" w:rsidRDefault="00715543">
      <w:pPr>
        <w:ind w:left="567"/>
        <w:jc w:val="both"/>
      </w:pPr>
      <w:r>
        <w:rPr>
          <w:rFonts w:cs="Calibri"/>
          <w:b/>
          <w:i/>
        </w:rPr>
        <w:t>+5.0</w:t>
      </w:r>
      <w:r>
        <w:rPr>
          <w:rFonts w:cs="Calibri"/>
          <w:b/>
          <w:i/>
        </w:rPr>
        <w:t>个百分点</w:t>
      </w:r>
    </w:p>
    <w:p w14:paraId="40B8696A" w14:textId="77777777" w:rsidR="004B49FF" w:rsidRDefault="00715543">
      <w:pPr>
        <w:jc w:val="both"/>
      </w:pPr>
      <w:r>
        <w:rPr>
          <w:rFonts w:cs="Calibri"/>
        </w:rPr>
        <w:t>而不是：</w:t>
      </w:r>
    </w:p>
    <w:p w14:paraId="7DB0E9F6" w14:textId="77777777" w:rsidR="004B49FF" w:rsidRDefault="00715543">
      <w:pPr>
        <w:ind w:left="567"/>
        <w:jc w:val="both"/>
      </w:pPr>
      <w:r>
        <w:rPr>
          <w:rFonts w:cs="Calibri"/>
          <w:i/>
        </w:rPr>
        <w:t>+7.69%</w:t>
      </w:r>
    </w:p>
    <w:p w14:paraId="070C7623" w14:textId="77777777" w:rsidR="004B49FF" w:rsidRDefault="00715543">
      <w:pPr>
        <w:jc w:val="both"/>
      </w:pPr>
      <w:r>
        <w:rPr>
          <w:rFonts w:cs="Calibri"/>
        </w:rPr>
        <w:t>前者更符合持股比例的经济解释。</w:t>
      </w:r>
    </w:p>
    <w:p w14:paraId="041CC242" w14:textId="77777777" w:rsidR="004B49FF" w:rsidRDefault="004B49FF">
      <w:pPr>
        <w:pBdr>
          <w:bottom w:val="single" w:sz="6" w:space="1" w:color="auto"/>
        </w:pBdr>
      </w:pPr>
    </w:p>
    <w:p w14:paraId="5E551187" w14:textId="77777777" w:rsidR="004B49FF" w:rsidRDefault="00715543">
      <w:pPr>
        <w:pStyle w:val="Heading1"/>
      </w:pPr>
      <w:bookmarkStart w:id="23" w:name="_Toc238836629"/>
      <w:r>
        <w:rPr>
          <w:rFonts w:ascii="Arial" w:eastAsia="Microsoft YaHei" w:hAnsi="Arial" w:cs="Arial"/>
        </w:rPr>
        <w:t>七、第六章：筹码集中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扩散分析</w:t>
      </w:r>
      <w:bookmarkEnd w:id="23"/>
    </w:p>
    <w:p w14:paraId="008E40B0" w14:textId="77777777" w:rsidR="004B49FF" w:rsidRDefault="00715543">
      <w:pPr>
        <w:jc w:val="both"/>
      </w:pPr>
      <w:r>
        <w:rPr>
          <w:rFonts w:cs="Calibri"/>
        </w:rPr>
        <w:t>这是报告的核心。</w:t>
      </w:r>
    </w:p>
    <w:p w14:paraId="6C544ED7" w14:textId="77777777" w:rsidR="004B49FF" w:rsidRDefault="00715543">
      <w:pPr>
        <w:jc w:val="both"/>
      </w:pPr>
      <w:r>
        <w:rPr>
          <w:rFonts w:cs="Calibri"/>
        </w:rPr>
        <w:t>但由于没有机构明细，建议不要直接命名为：</w:t>
      </w:r>
    </w:p>
    <w:p w14:paraId="79618311" w14:textId="77777777" w:rsidR="004B49FF" w:rsidRDefault="00715543">
      <w:pPr>
        <w:ind w:left="567"/>
        <w:jc w:val="both"/>
      </w:pPr>
      <w:r>
        <w:rPr>
          <w:rFonts w:cs="Calibri"/>
          <w:i/>
        </w:rPr>
        <w:t>“</w:t>
      </w:r>
      <w:r>
        <w:rPr>
          <w:rFonts w:cs="Calibri"/>
          <w:i/>
        </w:rPr>
        <w:t>机构集中度</w:t>
      </w:r>
      <w:r>
        <w:rPr>
          <w:rFonts w:cs="Calibri"/>
          <w:i/>
        </w:rPr>
        <w:t>”</w:t>
      </w:r>
      <w:r>
        <w:rPr>
          <w:rFonts w:cs="Calibri"/>
          <w:i/>
        </w:rPr>
        <w:t>。</w:t>
      </w:r>
    </w:p>
    <w:p w14:paraId="2CEE1D63" w14:textId="77777777" w:rsidR="004B49FF" w:rsidRDefault="00715543">
      <w:pPr>
        <w:jc w:val="both"/>
      </w:pPr>
      <w:r>
        <w:rPr>
          <w:rFonts w:cs="Calibri"/>
        </w:rPr>
        <w:t>而命名：</w:t>
      </w:r>
    </w:p>
    <w:p w14:paraId="45EA1C55" w14:textId="77777777" w:rsidR="004B49FF" w:rsidRDefault="00715543">
      <w:pPr>
        <w:pStyle w:val="Heading1"/>
      </w:pPr>
      <w:bookmarkStart w:id="24" w:name="_Toc238836630"/>
      <w:r>
        <w:rPr>
          <w:rFonts w:ascii="Arial" w:eastAsia="Microsoft YaHei" w:hAnsi="Arial" w:cs="Arial"/>
        </w:rPr>
        <w:lastRenderedPageBreak/>
        <w:t>筹码集中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扩散状态</w:t>
      </w:r>
      <w:bookmarkEnd w:id="24"/>
    </w:p>
    <w:p w14:paraId="414DB9A7" w14:textId="77777777" w:rsidR="004B49FF" w:rsidRDefault="00715543">
      <w:pPr>
        <w:jc w:val="both"/>
      </w:pPr>
      <w:r>
        <w:rPr>
          <w:rFonts w:cs="Calibri"/>
        </w:rPr>
        <w:t>建立三个观察变量：</w:t>
      </w:r>
    </w:p>
    <w:p w14:paraId="5DD80E2A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 = institution_quantity</w:t>
      </w:r>
      <w:r>
        <w:rPr>
          <w:rFonts w:ascii="Consolas" w:eastAsia="Consolas" w:hAnsi="Consolas" w:cs="Consolas"/>
          <w:sz w:val="20"/>
        </w:rPr>
        <w:br/>
        <w:t>B = holder_quantity</w:t>
      </w:r>
      <w:r>
        <w:rPr>
          <w:rFonts w:ascii="Consolas" w:eastAsia="Consolas" w:hAnsi="Consolas" w:cs="Consolas"/>
          <w:sz w:val="20"/>
        </w:rPr>
        <w:br/>
        <w:t>C = holder_pct</w:t>
      </w:r>
      <w:r>
        <w:rPr>
          <w:rFonts w:ascii="Consolas" w:eastAsia="Consolas" w:hAnsi="Consolas" w:cs="Consolas"/>
          <w:sz w:val="20"/>
        </w:rPr>
        <w:br/>
      </w:r>
    </w:p>
    <w:p w14:paraId="44A43A93" w14:textId="77777777" w:rsidR="004B49FF" w:rsidRDefault="004B49FF">
      <w:pPr>
        <w:pBdr>
          <w:bottom w:val="single" w:sz="6" w:space="1" w:color="auto"/>
        </w:pBdr>
      </w:pPr>
    </w:p>
    <w:p w14:paraId="6B67E0A8" w14:textId="77777777" w:rsidR="004B49FF" w:rsidRDefault="00715543">
      <w:pPr>
        <w:pStyle w:val="Heading2"/>
      </w:pPr>
      <w:bookmarkStart w:id="25" w:name="_Toc238836631"/>
      <w:r>
        <w:rPr>
          <w:rFonts w:ascii="Arial" w:eastAsia="Microsoft YaHei" w:hAnsi="Arial" w:cs="Arial"/>
        </w:rPr>
        <w:t>情况</w:t>
      </w:r>
      <w:r>
        <w:rPr>
          <w:rFonts w:ascii="Arial" w:eastAsia="Microsoft YaHei" w:hAnsi="Arial" w:cs="Arial"/>
        </w:rPr>
        <w:t>①</w:t>
      </w:r>
      <w:bookmarkEnd w:id="25"/>
    </w:p>
    <w:p w14:paraId="0B228346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 ↑</w:t>
      </w:r>
      <w:r>
        <w:rPr>
          <w:rFonts w:ascii="Consolas" w:eastAsia="Consolas" w:hAnsi="Consolas" w:cs="Consolas"/>
          <w:sz w:val="20"/>
        </w:rPr>
        <w:br/>
        <w:t>B ↑</w:t>
      </w:r>
      <w:r>
        <w:rPr>
          <w:rFonts w:ascii="Consolas" w:eastAsia="Consolas" w:hAnsi="Consolas" w:cs="Consolas"/>
          <w:sz w:val="20"/>
        </w:rPr>
        <w:br/>
        <w:t>C ↑</w:t>
      </w:r>
      <w:r>
        <w:rPr>
          <w:rFonts w:ascii="Consolas" w:eastAsia="Consolas" w:hAnsi="Consolas" w:cs="Consolas"/>
          <w:sz w:val="20"/>
        </w:rPr>
        <w:br/>
      </w:r>
    </w:p>
    <w:p w14:paraId="4612B9D2" w14:textId="77777777" w:rsidR="004B49FF" w:rsidRDefault="00715543">
      <w:pPr>
        <w:pStyle w:val="Heading3"/>
      </w:pPr>
      <w:bookmarkStart w:id="26" w:name="_Toc238836632"/>
      <w:r>
        <w:rPr>
          <w:rFonts w:ascii="Arial" w:eastAsia="Microsoft YaHei" w:hAnsi="Arial" w:cs="Arial"/>
        </w:rPr>
        <w:t>强集中</w:t>
      </w:r>
      <w:bookmarkEnd w:id="26"/>
    </w:p>
    <w:p w14:paraId="576F7944" w14:textId="77777777" w:rsidR="004B49FF" w:rsidRDefault="00715543">
      <w:pPr>
        <w:jc w:val="both"/>
      </w:pPr>
      <w:r>
        <w:rPr>
          <w:rFonts w:cs="Calibri"/>
        </w:rPr>
        <w:t>这是最积极的结构。</w:t>
      </w:r>
    </w:p>
    <w:p w14:paraId="6A8C0695" w14:textId="77777777" w:rsidR="004B49FF" w:rsidRDefault="00715543">
      <w:pPr>
        <w:jc w:val="both"/>
      </w:pPr>
      <w:r>
        <w:rPr>
          <w:rFonts w:cs="Calibri"/>
        </w:rPr>
        <w:t>解释：</w:t>
      </w:r>
    </w:p>
    <w:p w14:paraId="18E57D04" w14:textId="77777777" w:rsidR="004B49FF" w:rsidRDefault="00715543">
      <w:pPr>
        <w:ind w:left="567"/>
        <w:jc w:val="both"/>
      </w:pPr>
      <w:r>
        <w:rPr>
          <w:rFonts w:cs="Calibri"/>
          <w:i/>
        </w:rPr>
        <w:t>机构参与扩大，同时持股数量和持股比例同步提高。</w:t>
      </w:r>
    </w:p>
    <w:p w14:paraId="36F9B1BC" w14:textId="77777777" w:rsidR="004B49FF" w:rsidRDefault="004B49FF">
      <w:pPr>
        <w:pBdr>
          <w:bottom w:val="single" w:sz="6" w:space="1" w:color="auto"/>
        </w:pBdr>
      </w:pPr>
    </w:p>
    <w:p w14:paraId="24244461" w14:textId="77777777" w:rsidR="004B49FF" w:rsidRDefault="00715543">
      <w:pPr>
        <w:pStyle w:val="Heading2"/>
      </w:pPr>
      <w:bookmarkStart w:id="27" w:name="_Toc238836633"/>
      <w:r>
        <w:rPr>
          <w:rFonts w:ascii="Arial" w:eastAsia="Microsoft YaHei" w:hAnsi="Arial" w:cs="Arial"/>
        </w:rPr>
        <w:t>情况</w:t>
      </w:r>
      <w:r>
        <w:rPr>
          <w:rFonts w:ascii="Arial" w:eastAsia="Microsoft YaHei" w:hAnsi="Arial" w:cs="Arial"/>
        </w:rPr>
        <w:t>②</w:t>
      </w:r>
      <w:bookmarkEnd w:id="27"/>
    </w:p>
    <w:p w14:paraId="1E5FF0DE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 ↑</w:t>
      </w:r>
      <w:r>
        <w:rPr>
          <w:rFonts w:ascii="Consolas" w:eastAsia="Consolas" w:hAnsi="Consolas" w:cs="Consolas"/>
          <w:sz w:val="20"/>
        </w:rPr>
        <w:br/>
        <w:t>B ↑</w:t>
      </w:r>
      <w:r>
        <w:rPr>
          <w:rFonts w:ascii="Consolas" w:eastAsia="Consolas" w:hAnsi="Consolas" w:cs="Consolas"/>
          <w:sz w:val="20"/>
        </w:rPr>
        <w:br/>
        <w:t>C →</w:t>
      </w:r>
      <w:r>
        <w:rPr>
          <w:rFonts w:ascii="Consolas" w:eastAsia="Consolas" w:hAnsi="Consolas" w:cs="Consolas"/>
          <w:sz w:val="20"/>
        </w:rPr>
        <w:br/>
      </w:r>
    </w:p>
    <w:p w14:paraId="61A82DE4" w14:textId="77777777" w:rsidR="004B49FF" w:rsidRDefault="00715543">
      <w:pPr>
        <w:pStyle w:val="Heading3"/>
      </w:pPr>
      <w:bookmarkStart w:id="28" w:name="_Toc238836634"/>
      <w:r>
        <w:rPr>
          <w:rFonts w:ascii="Arial" w:eastAsia="Microsoft YaHei" w:hAnsi="Arial" w:cs="Arial"/>
        </w:rPr>
        <w:t>温和改善</w:t>
      </w:r>
      <w:bookmarkEnd w:id="28"/>
    </w:p>
    <w:p w14:paraId="0BF57B58" w14:textId="77777777" w:rsidR="004B49FF" w:rsidRDefault="00715543">
      <w:pPr>
        <w:jc w:val="both"/>
      </w:pPr>
      <w:r>
        <w:rPr>
          <w:rFonts w:cs="Calibri"/>
        </w:rPr>
        <w:t>说明：</w:t>
      </w:r>
    </w:p>
    <w:p w14:paraId="63898794" w14:textId="77777777" w:rsidR="004B49FF" w:rsidRDefault="00715543">
      <w:pPr>
        <w:ind w:left="567"/>
        <w:jc w:val="both"/>
      </w:pPr>
      <w:r>
        <w:rPr>
          <w:rFonts w:cs="Calibri"/>
          <w:i/>
        </w:rPr>
        <w:t>机构参与扩大，但整体持股比例尚未明显提升。</w:t>
      </w:r>
    </w:p>
    <w:p w14:paraId="2E2323D7" w14:textId="77777777" w:rsidR="004B49FF" w:rsidRDefault="004B49FF">
      <w:pPr>
        <w:pBdr>
          <w:bottom w:val="single" w:sz="6" w:space="1" w:color="auto"/>
        </w:pBdr>
      </w:pPr>
    </w:p>
    <w:p w14:paraId="1522B83D" w14:textId="77777777" w:rsidR="004B49FF" w:rsidRDefault="00715543">
      <w:pPr>
        <w:pStyle w:val="Heading2"/>
      </w:pPr>
      <w:bookmarkStart w:id="29" w:name="_Toc238836635"/>
      <w:r>
        <w:rPr>
          <w:rFonts w:ascii="Arial" w:eastAsia="Microsoft YaHei" w:hAnsi="Arial" w:cs="Arial"/>
        </w:rPr>
        <w:lastRenderedPageBreak/>
        <w:t>情况</w:t>
      </w:r>
      <w:r>
        <w:rPr>
          <w:rFonts w:ascii="Arial" w:eastAsia="Microsoft YaHei" w:hAnsi="Arial" w:cs="Arial"/>
        </w:rPr>
        <w:t>③</w:t>
      </w:r>
      <w:bookmarkEnd w:id="29"/>
    </w:p>
    <w:p w14:paraId="7002BA6C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 ↑</w:t>
      </w:r>
      <w:r>
        <w:rPr>
          <w:rFonts w:ascii="Consolas" w:eastAsia="Consolas" w:hAnsi="Consolas" w:cs="Consolas"/>
          <w:sz w:val="20"/>
        </w:rPr>
        <w:br/>
        <w:t>B →</w:t>
      </w:r>
      <w:r>
        <w:rPr>
          <w:rFonts w:ascii="Consolas" w:eastAsia="Consolas" w:hAnsi="Consolas" w:cs="Consolas"/>
          <w:sz w:val="20"/>
        </w:rPr>
        <w:br/>
        <w:t>C ↓</w:t>
      </w:r>
      <w:r>
        <w:rPr>
          <w:rFonts w:ascii="Consolas" w:eastAsia="Consolas" w:hAnsi="Consolas" w:cs="Consolas"/>
          <w:sz w:val="20"/>
        </w:rPr>
        <w:br/>
      </w:r>
    </w:p>
    <w:p w14:paraId="33B6BF44" w14:textId="77777777" w:rsidR="004B49FF" w:rsidRDefault="00715543">
      <w:pPr>
        <w:pStyle w:val="Heading3"/>
      </w:pPr>
      <w:bookmarkStart w:id="30" w:name="_Toc238836636"/>
      <w:r>
        <w:rPr>
          <w:rFonts w:ascii="Arial" w:eastAsia="Microsoft YaHei" w:hAnsi="Arial" w:cs="Arial"/>
        </w:rPr>
        <w:t>参与扩张但筹码强度下降</w:t>
      </w:r>
      <w:bookmarkEnd w:id="30"/>
    </w:p>
    <w:p w14:paraId="04D45B43" w14:textId="77777777" w:rsidR="004B49FF" w:rsidRDefault="00715543">
      <w:pPr>
        <w:jc w:val="both"/>
      </w:pPr>
      <w:r>
        <w:rPr>
          <w:rFonts w:cs="Calibri"/>
        </w:rPr>
        <w:t>需要谨慎。</w:t>
      </w:r>
    </w:p>
    <w:p w14:paraId="61BDDEB9" w14:textId="77777777" w:rsidR="004B49FF" w:rsidRDefault="004B49FF">
      <w:pPr>
        <w:pBdr>
          <w:bottom w:val="single" w:sz="6" w:space="1" w:color="auto"/>
        </w:pBdr>
      </w:pPr>
    </w:p>
    <w:p w14:paraId="4C1640B0" w14:textId="77777777" w:rsidR="004B49FF" w:rsidRDefault="00715543">
      <w:pPr>
        <w:pStyle w:val="Heading2"/>
      </w:pPr>
      <w:bookmarkStart w:id="31" w:name="_Toc238836637"/>
      <w:r>
        <w:rPr>
          <w:rFonts w:ascii="Arial" w:eastAsia="Microsoft YaHei" w:hAnsi="Arial" w:cs="Arial"/>
        </w:rPr>
        <w:t>情况</w:t>
      </w:r>
      <w:r>
        <w:rPr>
          <w:rFonts w:ascii="Arial" w:eastAsia="Microsoft YaHei" w:hAnsi="Arial" w:cs="Arial"/>
        </w:rPr>
        <w:t>④</w:t>
      </w:r>
      <w:bookmarkEnd w:id="31"/>
    </w:p>
    <w:p w14:paraId="0CBC85D8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 ↓</w:t>
      </w:r>
      <w:r>
        <w:rPr>
          <w:rFonts w:ascii="Consolas" w:eastAsia="Consolas" w:hAnsi="Consolas" w:cs="Consolas"/>
          <w:sz w:val="20"/>
        </w:rPr>
        <w:br/>
        <w:t>B ↓</w:t>
      </w:r>
      <w:r>
        <w:rPr>
          <w:rFonts w:ascii="Consolas" w:eastAsia="Consolas" w:hAnsi="Consolas" w:cs="Consolas"/>
          <w:sz w:val="20"/>
        </w:rPr>
        <w:br/>
        <w:t>C ↓</w:t>
      </w:r>
      <w:r>
        <w:rPr>
          <w:rFonts w:ascii="Consolas" w:eastAsia="Consolas" w:hAnsi="Consolas" w:cs="Consolas"/>
          <w:sz w:val="20"/>
        </w:rPr>
        <w:br/>
      </w:r>
    </w:p>
    <w:p w14:paraId="37676425" w14:textId="77777777" w:rsidR="004B49FF" w:rsidRDefault="00715543">
      <w:pPr>
        <w:pStyle w:val="Heading3"/>
      </w:pPr>
      <w:bookmarkStart w:id="32" w:name="_Toc238836638"/>
      <w:r>
        <w:rPr>
          <w:rFonts w:ascii="Arial" w:eastAsia="Microsoft YaHei" w:hAnsi="Arial" w:cs="Arial"/>
        </w:rPr>
        <w:t>明显扩散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退出</w:t>
      </w:r>
      <w:bookmarkEnd w:id="32"/>
    </w:p>
    <w:p w14:paraId="1479AD85" w14:textId="77777777" w:rsidR="004B49FF" w:rsidRDefault="00715543">
      <w:pPr>
        <w:jc w:val="both"/>
      </w:pPr>
      <w:r>
        <w:rPr>
          <w:rFonts w:cs="Calibri"/>
        </w:rPr>
        <w:t>这是比较明确的负面结构。</w:t>
      </w:r>
    </w:p>
    <w:p w14:paraId="1B028523" w14:textId="77777777" w:rsidR="004B49FF" w:rsidRDefault="004B49FF">
      <w:pPr>
        <w:pBdr>
          <w:bottom w:val="single" w:sz="6" w:space="1" w:color="auto"/>
        </w:pBdr>
      </w:pPr>
    </w:p>
    <w:p w14:paraId="4ABA3D92" w14:textId="77777777" w:rsidR="004B49FF" w:rsidRDefault="00715543">
      <w:pPr>
        <w:pStyle w:val="Heading2"/>
      </w:pPr>
      <w:bookmarkStart w:id="33" w:name="_Toc238836639"/>
      <w:r>
        <w:rPr>
          <w:rFonts w:ascii="Arial" w:eastAsia="Microsoft YaHei" w:hAnsi="Arial" w:cs="Arial"/>
        </w:rPr>
        <w:t>情况</w:t>
      </w:r>
      <w:r>
        <w:rPr>
          <w:rFonts w:ascii="Arial" w:eastAsia="Microsoft YaHei" w:hAnsi="Arial" w:cs="Arial"/>
        </w:rPr>
        <w:t>⑤</w:t>
      </w:r>
      <w:bookmarkEnd w:id="33"/>
    </w:p>
    <w:p w14:paraId="65D8EA2C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 ↓</w:t>
      </w:r>
      <w:r>
        <w:rPr>
          <w:rFonts w:ascii="Consolas" w:eastAsia="Consolas" w:hAnsi="Consolas" w:cs="Consolas"/>
          <w:sz w:val="20"/>
        </w:rPr>
        <w:br/>
        <w:t>B ↑</w:t>
      </w:r>
      <w:r>
        <w:rPr>
          <w:rFonts w:ascii="Consolas" w:eastAsia="Consolas" w:hAnsi="Consolas" w:cs="Consolas"/>
          <w:sz w:val="20"/>
        </w:rPr>
        <w:br/>
        <w:t>C ↑</w:t>
      </w:r>
      <w:r>
        <w:rPr>
          <w:rFonts w:ascii="Consolas" w:eastAsia="Consolas" w:hAnsi="Consolas" w:cs="Consolas"/>
          <w:sz w:val="20"/>
        </w:rPr>
        <w:br/>
      </w:r>
    </w:p>
    <w:p w14:paraId="4D9C758C" w14:textId="77777777" w:rsidR="004B49FF" w:rsidRDefault="00715543">
      <w:pPr>
        <w:pStyle w:val="Heading3"/>
      </w:pPr>
      <w:bookmarkStart w:id="34" w:name="_Toc238836640"/>
      <w:r>
        <w:rPr>
          <w:rFonts w:ascii="Arial" w:eastAsia="Microsoft YaHei" w:hAnsi="Arial" w:cs="Arial"/>
        </w:rPr>
        <w:t>潜在集中</w:t>
      </w:r>
      <w:bookmarkEnd w:id="34"/>
    </w:p>
    <w:p w14:paraId="0656545B" w14:textId="77777777" w:rsidR="004B49FF" w:rsidRDefault="00715543">
      <w:pPr>
        <w:jc w:val="both"/>
      </w:pPr>
      <w:r>
        <w:rPr>
          <w:rFonts w:cs="Calibri"/>
        </w:rPr>
        <w:t>这个状态很有意思。</w:t>
      </w:r>
    </w:p>
    <w:p w14:paraId="38EEC807" w14:textId="77777777" w:rsidR="004B49FF" w:rsidRDefault="00715543">
      <w:pPr>
        <w:jc w:val="both"/>
      </w:pPr>
      <w:r>
        <w:rPr>
          <w:rFonts w:cs="Calibri"/>
        </w:rPr>
        <w:t>可能意味着：</w:t>
      </w:r>
    </w:p>
    <w:p w14:paraId="3B7C8B63" w14:textId="77777777" w:rsidR="004B49FF" w:rsidRDefault="00715543">
      <w:pPr>
        <w:ind w:left="567"/>
        <w:jc w:val="both"/>
      </w:pPr>
      <w:r>
        <w:rPr>
          <w:rFonts w:cs="Calibri"/>
          <w:i/>
        </w:rPr>
        <w:t>参与机构数量减少，但整体持股进一步集中。</w:t>
      </w:r>
    </w:p>
    <w:p w14:paraId="33FC1C73" w14:textId="77777777" w:rsidR="004B49FF" w:rsidRDefault="00715543">
      <w:pPr>
        <w:jc w:val="both"/>
      </w:pPr>
      <w:r>
        <w:rPr>
          <w:rFonts w:cs="Calibri"/>
        </w:rPr>
        <w:t>但是由于缺少机构明细：</w:t>
      </w:r>
    </w:p>
    <w:p w14:paraId="69DC2631" w14:textId="77777777" w:rsidR="004B49FF" w:rsidRDefault="00715543">
      <w:pPr>
        <w:ind w:left="567"/>
        <w:jc w:val="both"/>
      </w:pPr>
      <w:r>
        <w:rPr>
          <w:rFonts w:cs="Calibri"/>
          <w:b/>
          <w:i/>
        </w:rPr>
        <w:t>不能证明是少数大型机构吸收了筹码。</w:t>
      </w:r>
    </w:p>
    <w:p w14:paraId="3DB20B67" w14:textId="77777777" w:rsidR="004B49FF" w:rsidRDefault="00715543">
      <w:pPr>
        <w:jc w:val="both"/>
      </w:pPr>
      <w:r>
        <w:rPr>
          <w:rFonts w:cs="Calibri"/>
        </w:rPr>
        <w:t>报告应该明确标注：</w:t>
      </w:r>
    </w:p>
    <w:p w14:paraId="726C53F1" w14:textId="77777777" w:rsidR="004B49FF" w:rsidRDefault="00715543">
      <w:pPr>
        <w:ind w:left="567"/>
        <w:jc w:val="both"/>
      </w:pP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集中代理信号，而非机构锁仓证据。</w:t>
      </w:r>
      <w:r>
        <w:rPr>
          <w:rFonts w:cs="Calibri"/>
          <w:b/>
          <w:i/>
        </w:rPr>
        <w:t>”</w:t>
      </w:r>
    </w:p>
    <w:p w14:paraId="40DD4979" w14:textId="77777777" w:rsidR="004B49FF" w:rsidRDefault="004B49FF">
      <w:pPr>
        <w:pBdr>
          <w:bottom w:val="single" w:sz="6" w:space="1" w:color="auto"/>
        </w:pBdr>
      </w:pPr>
    </w:p>
    <w:p w14:paraId="045889CB" w14:textId="77777777" w:rsidR="004B49FF" w:rsidRDefault="00715543">
      <w:pPr>
        <w:pStyle w:val="Heading1"/>
      </w:pPr>
      <w:bookmarkStart w:id="35" w:name="_Toc238836641"/>
      <w:r>
        <w:rPr>
          <w:rFonts w:ascii="Arial" w:eastAsia="Microsoft YaHei" w:hAnsi="Arial" w:cs="Arial"/>
        </w:rPr>
        <w:t>八、第七章：筹码迁移</w:t>
      </w:r>
      <w:bookmarkEnd w:id="35"/>
    </w:p>
    <w:p w14:paraId="53AAD443" w14:textId="77777777" w:rsidR="004B49FF" w:rsidRDefault="00715543">
      <w:r>
        <w:rPr>
          <w:rFonts w:cs="Calibri"/>
        </w:rPr>
        <w:t>我建议这是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hk_quarterly_chip_analysis</w:t>
      </w:r>
      <w:r>
        <w:rPr>
          <w:rFonts w:cs="Calibri"/>
        </w:rPr>
        <w:t xml:space="preserve"> </w:t>
      </w:r>
      <w:r>
        <w:rPr>
          <w:rFonts w:cs="Calibri"/>
        </w:rPr>
        <w:t>的核心派生指标。</w:t>
      </w:r>
    </w:p>
    <w:p w14:paraId="5B9DEBED" w14:textId="77777777" w:rsidR="004B49FF" w:rsidRDefault="00715543">
      <w:pPr>
        <w:jc w:val="both"/>
      </w:pPr>
      <w:r>
        <w:rPr>
          <w:rFonts w:cs="Calibri"/>
        </w:rPr>
        <w:t>建立：</w:t>
      </w:r>
    </w:p>
    <w:p w14:paraId="5470B7EA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chip_migration_score</w:t>
      </w:r>
      <w:r>
        <w:rPr>
          <w:rFonts w:ascii="Consolas" w:eastAsia="Consolas" w:hAnsi="Consolas" w:cs="Consolas"/>
          <w:sz w:val="20"/>
        </w:rPr>
        <w:br/>
      </w:r>
    </w:p>
    <w:p w14:paraId="034C7D87" w14:textId="77777777" w:rsidR="004B49FF" w:rsidRDefault="00715543">
      <w:pPr>
        <w:jc w:val="both"/>
      </w:pPr>
      <w:r>
        <w:rPr>
          <w:rFonts w:cs="Calibri"/>
        </w:rPr>
        <w:t>例如：</w:t>
      </w:r>
    </w:p>
    <w:p w14:paraId="28785EA3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institution_quantity_change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holder_quantity_change</w:t>
      </w:r>
      <w:r>
        <w:rPr>
          <w:rFonts w:ascii="Consolas" w:eastAsia="Consolas" w:hAnsi="Consolas" w:cs="Consolas"/>
          <w:sz w:val="20"/>
        </w:rPr>
        <w:br/>
        <w:t>holder_pct_change</w:t>
      </w:r>
      <w:r>
        <w:rPr>
          <w:rFonts w:ascii="Consolas" w:eastAsia="Consolas" w:hAnsi="Consolas" w:cs="Consolas"/>
          <w:sz w:val="20"/>
        </w:rPr>
        <w:br/>
      </w:r>
    </w:p>
    <w:p w14:paraId="2CD36EB5" w14:textId="77777777" w:rsidR="004B49FF" w:rsidRDefault="00715543">
      <w:pPr>
        <w:jc w:val="both"/>
      </w:pPr>
      <w:r>
        <w:rPr>
          <w:rFonts w:cs="Calibri"/>
        </w:rPr>
        <w:t>进行标准化。</w:t>
      </w:r>
    </w:p>
    <w:p w14:paraId="464AD7EA" w14:textId="77777777" w:rsidR="004B49FF" w:rsidRDefault="00715543">
      <w:pPr>
        <w:jc w:val="both"/>
      </w:pPr>
      <w:r>
        <w:rPr>
          <w:rFonts w:cs="Calibri"/>
        </w:rPr>
        <w:t>最终：</w:t>
      </w:r>
    </w:p>
    <w:p w14:paraId="404A14C2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+80 ~ +100   </w:t>
      </w:r>
      <w:r>
        <w:rPr>
          <w:rFonts w:ascii="Consolas" w:eastAsia="Consolas" w:hAnsi="Consolas" w:cs="Consolas"/>
          <w:sz w:val="20"/>
        </w:rPr>
        <w:t>强集中</w:t>
      </w:r>
      <w:r>
        <w:rPr>
          <w:rFonts w:ascii="Consolas" w:eastAsia="Consolas" w:hAnsi="Consolas" w:cs="Consolas"/>
          <w:sz w:val="20"/>
        </w:rPr>
        <w:br/>
        <w:t xml:space="preserve">+40 ~ +79    </w:t>
      </w:r>
      <w:r>
        <w:rPr>
          <w:rFonts w:ascii="Consolas" w:eastAsia="Consolas" w:hAnsi="Consolas" w:cs="Consolas"/>
          <w:sz w:val="20"/>
        </w:rPr>
        <w:t>集中</w:t>
      </w:r>
      <w:r>
        <w:rPr>
          <w:rFonts w:ascii="Consolas" w:eastAsia="Consolas" w:hAnsi="Consolas" w:cs="Consolas"/>
          <w:sz w:val="20"/>
        </w:rPr>
        <w:br/>
        <w:t xml:space="preserve">-39 ~ +39    </w:t>
      </w:r>
      <w:r>
        <w:rPr>
          <w:rFonts w:ascii="Consolas" w:eastAsia="Consolas" w:hAnsi="Consolas" w:cs="Consolas"/>
          <w:sz w:val="20"/>
        </w:rPr>
        <w:t>中性</w:t>
      </w:r>
      <w:r>
        <w:rPr>
          <w:rFonts w:ascii="Consolas" w:eastAsia="Consolas" w:hAnsi="Consolas" w:cs="Consolas"/>
          <w:sz w:val="20"/>
        </w:rPr>
        <w:br/>
        <w:t xml:space="preserve">-79 ~ -40    </w:t>
      </w:r>
      <w:r>
        <w:rPr>
          <w:rFonts w:ascii="Consolas" w:eastAsia="Consolas" w:hAnsi="Consolas" w:cs="Consolas"/>
          <w:sz w:val="20"/>
        </w:rPr>
        <w:t>扩散</w:t>
      </w:r>
      <w:r>
        <w:rPr>
          <w:rFonts w:ascii="Consolas" w:eastAsia="Consolas" w:hAnsi="Consolas" w:cs="Consolas"/>
          <w:sz w:val="20"/>
        </w:rPr>
        <w:br/>
        <w:t xml:space="preserve">-100 ~ -80   </w:t>
      </w:r>
      <w:r>
        <w:rPr>
          <w:rFonts w:ascii="Consolas" w:eastAsia="Consolas" w:hAnsi="Consolas" w:cs="Consolas"/>
          <w:sz w:val="20"/>
        </w:rPr>
        <w:t>强扩散</w:t>
      </w:r>
      <w:r>
        <w:rPr>
          <w:rFonts w:ascii="Consolas" w:eastAsia="Consolas" w:hAnsi="Consolas" w:cs="Consolas"/>
          <w:sz w:val="20"/>
        </w:rPr>
        <w:br/>
      </w:r>
    </w:p>
    <w:p w14:paraId="750B2DC4" w14:textId="77777777" w:rsidR="004B49FF" w:rsidRDefault="004B49FF">
      <w:pPr>
        <w:pBdr>
          <w:bottom w:val="single" w:sz="6" w:space="1" w:color="auto"/>
        </w:pBdr>
      </w:pPr>
    </w:p>
    <w:p w14:paraId="48E7A97F" w14:textId="77777777" w:rsidR="004B49FF" w:rsidRDefault="00715543">
      <w:pPr>
        <w:pStyle w:val="Heading1"/>
      </w:pPr>
      <w:bookmarkStart w:id="36" w:name="_Toc238836642"/>
      <w:r>
        <w:rPr>
          <w:rFonts w:ascii="Arial" w:eastAsia="Microsoft YaHei" w:hAnsi="Arial" w:cs="Arial"/>
        </w:rPr>
        <w:t>九、筹码迁移不能只看单季度</w:t>
      </w:r>
      <w:bookmarkEnd w:id="36"/>
    </w:p>
    <w:p w14:paraId="7A5E3930" w14:textId="77777777" w:rsidR="004B49FF" w:rsidRDefault="00715543">
      <w:pPr>
        <w:jc w:val="both"/>
      </w:pPr>
      <w:r>
        <w:rPr>
          <w:rFonts w:cs="Calibri"/>
        </w:rPr>
        <w:t>应该至少观察：</w:t>
      </w:r>
    </w:p>
    <w:p w14:paraId="0BC4CE4B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Q-4</w:t>
      </w:r>
      <w:r>
        <w:rPr>
          <w:rFonts w:ascii="Consolas" w:eastAsia="Consolas" w:hAnsi="Consolas" w:cs="Consolas"/>
          <w:sz w:val="20"/>
        </w:rPr>
        <w:br/>
        <w:t>Q-3</w:t>
      </w:r>
      <w:r>
        <w:rPr>
          <w:rFonts w:ascii="Consolas" w:eastAsia="Consolas" w:hAnsi="Consolas" w:cs="Consolas"/>
          <w:sz w:val="20"/>
        </w:rPr>
        <w:br/>
        <w:t>Q-2</w:t>
      </w:r>
      <w:r>
        <w:rPr>
          <w:rFonts w:ascii="Consolas" w:eastAsia="Consolas" w:hAnsi="Consolas" w:cs="Consolas"/>
          <w:sz w:val="20"/>
        </w:rPr>
        <w:br/>
        <w:t>Q-1</w:t>
      </w:r>
      <w:r>
        <w:rPr>
          <w:rFonts w:ascii="Consolas" w:eastAsia="Consolas" w:hAnsi="Consolas" w:cs="Consolas"/>
          <w:sz w:val="20"/>
        </w:rPr>
        <w:br/>
        <w:t>Q</w:t>
      </w:r>
      <w:r>
        <w:rPr>
          <w:rFonts w:ascii="Consolas" w:eastAsia="Consolas" w:hAnsi="Consolas" w:cs="Consolas"/>
          <w:sz w:val="20"/>
        </w:rPr>
        <w:br/>
      </w:r>
    </w:p>
    <w:p w14:paraId="182ABD6F" w14:textId="77777777" w:rsidR="004B49FF" w:rsidRDefault="00715543">
      <w:pPr>
        <w:jc w:val="both"/>
      </w:pPr>
      <w:r>
        <w:rPr>
          <w:rFonts w:cs="Calibri"/>
        </w:rPr>
        <w:t>即过去</w:t>
      </w:r>
      <w:r>
        <w:rPr>
          <w:rFonts w:cs="Calibri"/>
        </w:rPr>
        <w:t>5</w:t>
      </w:r>
      <w:r>
        <w:rPr>
          <w:rFonts w:cs="Calibri"/>
        </w:rPr>
        <w:t>个季度。</w:t>
      </w:r>
    </w:p>
    <w:p w14:paraId="3AB208EA" w14:textId="77777777" w:rsidR="004B49FF" w:rsidRDefault="00715543">
      <w:pPr>
        <w:jc w:val="both"/>
      </w:pPr>
      <w:r>
        <w:rPr>
          <w:rFonts w:cs="Calibri"/>
        </w:rPr>
        <w:t>例如：</w:t>
      </w:r>
    </w:p>
    <w:p w14:paraId="5B0CDEAF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2025Q2   45</w:t>
      </w:r>
      <w:r>
        <w:rPr>
          <w:rFonts w:ascii="Consolas" w:eastAsia="Consolas" w:hAnsi="Consolas" w:cs="Consolas"/>
          <w:sz w:val="20"/>
        </w:rPr>
        <w:br/>
        <w:t>2025Q3   52</w:t>
      </w:r>
      <w:r>
        <w:rPr>
          <w:rFonts w:ascii="Consolas" w:eastAsia="Consolas" w:hAnsi="Consolas" w:cs="Consolas"/>
          <w:sz w:val="20"/>
        </w:rPr>
        <w:br/>
        <w:t>2025Q4   63</w:t>
      </w:r>
      <w:r>
        <w:rPr>
          <w:rFonts w:ascii="Consolas" w:eastAsia="Consolas" w:hAnsi="Consolas" w:cs="Consolas"/>
          <w:sz w:val="20"/>
        </w:rPr>
        <w:br/>
        <w:t>2026Q1   71</w:t>
      </w:r>
      <w:r>
        <w:rPr>
          <w:rFonts w:ascii="Consolas" w:eastAsia="Consolas" w:hAnsi="Consolas" w:cs="Consolas"/>
          <w:sz w:val="20"/>
        </w:rPr>
        <w:br/>
        <w:t>2026Q2   78</w:t>
      </w:r>
      <w:r>
        <w:rPr>
          <w:rFonts w:ascii="Consolas" w:eastAsia="Consolas" w:hAnsi="Consolas" w:cs="Consolas"/>
          <w:sz w:val="20"/>
        </w:rPr>
        <w:br/>
      </w:r>
    </w:p>
    <w:p w14:paraId="17C7CC13" w14:textId="77777777" w:rsidR="004B49FF" w:rsidRDefault="00715543">
      <w:pPr>
        <w:jc w:val="both"/>
      </w:pPr>
      <w:r>
        <w:rPr>
          <w:rFonts w:cs="Calibri"/>
        </w:rPr>
        <w:lastRenderedPageBreak/>
        <w:t>那么报告可以判断：</w:t>
      </w:r>
    </w:p>
    <w:p w14:paraId="66ECA8FA" w14:textId="77777777" w:rsidR="004B49FF" w:rsidRDefault="00715543">
      <w:pPr>
        <w:ind w:left="567"/>
        <w:jc w:val="both"/>
      </w:pPr>
      <w:r>
        <w:rPr>
          <w:rFonts w:cs="Calibri"/>
          <w:i/>
        </w:rPr>
        <w:t>筹码迁移呈持续改善状态，而非单季度异常波动。</w:t>
      </w:r>
    </w:p>
    <w:p w14:paraId="201B61E1" w14:textId="77777777" w:rsidR="004B49FF" w:rsidRDefault="00715543">
      <w:pPr>
        <w:jc w:val="both"/>
      </w:pPr>
      <w:r>
        <w:rPr>
          <w:rFonts w:cs="Calibri"/>
        </w:rPr>
        <w:t>这个区别非常重要。</w:t>
      </w:r>
    </w:p>
    <w:p w14:paraId="5586AD29" w14:textId="77777777" w:rsidR="004B49FF" w:rsidRDefault="004B49FF">
      <w:pPr>
        <w:pBdr>
          <w:bottom w:val="single" w:sz="6" w:space="1" w:color="auto"/>
        </w:pBdr>
      </w:pPr>
    </w:p>
    <w:p w14:paraId="2AADCF1E" w14:textId="77777777" w:rsidR="004B49FF" w:rsidRDefault="00715543">
      <w:pPr>
        <w:pStyle w:val="Heading1"/>
      </w:pPr>
      <w:bookmarkStart w:id="37" w:name="_Toc238836643"/>
      <w:r>
        <w:rPr>
          <w:rFonts w:ascii="Arial" w:eastAsia="Microsoft YaHei" w:hAnsi="Arial" w:cs="Arial"/>
        </w:rPr>
        <w:t>十、第八章：筹码</w:t>
      </w:r>
      <w:r>
        <w:rPr>
          <w:rFonts w:ascii="Arial" w:eastAsia="Microsoft YaHei" w:hAnsi="Arial" w:cs="Arial"/>
        </w:rPr>
        <w:t>—</w:t>
      </w:r>
      <w:r>
        <w:rPr>
          <w:rFonts w:ascii="Arial" w:eastAsia="Microsoft YaHei" w:hAnsi="Arial" w:cs="Arial"/>
        </w:rPr>
        <w:t>价格关系</w:t>
      </w:r>
      <w:bookmarkEnd w:id="37"/>
    </w:p>
    <w:p w14:paraId="68EF87D7" w14:textId="77777777" w:rsidR="004B49FF" w:rsidRDefault="00715543">
      <w:pPr>
        <w:jc w:val="both"/>
      </w:pPr>
      <w:r>
        <w:rPr>
          <w:rFonts w:cs="Calibri"/>
        </w:rPr>
        <w:t>这部分需要与你的季度</w:t>
      </w:r>
      <w:r>
        <w:rPr>
          <w:rFonts w:cs="Calibri"/>
        </w:rPr>
        <w:t>K</w:t>
      </w:r>
      <w:r>
        <w:rPr>
          <w:rFonts w:cs="Calibri"/>
        </w:rPr>
        <w:t>线表连接。</w:t>
      </w:r>
    </w:p>
    <w:p w14:paraId="483B2A0F" w14:textId="77777777" w:rsidR="004B49FF" w:rsidRDefault="00715543">
      <w:pPr>
        <w:jc w:val="both"/>
      </w:pPr>
      <w:r>
        <w:rPr>
          <w:rFonts w:cs="Calibri"/>
        </w:rPr>
        <w:t>例如：</w:t>
      </w:r>
    </w:p>
    <w:p w14:paraId="20C94AF5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 ↑</w:t>
      </w:r>
      <w:r>
        <w:rPr>
          <w:rFonts w:ascii="Consolas" w:eastAsia="Consolas" w:hAnsi="Consolas" w:cs="Consolas"/>
          <w:sz w:val="20"/>
        </w:rPr>
        <w:br/>
        <w:t>Price ↑</w:t>
      </w:r>
      <w:r>
        <w:rPr>
          <w:rFonts w:ascii="Consolas" w:eastAsia="Consolas" w:hAnsi="Consolas" w:cs="Consolas"/>
          <w:sz w:val="20"/>
        </w:rPr>
        <w:br/>
      </w:r>
    </w:p>
    <w:p w14:paraId="654D53BF" w14:textId="77777777" w:rsidR="004B49FF" w:rsidRDefault="00715543">
      <w:pPr>
        <w:pStyle w:val="Heading3"/>
      </w:pPr>
      <w:bookmarkStart w:id="38" w:name="_Toc238836644"/>
      <w:r>
        <w:rPr>
          <w:rFonts w:ascii="Arial" w:eastAsia="Microsoft YaHei" w:hAnsi="Arial" w:cs="Arial"/>
        </w:rPr>
        <w:t>正向确认</w:t>
      </w:r>
      <w:bookmarkEnd w:id="38"/>
    </w:p>
    <w:p w14:paraId="6292AFCF" w14:textId="77777777" w:rsidR="004B49FF" w:rsidRDefault="004B49FF">
      <w:pPr>
        <w:pBdr>
          <w:bottom w:val="single" w:sz="6" w:space="1" w:color="auto"/>
        </w:pBdr>
      </w:pPr>
    </w:p>
    <w:p w14:paraId="306F87D8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 ↑</w:t>
      </w:r>
      <w:r>
        <w:rPr>
          <w:rFonts w:ascii="Consolas" w:eastAsia="Consolas" w:hAnsi="Consolas" w:cs="Consolas"/>
          <w:sz w:val="20"/>
        </w:rPr>
        <w:br/>
        <w:t>Price →</w:t>
      </w:r>
      <w:r>
        <w:rPr>
          <w:rFonts w:ascii="Consolas" w:eastAsia="Consolas" w:hAnsi="Consolas" w:cs="Consolas"/>
          <w:sz w:val="20"/>
        </w:rPr>
        <w:br/>
      </w:r>
    </w:p>
    <w:p w14:paraId="41BB35AC" w14:textId="77777777" w:rsidR="004B49FF" w:rsidRDefault="00715543">
      <w:pPr>
        <w:pStyle w:val="Heading3"/>
      </w:pPr>
      <w:bookmarkStart w:id="39" w:name="_Toc238836645"/>
      <w:r>
        <w:rPr>
          <w:rFonts w:ascii="Arial" w:eastAsia="Microsoft YaHei" w:hAnsi="Arial" w:cs="Arial"/>
        </w:rPr>
        <w:t>吸筹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蓄势候选</w:t>
      </w:r>
      <w:bookmarkEnd w:id="39"/>
    </w:p>
    <w:p w14:paraId="4606D6E9" w14:textId="77777777" w:rsidR="004B49FF" w:rsidRDefault="004B49FF">
      <w:pPr>
        <w:pBdr>
          <w:bottom w:val="single" w:sz="6" w:space="1" w:color="auto"/>
        </w:pBdr>
      </w:pPr>
    </w:p>
    <w:p w14:paraId="0F6F70CE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 ↑</w:t>
      </w:r>
      <w:r>
        <w:rPr>
          <w:rFonts w:ascii="Consolas" w:eastAsia="Consolas" w:hAnsi="Consolas" w:cs="Consolas"/>
          <w:sz w:val="20"/>
        </w:rPr>
        <w:br/>
        <w:t>Price ↓</w:t>
      </w:r>
      <w:r>
        <w:rPr>
          <w:rFonts w:ascii="Consolas" w:eastAsia="Consolas" w:hAnsi="Consolas" w:cs="Consolas"/>
          <w:sz w:val="20"/>
        </w:rPr>
        <w:br/>
      </w:r>
    </w:p>
    <w:p w14:paraId="41473F3D" w14:textId="77777777" w:rsidR="004B49FF" w:rsidRDefault="00715543">
      <w:pPr>
        <w:pStyle w:val="Heading3"/>
      </w:pPr>
      <w:bookmarkStart w:id="40" w:name="_Toc238836646"/>
      <w:r>
        <w:rPr>
          <w:rFonts w:ascii="Arial" w:eastAsia="Microsoft YaHei" w:hAnsi="Arial" w:cs="Arial"/>
        </w:rPr>
        <w:t>逆势集中</w:t>
      </w:r>
      <w:bookmarkEnd w:id="40"/>
    </w:p>
    <w:p w14:paraId="6551EE09" w14:textId="77777777" w:rsidR="004B49FF" w:rsidRDefault="00715543">
      <w:pPr>
        <w:jc w:val="both"/>
      </w:pPr>
      <w:r>
        <w:rPr>
          <w:rFonts w:cs="Calibri"/>
        </w:rPr>
        <w:t>可能是：</w:t>
      </w:r>
    </w:p>
    <w:p w14:paraId="1325B82C" w14:textId="77777777" w:rsidR="004B49FF" w:rsidRDefault="0071554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底部吸筹</w:t>
      </w:r>
    </w:p>
    <w:p w14:paraId="29172EDA" w14:textId="77777777" w:rsidR="004B49FF" w:rsidRDefault="0071554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基本面恶化下的被动集中</w:t>
      </w:r>
    </w:p>
    <w:p w14:paraId="796D23E1" w14:textId="77777777" w:rsidR="004B49FF" w:rsidRDefault="0071554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股本结构变化</w:t>
      </w:r>
    </w:p>
    <w:p w14:paraId="6B0661E7" w14:textId="77777777" w:rsidR="004B49FF" w:rsidRDefault="00715543">
      <w:pPr>
        <w:jc w:val="both"/>
      </w:pPr>
      <w:r>
        <w:rPr>
          <w:rFonts w:cs="Calibri"/>
        </w:rPr>
        <w:t>因此必须继续验证。</w:t>
      </w:r>
    </w:p>
    <w:p w14:paraId="6EE6BBCC" w14:textId="77777777" w:rsidR="004B49FF" w:rsidRDefault="004B49FF">
      <w:pPr>
        <w:pBdr>
          <w:bottom w:val="single" w:sz="6" w:space="1" w:color="auto"/>
        </w:pBdr>
      </w:pPr>
    </w:p>
    <w:p w14:paraId="24BF7C12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 ↓</w:t>
      </w:r>
      <w:r>
        <w:rPr>
          <w:rFonts w:ascii="Consolas" w:eastAsia="Consolas" w:hAnsi="Consolas" w:cs="Consolas"/>
          <w:sz w:val="20"/>
        </w:rPr>
        <w:br/>
        <w:t>Price ↑</w:t>
      </w:r>
      <w:r>
        <w:rPr>
          <w:rFonts w:ascii="Consolas" w:eastAsia="Consolas" w:hAnsi="Consolas" w:cs="Consolas"/>
          <w:sz w:val="20"/>
        </w:rPr>
        <w:br/>
      </w:r>
    </w:p>
    <w:p w14:paraId="610774DC" w14:textId="77777777" w:rsidR="004B49FF" w:rsidRDefault="00715543">
      <w:pPr>
        <w:pStyle w:val="Heading3"/>
      </w:pPr>
      <w:bookmarkStart w:id="41" w:name="_Toc238836647"/>
      <w:r>
        <w:rPr>
          <w:rFonts w:ascii="Arial" w:eastAsia="Microsoft YaHei" w:hAnsi="Arial" w:cs="Arial"/>
        </w:rPr>
        <w:lastRenderedPageBreak/>
        <w:t>上涨背离</w:t>
      </w:r>
      <w:bookmarkEnd w:id="41"/>
    </w:p>
    <w:p w14:paraId="761B1035" w14:textId="77777777" w:rsidR="004B49FF" w:rsidRDefault="00715543">
      <w:pPr>
        <w:jc w:val="both"/>
      </w:pPr>
      <w:r>
        <w:rPr>
          <w:rFonts w:cs="Calibri"/>
        </w:rPr>
        <w:t>这是一个重要风险信号。</w:t>
      </w:r>
    </w:p>
    <w:p w14:paraId="0749BDDD" w14:textId="77777777" w:rsidR="004B49FF" w:rsidRDefault="004B49FF">
      <w:pPr>
        <w:pBdr>
          <w:bottom w:val="single" w:sz="6" w:space="1" w:color="auto"/>
        </w:pBdr>
      </w:pPr>
    </w:p>
    <w:p w14:paraId="33057D76" w14:textId="77777777" w:rsidR="004B49FF" w:rsidRDefault="00715543">
      <w:pPr>
        <w:pStyle w:val="Heading1"/>
      </w:pPr>
      <w:bookmarkStart w:id="42" w:name="_Toc238836648"/>
      <w:r>
        <w:rPr>
          <w:rFonts w:ascii="Arial" w:eastAsia="Microsoft YaHei" w:hAnsi="Arial" w:cs="Arial"/>
        </w:rPr>
        <w:t>十一、价格创新高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筹码下降</w:t>
      </w:r>
      <w:bookmarkEnd w:id="42"/>
    </w:p>
    <w:p w14:paraId="74AAD7DA" w14:textId="77777777" w:rsidR="004B49FF" w:rsidRDefault="00715543">
      <w:pPr>
        <w:jc w:val="both"/>
      </w:pPr>
      <w:r>
        <w:rPr>
          <w:rFonts w:cs="Calibri"/>
        </w:rPr>
        <w:t>这是季度报告中特别应该捕捉的情况。</w:t>
      </w:r>
    </w:p>
    <w:p w14:paraId="5927CB0B" w14:textId="77777777" w:rsidR="004B49FF" w:rsidRDefault="00715543">
      <w:pPr>
        <w:jc w:val="both"/>
      </w:pPr>
      <w:r>
        <w:rPr>
          <w:rFonts w:cs="Calibri"/>
        </w:rPr>
        <w:t>例如：</w:t>
      </w:r>
    </w:p>
    <w:p w14:paraId="66A540C8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Price</w:t>
      </w:r>
      <w:r>
        <w:rPr>
          <w:rFonts w:ascii="Consolas" w:eastAsia="Consolas" w:hAnsi="Consolas" w:cs="Consolas"/>
          <w:sz w:val="20"/>
        </w:rPr>
        <w:br/>
        <w:t>↑ ↑ ↑ 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Chip</w:t>
      </w:r>
      <w:r>
        <w:rPr>
          <w:rFonts w:ascii="Consolas" w:eastAsia="Consolas" w:hAnsi="Consolas" w:cs="Consolas"/>
          <w:sz w:val="20"/>
        </w:rPr>
        <w:br/>
        <w:t>↑ ↑ → ↓</w:t>
      </w:r>
      <w:r>
        <w:rPr>
          <w:rFonts w:ascii="Consolas" w:eastAsia="Consolas" w:hAnsi="Consolas" w:cs="Consolas"/>
          <w:sz w:val="20"/>
        </w:rPr>
        <w:br/>
      </w:r>
    </w:p>
    <w:p w14:paraId="6CB3260D" w14:textId="77777777" w:rsidR="004B49FF" w:rsidRDefault="00715543">
      <w:pPr>
        <w:jc w:val="both"/>
      </w:pPr>
      <w:r>
        <w:rPr>
          <w:rFonts w:cs="Calibri"/>
        </w:rPr>
        <w:t>报告应该给：</w:t>
      </w:r>
    </w:p>
    <w:p w14:paraId="2FC7A20E" w14:textId="77777777" w:rsidR="004B49FF" w:rsidRDefault="00715543">
      <w:pPr>
        <w:ind w:left="567"/>
        <w:jc w:val="both"/>
      </w:pPr>
      <w:r>
        <w:rPr>
          <w:rFonts w:cs="Calibri"/>
          <w:b/>
          <w:i/>
        </w:rPr>
        <w:t>顶部结构预警</w:t>
      </w:r>
    </w:p>
    <w:p w14:paraId="18A0CB21" w14:textId="77777777" w:rsidR="004B49FF" w:rsidRDefault="00715543">
      <w:pPr>
        <w:jc w:val="both"/>
      </w:pPr>
      <w:r>
        <w:rPr>
          <w:rFonts w:cs="Calibri"/>
        </w:rPr>
        <w:t>而不是直接：</w:t>
      </w:r>
    </w:p>
    <w:p w14:paraId="6B9D74DF" w14:textId="77777777" w:rsidR="004B49FF" w:rsidRDefault="00715543">
      <w:pPr>
        <w:ind w:left="567"/>
        <w:jc w:val="both"/>
      </w:pPr>
      <w:r>
        <w:rPr>
          <w:rFonts w:cs="Calibri"/>
          <w:i/>
        </w:rPr>
        <w:t>“</w:t>
      </w:r>
      <w:r>
        <w:rPr>
          <w:rFonts w:cs="Calibri"/>
          <w:i/>
        </w:rPr>
        <w:t>马上下跌</w:t>
      </w:r>
      <w:r>
        <w:rPr>
          <w:rFonts w:cs="Calibri"/>
          <w:i/>
        </w:rPr>
        <w:t>”</w:t>
      </w:r>
      <w:r>
        <w:rPr>
          <w:rFonts w:cs="Calibri"/>
          <w:i/>
        </w:rPr>
        <w:t>。</w:t>
      </w:r>
    </w:p>
    <w:p w14:paraId="12997E95" w14:textId="77777777" w:rsidR="004B49FF" w:rsidRDefault="00715543">
      <w:pPr>
        <w:jc w:val="both"/>
      </w:pPr>
      <w:r>
        <w:rPr>
          <w:rFonts w:cs="Calibri"/>
        </w:rPr>
        <w:t>因为：</w:t>
      </w:r>
    </w:p>
    <w:p w14:paraId="2599DF71" w14:textId="77777777" w:rsidR="004B49FF" w:rsidRDefault="00715543">
      <w:pPr>
        <w:ind w:left="567"/>
        <w:jc w:val="both"/>
      </w:pPr>
      <w:r>
        <w:rPr>
          <w:rFonts w:cs="Calibri"/>
          <w:i/>
        </w:rPr>
        <w:t>背离是风险信号，不是确定性预测。</w:t>
      </w:r>
    </w:p>
    <w:p w14:paraId="1B1DA634" w14:textId="77777777" w:rsidR="004B49FF" w:rsidRDefault="004B49FF">
      <w:pPr>
        <w:pBdr>
          <w:bottom w:val="single" w:sz="6" w:space="1" w:color="auto"/>
        </w:pBdr>
      </w:pPr>
    </w:p>
    <w:p w14:paraId="5B7DDC8D" w14:textId="77777777" w:rsidR="004B49FF" w:rsidRDefault="00715543">
      <w:pPr>
        <w:pStyle w:val="Heading1"/>
      </w:pPr>
      <w:bookmarkStart w:id="43" w:name="_Toc238836649"/>
      <w:r>
        <w:rPr>
          <w:rFonts w:ascii="Arial" w:eastAsia="Microsoft YaHei" w:hAnsi="Arial" w:cs="Arial"/>
        </w:rPr>
        <w:t>十二、第九章：筹码周期状态</w:t>
      </w:r>
      <w:bookmarkEnd w:id="43"/>
    </w:p>
    <w:p w14:paraId="0682E7E4" w14:textId="77777777" w:rsidR="004B49FF" w:rsidRDefault="00715543">
      <w:pPr>
        <w:jc w:val="both"/>
      </w:pPr>
      <w:r>
        <w:rPr>
          <w:rFonts w:cs="Calibri"/>
        </w:rPr>
        <w:t>建议最终将筹码划分为：</w:t>
      </w:r>
    </w:p>
    <w:p w14:paraId="6706C10F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01 </w:t>
      </w:r>
      <w:r>
        <w:rPr>
          <w:rFonts w:ascii="Consolas" w:eastAsia="Consolas" w:hAnsi="Consolas" w:cs="Consolas"/>
          <w:sz w:val="20"/>
        </w:rPr>
        <w:t>分散</w:t>
      </w:r>
      <w:r>
        <w:rPr>
          <w:rFonts w:ascii="Consolas" w:eastAsia="Consolas" w:hAnsi="Consolas" w:cs="Consolas"/>
          <w:sz w:val="20"/>
        </w:rPr>
        <w:br/>
        <w:t xml:space="preserve">02 </w:t>
      </w:r>
      <w:r>
        <w:rPr>
          <w:rFonts w:ascii="Consolas" w:eastAsia="Consolas" w:hAnsi="Consolas" w:cs="Consolas"/>
          <w:sz w:val="20"/>
        </w:rPr>
        <w:t>筑底</w:t>
      </w:r>
      <w:r>
        <w:rPr>
          <w:rFonts w:ascii="Consolas" w:eastAsia="Consolas" w:hAnsi="Consolas" w:cs="Consolas"/>
          <w:sz w:val="20"/>
        </w:rPr>
        <w:br/>
        <w:t xml:space="preserve">03 </w:t>
      </w:r>
      <w:r>
        <w:rPr>
          <w:rFonts w:ascii="Consolas" w:eastAsia="Consolas" w:hAnsi="Consolas" w:cs="Consolas"/>
          <w:sz w:val="20"/>
        </w:rPr>
        <w:t>吸筹</w:t>
      </w:r>
      <w:r>
        <w:rPr>
          <w:rFonts w:ascii="Consolas" w:eastAsia="Consolas" w:hAnsi="Consolas" w:cs="Consolas"/>
          <w:sz w:val="20"/>
        </w:rPr>
        <w:br/>
        <w:t xml:space="preserve">04 </w:t>
      </w:r>
      <w:r>
        <w:rPr>
          <w:rFonts w:ascii="Consolas" w:eastAsia="Consolas" w:hAnsi="Consolas" w:cs="Consolas"/>
          <w:sz w:val="20"/>
        </w:rPr>
        <w:t>集中</w:t>
      </w:r>
      <w:r>
        <w:rPr>
          <w:rFonts w:ascii="Consolas" w:eastAsia="Consolas" w:hAnsi="Consolas" w:cs="Consolas"/>
          <w:sz w:val="20"/>
        </w:rPr>
        <w:br/>
        <w:t xml:space="preserve">05 </w:t>
      </w:r>
      <w:r>
        <w:rPr>
          <w:rFonts w:ascii="Consolas" w:eastAsia="Consolas" w:hAnsi="Consolas" w:cs="Consolas"/>
          <w:sz w:val="20"/>
        </w:rPr>
        <w:t>蓄势</w:t>
      </w:r>
      <w:r>
        <w:rPr>
          <w:rFonts w:ascii="Consolas" w:eastAsia="Consolas" w:hAnsi="Consolas" w:cs="Consolas"/>
          <w:sz w:val="20"/>
        </w:rPr>
        <w:br/>
        <w:t xml:space="preserve">06 </w:t>
      </w:r>
      <w:r>
        <w:rPr>
          <w:rFonts w:ascii="Consolas" w:eastAsia="Consolas" w:hAnsi="Consolas" w:cs="Consolas"/>
          <w:sz w:val="20"/>
        </w:rPr>
        <w:t>主升</w:t>
      </w:r>
      <w:r>
        <w:rPr>
          <w:rFonts w:ascii="Consolas" w:eastAsia="Consolas" w:hAnsi="Consolas" w:cs="Consolas"/>
          <w:sz w:val="20"/>
        </w:rPr>
        <w:br/>
        <w:t xml:space="preserve">07 </w:t>
      </w:r>
      <w:r>
        <w:rPr>
          <w:rFonts w:ascii="Consolas" w:eastAsia="Consolas" w:hAnsi="Consolas" w:cs="Consolas"/>
          <w:sz w:val="20"/>
        </w:rPr>
        <w:t>派发</w:t>
      </w:r>
      <w:r>
        <w:rPr>
          <w:rFonts w:ascii="Consolas" w:eastAsia="Consolas" w:hAnsi="Consolas" w:cs="Consolas"/>
          <w:sz w:val="20"/>
        </w:rPr>
        <w:br/>
        <w:t xml:space="preserve">08 </w:t>
      </w:r>
      <w:r>
        <w:rPr>
          <w:rFonts w:ascii="Consolas" w:eastAsia="Consolas" w:hAnsi="Consolas" w:cs="Consolas"/>
          <w:sz w:val="20"/>
        </w:rPr>
        <w:t>扩散</w:t>
      </w:r>
      <w:r>
        <w:rPr>
          <w:rFonts w:ascii="Consolas" w:eastAsia="Consolas" w:hAnsi="Consolas" w:cs="Consolas"/>
          <w:sz w:val="20"/>
        </w:rPr>
        <w:br/>
        <w:t xml:space="preserve">09 </w:t>
      </w:r>
      <w:r>
        <w:rPr>
          <w:rFonts w:ascii="Consolas" w:eastAsia="Consolas" w:hAnsi="Consolas" w:cs="Consolas"/>
          <w:sz w:val="20"/>
        </w:rPr>
        <w:t>退潮</w:t>
      </w:r>
      <w:r>
        <w:rPr>
          <w:rFonts w:ascii="Consolas" w:eastAsia="Consolas" w:hAnsi="Consolas" w:cs="Consolas"/>
          <w:sz w:val="20"/>
        </w:rPr>
        <w:br/>
      </w:r>
    </w:p>
    <w:p w14:paraId="0929553D" w14:textId="77777777" w:rsidR="004B49FF" w:rsidRDefault="00715543">
      <w:pPr>
        <w:jc w:val="both"/>
      </w:pPr>
      <w:r>
        <w:rPr>
          <w:rFonts w:cs="Calibri"/>
        </w:rPr>
        <w:t>其中：</w:t>
      </w:r>
    </w:p>
    <w:p w14:paraId="11B7B125" w14:textId="77777777" w:rsidR="004B49FF" w:rsidRDefault="00715543">
      <w:pPr>
        <w:pStyle w:val="Heading3"/>
      </w:pPr>
      <w:bookmarkStart w:id="44" w:name="_Toc238836650"/>
      <w:r>
        <w:rPr>
          <w:rFonts w:ascii="Arial" w:eastAsia="Microsoft YaHei" w:hAnsi="Arial" w:cs="Arial"/>
        </w:rPr>
        <w:lastRenderedPageBreak/>
        <w:t>分散</w:t>
      </w:r>
      <w:bookmarkEnd w:id="44"/>
    </w:p>
    <w:p w14:paraId="4F13A3D2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机构数量</w:t>
      </w:r>
      <w:r>
        <w:rPr>
          <w:rFonts w:ascii="Consolas" w:eastAsia="Consolas" w:hAnsi="Consolas" w:cs="Consolas"/>
          <w:sz w:val="20"/>
        </w:rPr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持股比例</w:t>
      </w:r>
      <w:r>
        <w:rPr>
          <w:rFonts w:ascii="Consolas" w:eastAsia="Consolas" w:hAnsi="Consolas" w:cs="Consolas"/>
          <w:sz w:val="20"/>
        </w:rPr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持股数量</w:t>
      </w:r>
      <w:r>
        <w:rPr>
          <w:rFonts w:ascii="Consolas" w:eastAsia="Consolas" w:hAnsi="Consolas" w:cs="Consolas"/>
          <w:sz w:val="20"/>
        </w:rPr>
        <w:t xml:space="preserve"> ↓</w:t>
      </w:r>
      <w:r>
        <w:rPr>
          <w:rFonts w:ascii="Consolas" w:eastAsia="Consolas" w:hAnsi="Consolas" w:cs="Consolas"/>
          <w:sz w:val="20"/>
        </w:rPr>
        <w:br/>
      </w:r>
    </w:p>
    <w:p w14:paraId="3F807ECA" w14:textId="77777777" w:rsidR="004B49FF" w:rsidRDefault="004B49FF">
      <w:pPr>
        <w:pBdr>
          <w:bottom w:val="single" w:sz="6" w:space="1" w:color="auto"/>
        </w:pBdr>
      </w:pPr>
    </w:p>
    <w:p w14:paraId="3F8CDA82" w14:textId="77777777" w:rsidR="004B49FF" w:rsidRDefault="00715543">
      <w:pPr>
        <w:pStyle w:val="Heading3"/>
      </w:pPr>
      <w:bookmarkStart w:id="45" w:name="_Toc238836651"/>
      <w:r>
        <w:rPr>
          <w:rFonts w:ascii="Arial" w:eastAsia="Microsoft YaHei" w:hAnsi="Arial" w:cs="Arial"/>
        </w:rPr>
        <w:t>筑底</w:t>
      </w:r>
      <w:bookmarkEnd w:id="45"/>
    </w:p>
    <w:p w14:paraId="19A77FE0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持股比例</w:t>
      </w:r>
      <w:r>
        <w:rPr>
          <w:rFonts w:ascii="Consolas" w:eastAsia="Consolas" w:hAnsi="Consolas" w:cs="Consolas"/>
          <w:sz w:val="20"/>
        </w:rPr>
        <w:t xml:space="preserve"> → / 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机构数量</w:t>
      </w:r>
      <w:r>
        <w:rPr>
          <w:rFonts w:ascii="Consolas" w:eastAsia="Consolas" w:hAnsi="Consolas" w:cs="Consolas"/>
          <w:sz w:val="20"/>
        </w:rPr>
        <w:t xml:space="preserve"> →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价格低位</w:t>
      </w:r>
      <w:r>
        <w:rPr>
          <w:rFonts w:ascii="Consolas" w:eastAsia="Consolas" w:hAnsi="Consolas" w:cs="Consolas"/>
          <w:sz w:val="20"/>
        </w:rPr>
        <w:br/>
      </w:r>
    </w:p>
    <w:p w14:paraId="49E17543" w14:textId="77777777" w:rsidR="004B49FF" w:rsidRDefault="004B49FF">
      <w:pPr>
        <w:pBdr>
          <w:bottom w:val="single" w:sz="6" w:space="1" w:color="auto"/>
        </w:pBdr>
      </w:pPr>
    </w:p>
    <w:p w14:paraId="695C70B7" w14:textId="77777777" w:rsidR="004B49FF" w:rsidRDefault="00715543">
      <w:pPr>
        <w:pStyle w:val="Heading3"/>
      </w:pPr>
      <w:bookmarkStart w:id="46" w:name="_Toc238836652"/>
      <w:r>
        <w:rPr>
          <w:rFonts w:ascii="Arial" w:eastAsia="Microsoft YaHei" w:hAnsi="Arial" w:cs="Arial"/>
        </w:rPr>
        <w:t>吸筹</w:t>
      </w:r>
      <w:bookmarkEnd w:id="46"/>
    </w:p>
    <w:p w14:paraId="1A5D1378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机构数量</w:t>
      </w:r>
      <w:r>
        <w:rPr>
          <w:rFonts w:ascii="Consolas" w:eastAsia="Consolas" w:hAnsi="Consolas" w:cs="Consolas"/>
          <w:sz w:val="20"/>
        </w:rPr>
        <w:t xml:space="preserve"> 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持股数量</w:t>
      </w:r>
      <w:r>
        <w:rPr>
          <w:rFonts w:ascii="Consolas" w:eastAsia="Consolas" w:hAnsi="Consolas" w:cs="Consolas"/>
          <w:sz w:val="20"/>
        </w:rPr>
        <w:t xml:space="preserve"> 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持股比例</w:t>
      </w:r>
      <w:r>
        <w:rPr>
          <w:rFonts w:ascii="Consolas" w:eastAsia="Consolas" w:hAnsi="Consolas" w:cs="Consolas"/>
          <w:sz w:val="20"/>
        </w:rPr>
        <w:t xml:space="preserve"> 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</w:t>
      </w:r>
      <w:r>
        <w:rPr>
          <w:rFonts w:ascii="Consolas" w:eastAsia="Consolas" w:hAnsi="Consolas" w:cs="Consolas"/>
          <w:sz w:val="20"/>
        </w:rPr>
        <w:t xml:space="preserve"> → / ↑</w:t>
      </w:r>
      <w:r>
        <w:rPr>
          <w:rFonts w:ascii="Consolas" w:eastAsia="Consolas" w:hAnsi="Consolas" w:cs="Consolas"/>
          <w:sz w:val="20"/>
        </w:rPr>
        <w:br/>
      </w:r>
    </w:p>
    <w:p w14:paraId="7FC0A726" w14:textId="77777777" w:rsidR="004B49FF" w:rsidRDefault="004B49FF">
      <w:pPr>
        <w:pBdr>
          <w:bottom w:val="single" w:sz="6" w:space="1" w:color="auto"/>
        </w:pBdr>
      </w:pPr>
    </w:p>
    <w:p w14:paraId="1CD964BA" w14:textId="77777777" w:rsidR="004B49FF" w:rsidRDefault="00715543">
      <w:pPr>
        <w:pStyle w:val="Heading3"/>
      </w:pPr>
      <w:bookmarkStart w:id="47" w:name="_Toc238836653"/>
      <w:r>
        <w:rPr>
          <w:rFonts w:ascii="Arial" w:eastAsia="Microsoft YaHei" w:hAnsi="Arial" w:cs="Arial"/>
        </w:rPr>
        <w:t>蓄势</w:t>
      </w:r>
      <w:bookmarkEnd w:id="47"/>
    </w:p>
    <w:p w14:paraId="5AF9FA3A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筹码</w:t>
      </w:r>
      <w:r>
        <w:rPr>
          <w:rFonts w:ascii="Consolas" w:eastAsia="Consolas" w:hAnsi="Consolas" w:cs="Consolas"/>
          <w:sz w:val="20"/>
        </w:rPr>
        <w:t xml:space="preserve"> 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</w:t>
      </w:r>
      <w:r>
        <w:rPr>
          <w:rFonts w:ascii="Consolas" w:eastAsia="Consolas" w:hAnsi="Consolas" w:cs="Consolas"/>
          <w:sz w:val="20"/>
        </w:rPr>
        <w:t xml:space="preserve"> →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成交量</w:t>
      </w:r>
      <w:r>
        <w:rPr>
          <w:rFonts w:ascii="Consolas" w:eastAsia="Consolas" w:hAnsi="Consolas" w:cs="Consolas"/>
          <w:sz w:val="20"/>
        </w:rPr>
        <w:t xml:space="preserve"> →</w:t>
      </w:r>
      <w:r>
        <w:rPr>
          <w:rFonts w:ascii="Consolas" w:eastAsia="Consolas" w:hAnsi="Consolas" w:cs="Consolas"/>
          <w:sz w:val="20"/>
        </w:rPr>
        <w:br/>
      </w:r>
    </w:p>
    <w:p w14:paraId="430167ED" w14:textId="77777777" w:rsidR="004B49FF" w:rsidRDefault="004B49FF">
      <w:pPr>
        <w:pBdr>
          <w:bottom w:val="single" w:sz="6" w:space="1" w:color="auto"/>
        </w:pBdr>
      </w:pPr>
    </w:p>
    <w:p w14:paraId="27FCB54F" w14:textId="77777777" w:rsidR="004B49FF" w:rsidRDefault="00715543">
      <w:pPr>
        <w:pStyle w:val="Heading3"/>
      </w:pPr>
      <w:bookmarkStart w:id="48" w:name="_Toc238836654"/>
      <w:r>
        <w:rPr>
          <w:rFonts w:ascii="Arial" w:eastAsia="Microsoft YaHei" w:hAnsi="Arial" w:cs="Arial"/>
        </w:rPr>
        <w:t>主升</w:t>
      </w:r>
      <w:bookmarkEnd w:id="48"/>
    </w:p>
    <w:p w14:paraId="24C452BF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筹码</w:t>
      </w:r>
      <w:r>
        <w:rPr>
          <w:rFonts w:ascii="Consolas" w:eastAsia="Consolas" w:hAnsi="Consolas" w:cs="Consolas"/>
          <w:sz w:val="20"/>
        </w:rPr>
        <w:t xml:space="preserve"> →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资金</w:t>
      </w:r>
      <w:r>
        <w:rPr>
          <w:rFonts w:ascii="Consolas" w:eastAsia="Consolas" w:hAnsi="Consolas" w:cs="Consolas"/>
          <w:sz w:val="20"/>
        </w:rPr>
        <w:t xml:space="preserve"> 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</w:t>
      </w:r>
      <w:r>
        <w:rPr>
          <w:rFonts w:ascii="Consolas" w:eastAsia="Consolas" w:hAnsi="Consolas" w:cs="Consolas"/>
          <w:sz w:val="20"/>
        </w:rPr>
        <w:t xml:space="preserve"> ↑↑</w:t>
      </w:r>
      <w:r>
        <w:rPr>
          <w:rFonts w:ascii="Consolas" w:eastAsia="Consolas" w:hAnsi="Consolas" w:cs="Consolas"/>
          <w:sz w:val="20"/>
        </w:rPr>
        <w:br/>
      </w:r>
    </w:p>
    <w:p w14:paraId="1AA721F6" w14:textId="77777777" w:rsidR="004B49FF" w:rsidRDefault="004B49FF">
      <w:pPr>
        <w:pBdr>
          <w:bottom w:val="single" w:sz="6" w:space="1" w:color="auto"/>
        </w:pBdr>
      </w:pPr>
    </w:p>
    <w:p w14:paraId="18CE932A" w14:textId="77777777" w:rsidR="004B49FF" w:rsidRDefault="00715543">
      <w:pPr>
        <w:pStyle w:val="Heading3"/>
      </w:pPr>
      <w:bookmarkStart w:id="49" w:name="_Toc238836655"/>
      <w:r>
        <w:rPr>
          <w:rFonts w:ascii="Arial" w:eastAsia="Microsoft YaHei" w:hAnsi="Arial" w:cs="Arial"/>
        </w:rPr>
        <w:lastRenderedPageBreak/>
        <w:t>派发</w:t>
      </w:r>
      <w:bookmarkEnd w:id="49"/>
    </w:p>
    <w:p w14:paraId="47F07FF5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筹码</w:t>
      </w:r>
      <w:r>
        <w:rPr>
          <w:rFonts w:ascii="Consolas" w:eastAsia="Consolas" w:hAnsi="Consolas" w:cs="Consolas"/>
          <w:sz w:val="20"/>
        </w:rPr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</w:t>
      </w:r>
      <w:r>
        <w:rPr>
          <w:rFonts w:ascii="Consolas" w:eastAsia="Consolas" w:hAnsi="Consolas" w:cs="Consolas"/>
          <w:sz w:val="20"/>
        </w:rPr>
        <w:t xml:space="preserve"> ↑ / →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成交量</w:t>
      </w:r>
      <w:r>
        <w:rPr>
          <w:rFonts w:ascii="Consolas" w:eastAsia="Consolas" w:hAnsi="Consolas" w:cs="Consolas"/>
          <w:sz w:val="20"/>
        </w:rPr>
        <w:t xml:space="preserve"> ↑</w:t>
      </w:r>
      <w:r>
        <w:rPr>
          <w:rFonts w:ascii="Consolas" w:eastAsia="Consolas" w:hAnsi="Consolas" w:cs="Consolas"/>
          <w:sz w:val="20"/>
        </w:rPr>
        <w:br/>
      </w:r>
    </w:p>
    <w:p w14:paraId="7069C1B4" w14:textId="77777777" w:rsidR="004B49FF" w:rsidRDefault="004B49FF">
      <w:pPr>
        <w:pBdr>
          <w:bottom w:val="single" w:sz="6" w:space="1" w:color="auto"/>
        </w:pBdr>
      </w:pPr>
    </w:p>
    <w:p w14:paraId="2438FF38" w14:textId="77777777" w:rsidR="004B49FF" w:rsidRDefault="00715543">
      <w:pPr>
        <w:pStyle w:val="Heading3"/>
      </w:pPr>
      <w:bookmarkStart w:id="50" w:name="_Toc238836656"/>
      <w:r>
        <w:rPr>
          <w:rFonts w:ascii="Arial" w:eastAsia="Microsoft YaHei" w:hAnsi="Arial" w:cs="Arial"/>
        </w:rPr>
        <w:t>退潮</w:t>
      </w:r>
      <w:bookmarkEnd w:id="50"/>
    </w:p>
    <w:p w14:paraId="39A3BF51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筹码</w:t>
      </w:r>
      <w:r>
        <w:rPr>
          <w:rFonts w:ascii="Consolas" w:eastAsia="Consolas" w:hAnsi="Consolas" w:cs="Consolas"/>
          <w:sz w:val="20"/>
        </w:rPr>
        <w:t xml:space="preserve"> ↓↓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资金</w:t>
      </w:r>
      <w:r>
        <w:rPr>
          <w:rFonts w:ascii="Consolas" w:eastAsia="Consolas" w:hAnsi="Consolas" w:cs="Consolas"/>
          <w:sz w:val="20"/>
        </w:rPr>
        <w:t xml:space="preserve"> ↓↓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</w:t>
      </w:r>
      <w:r>
        <w:rPr>
          <w:rFonts w:ascii="Consolas" w:eastAsia="Consolas" w:hAnsi="Consolas" w:cs="Consolas"/>
          <w:sz w:val="20"/>
        </w:rPr>
        <w:t xml:space="preserve"> ↓↓</w:t>
      </w:r>
      <w:r>
        <w:rPr>
          <w:rFonts w:ascii="Consolas" w:eastAsia="Consolas" w:hAnsi="Consolas" w:cs="Consolas"/>
          <w:sz w:val="20"/>
        </w:rPr>
        <w:br/>
      </w:r>
    </w:p>
    <w:p w14:paraId="59EF5433" w14:textId="77777777" w:rsidR="004B49FF" w:rsidRDefault="004B49FF">
      <w:pPr>
        <w:pBdr>
          <w:bottom w:val="single" w:sz="6" w:space="1" w:color="auto"/>
        </w:pBdr>
      </w:pPr>
    </w:p>
    <w:p w14:paraId="4D7E1732" w14:textId="77777777" w:rsidR="004B49FF" w:rsidRDefault="00715543">
      <w:pPr>
        <w:pStyle w:val="Heading1"/>
      </w:pPr>
      <w:bookmarkStart w:id="51" w:name="_Toc238836657"/>
      <w:r>
        <w:rPr>
          <w:rFonts w:ascii="Arial" w:eastAsia="Microsoft YaHei" w:hAnsi="Arial" w:cs="Arial"/>
        </w:rPr>
        <w:t>十三、第十章：历史阶段复盘</w:t>
      </w:r>
      <w:bookmarkEnd w:id="51"/>
    </w:p>
    <w:p w14:paraId="794CBDDD" w14:textId="77777777" w:rsidR="004B49FF" w:rsidRDefault="00715543">
      <w:pPr>
        <w:jc w:val="both"/>
      </w:pPr>
      <w:r>
        <w:rPr>
          <w:rFonts w:cs="Calibri"/>
        </w:rPr>
        <w:t>这是我非常建议加入的部分。</w:t>
      </w:r>
    </w:p>
    <w:p w14:paraId="101CCC49" w14:textId="77777777" w:rsidR="004B49FF" w:rsidRDefault="00715543">
      <w:pPr>
        <w:jc w:val="both"/>
      </w:pPr>
      <w:r>
        <w:rPr>
          <w:rFonts w:cs="Calibri"/>
        </w:rPr>
        <w:t>不要只分析：</w:t>
      </w:r>
    </w:p>
    <w:p w14:paraId="3BD5CFE1" w14:textId="77777777" w:rsidR="004B49FF" w:rsidRDefault="00715543">
      <w:pPr>
        <w:ind w:left="567"/>
        <w:jc w:val="both"/>
      </w:pPr>
      <w:r>
        <w:rPr>
          <w:rFonts w:cs="Calibri"/>
          <w:i/>
        </w:rPr>
        <w:t>当前季度。</w:t>
      </w:r>
    </w:p>
    <w:p w14:paraId="1494CFE5" w14:textId="77777777" w:rsidR="004B49FF" w:rsidRDefault="00715543">
      <w:pPr>
        <w:jc w:val="both"/>
      </w:pPr>
      <w:r>
        <w:rPr>
          <w:rFonts w:cs="Calibri"/>
        </w:rPr>
        <w:t>而是把过去</w:t>
      </w:r>
      <w:r>
        <w:rPr>
          <w:rFonts w:cs="Calibri"/>
        </w:rPr>
        <w:t xml:space="preserve"> 12</w:t>
      </w:r>
      <w:r>
        <w:rPr>
          <w:rFonts w:cs="Calibri"/>
        </w:rPr>
        <w:t>～</w:t>
      </w:r>
      <w:r>
        <w:rPr>
          <w:rFonts w:cs="Calibri"/>
        </w:rPr>
        <w:t xml:space="preserve">20 </w:t>
      </w:r>
      <w:r>
        <w:rPr>
          <w:rFonts w:cs="Calibri"/>
        </w:rPr>
        <w:t>个季度画出来。</w:t>
      </w:r>
    </w:p>
    <w:p w14:paraId="2BF83FE9" w14:textId="77777777" w:rsidR="004B49FF" w:rsidRDefault="00715543">
      <w:pPr>
        <w:jc w:val="both"/>
      </w:pPr>
      <w:r>
        <w:rPr>
          <w:rFonts w:cs="Calibri"/>
        </w:rPr>
        <w:t>例如：</w:t>
      </w:r>
    </w:p>
    <w:p w14:paraId="6DB89E91" w14:textId="77777777" w:rsidR="004B49FF" w:rsidRDefault="00715543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t>2019Q2 ─────── IPO/</w:t>
      </w:r>
      <w:r>
        <w:rPr>
          <w:rFonts w:ascii="Consolas" w:eastAsia="Consolas" w:hAnsi="Consolas" w:cs="Consolas"/>
          <w:sz w:val="17"/>
        </w:rPr>
        <w:t>初期</w:t>
      </w:r>
      <w:r>
        <w:br/>
      </w:r>
      <w:r>
        <w:rPr>
          <w:rFonts w:ascii="Consolas" w:eastAsia="Consolas" w:hAnsi="Consolas" w:cs="Consolas"/>
          <w:sz w:val="17"/>
        </w:rPr>
        <w:t xml:space="preserve">2019Q4 ─────── </w:t>
      </w:r>
      <w:r>
        <w:rPr>
          <w:rFonts w:ascii="Consolas" w:eastAsia="Consolas" w:hAnsi="Consolas" w:cs="Consolas"/>
          <w:sz w:val="17"/>
        </w:rPr>
        <w:t>集中</w:t>
      </w:r>
      <w:r>
        <w:br/>
      </w:r>
      <w:r>
        <w:rPr>
          <w:rFonts w:ascii="Consolas" w:eastAsia="Consolas" w:hAnsi="Consolas" w:cs="Consolas"/>
          <w:sz w:val="17"/>
        </w:rPr>
        <w:t xml:space="preserve">2020Q2 ─────── </w:t>
      </w:r>
      <w:r>
        <w:rPr>
          <w:rFonts w:ascii="Consolas" w:eastAsia="Consolas" w:hAnsi="Consolas" w:cs="Consolas"/>
          <w:sz w:val="17"/>
        </w:rPr>
        <w:t>扩张</w:t>
      </w:r>
      <w:r>
        <w:br/>
      </w:r>
      <w:r>
        <w:rPr>
          <w:rFonts w:ascii="Consolas" w:eastAsia="Consolas" w:hAnsi="Consolas" w:cs="Consolas"/>
          <w:sz w:val="17"/>
        </w:rPr>
        <w:t xml:space="preserve">2020Q4 ─────── </w:t>
      </w:r>
      <w:r>
        <w:rPr>
          <w:rFonts w:ascii="Consolas" w:eastAsia="Consolas" w:hAnsi="Consolas" w:cs="Consolas"/>
          <w:sz w:val="17"/>
        </w:rPr>
        <w:t>强集中</w:t>
      </w:r>
      <w:r>
        <w:br/>
      </w:r>
      <w:r>
        <w:rPr>
          <w:rFonts w:ascii="Consolas" w:eastAsia="Consolas" w:hAnsi="Consolas" w:cs="Consolas"/>
          <w:sz w:val="17"/>
        </w:rPr>
        <w:t xml:space="preserve">2021Q2 ─────── </w:t>
      </w:r>
      <w:r>
        <w:rPr>
          <w:rFonts w:ascii="Consolas" w:eastAsia="Consolas" w:hAnsi="Consolas" w:cs="Consolas"/>
          <w:sz w:val="17"/>
        </w:rPr>
        <w:t>高位</w:t>
      </w:r>
      <w:r>
        <w:br/>
      </w:r>
      <w:r>
        <w:rPr>
          <w:rFonts w:ascii="Consolas" w:eastAsia="Consolas" w:hAnsi="Consolas" w:cs="Consolas"/>
          <w:sz w:val="17"/>
        </w:rPr>
        <w:t xml:space="preserve">2021Q4 ─────── </w:t>
      </w:r>
      <w:r>
        <w:rPr>
          <w:rFonts w:ascii="Consolas" w:eastAsia="Consolas" w:hAnsi="Consolas" w:cs="Consolas"/>
          <w:sz w:val="17"/>
        </w:rPr>
        <w:t>扩散</w:t>
      </w:r>
      <w:r>
        <w:br/>
      </w:r>
      <w:r>
        <w:rPr>
          <w:rFonts w:ascii="Consolas" w:eastAsia="Consolas" w:hAnsi="Consolas" w:cs="Consolas"/>
          <w:sz w:val="17"/>
        </w:rPr>
        <w:t xml:space="preserve">2022Q2 ─────── </w:t>
      </w:r>
      <w:r>
        <w:rPr>
          <w:rFonts w:ascii="Consolas" w:eastAsia="Consolas" w:hAnsi="Consolas" w:cs="Consolas"/>
          <w:sz w:val="17"/>
        </w:rPr>
        <w:t>继续扩散</w:t>
      </w:r>
      <w:r>
        <w:br/>
      </w:r>
    </w:p>
    <w:p w14:paraId="5EA8011B" w14:textId="77777777" w:rsidR="004B49FF" w:rsidRDefault="00715543">
      <w:pPr>
        <w:jc w:val="both"/>
      </w:pPr>
      <w:r>
        <w:rPr>
          <w:rFonts w:cs="Calibri"/>
        </w:rPr>
        <w:t>然后寻找：</w:t>
      </w:r>
    </w:p>
    <w:p w14:paraId="6E3F6051" w14:textId="77777777" w:rsidR="004B49FF" w:rsidRDefault="00715543">
      <w:pPr>
        <w:ind w:left="567"/>
        <w:jc w:val="both"/>
      </w:pPr>
      <w:r>
        <w:rPr>
          <w:rFonts w:cs="Calibri"/>
          <w:b/>
          <w:i/>
        </w:rPr>
        <w:t>筹码结构变化与价格周期之间的历史关系。</w:t>
      </w:r>
    </w:p>
    <w:p w14:paraId="105EF8C4" w14:textId="77777777" w:rsidR="004B49FF" w:rsidRDefault="00715543">
      <w:pPr>
        <w:jc w:val="both"/>
      </w:pPr>
      <w:r>
        <w:rPr>
          <w:rFonts w:cs="Calibri"/>
        </w:rPr>
        <w:t>这比单纯看最新一个季度有价值得多。</w:t>
      </w:r>
    </w:p>
    <w:p w14:paraId="267A3C10" w14:textId="77777777" w:rsidR="004B49FF" w:rsidRDefault="004B49FF">
      <w:pPr>
        <w:pBdr>
          <w:bottom w:val="single" w:sz="6" w:space="1" w:color="auto"/>
        </w:pBdr>
      </w:pPr>
    </w:p>
    <w:p w14:paraId="3A5F08E1" w14:textId="77777777" w:rsidR="004B49FF" w:rsidRDefault="00715543">
      <w:pPr>
        <w:pStyle w:val="Heading1"/>
      </w:pPr>
      <w:bookmarkStart w:id="52" w:name="_Toc238836658"/>
      <w:r>
        <w:rPr>
          <w:rFonts w:ascii="Arial" w:eastAsia="Microsoft YaHei" w:hAnsi="Arial" w:cs="Arial"/>
        </w:rPr>
        <w:lastRenderedPageBreak/>
        <w:t>十四、最重要的一个分析：历史有效性</w:t>
      </w:r>
      <w:bookmarkEnd w:id="52"/>
    </w:p>
    <w:p w14:paraId="6AE47C1F" w14:textId="77777777" w:rsidR="004B49FF" w:rsidRDefault="00715543">
      <w:pPr>
        <w:jc w:val="both"/>
      </w:pPr>
      <w:r>
        <w:rPr>
          <w:rFonts w:cs="Calibri"/>
        </w:rPr>
        <w:t>你的数据库已经有相当长的历史。</w:t>
      </w:r>
    </w:p>
    <w:p w14:paraId="5A7AB00A" w14:textId="77777777" w:rsidR="004B49FF" w:rsidRDefault="00715543">
      <w:pPr>
        <w:jc w:val="both"/>
      </w:pPr>
      <w:r>
        <w:rPr>
          <w:rFonts w:cs="Calibri"/>
        </w:rPr>
        <w:t>所以可以测试：</w:t>
      </w:r>
    </w:p>
    <w:p w14:paraId="2FC0565C" w14:textId="77777777" w:rsidR="004B49FF" w:rsidRDefault="00715543">
      <w:pPr>
        <w:pStyle w:val="Heading3"/>
      </w:pPr>
      <w:bookmarkStart w:id="53" w:name="_Toc238836659"/>
      <w:r>
        <w:rPr>
          <w:rFonts w:ascii="Arial" w:eastAsia="Microsoft YaHei" w:hAnsi="Arial" w:cs="Arial"/>
        </w:rPr>
        <w:t>当筹码</w:t>
      </w:r>
      <w:r>
        <w:rPr>
          <w:rFonts w:ascii="Arial" w:eastAsia="Microsoft YaHei" w:hAnsi="Arial" w:cs="Arial"/>
        </w:rPr>
        <w:t>Score &gt; 70</w:t>
      </w:r>
      <w:r>
        <w:rPr>
          <w:rFonts w:ascii="Arial" w:eastAsia="Microsoft YaHei" w:hAnsi="Arial" w:cs="Arial"/>
        </w:rPr>
        <w:t>时</w:t>
      </w:r>
      <w:bookmarkEnd w:id="53"/>
    </w:p>
    <w:p w14:paraId="00BDE264" w14:textId="77777777" w:rsidR="004B49FF" w:rsidRDefault="00715543">
      <w:pPr>
        <w:jc w:val="both"/>
      </w:pPr>
      <w:r>
        <w:rPr>
          <w:rFonts w:cs="Calibri"/>
        </w:rPr>
        <w:t>未来：</w:t>
      </w:r>
    </w:p>
    <w:p w14:paraId="0FA2B713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1</w:t>
      </w:r>
      <w:r>
        <w:rPr>
          <w:rFonts w:ascii="Consolas" w:eastAsia="Consolas" w:hAnsi="Consolas" w:cs="Consolas"/>
          <w:sz w:val="20"/>
        </w:rPr>
        <w:t>季度收益</w:t>
      </w:r>
      <w:r>
        <w:rPr>
          <w:rFonts w:ascii="Consolas" w:eastAsia="Consolas" w:hAnsi="Consolas" w:cs="Consolas"/>
          <w:sz w:val="20"/>
        </w:rPr>
        <w:br/>
        <w:t>2</w:t>
      </w:r>
      <w:r>
        <w:rPr>
          <w:rFonts w:ascii="Consolas" w:eastAsia="Consolas" w:hAnsi="Consolas" w:cs="Consolas"/>
          <w:sz w:val="20"/>
        </w:rPr>
        <w:t>季度收益</w:t>
      </w:r>
      <w:r>
        <w:rPr>
          <w:rFonts w:ascii="Consolas" w:eastAsia="Consolas" w:hAnsi="Consolas" w:cs="Consolas"/>
          <w:sz w:val="20"/>
        </w:rPr>
        <w:br/>
        <w:t>4</w:t>
      </w:r>
      <w:r>
        <w:rPr>
          <w:rFonts w:ascii="Consolas" w:eastAsia="Consolas" w:hAnsi="Consolas" w:cs="Consolas"/>
          <w:sz w:val="20"/>
        </w:rPr>
        <w:t>季度收益</w:t>
      </w:r>
      <w:r>
        <w:rPr>
          <w:rFonts w:ascii="Consolas" w:eastAsia="Consolas" w:hAnsi="Consolas" w:cs="Consolas"/>
          <w:sz w:val="20"/>
        </w:rPr>
        <w:br/>
      </w:r>
    </w:p>
    <w:p w14:paraId="705615D6" w14:textId="77777777" w:rsidR="004B49FF" w:rsidRDefault="00715543">
      <w:pPr>
        <w:jc w:val="both"/>
      </w:pPr>
      <w:r>
        <w:rPr>
          <w:rFonts w:cs="Calibri"/>
        </w:rPr>
        <w:t>是多少？</w:t>
      </w:r>
    </w:p>
    <w:p w14:paraId="3190B874" w14:textId="77777777" w:rsidR="004B49FF" w:rsidRDefault="004B49FF">
      <w:pPr>
        <w:pBdr>
          <w:bottom w:val="single" w:sz="6" w:space="1" w:color="auto"/>
        </w:pBdr>
      </w:pPr>
    </w:p>
    <w:p w14:paraId="18010632" w14:textId="77777777" w:rsidR="004B49FF" w:rsidRDefault="00715543">
      <w:pPr>
        <w:jc w:val="both"/>
      </w:pPr>
      <w:r>
        <w:rPr>
          <w:rFonts w:cs="Calibri"/>
        </w:rPr>
        <w:t>再测试：</w:t>
      </w:r>
    </w:p>
    <w:p w14:paraId="7A576DA6" w14:textId="77777777" w:rsidR="004B49FF" w:rsidRDefault="00715543">
      <w:pPr>
        <w:pStyle w:val="Heading3"/>
      </w:pPr>
      <w:bookmarkStart w:id="54" w:name="_Toc238836660"/>
      <w:r>
        <w:rPr>
          <w:rFonts w:ascii="Arial" w:eastAsia="Microsoft YaHei" w:hAnsi="Arial" w:cs="Arial"/>
        </w:rPr>
        <w:t>当筹码</w:t>
      </w:r>
      <w:r>
        <w:rPr>
          <w:rFonts w:ascii="Arial" w:eastAsia="Microsoft YaHei" w:hAnsi="Arial" w:cs="Arial"/>
        </w:rPr>
        <w:t>Score &lt; 30</w:t>
      </w:r>
      <w:r>
        <w:rPr>
          <w:rFonts w:ascii="Arial" w:eastAsia="Microsoft YaHei" w:hAnsi="Arial" w:cs="Arial"/>
        </w:rPr>
        <w:t>时</w:t>
      </w:r>
      <w:bookmarkEnd w:id="54"/>
    </w:p>
    <w:p w14:paraId="07167012" w14:textId="77777777" w:rsidR="004B49FF" w:rsidRDefault="00715543">
      <w:pPr>
        <w:jc w:val="both"/>
      </w:pPr>
      <w:r>
        <w:rPr>
          <w:rFonts w:cs="Calibri"/>
        </w:rPr>
        <w:t>未来收益如何？</w:t>
      </w:r>
    </w:p>
    <w:p w14:paraId="02D61246" w14:textId="77777777" w:rsidR="004B49FF" w:rsidRDefault="00715543">
      <w:pPr>
        <w:jc w:val="both"/>
      </w:pPr>
      <w:r>
        <w:rPr>
          <w:rFonts w:cs="Calibri"/>
        </w:rPr>
        <w:t>最终得到：</w:t>
      </w:r>
    </w:p>
    <w:p w14:paraId="6987AF97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 Score</w:t>
      </w:r>
      <w:r>
        <w:rPr>
          <w:rFonts w:ascii="Consolas" w:eastAsia="Consolas" w:hAnsi="Consolas" w:cs="Consolas"/>
          <w:sz w:val="20"/>
        </w:rPr>
        <w:br/>
        <w:t xml:space="preserve">      ↓</w:t>
      </w:r>
      <w:r>
        <w:rPr>
          <w:rFonts w:ascii="Consolas" w:eastAsia="Consolas" w:hAnsi="Consolas" w:cs="Consolas"/>
          <w:sz w:val="20"/>
        </w:rPr>
        <w:br/>
        <w:t>Forward Return</w:t>
      </w:r>
      <w:r>
        <w:rPr>
          <w:rFonts w:ascii="Consolas" w:eastAsia="Consolas" w:hAnsi="Consolas" w:cs="Consolas"/>
          <w:sz w:val="20"/>
        </w:rPr>
        <w:br/>
      </w:r>
    </w:p>
    <w:p w14:paraId="15681B7D" w14:textId="77777777" w:rsidR="004B49FF" w:rsidRDefault="00715543">
      <w:pPr>
        <w:jc w:val="both"/>
      </w:pPr>
      <w:r>
        <w:rPr>
          <w:rFonts w:cs="Calibri"/>
        </w:rPr>
        <w:t>例如：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4B49FF" w14:paraId="7B69C15D" w14:textId="77777777">
        <w:trPr>
          <w:tblHeader/>
        </w:trPr>
        <w:tc>
          <w:tcPr>
            <w:tcW w:w="1872" w:type="dxa"/>
            <w:shd w:val="clear" w:color="auto" w:fill="2F5496"/>
          </w:tcPr>
          <w:p w14:paraId="55F3368B" w14:textId="77777777" w:rsidR="004B49FF" w:rsidRDefault="00715543">
            <w:r>
              <w:rPr>
                <w:rFonts w:cs="Calibri"/>
                <w:b/>
                <w:color w:val="FFFFFF"/>
                <w:sz w:val="19"/>
              </w:rPr>
              <w:t>Chip Score</w:t>
            </w:r>
          </w:p>
        </w:tc>
        <w:tc>
          <w:tcPr>
            <w:tcW w:w="1872" w:type="dxa"/>
            <w:shd w:val="clear" w:color="auto" w:fill="2F5496"/>
          </w:tcPr>
          <w:p w14:paraId="6E804BCF" w14:textId="77777777" w:rsidR="004B49FF" w:rsidRDefault="0071554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N</w:t>
            </w:r>
          </w:p>
        </w:tc>
        <w:tc>
          <w:tcPr>
            <w:tcW w:w="1872" w:type="dxa"/>
            <w:shd w:val="clear" w:color="auto" w:fill="2F5496"/>
          </w:tcPr>
          <w:p w14:paraId="4AE931D2" w14:textId="77777777" w:rsidR="004B49FF" w:rsidRDefault="00715543">
            <w:r>
              <w:rPr>
                <w:rFonts w:cs="Calibri"/>
                <w:b/>
                <w:color w:val="FFFFFF"/>
                <w:sz w:val="19"/>
              </w:rPr>
              <w:t>Q+1</w:t>
            </w:r>
            <w:r>
              <w:rPr>
                <w:rFonts w:cs="Calibri"/>
                <w:b/>
                <w:color w:val="FFFFFF"/>
                <w:sz w:val="19"/>
              </w:rPr>
              <w:t>平均收益</w:t>
            </w:r>
          </w:p>
        </w:tc>
        <w:tc>
          <w:tcPr>
            <w:tcW w:w="1872" w:type="dxa"/>
            <w:shd w:val="clear" w:color="auto" w:fill="2F5496"/>
          </w:tcPr>
          <w:p w14:paraId="6F29153C" w14:textId="77777777" w:rsidR="004B49FF" w:rsidRDefault="00715543">
            <w:r>
              <w:rPr>
                <w:rFonts w:cs="Calibri"/>
                <w:b/>
                <w:color w:val="FFFFFF"/>
                <w:sz w:val="19"/>
              </w:rPr>
              <w:t>Q+2</w:t>
            </w:r>
            <w:r>
              <w:rPr>
                <w:rFonts w:cs="Calibri"/>
                <w:b/>
                <w:color w:val="FFFFFF"/>
                <w:sz w:val="19"/>
              </w:rPr>
              <w:t>平均收益</w:t>
            </w:r>
          </w:p>
        </w:tc>
        <w:tc>
          <w:tcPr>
            <w:tcW w:w="1872" w:type="dxa"/>
            <w:shd w:val="clear" w:color="auto" w:fill="2F5496"/>
          </w:tcPr>
          <w:p w14:paraId="162097BC" w14:textId="77777777" w:rsidR="004B49FF" w:rsidRDefault="00715543">
            <w:r>
              <w:rPr>
                <w:rFonts w:cs="Calibri"/>
                <w:b/>
                <w:color w:val="FFFFFF"/>
                <w:sz w:val="19"/>
              </w:rPr>
              <w:t>Q+4</w:t>
            </w:r>
            <w:r>
              <w:rPr>
                <w:rFonts w:cs="Calibri"/>
                <w:b/>
                <w:color w:val="FFFFFF"/>
                <w:sz w:val="19"/>
              </w:rPr>
              <w:t>平均收益</w:t>
            </w:r>
          </w:p>
        </w:tc>
      </w:tr>
      <w:tr w:rsidR="004B49FF" w14:paraId="4E28E1E9" w14:textId="77777777">
        <w:tc>
          <w:tcPr>
            <w:tcW w:w="1872" w:type="dxa"/>
          </w:tcPr>
          <w:p w14:paraId="232C0439" w14:textId="77777777" w:rsidR="004B49FF" w:rsidRDefault="00715543">
            <w:r>
              <w:rPr>
                <w:rFonts w:cs="Calibri"/>
                <w:sz w:val="19"/>
              </w:rPr>
              <w:t>80–100</w:t>
            </w:r>
          </w:p>
        </w:tc>
        <w:tc>
          <w:tcPr>
            <w:tcW w:w="1872" w:type="dxa"/>
          </w:tcPr>
          <w:p w14:paraId="6AAAC6DC" w14:textId="77777777" w:rsidR="004B49FF" w:rsidRDefault="00715543">
            <w:pPr>
              <w:jc w:val="right"/>
            </w:pPr>
            <w:r>
              <w:rPr>
                <w:rFonts w:cs="Calibri"/>
                <w:sz w:val="19"/>
              </w:rPr>
              <w:t>20</w:t>
            </w:r>
          </w:p>
        </w:tc>
        <w:tc>
          <w:tcPr>
            <w:tcW w:w="1872" w:type="dxa"/>
          </w:tcPr>
          <w:p w14:paraId="349BE30E" w14:textId="77777777" w:rsidR="004B49FF" w:rsidRDefault="00715543">
            <w:r>
              <w:rPr>
                <w:rFonts w:cs="Calibri"/>
                <w:sz w:val="19"/>
              </w:rPr>
              <w:t>+X%</w:t>
            </w:r>
          </w:p>
        </w:tc>
        <w:tc>
          <w:tcPr>
            <w:tcW w:w="1872" w:type="dxa"/>
          </w:tcPr>
          <w:p w14:paraId="5B625099" w14:textId="77777777" w:rsidR="004B49FF" w:rsidRDefault="00715543">
            <w:r>
              <w:rPr>
                <w:rFonts w:cs="Calibri"/>
                <w:sz w:val="19"/>
              </w:rPr>
              <w:t>+X%</w:t>
            </w:r>
          </w:p>
        </w:tc>
        <w:tc>
          <w:tcPr>
            <w:tcW w:w="1872" w:type="dxa"/>
          </w:tcPr>
          <w:p w14:paraId="65BAE67B" w14:textId="77777777" w:rsidR="004B49FF" w:rsidRDefault="00715543">
            <w:r>
              <w:rPr>
                <w:rFonts w:cs="Calibri"/>
                <w:sz w:val="19"/>
              </w:rPr>
              <w:t>+X%</w:t>
            </w:r>
          </w:p>
        </w:tc>
      </w:tr>
      <w:tr w:rsidR="004B49FF" w14:paraId="4E181B45" w14:textId="77777777">
        <w:tc>
          <w:tcPr>
            <w:tcW w:w="1872" w:type="dxa"/>
          </w:tcPr>
          <w:p w14:paraId="116F90B2" w14:textId="77777777" w:rsidR="004B49FF" w:rsidRDefault="00715543">
            <w:r>
              <w:rPr>
                <w:rFonts w:cs="Calibri"/>
                <w:sz w:val="19"/>
              </w:rPr>
              <w:t>60–80</w:t>
            </w:r>
          </w:p>
        </w:tc>
        <w:tc>
          <w:tcPr>
            <w:tcW w:w="1872" w:type="dxa"/>
          </w:tcPr>
          <w:p w14:paraId="000EC978" w14:textId="77777777" w:rsidR="004B49FF" w:rsidRDefault="00715543">
            <w:pPr>
              <w:jc w:val="right"/>
            </w:pPr>
            <w:r>
              <w:rPr>
                <w:rFonts w:cs="Calibri"/>
                <w:sz w:val="19"/>
              </w:rPr>
              <w:t>35</w:t>
            </w:r>
          </w:p>
        </w:tc>
        <w:tc>
          <w:tcPr>
            <w:tcW w:w="1872" w:type="dxa"/>
          </w:tcPr>
          <w:p w14:paraId="5253BB09" w14:textId="77777777" w:rsidR="004B49FF" w:rsidRDefault="00715543">
            <w:r>
              <w:rPr>
                <w:rFonts w:cs="Calibri"/>
                <w:sz w:val="19"/>
              </w:rPr>
              <w:t>+X%</w:t>
            </w:r>
          </w:p>
        </w:tc>
        <w:tc>
          <w:tcPr>
            <w:tcW w:w="1872" w:type="dxa"/>
          </w:tcPr>
          <w:p w14:paraId="713B3C2F" w14:textId="77777777" w:rsidR="004B49FF" w:rsidRDefault="00715543">
            <w:r>
              <w:rPr>
                <w:rFonts w:cs="Calibri"/>
                <w:sz w:val="19"/>
              </w:rPr>
              <w:t>+X%</w:t>
            </w:r>
          </w:p>
        </w:tc>
        <w:tc>
          <w:tcPr>
            <w:tcW w:w="1872" w:type="dxa"/>
          </w:tcPr>
          <w:p w14:paraId="0880BE7B" w14:textId="77777777" w:rsidR="004B49FF" w:rsidRDefault="00715543">
            <w:r>
              <w:rPr>
                <w:rFonts w:cs="Calibri"/>
                <w:sz w:val="19"/>
              </w:rPr>
              <w:t>+X%</w:t>
            </w:r>
          </w:p>
        </w:tc>
      </w:tr>
      <w:tr w:rsidR="004B49FF" w14:paraId="442C29AF" w14:textId="77777777">
        <w:tc>
          <w:tcPr>
            <w:tcW w:w="1872" w:type="dxa"/>
          </w:tcPr>
          <w:p w14:paraId="0DDB14D0" w14:textId="77777777" w:rsidR="004B49FF" w:rsidRDefault="00715543">
            <w:r>
              <w:rPr>
                <w:rFonts w:cs="Calibri"/>
                <w:sz w:val="19"/>
              </w:rPr>
              <w:t>40–60</w:t>
            </w:r>
          </w:p>
        </w:tc>
        <w:tc>
          <w:tcPr>
            <w:tcW w:w="1872" w:type="dxa"/>
          </w:tcPr>
          <w:p w14:paraId="28BA34DF" w14:textId="77777777" w:rsidR="004B49FF" w:rsidRDefault="00715543">
            <w:pPr>
              <w:jc w:val="right"/>
            </w:pPr>
            <w:r>
              <w:rPr>
                <w:rFonts w:cs="Calibri"/>
                <w:sz w:val="19"/>
              </w:rPr>
              <w:t>50</w:t>
            </w:r>
          </w:p>
        </w:tc>
        <w:tc>
          <w:tcPr>
            <w:tcW w:w="1872" w:type="dxa"/>
          </w:tcPr>
          <w:p w14:paraId="0A8B2987" w14:textId="77777777" w:rsidR="004B49FF" w:rsidRDefault="00715543">
            <w:r>
              <w:rPr>
                <w:rFonts w:cs="Calibri"/>
                <w:sz w:val="19"/>
              </w:rPr>
              <w:t>+X%</w:t>
            </w:r>
          </w:p>
        </w:tc>
        <w:tc>
          <w:tcPr>
            <w:tcW w:w="1872" w:type="dxa"/>
          </w:tcPr>
          <w:p w14:paraId="17C4E3B5" w14:textId="77777777" w:rsidR="004B49FF" w:rsidRDefault="00715543">
            <w:r>
              <w:rPr>
                <w:rFonts w:cs="Calibri"/>
                <w:sz w:val="19"/>
              </w:rPr>
              <w:t>+X%</w:t>
            </w:r>
          </w:p>
        </w:tc>
        <w:tc>
          <w:tcPr>
            <w:tcW w:w="1872" w:type="dxa"/>
          </w:tcPr>
          <w:p w14:paraId="77604B0D" w14:textId="77777777" w:rsidR="004B49FF" w:rsidRDefault="00715543">
            <w:r>
              <w:rPr>
                <w:rFonts w:cs="Calibri"/>
                <w:sz w:val="19"/>
              </w:rPr>
              <w:t>+X%</w:t>
            </w:r>
          </w:p>
        </w:tc>
      </w:tr>
      <w:tr w:rsidR="004B49FF" w14:paraId="5C9A7411" w14:textId="77777777">
        <w:tc>
          <w:tcPr>
            <w:tcW w:w="1872" w:type="dxa"/>
          </w:tcPr>
          <w:p w14:paraId="6D47F111" w14:textId="77777777" w:rsidR="004B49FF" w:rsidRDefault="00715543">
            <w:r>
              <w:rPr>
                <w:rFonts w:cs="Calibri"/>
                <w:sz w:val="19"/>
              </w:rPr>
              <w:t>20–40</w:t>
            </w:r>
          </w:p>
        </w:tc>
        <w:tc>
          <w:tcPr>
            <w:tcW w:w="1872" w:type="dxa"/>
          </w:tcPr>
          <w:p w14:paraId="7BF818DA" w14:textId="77777777" w:rsidR="004B49FF" w:rsidRDefault="00715543">
            <w:pPr>
              <w:jc w:val="right"/>
            </w:pPr>
            <w:r>
              <w:rPr>
                <w:rFonts w:cs="Calibri"/>
                <w:sz w:val="19"/>
              </w:rPr>
              <w:t>30</w:t>
            </w:r>
          </w:p>
        </w:tc>
        <w:tc>
          <w:tcPr>
            <w:tcW w:w="1872" w:type="dxa"/>
          </w:tcPr>
          <w:p w14:paraId="77DE50D0" w14:textId="77777777" w:rsidR="004B49FF" w:rsidRDefault="00715543">
            <w:r>
              <w:rPr>
                <w:rFonts w:cs="Calibri"/>
                <w:sz w:val="19"/>
              </w:rPr>
              <w:t>+X%</w:t>
            </w:r>
          </w:p>
        </w:tc>
        <w:tc>
          <w:tcPr>
            <w:tcW w:w="1872" w:type="dxa"/>
          </w:tcPr>
          <w:p w14:paraId="26CF31E0" w14:textId="77777777" w:rsidR="004B49FF" w:rsidRDefault="00715543">
            <w:r>
              <w:rPr>
                <w:rFonts w:cs="Calibri"/>
                <w:sz w:val="19"/>
              </w:rPr>
              <w:t>+X%</w:t>
            </w:r>
          </w:p>
        </w:tc>
        <w:tc>
          <w:tcPr>
            <w:tcW w:w="1872" w:type="dxa"/>
          </w:tcPr>
          <w:p w14:paraId="75B93105" w14:textId="77777777" w:rsidR="004B49FF" w:rsidRDefault="00715543">
            <w:r>
              <w:rPr>
                <w:rFonts w:cs="Calibri"/>
                <w:sz w:val="19"/>
              </w:rPr>
              <w:t>+X%</w:t>
            </w:r>
          </w:p>
        </w:tc>
      </w:tr>
      <w:tr w:rsidR="004B49FF" w14:paraId="7FE6702F" w14:textId="77777777">
        <w:tc>
          <w:tcPr>
            <w:tcW w:w="1872" w:type="dxa"/>
          </w:tcPr>
          <w:p w14:paraId="2C6395B5" w14:textId="77777777" w:rsidR="004B49FF" w:rsidRDefault="00715543">
            <w:r>
              <w:rPr>
                <w:rFonts w:cs="Calibri"/>
                <w:sz w:val="19"/>
              </w:rPr>
              <w:t>0–20</w:t>
            </w:r>
          </w:p>
        </w:tc>
        <w:tc>
          <w:tcPr>
            <w:tcW w:w="1872" w:type="dxa"/>
          </w:tcPr>
          <w:p w14:paraId="0372F8F4" w14:textId="77777777" w:rsidR="004B49FF" w:rsidRDefault="00715543">
            <w:pPr>
              <w:jc w:val="right"/>
            </w:pPr>
            <w:r>
              <w:rPr>
                <w:rFonts w:cs="Calibri"/>
                <w:sz w:val="19"/>
              </w:rPr>
              <w:t>15</w:t>
            </w:r>
          </w:p>
        </w:tc>
        <w:tc>
          <w:tcPr>
            <w:tcW w:w="1872" w:type="dxa"/>
          </w:tcPr>
          <w:p w14:paraId="6CC564F5" w14:textId="77777777" w:rsidR="004B49FF" w:rsidRDefault="00715543">
            <w:r>
              <w:rPr>
                <w:rFonts w:cs="Calibri"/>
                <w:sz w:val="19"/>
              </w:rPr>
              <w:t>+X%</w:t>
            </w:r>
          </w:p>
        </w:tc>
        <w:tc>
          <w:tcPr>
            <w:tcW w:w="1872" w:type="dxa"/>
          </w:tcPr>
          <w:p w14:paraId="6BBEED4F" w14:textId="77777777" w:rsidR="004B49FF" w:rsidRDefault="00715543">
            <w:r>
              <w:rPr>
                <w:rFonts w:cs="Calibri"/>
                <w:sz w:val="19"/>
              </w:rPr>
              <w:t>+X%</w:t>
            </w:r>
          </w:p>
        </w:tc>
        <w:tc>
          <w:tcPr>
            <w:tcW w:w="1872" w:type="dxa"/>
          </w:tcPr>
          <w:p w14:paraId="16A2D588" w14:textId="77777777" w:rsidR="004B49FF" w:rsidRDefault="00715543">
            <w:r>
              <w:rPr>
                <w:rFonts w:cs="Calibri"/>
                <w:sz w:val="19"/>
              </w:rPr>
              <w:t>+X%</w:t>
            </w:r>
          </w:p>
        </w:tc>
      </w:tr>
    </w:tbl>
    <w:p w14:paraId="466ABA9A" w14:textId="77777777" w:rsidR="004B49FF" w:rsidRDefault="00715543">
      <w:pPr>
        <w:jc w:val="both"/>
      </w:pPr>
      <w:r>
        <w:rPr>
          <w:rFonts w:cs="Calibri"/>
        </w:rPr>
        <w:t>这样才能回答：</w:t>
      </w:r>
    </w:p>
    <w:p w14:paraId="078585C8" w14:textId="77777777" w:rsidR="004B49FF" w:rsidRDefault="00715543">
      <w:pPr>
        <w:ind w:left="567"/>
        <w:jc w:val="both"/>
      </w:pPr>
      <w:r>
        <w:rPr>
          <w:rFonts w:cs="Calibri"/>
          <w:b/>
          <w:i/>
        </w:rPr>
        <w:t>筹码指标究竟有没有预测价值。</w:t>
      </w:r>
    </w:p>
    <w:p w14:paraId="286A0959" w14:textId="77777777" w:rsidR="004B49FF" w:rsidRDefault="004B49FF">
      <w:pPr>
        <w:pBdr>
          <w:bottom w:val="single" w:sz="6" w:space="1" w:color="auto"/>
        </w:pBdr>
      </w:pPr>
    </w:p>
    <w:p w14:paraId="06F55DF2" w14:textId="77777777" w:rsidR="004B49FF" w:rsidRDefault="00715543">
      <w:pPr>
        <w:pStyle w:val="Heading1"/>
      </w:pPr>
      <w:bookmarkStart w:id="55" w:name="_Toc238836661"/>
      <w:r>
        <w:rPr>
          <w:rFonts w:ascii="Arial" w:eastAsia="Microsoft YaHei" w:hAnsi="Arial" w:cs="Arial"/>
        </w:rPr>
        <w:lastRenderedPageBreak/>
        <w:t>十五、报告中必须加入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证据等级</w:t>
      </w:r>
      <w:r>
        <w:rPr>
          <w:rFonts w:ascii="Arial" w:eastAsia="Microsoft YaHei" w:hAnsi="Arial" w:cs="Arial"/>
        </w:rPr>
        <w:t>”</w:t>
      </w:r>
      <w:bookmarkEnd w:id="55"/>
    </w:p>
    <w:p w14:paraId="0E21D2C0" w14:textId="77777777" w:rsidR="004B49FF" w:rsidRDefault="00715543">
      <w:pPr>
        <w:jc w:val="both"/>
      </w:pPr>
      <w:r>
        <w:rPr>
          <w:rFonts w:cs="Calibri"/>
        </w:rPr>
        <w:t>我建议你的</w:t>
      </w:r>
      <w:r>
        <w:rPr>
          <w:rFonts w:cs="Calibri"/>
        </w:rPr>
        <w:t xml:space="preserve"> DSS </w:t>
      </w:r>
      <w:r>
        <w:rPr>
          <w:rFonts w:cs="Calibri"/>
        </w:rPr>
        <w:t>报告采用：</w:t>
      </w:r>
    </w:p>
    <w:p w14:paraId="429ECE51" w14:textId="77777777" w:rsidR="004B49FF" w:rsidRDefault="00715543">
      <w:pPr>
        <w:pStyle w:val="Heading3"/>
      </w:pPr>
      <w:bookmarkStart w:id="56" w:name="_Toc238836662"/>
      <w:r>
        <w:rPr>
          <w:rFonts w:ascii="Arial" w:eastAsia="Microsoft YaHei" w:hAnsi="Arial" w:cs="Arial"/>
        </w:rPr>
        <w:t>A</w:t>
      </w:r>
      <w:r>
        <w:rPr>
          <w:rFonts w:ascii="Arial" w:eastAsia="Microsoft YaHei" w:hAnsi="Arial" w:cs="Arial"/>
        </w:rPr>
        <w:t>级：直接观察</w:t>
      </w:r>
      <w:bookmarkEnd w:id="56"/>
    </w:p>
    <w:p w14:paraId="615DC69A" w14:textId="77777777" w:rsidR="004B49FF" w:rsidRDefault="00715543">
      <w:pPr>
        <w:jc w:val="both"/>
      </w:pPr>
      <w:r>
        <w:rPr>
          <w:rFonts w:cs="Calibri"/>
        </w:rPr>
        <w:t>例如：</w:t>
      </w:r>
    </w:p>
    <w:p w14:paraId="6598DF3B" w14:textId="77777777" w:rsidR="004B49FF" w:rsidRDefault="00715543">
      <w:pPr>
        <w:ind w:left="567"/>
        <w:jc w:val="both"/>
      </w:pPr>
      <w:r>
        <w:rPr>
          <w:rFonts w:cs="Calibri"/>
          <w:i/>
        </w:rPr>
        <w:t>机构数量由</w:t>
      </w:r>
      <w:r>
        <w:rPr>
          <w:rFonts w:cs="Calibri"/>
          <w:i/>
        </w:rPr>
        <w:t>94</w:t>
      </w:r>
      <w:r>
        <w:rPr>
          <w:rFonts w:cs="Calibri"/>
          <w:i/>
        </w:rPr>
        <w:t>增至</w:t>
      </w:r>
      <w:r>
        <w:rPr>
          <w:rFonts w:cs="Calibri"/>
          <w:i/>
        </w:rPr>
        <w:t>104</w:t>
      </w:r>
      <w:r>
        <w:rPr>
          <w:rFonts w:cs="Calibri"/>
          <w:i/>
        </w:rPr>
        <w:t>。</w:t>
      </w:r>
    </w:p>
    <w:p w14:paraId="34B8B9BE" w14:textId="77777777" w:rsidR="004B49FF" w:rsidRDefault="00715543">
      <w:pPr>
        <w:jc w:val="both"/>
      </w:pPr>
      <w:r>
        <w:rPr>
          <w:rFonts w:cs="Calibri"/>
        </w:rPr>
        <w:t>这是数据库直接观察结果。</w:t>
      </w:r>
    </w:p>
    <w:p w14:paraId="2DBA89AA" w14:textId="77777777" w:rsidR="004B49FF" w:rsidRDefault="004B49FF">
      <w:pPr>
        <w:pBdr>
          <w:bottom w:val="single" w:sz="6" w:space="1" w:color="auto"/>
        </w:pBdr>
      </w:pPr>
    </w:p>
    <w:p w14:paraId="683FF7DA" w14:textId="77777777" w:rsidR="004B49FF" w:rsidRDefault="00715543">
      <w:pPr>
        <w:pStyle w:val="Heading3"/>
      </w:pPr>
      <w:bookmarkStart w:id="57" w:name="_Toc238836663"/>
      <w:r>
        <w:rPr>
          <w:rFonts w:ascii="Arial" w:eastAsia="Microsoft YaHei" w:hAnsi="Arial" w:cs="Arial"/>
        </w:rPr>
        <w:t>B</w:t>
      </w:r>
      <w:r>
        <w:rPr>
          <w:rFonts w:ascii="Arial" w:eastAsia="Microsoft YaHei" w:hAnsi="Arial" w:cs="Arial"/>
        </w:rPr>
        <w:t>级：高可信推断</w:t>
      </w:r>
      <w:bookmarkEnd w:id="57"/>
    </w:p>
    <w:p w14:paraId="79144FC4" w14:textId="77777777" w:rsidR="004B49FF" w:rsidRDefault="00715543">
      <w:pPr>
        <w:jc w:val="both"/>
      </w:pPr>
      <w:r>
        <w:rPr>
          <w:rFonts w:cs="Calibri"/>
        </w:rPr>
        <w:t>例如：</w:t>
      </w:r>
    </w:p>
    <w:p w14:paraId="1B450FC9" w14:textId="77777777" w:rsidR="004B49FF" w:rsidRDefault="00715543">
      <w:pPr>
        <w:ind w:left="567"/>
        <w:jc w:val="both"/>
      </w:pPr>
      <w:r>
        <w:rPr>
          <w:rFonts w:cs="Calibri"/>
          <w:i/>
        </w:rPr>
        <w:t>机构参与度提高。</w:t>
      </w:r>
    </w:p>
    <w:p w14:paraId="437B55FB" w14:textId="77777777" w:rsidR="004B49FF" w:rsidRDefault="00715543">
      <w:pPr>
        <w:jc w:val="both"/>
      </w:pPr>
      <w:r>
        <w:rPr>
          <w:rFonts w:cs="Calibri"/>
        </w:rPr>
        <w:t>这是对多个直接数据的合理解释。</w:t>
      </w:r>
    </w:p>
    <w:p w14:paraId="6D9E4E5B" w14:textId="77777777" w:rsidR="004B49FF" w:rsidRDefault="004B49FF">
      <w:pPr>
        <w:pBdr>
          <w:bottom w:val="single" w:sz="6" w:space="1" w:color="auto"/>
        </w:pBdr>
      </w:pPr>
    </w:p>
    <w:p w14:paraId="6D30E088" w14:textId="77777777" w:rsidR="004B49FF" w:rsidRDefault="00715543">
      <w:pPr>
        <w:pStyle w:val="Heading3"/>
      </w:pPr>
      <w:bookmarkStart w:id="58" w:name="_Toc238836664"/>
      <w:r>
        <w:rPr>
          <w:rFonts w:ascii="Arial" w:eastAsia="Microsoft YaHei" w:hAnsi="Arial" w:cs="Arial"/>
        </w:rPr>
        <w:t>C</w:t>
      </w:r>
      <w:r>
        <w:rPr>
          <w:rFonts w:ascii="Arial" w:eastAsia="Microsoft YaHei" w:hAnsi="Arial" w:cs="Arial"/>
        </w:rPr>
        <w:t>级：假设</w:t>
      </w:r>
      <w:bookmarkEnd w:id="58"/>
    </w:p>
    <w:p w14:paraId="0722BBC5" w14:textId="77777777" w:rsidR="004B49FF" w:rsidRDefault="00715543">
      <w:pPr>
        <w:jc w:val="both"/>
      </w:pPr>
      <w:r>
        <w:rPr>
          <w:rFonts w:cs="Calibri"/>
        </w:rPr>
        <w:t>例如：</w:t>
      </w:r>
    </w:p>
    <w:p w14:paraId="5A8A1981" w14:textId="77777777" w:rsidR="004B49FF" w:rsidRDefault="00715543">
      <w:pPr>
        <w:ind w:left="567"/>
        <w:jc w:val="both"/>
      </w:pPr>
      <w:r>
        <w:rPr>
          <w:rFonts w:cs="Calibri"/>
          <w:i/>
        </w:rPr>
        <w:t>可能存在机构吸筹。</w:t>
      </w:r>
    </w:p>
    <w:p w14:paraId="7F0158C1" w14:textId="77777777" w:rsidR="004B49FF" w:rsidRDefault="00715543">
      <w:pPr>
        <w:jc w:val="both"/>
      </w:pPr>
      <w:r>
        <w:rPr>
          <w:rFonts w:cs="Calibri"/>
        </w:rPr>
        <w:t>这是推断。</w:t>
      </w:r>
    </w:p>
    <w:p w14:paraId="71B6DDB8" w14:textId="77777777" w:rsidR="004B49FF" w:rsidRDefault="004B49FF">
      <w:pPr>
        <w:pBdr>
          <w:bottom w:val="single" w:sz="6" w:space="1" w:color="auto"/>
        </w:pBdr>
      </w:pPr>
    </w:p>
    <w:p w14:paraId="0F64D48E" w14:textId="77777777" w:rsidR="004B49FF" w:rsidRDefault="00715543">
      <w:pPr>
        <w:pStyle w:val="Heading3"/>
      </w:pPr>
      <w:bookmarkStart w:id="59" w:name="_Toc238836665"/>
      <w:r>
        <w:rPr>
          <w:rFonts w:ascii="Arial" w:eastAsia="Microsoft YaHei" w:hAnsi="Arial" w:cs="Arial"/>
        </w:rPr>
        <w:t>D</w:t>
      </w:r>
      <w:r>
        <w:rPr>
          <w:rFonts w:ascii="Arial" w:eastAsia="Microsoft YaHei" w:hAnsi="Arial" w:cs="Arial"/>
        </w:rPr>
        <w:t>级：不可验证</w:t>
      </w:r>
      <w:bookmarkEnd w:id="59"/>
    </w:p>
    <w:p w14:paraId="2A3B170A" w14:textId="77777777" w:rsidR="004B49FF" w:rsidRDefault="00715543">
      <w:pPr>
        <w:jc w:val="both"/>
      </w:pPr>
      <w:r>
        <w:rPr>
          <w:rFonts w:cs="Calibri"/>
        </w:rPr>
        <w:t>例如：</w:t>
      </w:r>
    </w:p>
    <w:p w14:paraId="37EFB11A" w14:textId="77777777" w:rsidR="004B49FF" w:rsidRDefault="00715543">
      <w:pPr>
        <w:ind w:left="567"/>
        <w:jc w:val="both"/>
      </w:pPr>
      <w:r>
        <w:rPr>
          <w:rFonts w:cs="Calibri"/>
          <w:i/>
        </w:rPr>
        <w:t>某大型机构正在低位吸筹。</w:t>
      </w:r>
    </w:p>
    <w:p w14:paraId="0169FD74" w14:textId="77777777" w:rsidR="004B49FF" w:rsidRDefault="00715543">
      <w:pPr>
        <w:jc w:val="both"/>
      </w:pPr>
      <w:r>
        <w:rPr>
          <w:rFonts w:cs="Calibri"/>
        </w:rPr>
        <w:t>目前数据无法证明。</w:t>
      </w:r>
    </w:p>
    <w:p w14:paraId="5A2CF7CC" w14:textId="77777777" w:rsidR="004B49FF" w:rsidRDefault="004B49FF">
      <w:pPr>
        <w:pBdr>
          <w:bottom w:val="single" w:sz="6" w:space="1" w:color="auto"/>
        </w:pBdr>
      </w:pPr>
    </w:p>
    <w:p w14:paraId="0A2B30D8" w14:textId="77777777" w:rsidR="004B49FF" w:rsidRDefault="00715543">
      <w:pPr>
        <w:pStyle w:val="Heading1"/>
      </w:pPr>
      <w:bookmarkStart w:id="60" w:name="_Toc238836666"/>
      <w:r>
        <w:rPr>
          <w:rFonts w:ascii="Arial" w:eastAsia="Microsoft YaHei" w:hAnsi="Arial" w:cs="Arial"/>
        </w:rPr>
        <w:lastRenderedPageBreak/>
        <w:t>十六、对于没有机构明细的情况下，报告措辞应该这样控制</w:t>
      </w:r>
      <w:bookmarkEnd w:id="60"/>
    </w:p>
    <w:p w14:paraId="35FD8458" w14:textId="77777777" w:rsidR="004B49FF" w:rsidRDefault="00715543">
      <w:pPr>
        <w:jc w:val="both"/>
      </w:pPr>
      <w:r>
        <w:rPr>
          <w:rFonts w:cs="Calibri"/>
        </w:rPr>
        <w:t>不要：</w:t>
      </w:r>
    </w:p>
    <w:p w14:paraId="59CAEE72" w14:textId="77777777" w:rsidR="004B49FF" w:rsidRDefault="00715543">
      <w:pPr>
        <w:ind w:left="567"/>
        <w:jc w:val="both"/>
      </w:pPr>
      <w:r>
        <w:rPr>
          <w:rFonts w:cs="Calibri"/>
          <w:i/>
        </w:rPr>
        <w:t>“</w:t>
      </w:r>
      <w:r>
        <w:rPr>
          <w:rFonts w:cs="Calibri"/>
          <w:i/>
        </w:rPr>
        <w:t>机构正在吸筹。</w:t>
      </w:r>
      <w:r>
        <w:rPr>
          <w:rFonts w:cs="Calibri"/>
          <w:i/>
        </w:rPr>
        <w:t>”</w:t>
      </w:r>
    </w:p>
    <w:p w14:paraId="592A7A62" w14:textId="77777777" w:rsidR="004B49FF" w:rsidRDefault="00715543">
      <w:pPr>
        <w:jc w:val="both"/>
      </w:pPr>
      <w:r>
        <w:rPr>
          <w:rFonts w:cs="Calibri"/>
        </w:rPr>
        <w:t>应该：</w:t>
      </w:r>
    </w:p>
    <w:p w14:paraId="4DA5DBD1" w14:textId="77777777" w:rsidR="004B49FF" w:rsidRDefault="00715543">
      <w:pPr>
        <w:ind w:left="567"/>
        <w:jc w:val="both"/>
      </w:pP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机构参与度和机构持股比例同步改善，形成筹码集中代理信号；但由于缺乏机构明细，无法确认具体机构的增持行为，因此暂定义为</w:t>
      </w:r>
      <w:r>
        <w:rPr>
          <w:rFonts w:cs="Calibri"/>
          <w:b/>
          <w:i/>
        </w:rPr>
        <w:t>‘</w:t>
      </w:r>
      <w:r>
        <w:rPr>
          <w:rFonts w:cs="Calibri"/>
          <w:b/>
          <w:i/>
        </w:rPr>
        <w:t>潜在吸筹结构</w:t>
      </w:r>
      <w:r>
        <w:rPr>
          <w:rFonts w:cs="Calibri"/>
          <w:b/>
          <w:i/>
        </w:rPr>
        <w:t>’</w:t>
      </w:r>
      <w:r>
        <w:rPr>
          <w:rFonts w:cs="Calibri"/>
          <w:b/>
          <w:i/>
        </w:rPr>
        <w:t>，需结合资金流与价格进一步验证。</w:t>
      </w:r>
      <w:r>
        <w:rPr>
          <w:rFonts w:cs="Calibri"/>
          <w:b/>
          <w:i/>
        </w:rPr>
        <w:t>”</w:t>
      </w:r>
    </w:p>
    <w:p w14:paraId="6EEEAF13" w14:textId="77777777" w:rsidR="004B49FF" w:rsidRDefault="00715543">
      <w:pPr>
        <w:jc w:val="both"/>
      </w:pPr>
      <w:r>
        <w:rPr>
          <w:rFonts w:cs="Calibri"/>
        </w:rPr>
        <w:t>这就是专业研究报告与普通</w:t>
      </w:r>
      <w:r>
        <w:rPr>
          <w:rFonts w:cs="Calibri"/>
        </w:rPr>
        <w:t>AI</w:t>
      </w:r>
      <w:r>
        <w:rPr>
          <w:rFonts w:cs="Calibri"/>
        </w:rPr>
        <w:t>分析最大的区别之一。</w:t>
      </w:r>
    </w:p>
    <w:p w14:paraId="55BF570C" w14:textId="77777777" w:rsidR="004B49FF" w:rsidRDefault="004B49FF">
      <w:pPr>
        <w:pBdr>
          <w:bottom w:val="single" w:sz="6" w:space="1" w:color="auto"/>
        </w:pBdr>
      </w:pPr>
    </w:p>
    <w:p w14:paraId="287B5DF9" w14:textId="77777777" w:rsidR="004B49FF" w:rsidRDefault="00715543">
      <w:pPr>
        <w:pStyle w:val="Heading1"/>
      </w:pPr>
      <w:bookmarkStart w:id="61" w:name="_Toc238836667"/>
      <w:r>
        <w:rPr>
          <w:rFonts w:ascii="Arial" w:eastAsia="Microsoft YaHei" w:hAnsi="Arial" w:cs="Arial"/>
        </w:rPr>
        <w:t>十七、加入资金流以后，报告会明显升级</w:t>
      </w:r>
      <w:bookmarkEnd w:id="61"/>
    </w:p>
    <w:p w14:paraId="1FD0E18A" w14:textId="77777777" w:rsidR="004B49FF" w:rsidRDefault="00715543">
      <w:pPr>
        <w:jc w:val="both"/>
      </w:pPr>
      <w:r>
        <w:rPr>
          <w:rFonts w:cs="Calibri"/>
        </w:rPr>
        <w:t>例如：</w:t>
      </w:r>
    </w:p>
    <w:p w14:paraId="2B693AEF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筹码：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机构参与</w:t>
      </w:r>
      <w:r>
        <w:rPr>
          <w:rFonts w:ascii="Consolas" w:eastAsia="Consolas" w:hAnsi="Consolas" w:cs="Consolas"/>
          <w:sz w:val="20"/>
        </w:rPr>
        <w:t xml:space="preserve"> ↑</w:t>
      </w:r>
      <w:r>
        <w:rPr>
          <w:rFonts w:ascii="Consolas" w:eastAsia="Consolas" w:hAnsi="Consolas" w:cs="Consolas"/>
          <w:sz w:val="20"/>
        </w:rPr>
        <w:br/>
        <w:t>holder_pct 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资金：</w:t>
      </w:r>
      <w:r>
        <w:rPr>
          <w:rFonts w:ascii="Consolas" w:eastAsia="Consolas" w:hAnsi="Consolas" w:cs="Consolas"/>
          <w:sz w:val="20"/>
        </w:rPr>
        <w:br/>
        <w:t>institutional_flow 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价格：</w:t>
      </w:r>
      <w:r>
        <w:rPr>
          <w:rFonts w:ascii="Consolas" w:eastAsia="Consolas" w:hAnsi="Consolas" w:cs="Consolas"/>
          <w:sz w:val="20"/>
        </w:rPr>
        <w:br/>
        <w:t>quarter_return ↑</w:t>
      </w:r>
      <w:r>
        <w:rPr>
          <w:rFonts w:ascii="Consolas" w:eastAsia="Consolas" w:hAnsi="Consolas" w:cs="Consolas"/>
          <w:sz w:val="20"/>
        </w:rPr>
        <w:br/>
      </w:r>
    </w:p>
    <w:p w14:paraId="7F06A774" w14:textId="77777777" w:rsidR="004B49FF" w:rsidRDefault="00715543">
      <w:pPr>
        <w:jc w:val="both"/>
      </w:pPr>
      <w:r>
        <w:rPr>
          <w:rFonts w:cs="Calibri"/>
        </w:rPr>
        <w:t>三者一致：</w:t>
      </w:r>
    </w:p>
    <w:p w14:paraId="3D531C08" w14:textId="77777777" w:rsidR="004B49FF" w:rsidRDefault="00715543">
      <w:pPr>
        <w:pStyle w:val="Heading1"/>
      </w:pPr>
      <w:bookmarkStart w:id="62" w:name="_Toc238836668"/>
      <w:r>
        <w:rPr>
          <w:rFonts w:ascii="Arial" w:eastAsia="Microsoft YaHei" w:hAnsi="Arial" w:cs="Arial"/>
        </w:rPr>
        <w:t>🟢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强确认</w:t>
      </w:r>
      <w:bookmarkEnd w:id="62"/>
    </w:p>
    <w:p w14:paraId="3867215E" w14:textId="77777777" w:rsidR="004B49FF" w:rsidRDefault="004B49FF">
      <w:pPr>
        <w:pBdr>
          <w:bottom w:val="single" w:sz="6" w:space="1" w:color="auto"/>
        </w:pBdr>
      </w:pPr>
    </w:p>
    <w:p w14:paraId="6777F168" w14:textId="77777777" w:rsidR="004B49FF" w:rsidRDefault="00715543">
      <w:pPr>
        <w:jc w:val="both"/>
      </w:pPr>
      <w:r>
        <w:rPr>
          <w:rFonts w:cs="Calibri"/>
        </w:rPr>
        <w:t>但：</w:t>
      </w:r>
    </w:p>
    <w:p w14:paraId="7F750FF3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筹码</w:t>
      </w:r>
      <w:r>
        <w:rPr>
          <w:rFonts w:ascii="Consolas" w:eastAsia="Consolas" w:hAnsi="Consolas" w:cs="Consolas"/>
          <w:sz w:val="20"/>
        </w:rPr>
        <w:t xml:space="preserve"> 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资金</w:t>
      </w:r>
      <w:r>
        <w:rPr>
          <w:rFonts w:ascii="Consolas" w:eastAsia="Consolas" w:hAnsi="Consolas" w:cs="Consolas"/>
          <w:sz w:val="20"/>
        </w:rPr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</w:t>
      </w:r>
      <w:r>
        <w:rPr>
          <w:rFonts w:ascii="Consolas" w:eastAsia="Consolas" w:hAnsi="Consolas" w:cs="Consolas"/>
          <w:sz w:val="20"/>
        </w:rPr>
        <w:t xml:space="preserve"> ↑</w:t>
      </w:r>
      <w:r>
        <w:rPr>
          <w:rFonts w:ascii="Consolas" w:eastAsia="Consolas" w:hAnsi="Consolas" w:cs="Consolas"/>
          <w:sz w:val="20"/>
        </w:rPr>
        <w:br/>
      </w:r>
    </w:p>
    <w:p w14:paraId="48F1D011" w14:textId="77777777" w:rsidR="004B49FF" w:rsidRDefault="00715543">
      <w:pPr>
        <w:jc w:val="both"/>
      </w:pPr>
      <w:r>
        <w:rPr>
          <w:rFonts w:cs="Calibri"/>
        </w:rPr>
        <w:t>就是：</w:t>
      </w:r>
    </w:p>
    <w:p w14:paraId="7FC80080" w14:textId="77777777" w:rsidR="004B49FF" w:rsidRDefault="00715543">
      <w:pPr>
        <w:pStyle w:val="Heading1"/>
      </w:pPr>
      <w:bookmarkStart w:id="63" w:name="_Toc238836669"/>
      <w:r>
        <w:rPr>
          <w:rFonts w:ascii="Arial" w:eastAsia="Microsoft YaHei" w:hAnsi="Arial" w:cs="Arial"/>
        </w:rPr>
        <w:lastRenderedPageBreak/>
        <w:t>🟡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结构背离</w:t>
      </w:r>
      <w:bookmarkEnd w:id="63"/>
    </w:p>
    <w:p w14:paraId="36C83705" w14:textId="77777777" w:rsidR="004B49FF" w:rsidRDefault="004B49FF">
      <w:pPr>
        <w:pBdr>
          <w:bottom w:val="single" w:sz="6" w:space="1" w:color="auto"/>
        </w:pBdr>
      </w:pPr>
    </w:p>
    <w:p w14:paraId="39F392DC" w14:textId="77777777" w:rsidR="004B49FF" w:rsidRDefault="00715543">
      <w:pPr>
        <w:jc w:val="both"/>
      </w:pPr>
      <w:r>
        <w:rPr>
          <w:rFonts w:cs="Calibri"/>
        </w:rPr>
        <w:t>而：</w:t>
      </w:r>
    </w:p>
    <w:p w14:paraId="5055C5CE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筹码</w:t>
      </w:r>
      <w:r>
        <w:rPr>
          <w:rFonts w:ascii="Consolas" w:eastAsia="Consolas" w:hAnsi="Consolas" w:cs="Consolas"/>
          <w:sz w:val="20"/>
        </w:rPr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资金</w:t>
      </w:r>
      <w:r>
        <w:rPr>
          <w:rFonts w:ascii="Consolas" w:eastAsia="Consolas" w:hAnsi="Consolas" w:cs="Consolas"/>
          <w:sz w:val="20"/>
        </w:rPr>
        <w:t xml:space="preserve"> 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</w:t>
      </w:r>
      <w:r>
        <w:rPr>
          <w:rFonts w:ascii="Consolas" w:eastAsia="Consolas" w:hAnsi="Consolas" w:cs="Consolas"/>
          <w:sz w:val="20"/>
        </w:rPr>
        <w:t xml:space="preserve"> ↓</w:t>
      </w:r>
      <w:r>
        <w:rPr>
          <w:rFonts w:ascii="Consolas" w:eastAsia="Consolas" w:hAnsi="Consolas" w:cs="Consolas"/>
          <w:sz w:val="20"/>
        </w:rPr>
        <w:br/>
      </w:r>
    </w:p>
    <w:p w14:paraId="05925F68" w14:textId="77777777" w:rsidR="004B49FF" w:rsidRDefault="00715543">
      <w:pPr>
        <w:jc w:val="both"/>
      </w:pPr>
      <w:r>
        <w:rPr>
          <w:rFonts w:cs="Calibri"/>
        </w:rPr>
        <w:t>就是：</w:t>
      </w:r>
    </w:p>
    <w:p w14:paraId="5B62DE03" w14:textId="77777777" w:rsidR="004B49FF" w:rsidRDefault="00715543">
      <w:pPr>
        <w:pStyle w:val="Heading1"/>
      </w:pPr>
      <w:bookmarkStart w:id="64" w:name="_Toc238836670"/>
      <w:r>
        <w:rPr>
          <w:rFonts w:ascii="Arial" w:eastAsia="Microsoft YaHei" w:hAnsi="Arial" w:cs="Arial"/>
        </w:rPr>
        <w:t>🟡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潜在底部转折</w:t>
      </w:r>
      <w:bookmarkEnd w:id="64"/>
    </w:p>
    <w:p w14:paraId="7AEC12FF" w14:textId="77777777" w:rsidR="004B49FF" w:rsidRDefault="00715543">
      <w:pPr>
        <w:jc w:val="both"/>
      </w:pPr>
      <w:r>
        <w:rPr>
          <w:rFonts w:cs="Calibri"/>
        </w:rPr>
        <w:t>这些才是</w:t>
      </w:r>
      <w:r>
        <w:rPr>
          <w:rFonts w:cs="Calibri"/>
        </w:rPr>
        <w:t xml:space="preserve"> QCFP </w:t>
      </w:r>
      <w:r>
        <w:rPr>
          <w:rFonts w:cs="Calibri"/>
        </w:rPr>
        <w:t>真正有价值的地方。</w:t>
      </w:r>
    </w:p>
    <w:p w14:paraId="4DA1AEC8" w14:textId="77777777" w:rsidR="004B49FF" w:rsidRDefault="004B49FF">
      <w:pPr>
        <w:pBdr>
          <w:bottom w:val="single" w:sz="6" w:space="1" w:color="auto"/>
        </w:pBdr>
      </w:pPr>
    </w:p>
    <w:p w14:paraId="4EBB0918" w14:textId="77777777" w:rsidR="004B49FF" w:rsidRDefault="00715543">
      <w:pPr>
        <w:pStyle w:val="Heading1"/>
      </w:pPr>
      <w:bookmarkStart w:id="65" w:name="_Toc238836671"/>
      <w:r>
        <w:rPr>
          <w:rFonts w:ascii="Arial" w:eastAsia="Microsoft YaHei" w:hAnsi="Arial" w:cs="Arial"/>
        </w:rPr>
        <w:t>十八、建议最终报告固定成这个模板</w:t>
      </w:r>
      <w:bookmarkEnd w:id="65"/>
    </w:p>
    <w:p w14:paraId="7858C0C5" w14:textId="77777777" w:rsidR="004B49FF" w:rsidRDefault="00715543">
      <w:pPr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# XXX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XXXXXX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 xml:space="preserve">## </w:t>
      </w:r>
      <w:r>
        <w:rPr>
          <w:rFonts w:ascii="Consolas" w:eastAsia="Consolas" w:hAnsi="Consolas" w:cs="Consolas"/>
          <w:sz w:val="20"/>
        </w:rPr>
        <w:t>季度筹码结构分析报告</w:t>
      </w:r>
      <w:r>
        <w:rPr>
          <w:rFonts w:ascii="Consolas" w:eastAsia="Consolas" w:hAnsi="Consolas" w:cs="Consolas"/>
          <w:sz w:val="20"/>
        </w:rPr>
        <w:br/>
        <w:t>### 2026/Q2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---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## 1. </w:t>
      </w:r>
      <w:r>
        <w:rPr>
          <w:rFonts w:ascii="Consolas" w:eastAsia="Consolas" w:hAnsi="Consolas" w:cs="Consolas"/>
          <w:sz w:val="20"/>
        </w:rPr>
        <w:t>执行摘要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筹码状态：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机构参与度：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持股比例：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持股数量：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筹码迁移：</w:t>
      </w:r>
      <w:r>
        <w:rPr>
          <w:rFonts w:ascii="Consolas" w:eastAsia="Consolas" w:hAnsi="Consolas" w:cs="Consolas"/>
          <w:sz w:val="20"/>
        </w:rPr>
        <w:br/>
        <w:t>Chip Score</w:t>
      </w:r>
      <w:r>
        <w:rPr>
          <w:rFonts w:ascii="Consolas" w:eastAsia="Consolas" w:hAnsi="Consolas" w:cs="Consolas"/>
          <w:sz w:val="20"/>
        </w:rPr>
        <w:t>：</w:t>
      </w:r>
      <w:r>
        <w:rPr>
          <w:rFonts w:ascii="Consolas" w:eastAsia="Consolas" w:hAnsi="Consolas" w:cs="Consolas"/>
          <w:sz w:val="20"/>
        </w:rPr>
        <w:br/>
        <w:t>Chip Regime</w:t>
      </w:r>
      <w:r>
        <w:rPr>
          <w:rFonts w:ascii="Consolas" w:eastAsia="Consolas" w:hAnsi="Consolas" w:cs="Consolas"/>
          <w:sz w:val="20"/>
        </w:rPr>
        <w:t>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核心结论：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---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## 2. </w:t>
      </w:r>
      <w:r>
        <w:rPr>
          <w:rFonts w:ascii="Consolas" w:eastAsia="Consolas" w:hAnsi="Consolas" w:cs="Consolas"/>
          <w:sz w:val="20"/>
        </w:rPr>
        <w:t>数据质量与边界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数据来源：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数据截止：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历史长度：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>可分析：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不可分析：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数据质量风险：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---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## 3. </w:t>
      </w:r>
      <w:r>
        <w:rPr>
          <w:rFonts w:ascii="Consolas" w:eastAsia="Consolas" w:hAnsi="Consolas" w:cs="Consolas"/>
          <w:sz w:val="20"/>
        </w:rPr>
        <w:t>筹码存量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机构数量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持股数量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持股比例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QoQ</w:t>
      </w:r>
      <w:r>
        <w:rPr>
          <w:rFonts w:ascii="Consolas" w:eastAsia="Consolas" w:hAnsi="Consolas" w:cs="Consolas"/>
          <w:sz w:val="20"/>
        </w:rPr>
        <w:br/>
        <w:t>YoY</w:t>
      </w:r>
      <w:r>
        <w:rPr>
          <w:rFonts w:ascii="Consolas" w:eastAsia="Consolas" w:hAnsi="Consolas" w:cs="Consolas"/>
          <w:sz w:val="20"/>
        </w:rPr>
        <w:br/>
        <w:t>4Q Change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---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## 4. </w:t>
      </w:r>
      <w:r>
        <w:rPr>
          <w:rFonts w:ascii="Consolas" w:eastAsia="Consolas" w:hAnsi="Consolas" w:cs="Consolas"/>
          <w:sz w:val="20"/>
        </w:rPr>
        <w:t>机构参与度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机构数量趋势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机构数量变化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参与度评分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---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## 5. </w:t>
      </w:r>
      <w:r>
        <w:rPr>
          <w:rFonts w:ascii="Consolas" w:eastAsia="Consolas" w:hAnsi="Consolas" w:cs="Consolas"/>
          <w:sz w:val="20"/>
        </w:rPr>
        <w:t>持股结构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Holding Shares</w:t>
      </w:r>
      <w:r>
        <w:rPr>
          <w:rFonts w:ascii="Consolas" w:eastAsia="Consolas" w:hAnsi="Consolas" w:cs="Consolas"/>
          <w:sz w:val="20"/>
        </w:rPr>
        <w:br/>
        <w:t>Holder %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变化趋势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---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## 6. </w:t>
      </w:r>
      <w:r>
        <w:rPr>
          <w:rFonts w:ascii="Consolas" w:eastAsia="Consolas" w:hAnsi="Consolas" w:cs="Consolas"/>
          <w:sz w:val="20"/>
        </w:rPr>
        <w:t>筹码集中</w:t>
      </w:r>
      <w:r>
        <w:rPr>
          <w:rFonts w:ascii="Consolas" w:eastAsia="Consolas" w:hAnsi="Consolas" w:cs="Consolas"/>
          <w:sz w:val="20"/>
        </w:rPr>
        <w:t>/</w:t>
      </w:r>
      <w:r>
        <w:rPr>
          <w:rFonts w:ascii="Consolas" w:eastAsia="Consolas" w:hAnsi="Consolas" w:cs="Consolas"/>
          <w:sz w:val="20"/>
        </w:rPr>
        <w:t>扩散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集中指标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扩散指标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筹码迁移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Migration Score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---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## 7. </w:t>
      </w:r>
      <w:r>
        <w:rPr>
          <w:rFonts w:ascii="Consolas" w:eastAsia="Consolas" w:hAnsi="Consolas" w:cs="Consolas"/>
          <w:sz w:val="20"/>
        </w:rPr>
        <w:t>筹码</w:t>
      </w:r>
      <w:r>
        <w:rPr>
          <w:rFonts w:ascii="Consolas" w:eastAsia="Consolas" w:hAnsi="Consolas" w:cs="Consolas"/>
          <w:sz w:val="20"/>
        </w:rPr>
        <w:t>—</w:t>
      </w:r>
      <w:r>
        <w:rPr>
          <w:rFonts w:ascii="Consolas" w:eastAsia="Consolas" w:hAnsi="Consolas" w:cs="Consolas"/>
          <w:sz w:val="20"/>
        </w:rPr>
        <w:t>价格关系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Chip Trend</w:t>
      </w:r>
      <w:r>
        <w:rPr>
          <w:rFonts w:ascii="Consolas" w:eastAsia="Consolas" w:hAnsi="Consolas" w:cs="Consolas"/>
          <w:sz w:val="20"/>
        </w:rPr>
        <w:br/>
        <w:t>Price Trend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CP Divergence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---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br/>
        <w:t xml:space="preserve">## 8. </w:t>
      </w:r>
      <w:r>
        <w:rPr>
          <w:rFonts w:ascii="Consolas" w:eastAsia="Consolas" w:hAnsi="Consolas" w:cs="Consolas"/>
          <w:sz w:val="20"/>
        </w:rPr>
        <w:t>历史周期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过去</w:t>
      </w:r>
      <w:r>
        <w:rPr>
          <w:rFonts w:ascii="Consolas" w:eastAsia="Consolas" w:hAnsi="Consolas" w:cs="Consolas"/>
          <w:sz w:val="20"/>
        </w:rPr>
        <w:t>12</w:t>
      </w:r>
      <w:r>
        <w:rPr>
          <w:rFonts w:ascii="Consolas" w:eastAsia="Consolas" w:hAnsi="Consolas" w:cs="Consolas"/>
          <w:sz w:val="20"/>
        </w:rPr>
        <w:t>季度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筹码周期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价格周期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历史拐点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---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## 9. </w:t>
      </w:r>
      <w:r>
        <w:rPr>
          <w:rFonts w:ascii="Consolas" w:eastAsia="Consolas" w:hAnsi="Consolas" w:cs="Consolas"/>
          <w:sz w:val="20"/>
        </w:rPr>
        <w:t>当前筹码状态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分散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筑底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吸筹</w:t>
      </w:r>
      <w:r>
        <w:rPr>
          <w:rFonts w:ascii="Consolas" w:eastAsia="Consolas" w:hAnsi="Consolas" w:cs="Consolas"/>
          <w:sz w:val="20"/>
        </w:rPr>
        <w:t xml:space="preserve"> /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集中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蓄势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主升</w:t>
      </w:r>
      <w:r>
        <w:rPr>
          <w:rFonts w:ascii="Consolas" w:eastAsia="Consolas" w:hAnsi="Consolas" w:cs="Consolas"/>
          <w:sz w:val="20"/>
        </w:rPr>
        <w:t xml:space="preserve"> /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派发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扩散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退潮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---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## 10. </w:t>
      </w:r>
      <w:r>
        <w:rPr>
          <w:rFonts w:ascii="Consolas" w:eastAsia="Consolas" w:hAnsi="Consolas" w:cs="Consolas"/>
          <w:sz w:val="20"/>
        </w:rPr>
        <w:t>风险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数据口径风险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股本变化风险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筹码解释风险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价格背离风险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---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## 11. QCFP</w:t>
      </w:r>
      <w:r>
        <w:rPr>
          <w:rFonts w:ascii="Consolas" w:eastAsia="Consolas" w:hAnsi="Consolas" w:cs="Consolas"/>
          <w:sz w:val="20"/>
        </w:rPr>
        <w:t>联合验证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Chip</w:t>
      </w:r>
      <w:r>
        <w:rPr>
          <w:rFonts w:ascii="Consolas" w:eastAsia="Consolas" w:hAnsi="Consolas" w:cs="Consolas"/>
          <w:sz w:val="20"/>
        </w:rPr>
        <w:br/>
        <w:t>Flow</w:t>
      </w:r>
      <w:r>
        <w:rPr>
          <w:rFonts w:ascii="Consolas" w:eastAsia="Consolas" w:hAnsi="Consolas" w:cs="Consolas"/>
          <w:sz w:val="20"/>
        </w:rPr>
        <w:br/>
        <w:t>Price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三维状态：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---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## 12. </w:t>
      </w:r>
      <w:r>
        <w:rPr>
          <w:rFonts w:ascii="Consolas" w:eastAsia="Consolas" w:hAnsi="Consolas" w:cs="Consolas"/>
          <w:sz w:val="20"/>
        </w:rPr>
        <w:t>投资含义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机构参与：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筹码方向：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趋势：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潜在催化：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主要风险：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---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## 13. </w:t>
      </w:r>
      <w:r>
        <w:rPr>
          <w:rFonts w:ascii="Consolas" w:eastAsia="Consolas" w:hAnsi="Consolas" w:cs="Consolas"/>
          <w:sz w:val="20"/>
        </w:rPr>
        <w:t>结论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当前状态：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证据强度：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>未来重点观察：</w:t>
      </w:r>
      <w:r>
        <w:rPr>
          <w:rFonts w:ascii="Consolas" w:eastAsia="Consolas" w:hAnsi="Consolas" w:cs="Consolas"/>
          <w:sz w:val="20"/>
        </w:rPr>
        <w:br/>
      </w:r>
    </w:p>
    <w:p w14:paraId="7FE84AB6" w14:textId="77777777" w:rsidR="004B49FF" w:rsidRDefault="004B49FF">
      <w:pPr>
        <w:pBdr>
          <w:bottom w:val="single" w:sz="6" w:space="1" w:color="auto"/>
        </w:pBdr>
      </w:pPr>
    </w:p>
    <w:p w14:paraId="0D871FC8" w14:textId="77777777" w:rsidR="004B49FF" w:rsidRDefault="00715543">
      <w:pPr>
        <w:pStyle w:val="Heading1"/>
      </w:pPr>
      <w:bookmarkStart w:id="66" w:name="_Toc238836672"/>
      <w:r>
        <w:rPr>
          <w:rFonts w:ascii="Arial" w:eastAsia="Microsoft YaHei" w:hAnsi="Arial" w:cs="Arial"/>
        </w:rPr>
        <w:t>十九、我建议你暂时不要加入的东西</w:t>
      </w:r>
      <w:bookmarkEnd w:id="66"/>
    </w:p>
    <w:p w14:paraId="13DAF248" w14:textId="77777777" w:rsidR="004B49FF" w:rsidRDefault="00715543">
      <w:pPr>
        <w:jc w:val="both"/>
      </w:pPr>
      <w:r>
        <w:rPr>
          <w:rFonts w:cs="Calibri"/>
        </w:rPr>
        <w:t>因为你目前</w:t>
      </w:r>
      <w:r>
        <w:rPr>
          <w:rFonts w:cs="Calibri"/>
          <w:b/>
        </w:rPr>
        <w:t>没有机构明细数据</w:t>
      </w:r>
      <w:r>
        <w:rPr>
          <w:rFonts w:cs="Calibri"/>
        </w:rPr>
        <w:t>，以下指标不要硬造：</w:t>
      </w:r>
    </w:p>
    <w:p w14:paraId="518D7797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❌</w:t>
      </w:r>
      <w:r>
        <w:rPr>
          <w:rFonts w:ascii="Consolas" w:eastAsia="Consolas" w:hAnsi="Consolas" w:cs="Consolas"/>
          <w:sz w:val="20"/>
        </w:rPr>
        <w:t xml:space="preserve"> Top 5 Institution %</w:t>
      </w:r>
      <w:r>
        <w:rPr>
          <w:rFonts w:ascii="Consolas" w:eastAsia="Consolas" w:hAnsi="Consolas" w:cs="Consolas"/>
          <w:sz w:val="20"/>
        </w:rPr>
        <w:br/>
        <w:t>❌ Top 10 Institution %</w:t>
      </w:r>
      <w:r>
        <w:rPr>
          <w:rFonts w:ascii="Consolas" w:eastAsia="Consolas" w:hAnsi="Consolas" w:cs="Consolas"/>
          <w:sz w:val="20"/>
        </w:rPr>
        <w:br/>
        <w:t>❌ HHI</w:t>
      </w:r>
      <w:r>
        <w:rPr>
          <w:rFonts w:ascii="Consolas" w:eastAsia="Consolas" w:hAnsi="Consolas" w:cs="Consolas"/>
          <w:sz w:val="20"/>
        </w:rPr>
        <w:br/>
        <w:t>❌ Institution Average Cost</w:t>
      </w:r>
      <w:r>
        <w:rPr>
          <w:rFonts w:ascii="Consolas" w:eastAsia="Consolas" w:hAnsi="Consolas" w:cs="Consolas"/>
          <w:sz w:val="20"/>
        </w:rPr>
        <w:br/>
        <w:t>❌ Institution Profit/Loss</w:t>
      </w:r>
      <w:r>
        <w:rPr>
          <w:rFonts w:ascii="Consolas" w:eastAsia="Consolas" w:hAnsi="Consolas" w:cs="Consolas"/>
          <w:sz w:val="20"/>
        </w:rPr>
        <w:br/>
        <w:t>❌ Major Institution Accumulation</w:t>
      </w:r>
      <w:r>
        <w:rPr>
          <w:rFonts w:ascii="Consolas" w:eastAsia="Consolas" w:hAnsi="Consolas" w:cs="Consolas"/>
          <w:sz w:val="20"/>
        </w:rPr>
        <w:br/>
        <w:t>❌ Major Institution Distribution</w:t>
      </w:r>
      <w:r>
        <w:rPr>
          <w:rFonts w:ascii="Consolas" w:eastAsia="Consolas" w:hAnsi="Consolas" w:cs="Consolas"/>
          <w:sz w:val="20"/>
        </w:rPr>
        <w:br/>
        <w:t>❌ Institution Lock-up</w:t>
      </w:r>
      <w:r>
        <w:rPr>
          <w:rFonts w:ascii="Consolas" w:eastAsia="Consolas" w:hAnsi="Consolas" w:cs="Consolas"/>
          <w:sz w:val="20"/>
        </w:rPr>
        <w:br/>
      </w:r>
    </w:p>
    <w:p w14:paraId="3B31C7FA" w14:textId="77777777" w:rsidR="004B49FF" w:rsidRDefault="00715543">
      <w:pPr>
        <w:jc w:val="both"/>
      </w:pPr>
      <w:r>
        <w:rPr>
          <w:rFonts w:cs="Calibri"/>
        </w:rPr>
        <w:t>否则很容易出现：</w:t>
      </w:r>
    </w:p>
    <w:p w14:paraId="7FD19FC7" w14:textId="77777777" w:rsidR="004B49FF" w:rsidRDefault="00715543">
      <w:pPr>
        <w:ind w:left="567"/>
        <w:jc w:val="both"/>
      </w:pPr>
      <w:r>
        <w:rPr>
          <w:rFonts w:cs="Calibri"/>
          <w:b/>
          <w:i/>
        </w:rPr>
        <w:t>数据不足</w:t>
      </w:r>
      <w:r>
        <w:rPr>
          <w:rFonts w:cs="Calibri"/>
          <w:b/>
          <w:i/>
        </w:rPr>
        <w:t xml:space="preserve"> → AI</w:t>
      </w:r>
      <w:r>
        <w:rPr>
          <w:rFonts w:cs="Calibri"/>
          <w:b/>
          <w:i/>
        </w:rPr>
        <w:t>补全故事</w:t>
      </w:r>
      <w:r>
        <w:rPr>
          <w:rFonts w:cs="Calibri"/>
          <w:b/>
          <w:i/>
        </w:rPr>
        <w:t xml:space="preserve"> → </w:t>
      </w:r>
      <w:r>
        <w:rPr>
          <w:rFonts w:cs="Calibri"/>
          <w:b/>
          <w:i/>
        </w:rPr>
        <w:t>形成虚假确定性。</w:t>
      </w:r>
    </w:p>
    <w:p w14:paraId="27EB8CF5" w14:textId="77777777" w:rsidR="004B49FF" w:rsidRDefault="00715543">
      <w:pPr>
        <w:jc w:val="both"/>
      </w:pPr>
      <w:r>
        <w:rPr>
          <w:rFonts w:cs="Calibri"/>
        </w:rPr>
        <w:t>这与你现在建立的</w:t>
      </w:r>
      <w:r>
        <w:rPr>
          <w:rFonts w:cs="Calibri"/>
        </w:rPr>
        <w:t xml:space="preserve"> </w:t>
      </w:r>
      <w:r>
        <w:rPr>
          <w:rFonts w:cs="Calibri"/>
          <w:b/>
        </w:rPr>
        <w:t>Evidence-Based / Probability Thinking / Risk First</w:t>
      </w:r>
      <w:r>
        <w:rPr>
          <w:rFonts w:cs="Calibri"/>
        </w:rPr>
        <w:t xml:space="preserve"> </w:t>
      </w:r>
      <w:r>
        <w:rPr>
          <w:rFonts w:cs="Calibri"/>
        </w:rPr>
        <w:t>投资委员会体系其实是冲突的。</w:t>
      </w:r>
    </w:p>
    <w:p w14:paraId="128B49A1" w14:textId="77777777" w:rsidR="004B49FF" w:rsidRDefault="004B49FF">
      <w:pPr>
        <w:pBdr>
          <w:bottom w:val="single" w:sz="6" w:space="1" w:color="auto"/>
        </w:pBdr>
      </w:pPr>
    </w:p>
    <w:p w14:paraId="049468ED" w14:textId="77777777" w:rsidR="004B49FF" w:rsidRDefault="00715543">
      <w:pPr>
        <w:pStyle w:val="Heading1"/>
      </w:pPr>
      <w:bookmarkStart w:id="67" w:name="_Toc238836673"/>
      <w:r>
        <w:rPr>
          <w:rFonts w:ascii="Arial" w:eastAsia="Microsoft YaHei" w:hAnsi="Arial" w:cs="Arial"/>
        </w:rPr>
        <w:t>二十、反而应该重点强化这五个指标</w:t>
      </w:r>
      <w:bookmarkEnd w:id="67"/>
    </w:p>
    <w:p w14:paraId="4C8A11DB" w14:textId="77777777" w:rsidR="004B49FF" w:rsidRDefault="00715543">
      <w:pPr>
        <w:jc w:val="both"/>
      </w:pPr>
      <w:r>
        <w:rPr>
          <w:rFonts w:cs="Calibri"/>
        </w:rPr>
        <w:t>在目前数据条件下，我认为最有价值的是：</w:t>
      </w:r>
    </w:p>
    <w:p w14:paraId="67DBDC84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① Institution Quantity Trend</w:t>
      </w:r>
      <w:r>
        <w:rPr>
          <w:rFonts w:ascii="Consolas" w:eastAsia="Consolas" w:hAnsi="Consolas" w:cs="Consolas"/>
          <w:sz w:val="20"/>
        </w:rPr>
        <w:br/>
        <w:t>② Holder % Trend</w:t>
      </w:r>
      <w:r>
        <w:rPr>
          <w:rFonts w:ascii="Consolas" w:eastAsia="Consolas" w:hAnsi="Consolas" w:cs="Consolas"/>
          <w:sz w:val="20"/>
        </w:rPr>
        <w:br/>
        <w:t>③ Holder Quantity Trend</w:t>
      </w:r>
      <w:r>
        <w:rPr>
          <w:rFonts w:ascii="Consolas" w:eastAsia="Consolas" w:hAnsi="Consolas" w:cs="Consolas"/>
          <w:sz w:val="20"/>
        </w:rPr>
        <w:br/>
        <w:t>④ Chip Migration</w:t>
      </w:r>
      <w:r>
        <w:rPr>
          <w:rFonts w:ascii="Consolas" w:eastAsia="Consolas" w:hAnsi="Consolas" w:cs="Consolas"/>
          <w:sz w:val="20"/>
        </w:rPr>
        <w:br/>
        <w:t>⑤ Chip × Price Divergence</w:t>
      </w:r>
      <w:r>
        <w:rPr>
          <w:rFonts w:ascii="Consolas" w:eastAsia="Consolas" w:hAnsi="Consolas" w:cs="Consolas"/>
          <w:sz w:val="20"/>
        </w:rPr>
        <w:br/>
      </w:r>
    </w:p>
    <w:p w14:paraId="78A7AB9C" w14:textId="77777777" w:rsidR="004B49FF" w:rsidRDefault="00715543">
      <w:pPr>
        <w:jc w:val="both"/>
      </w:pPr>
      <w:r>
        <w:rPr>
          <w:rFonts w:cs="Calibri"/>
        </w:rPr>
        <w:t>然后再加入：</w:t>
      </w:r>
    </w:p>
    <w:p w14:paraId="536F82F2" w14:textId="77777777" w:rsidR="004B49FF" w:rsidRDefault="007155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⑥ Institutional Flow</w:t>
      </w:r>
      <w:r>
        <w:rPr>
          <w:rFonts w:ascii="Consolas" w:eastAsia="Consolas" w:hAnsi="Consolas" w:cs="Consolas"/>
          <w:sz w:val="20"/>
        </w:rPr>
        <w:br/>
        <w:t>⑦ Individual Flow</w:t>
      </w:r>
      <w:r>
        <w:rPr>
          <w:rFonts w:ascii="Consolas" w:eastAsia="Consolas" w:hAnsi="Consolas" w:cs="Consolas"/>
          <w:sz w:val="20"/>
        </w:rPr>
        <w:br/>
        <w:t>⑧ Quarterly Price Trend</w:t>
      </w:r>
      <w:r>
        <w:rPr>
          <w:rFonts w:ascii="Consolas" w:eastAsia="Consolas" w:hAnsi="Consolas" w:cs="Consolas"/>
          <w:sz w:val="20"/>
        </w:rPr>
        <w:br/>
      </w:r>
    </w:p>
    <w:p w14:paraId="77FF60BE" w14:textId="77777777" w:rsidR="004B49FF" w:rsidRDefault="00715543">
      <w:pPr>
        <w:jc w:val="both"/>
      </w:pPr>
      <w:r>
        <w:rPr>
          <w:rFonts w:cs="Calibri"/>
        </w:rPr>
        <w:t>就形成：</w:t>
      </w:r>
    </w:p>
    <w:p w14:paraId="1B2F4945" w14:textId="77777777" w:rsidR="004B49FF" w:rsidRDefault="004B49FF"/>
    <w:p w14:paraId="001A9371" w14:textId="77777777" w:rsidR="004B49FF" w:rsidRDefault="00715543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0446B004" wp14:editId="26DB2FAB">
            <wp:extent cx="4572000" cy="9538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lzu_9x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5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1272" w14:textId="77777777" w:rsidR="004B49FF" w:rsidRDefault="004B49FF">
      <w:pPr>
        <w:pBdr>
          <w:bottom w:val="single" w:sz="6" w:space="1" w:color="auto"/>
        </w:pBdr>
      </w:pPr>
    </w:p>
    <w:p w14:paraId="3CAB6254" w14:textId="77777777" w:rsidR="004B49FF" w:rsidRDefault="00715543">
      <w:pPr>
        <w:pStyle w:val="Heading2"/>
      </w:pPr>
      <w:bookmarkStart w:id="68" w:name="_Toc238836674"/>
      <w:r>
        <w:rPr>
          <w:rFonts w:ascii="Arial" w:eastAsia="Microsoft YaHei" w:hAnsi="Arial" w:cs="Arial"/>
        </w:rPr>
        <w:t>最终定位</w:t>
      </w:r>
      <w:bookmarkEnd w:id="68"/>
    </w:p>
    <w:p w14:paraId="15E7FA3B" w14:textId="77777777" w:rsidR="004B49FF" w:rsidRDefault="00715543">
      <w:pPr>
        <w:jc w:val="both"/>
      </w:pPr>
      <w:r>
        <w:rPr>
          <w:rFonts w:cs="Calibri"/>
        </w:rPr>
        <w:t>因此，在你当前数据条件下，我会把：</w:t>
      </w:r>
    </w:p>
    <w:p w14:paraId="7F775A95" w14:textId="77777777" w:rsidR="004B49FF" w:rsidRDefault="00715543">
      <w:r>
        <w:rPr>
          <w:rFonts w:ascii="Consolas" w:eastAsia="Consolas" w:hAnsi="Consolas" w:cs="Consolas"/>
          <w:b/>
          <w:color w:val="800000"/>
          <w:sz w:val="20"/>
        </w:rPr>
        <w:t>hk_quarterly_chip_analysis</w:t>
      </w:r>
    </w:p>
    <w:p w14:paraId="20DB0C54" w14:textId="77777777" w:rsidR="004B49FF" w:rsidRDefault="00715543">
      <w:pPr>
        <w:jc w:val="both"/>
      </w:pPr>
      <w:r>
        <w:rPr>
          <w:rFonts w:cs="Calibri"/>
        </w:rPr>
        <w:t>定义为：</w:t>
      </w:r>
    </w:p>
    <w:p w14:paraId="0E74B248" w14:textId="77777777" w:rsidR="004B49FF" w:rsidRDefault="00715543">
      <w:pPr>
        <w:ind w:left="567"/>
        <w:jc w:val="both"/>
      </w:pP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季度机构参与与筹码迁移分析表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，而不是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机构持仓明细表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。</w:t>
      </w:r>
    </w:p>
    <w:p w14:paraId="2DE83DBD" w14:textId="77777777" w:rsidR="004B49FF" w:rsidRDefault="00715543">
      <w:pPr>
        <w:jc w:val="both"/>
      </w:pPr>
      <w:r>
        <w:rPr>
          <w:rFonts w:cs="Calibri"/>
        </w:rPr>
        <w:t>它能够可靠回答：</w:t>
      </w:r>
    </w:p>
    <w:p w14:paraId="41953D5F" w14:textId="77777777" w:rsidR="004B49FF" w:rsidRDefault="00715543">
      <w:r>
        <w:rPr>
          <w:rFonts w:cs="Calibri"/>
          <w:b/>
        </w:rPr>
        <w:t xml:space="preserve">① </w:t>
      </w:r>
      <w:r>
        <w:rPr>
          <w:rFonts w:cs="Calibri"/>
          <w:b/>
        </w:rPr>
        <w:t>机构参与是否扩大？</w:t>
      </w:r>
      <w:r>
        <w:br/>
      </w:r>
      <w:r>
        <w:rPr>
          <w:rFonts w:cs="Calibri"/>
          <w:b/>
        </w:rPr>
        <w:t xml:space="preserve">② </w:t>
      </w:r>
      <w:r>
        <w:rPr>
          <w:rFonts w:cs="Calibri"/>
          <w:b/>
        </w:rPr>
        <w:t>筹码总量是否增加？</w:t>
      </w:r>
      <w:r>
        <w:br/>
      </w:r>
      <w:r>
        <w:rPr>
          <w:rFonts w:cs="Calibri"/>
          <w:b/>
        </w:rPr>
        <w:t xml:space="preserve">③ </w:t>
      </w:r>
      <w:r>
        <w:rPr>
          <w:rFonts w:cs="Calibri"/>
          <w:b/>
        </w:rPr>
        <w:t>持股比例是否提高？</w:t>
      </w:r>
      <w:r>
        <w:br/>
      </w:r>
      <w:r>
        <w:rPr>
          <w:rFonts w:cs="Calibri"/>
          <w:b/>
        </w:rPr>
        <w:t xml:space="preserve">④ </w:t>
      </w:r>
      <w:r>
        <w:rPr>
          <w:rFonts w:cs="Calibri"/>
          <w:b/>
        </w:rPr>
        <w:t>筹码是在集中还是扩散？</w:t>
      </w:r>
      <w:r>
        <w:br/>
      </w:r>
      <w:r>
        <w:rPr>
          <w:rFonts w:cs="Calibri"/>
          <w:b/>
        </w:rPr>
        <w:t xml:space="preserve">⑤ </w:t>
      </w:r>
      <w:r>
        <w:rPr>
          <w:rFonts w:cs="Calibri"/>
          <w:b/>
        </w:rPr>
        <w:t>这种变化是否持续？</w:t>
      </w:r>
      <w:r>
        <w:br/>
      </w:r>
      <w:r>
        <w:rPr>
          <w:rFonts w:cs="Calibri"/>
          <w:b/>
        </w:rPr>
        <w:t xml:space="preserve">⑥ </w:t>
      </w:r>
      <w:r>
        <w:rPr>
          <w:rFonts w:cs="Calibri"/>
          <w:b/>
        </w:rPr>
        <w:t>是否与价格形成确认或背离？</w:t>
      </w:r>
      <w:r>
        <w:br/>
      </w:r>
      <w:r>
        <w:rPr>
          <w:rFonts w:cs="Calibri"/>
          <w:b/>
        </w:rPr>
        <w:t xml:space="preserve">⑦ </w:t>
      </w:r>
      <w:r>
        <w:rPr>
          <w:rFonts w:cs="Calibri"/>
          <w:b/>
        </w:rPr>
        <w:t>当前处于什么筹码周期？</w:t>
      </w:r>
    </w:p>
    <w:p w14:paraId="15604AD1" w14:textId="77777777" w:rsidR="004B49FF" w:rsidRDefault="00715543">
      <w:pPr>
        <w:jc w:val="both"/>
      </w:pPr>
      <w:r>
        <w:rPr>
          <w:rFonts w:cs="Calibri"/>
        </w:rPr>
        <w:t>而不能回答：</w:t>
      </w:r>
    </w:p>
    <w:p w14:paraId="2A22FD95" w14:textId="77777777" w:rsidR="004B49FF" w:rsidRDefault="00715543">
      <w:pPr>
        <w:jc w:val="both"/>
      </w:pPr>
      <w:r>
        <w:rPr>
          <w:rFonts w:cs="Calibri"/>
          <w:b/>
        </w:rPr>
        <w:t>“</w:t>
      </w:r>
      <w:r>
        <w:rPr>
          <w:rFonts w:cs="Calibri"/>
          <w:b/>
        </w:rPr>
        <w:t>具体哪家机构在买卖</w:t>
      </w:r>
      <w:r>
        <w:rPr>
          <w:rFonts w:cs="Calibri"/>
          <w:b/>
        </w:rPr>
        <w:t>”</w:t>
      </w:r>
      <w:r>
        <w:rPr>
          <w:rFonts w:cs="Calibri"/>
          <w:b/>
        </w:rPr>
        <w:t>。</w:t>
      </w:r>
    </w:p>
    <w:p w14:paraId="1B6705D0" w14:textId="77777777" w:rsidR="004B49FF" w:rsidRDefault="00715543">
      <w:pPr>
        <w:jc w:val="both"/>
      </w:pPr>
      <w:r>
        <w:rPr>
          <w:rFonts w:cs="Calibri"/>
        </w:rPr>
        <w:t>我认为这反而是你当前最合理的数据边界。等未来能够获得机构明细，再在这个框架上增加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Institution </w:t>
      </w:r>
      <w:r>
        <w:rPr>
          <w:rFonts w:cs="Calibri"/>
          <w:b/>
        </w:rPr>
        <w:t>Detail Layer</w:t>
      </w:r>
      <w:r>
        <w:rPr>
          <w:rFonts w:cs="Calibri"/>
        </w:rPr>
        <w:t>，而不需要推翻现有的季度筹码分析体系。</w:t>
      </w:r>
    </w:p>
    <w:sectPr w:rsidR="004B49F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B4032" w14:textId="77777777" w:rsidR="00715543" w:rsidRDefault="00715543" w:rsidP="00321FFD">
      <w:pPr>
        <w:spacing w:after="0" w:line="240" w:lineRule="auto"/>
      </w:pPr>
      <w:r>
        <w:separator/>
      </w:r>
    </w:p>
  </w:endnote>
  <w:endnote w:type="continuationSeparator" w:id="0">
    <w:p w14:paraId="53528911" w14:textId="77777777" w:rsidR="00715543" w:rsidRDefault="00715543" w:rsidP="00321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8BFB6" w14:textId="77777777" w:rsidR="00715543" w:rsidRDefault="00715543" w:rsidP="00321FFD">
      <w:pPr>
        <w:spacing w:after="0" w:line="240" w:lineRule="auto"/>
      </w:pPr>
      <w:r>
        <w:separator/>
      </w:r>
    </w:p>
  </w:footnote>
  <w:footnote w:type="continuationSeparator" w:id="0">
    <w:p w14:paraId="11F64FAB" w14:textId="77777777" w:rsidR="00715543" w:rsidRDefault="00715543" w:rsidP="00321F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1950211">
    <w:abstractNumId w:val="8"/>
  </w:num>
  <w:num w:numId="2" w16cid:durableId="1571382106">
    <w:abstractNumId w:val="6"/>
  </w:num>
  <w:num w:numId="3" w16cid:durableId="1160845938">
    <w:abstractNumId w:val="5"/>
  </w:num>
  <w:num w:numId="4" w16cid:durableId="2116514791">
    <w:abstractNumId w:val="4"/>
  </w:num>
  <w:num w:numId="5" w16cid:durableId="34931407">
    <w:abstractNumId w:val="7"/>
  </w:num>
  <w:num w:numId="6" w16cid:durableId="1201211892">
    <w:abstractNumId w:val="3"/>
  </w:num>
  <w:num w:numId="7" w16cid:durableId="57360674">
    <w:abstractNumId w:val="2"/>
  </w:num>
  <w:num w:numId="8" w16cid:durableId="1450852234">
    <w:abstractNumId w:val="1"/>
  </w:num>
  <w:num w:numId="9" w16cid:durableId="1139884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1FFD"/>
    <w:rsid w:val="00326F90"/>
    <w:rsid w:val="004B49FF"/>
    <w:rsid w:val="00715543"/>
    <w:rsid w:val="00AA1D8D"/>
    <w:rsid w:val="00B47730"/>
    <w:rsid w:val="00CB0664"/>
    <w:rsid w:val="00DC37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8EC5E5"/>
  <w14:defaultImageDpi w14:val="300"/>
  <w15:docId w15:val="{757089DE-4441-4338-8E94-6896BD43A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2">
    <w:name w:val="toc 2"/>
    <w:basedOn w:val="Normal"/>
    <w:next w:val="Normal"/>
    <w:autoRedefine/>
    <w:uiPriority w:val="39"/>
    <w:unhideWhenUsed/>
    <w:rsid w:val="00321FFD"/>
    <w:pPr>
      <w:spacing w:after="100"/>
      <w:ind w:left="210"/>
    </w:pPr>
    <w:rPr>
      <w:rFonts w:ascii="Microsoft YaHei" w:eastAsia="Microsoft YaHei" w:hAnsi="Microsoft YaHei"/>
    </w:rPr>
  </w:style>
  <w:style w:type="paragraph" w:styleId="TOC1">
    <w:name w:val="toc 1"/>
    <w:basedOn w:val="Normal"/>
    <w:next w:val="Normal"/>
    <w:autoRedefine/>
    <w:uiPriority w:val="39"/>
    <w:unhideWhenUsed/>
    <w:rsid w:val="00321FFD"/>
    <w:pPr>
      <w:spacing w:after="10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321FFD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321FFD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21FFD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21FFD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21FFD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21FFD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21FFD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21FFD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1733</Words>
  <Characters>9883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2026-08-28T11:09:00Z</dcterms:modified>
  <cp:category/>
</cp:coreProperties>
</file>