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10F" w14:textId="77777777" w:rsidR="00E468CF" w:rsidRDefault="00EA1BCB">
      <w:pPr>
        <w:jc w:val="center"/>
      </w:pPr>
      <w:r>
        <w:rPr>
          <w:rFonts w:ascii="Microsoft YaHei" w:hAnsi="Microsoft YaHei"/>
          <w:b/>
          <w:sz w:val="56"/>
        </w:rPr>
        <w:t>QCFP-MTF_Concepts</w:t>
      </w:r>
    </w:p>
    <w:p w14:paraId="6DFBD0E6" w14:textId="77777777" w:rsidR="00E468CF" w:rsidRDefault="00EA1BCB">
      <w:r>
        <w:br w:type="page"/>
      </w:r>
    </w:p>
    <w:p w14:paraId="7089E716" w14:textId="77777777" w:rsidR="00E468CF" w:rsidRPr="00130D22" w:rsidRDefault="00EA1BCB" w:rsidP="00130D22">
      <w:pPr>
        <w:pStyle w:val="TOCHeading"/>
        <w:jc w:val="center"/>
        <w:rPr>
          <w:rFonts w:ascii="Microsoft YaHei" w:hAnsi="Microsoft YaHei"/>
          <w:sz w:val="36"/>
        </w:rPr>
      </w:pPr>
      <w:r w:rsidRPr="00130D22">
        <w:rPr>
          <w:rFonts w:ascii="Microsoft YaHei" w:hAnsi="Microsoft YaHei" w:cs="Microsoft YaHei"/>
          <w:sz w:val="36"/>
        </w:rPr>
        <w:lastRenderedPageBreak/>
        <w:t>目录</w:t>
      </w:r>
    </w:p>
    <w:p w14:paraId="05386F6D" w14:textId="72F0172A" w:rsidR="00130D22" w:rsidRDefault="00EA1BCB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065" w:history="1">
        <w:r w:rsidR="00130D22" w:rsidRPr="00233777">
          <w:rPr>
            <w:rStyle w:val="Hyperlink"/>
            <w:rFonts w:ascii="Arial" w:hAnsi="Arial"/>
            <w:noProof/>
          </w:rPr>
          <w:t>解释</w:t>
        </w:r>
        <w:r w:rsidR="00130D22" w:rsidRPr="00233777">
          <w:rPr>
            <w:rStyle w:val="Hyperlink"/>
            <w:rFonts w:ascii="Arial" w:hAnsi="Arial"/>
            <w:noProof/>
          </w:rPr>
          <w:t>FSM</w:t>
        </w:r>
        <w:r w:rsidR="00130D22">
          <w:rPr>
            <w:noProof/>
            <w:webHidden/>
          </w:rPr>
          <w:tab/>
        </w:r>
        <w:r w:rsidR="00130D22">
          <w:rPr>
            <w:noProof/>
            <w:webHidden/>
          </w:rPr>
          <w:fldChar w:fldCharType="begin"/>
        </w:r>
        <w:r w:rsidR="00130D22">
          <w:rPr>
            <w:noProof/>
            <w:webHidden/>
          </w:rPr>
          <w:instrText xml:space="preserve"> PAGEREF _Toc238836065 \h </w:instrText>
        </w:r>
        <w:r w:rsidR="00130D22">
          <w:rPr>
            <w:noProof/>
            <w:webHidden/>
          </w:rPr>
        </w:r>
        <w:r w:rsidR="00130D22">
          <w:rPr>
            <w:noProof/>
            <w:webHidden/>
          </w:rPr>
          <w:fldChar w:fldCharType="separate"/>
        </w:r>
        <w:r w:rsidR="00130D22">
          <w:rPr>
            <w:noProof/>
            <w:webHidden/>
          </w:rPr>
          <w:t>9</w:t>
        </w:r>
        <w:r w:rsidR="00130D22">
          <w:rPr>
            <w:noProof/>
            <w:webHidden/>
          </w:rPr>
          <w:fldChar w:fldCharType="end"/>
        </w:r>
      </w:hyperlink>
    </w:p>
    <w:p w14:paraId="61176656" w14:textId="72DA5B6A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66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为什么需要</w:t>
        </w:r>
        <w:r w:rsidRPr="00233777">
          <w:rPr>
            <w:rStyle w:val="Hyperlink"/>
            <w:rFonts w:ascii="Arial" w:hAnsi="Arial"/>
            <w:noProof/>
          </w:rPr>
          <w:t xml:space="preserve"> FSM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BDE4DB" w14:textId="0199D57F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67" w:history="1">
        <w:r w:rsidRPr="00233777">
          <w:rPr>
            <w:rStyle w:val="Hyperlink"/>
            <w:rFonts w:ascii="Arial" w:hAnsi="Arial"/>
            <w:noProof/>
          </w:rPr>
          <w:t xml:space="preserve">2. QCFP </w:t>
        </w:r>
        <w:r w:rsidRPr="00233777">
          <w:rPr>
            <w:rStyle w:val="Hyperlink"/>
            <w:rFonts w:ascii="Arial" w:hAnsi="Arial"/>
            <w:noProof/>
          </w:rPr>
          <w:t>中的</w:t>
        </w:r>
        <w:r w:rsidRPr="00233777">
          <w:rPr>
            <w:rStyle w:val="Hyperlink"/>
            <w:rFonts w:ascii="Arial" w:hAnsi="Arial"/>
            <w:noProof/>
          </w:rPr>
          <w:t xml:space="preserve"> FSM </w:t>
        </w:r>
        <w:r w:rsidRPr="00233777">
          <w:rPr>
            <w:rStyle w:val="Hyperlink"/>
            <w:rFonts w:ascii="Arial" w:hAnsi="Arial"/>
            <w:noProof/>
          </w:rPr>
          <w:t>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189D0" w14:textId="67EFC1C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68" w:history="1">
        <w:r w:rsidRPr="00233777">
          <w:rPr>
            <w:rStyle w:val="Hyperlink"/>
            <w:rFonts w:ascii="Arial" w:hAnsi="Arial"/>
            <w:noProof/>
          </w:rPr>
          <w:t>FLAT</w:t>
        </w:r>
        <w:r w:rsidRPr="00233777">
          <w:rPr>
            <w:rStyle w:val="Hyperlink"/>
            <w:rFonts w:ascii="Arial" w:hAnsi="Arial"/>
            <w:noProof/>
          </w:rPr>
          <w:t>：空仓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10CBC1" w14:textId="15B6033A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69" w:history="1">
        <w:r w:rsidRPr="00233777">
          <w:rPr>
            <w:rStyle w:val="Hyperlink"/>
            <w:rFonts w:ascii="Arial" w:hAnsi="Arial"/>
            <w:noProof/>
          </w:rPr>
          <w:t>TESTING</w:t>
        </w:r>
        <w:r w:rsidRPr="00233777">
          <w:rPr>
            <w:rStyle w:val="Hyperlink"/>
            <w:rFonts w:ascii="Arial" w:hAnsi="Arial"/>
            <w:noProof/>
          </w:rPr>
          <w:t>：试仓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6560C3" w14:textId="49F5237A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0" w:history="1">
        <w:r w:rsidRPr="00233777">
          <w:rPr>
            <w:rStyle w:val="Hyperlink"/>
            <w:rFonts w:ascii="Arial" w:hAnsi="Arial"/>
            <w:noProof/>
          </w:rPr>
          <w:t>3. BUILDING</w:t>
        </w:r>
        <w:r w:rsidRPr="00233777">
          <w:rPr>
            <w:rStyle w:val="Hyperlink"/>
            <w:rFonts w:ascii="Arial" w:hAnsi="Arial"/>
            <w:noProof/>
          </w:rPr>
          <w:t>：逐步建立仓位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3DF4C8" w14:textId="3DC9620D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1" w:history="1">
        <w:r w:rsidRPr="00233777">
          <w:rPr>
            <w:rStyle w:val="Hyperlink"/>
            <w:rFonts w:ascii="Arial" w:hAnsi="Arial"/>
            <w:noProof/>
          </w:rPr>
          <w:t>4. HOLDING</w:t>
        </w:r>
        <w:r w:rsidRPr="00233777">
          <w:rPr>
            <w:rStyle w:val="Hyperlink"/>
            <w:rFonts w:ascii="Arial" w:hAnsi="Arial"/>
            <w:noProof/>
          </w:rPr>
          <w:t>：正常持有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E44B42" w14:textId="721CBEA5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2" w:history="1">
        <w:r w:rsidRPr="00233777">
          <w:rPr>
            <w:rStyle w:val="Hyperlink"/>
            <w:rFonts w:ascii="Arial" w:hAnsi="Arial"/>
            <w:noProof/>
          </w:rPr>
          <w:t>5. TRIMMING</w:t>
        </w:r>
        <w:r w:rsidRPr="00233777">
          <w:rPr>
            <w:rStyle w:val="Hyperlink"/>
            <w:rFonts w:ascii="Arial" w:hAnsi="Arial"/>
            <w:noProof/>
          </w:rPr>
          <w:t>：减仓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28226E" w14:textId="20014DD1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3" w:history="1">
        <w:r w:rsidRPr="00233777">
          <w:rPr>
            <w:rStyle w:val="Hyperlink"/>
            <w:rFonts w:ascii="Arial" w:hAnsi="Arial"/>
            <w:noProof/>
          </w:rPr>
          <w:t>6. EXITING</w:t>
        </w:r>
        <w:r w:rsidRPr="00233777">
          <w:rPr>
            <w:rStyle w:val="Hyperlink"/>
            <w:rFonts w:ascii="Arial" w:hAnsi="Arial"/>
            <w:noProof/>
          </w:rPr>
          <w:t>：退出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BDAEC1" w14:textId="0FEF81FA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4" w:history="1">
        <w:r w:rsidRPr="00233777">
          <w:rPr>
            <w:rStyle w:val="Hyperlink"/>
            <w:rFonts w:ascii="Arial" w:hAnsi="Arial"/>
            <w:noProof/>
          </w:rPr>
          <w:t>7. COOLDOWN</w:t>
        </w:r>
        <w:r w:rsidRPr="00233777">
          <w:rPr>
            <w:rStyle w:val="Hyperlink"/>
            <w:rFonts w:ascii="Arial" w:hAnsi="Arial"/>
            <w:noProof/>
          </w:rPr>
          <w:t>：冷却期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E5DEF4" w14:textId="03C275AE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5" w:history="1">
        <w:r w:rsidRPr="00233777">
          <w:rPr>
            <w:rStyle w:val="Hyperlink"/>
            <w:rFonts w:ascii="Arial" w:hAnsi="Arial"/>
            <w:noProof/>
          </w:rPr>
          <w:t xml:space="preserve">8. FSM </w:t>
        </w:r>
        <w:r w:rsidRPr="00233777">
          <w:rPr>
            <w:rStyle w:val="Hyperlink"/>
            <w:rFonts w:ascii="Arial" w:hAnsi="Arial"/>
            <w:noProof/>
          </w:rPr>
          <w:t>最核心的东西：状态转移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A7235E" w14:textId="09B870B7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6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为什么</w:t>
        </w:r>
        <w:r w:rsidRPr="00233777">
          <w:rPr>
            <w:rStyle w:val="Hyperlink"/>
            <w:rFonts w:ascii="Arial" w:hAnsi="Arial"/>
            <w:noProof/>
          </w:rPr>
          <w:t xml:space="preserve"> Institutional Permission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FSM </w:t>
        </w:r>
        <w:r w:rsidRPr="00233777">
          <w:rPr>
            <w:rStyle w:val="Hyperlink"/>
            <w:rFonts w:ascii="Arial" w:hAnsi="Arial"/>
            <w:noProof/>
          </w:rPr>
          <w:t>必须分开？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046FC5" w14:textId="4A79F4B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77" w:history="1">
        <w:r w:rsidRPr="00233777">
          <w:rPr>
            <w:rStyle w:val="Hyperlink"/>
            <w:rFonts w:ascii="Arial" w:hAnsi="Arial"/>
            <w:noProof/>
          </w:rPr>
          <w:t xml:space="preserve">Institutional Permission </w:t>
        </w:r>
        <w:r w:rsidRPr="00233777">
          <w:rPr>
            <w:rStyle w:val="Hyperlink"/>
            <w:rFonts w:ascii="Arial" w:hAnsi="Arial"/>
            <w:noProof/>
          </w:rPr>
          <w:t>回答：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4088E6" w14:textId="60989E55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78" w:history="1">
        <w:r w:rsidRPr="00233777">
          <w:rPr>
            <w:rStyle w:val="Hyperlink"/>
            <w:rFonts w:ascii="Arial" w:hAnsi="Arial"/>
            <w:noProof/>
          </w:rPr>
          <w:t xml:space="preserve">Retail FSM </w:t>
        </w:r>
        <w:r w:rsidRPr="00233777">
          <w:rPr>
            <w:rStyle w:val="Hyperlink"/>
            <w:rFonts w:ascii="Arial" w:hAnsi="Arial"/>
            <w:noProof/>
          </w:rPr>
          <w:t>回答：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D0991A" w14:textId="2A1483C5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79" w:history="1">
        <w:r w:rsidRPr="00233777">
          <w:rPr>
            <w:rStyle w:val="Hyperlink"/>
            <w:rFonts w:ascii="Arial" w:hAnsi="Arial"/>
            <w:noProof/>
          </w:rPr>
          <w:t xml:space="preserve">10. QCFP </w:t>
        </w:r>
        <w:r w:rsidRPr="00233777">
          <w:rPr>
            <w:rStyle w:val="Hyperlink"/>
            <w:rFonts w:ascii="Arial" w:hAnsi="Arial"/>
            <w:noProof/>
          </w:rPr>
          <w:t>的完整决策链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8E4119" w14:textId="2E64515A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80" w:history="1">
        <w:r w:rsidRPr="00233777">
          <w:rPr>
            <w:rStyle w:val="Hyperlink"/>
            <w:rFonts w:ascii="Arial" w:hAnsi="Arial"/>
            <w:noProof/>
          </w:rPr>
          <w:t xml:space="preserve">11. </w:t>
        </w:r>
        <w:r w:rsidRPr="00233777">
          <w:rPr>
            <w:rStyle w:val="Hyperlink"/>
            <w:rFonts w:ascii="Arial" w:hAnsi="Arial"/>
            <w:noProof/>
          </w:rPr>
          <w:t>一个完整例子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64674D" w14:textId="474F38B8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1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1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DBBB55" w14:textId="39A0084D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2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2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AE74DD" w14:textId="6B73DCD2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3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3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C5F29D" w14:textId="1FD143A5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4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4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F950F1" w14:textId="7C5A7208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5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5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A31A93" w14:textId="0155345F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6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6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3F37F8" w14:textId="2FBA2560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7" w:history="1">
        <w:r w:rsidRPr="00233777">
          <w:rPr>
            <w:rStyle w:val="Hyperlink"/>
            <w:rFonts w:ascii="Arial" w:hAnsi="Arial"/>
            <w:noProof/>
          </w:rPr>
          <w:t>第</w:t>
        </w:r>
        <w:r w:rsidRPr="00233777">
          <w:rPr>
            <w:rStyle w:val="Hyperlink"/>
            <w:rFonts w:ascii="Arial" w:hAnsi="Arial"/>
            <w:noProof/>
          </w:rPr>
          <w:t xml:space="preserve"> 7 </w:t>
        </w:r>
        <w:r w:rsidRPr="00233777">
          <w:rPr>
            <w:rStyle w:val="Hyperlink"/>
            <w:rFonts w:ascii="Arial" w:hAnsi="Arial"/>
            <w:noProof/>
          </w:rPr>
          <w:t>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52F244" w14:textId="7BBB8D35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88" w:history="1">
        <w:r w:rsidRPr="00233777">
          <w:rPr>
            <w:rStyle w:val="Hyperlink"/>
            <w:rFonts w:ascii="Arial" w:hAnsi="Arial"/>
            <w:noProof/>
          </w:rPr>
          <w:t>解释</w:t>
        </w:r>
        <w:r w:rsidRPr="00233777">
          <w:rPr>
            <w:rStyle w:val="Hyperlink"/>
            <w:rFonts w:ascii="Arial" w:hAnsi="Arial"/>
            <w:noProof/>
          </w:rPr>
          <w:t>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251E5A" w14:textId="5D39A37E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89" w:history="1">
        <w:r w:rsidRPr="00233777">
          <w:rPr>
            <w:rStyle w:val="Hyperlink"/>
            <w:rFonts w:ascii="Arial" w:hAnsi="Arial"/>
            <w:noProof/>
          </w:rPr>
          <w:t>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0A4215" w14:textId="0916566D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0" w:history="1">
        <w:r w:rsidRPr="00233777">
          <w:rPr>
            <w:rStyle w:val="Hyperlink"/>
            <w:rFonts w:ascii="Arial" w:hAnsi="Arial"/>
            <w:noProof/>
          </w:rPr>
          <w:t>解释周</w:t>
        </w:r>
        <w:r w:rsidRPr="00233777">
          <w:rPr>
            <w:rStyle w:val="Hyperlink"/>
            <w:rFonts w:ascii="Arial" w:hAnsi="Arial"/>
            <w:noProof/>
          </w:rPr>
          <w:t xml:space="preserve"> VWAP </w:t>
        </w:r>
        <w:r w:rsidRPr="00233777">
          <w:rPr>
            <w:rStyle w:val="Hyperlink"/>
            <w:rFonts w:ascii="Arial" w:hAnsi="Arial"/>
            <w:noProof/>
          </w:rPr>
          <w:t>偏离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95DBDF" w14:textId="0CBA63EF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91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什么是</w:t>
        </w:r>
        <w:r w:rsidRPr="00233777">
          <w:rPr>
            <w:rStyle w:val="Hyperlink"/>
            <w:rFonts w:ascii="Arial" w:hAnsi="Arial"/>
            <w:noProof/>
          </w:rPr>
          <w:t xml:space="preserve"> VWAP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20D559" w14:textId="253DB077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2" w:history="1">
        <w:r w:rsidRPr="00233777">
          <w:rPr>
            <w:rStyle w:val="Hyperlink"/>
            <w:rFonts w:ascii="Arial" w:hAnsi="Arial"/>
            <w:noProof/>
          </w:rPr>
          <w:t xml:space="preserve">2. </w:t>
        </w:r>
        <w:r w:rsidRPr="00233777">
          <w:rPr>
            <w:rStyle w:val="Hyperlink"/>
            <w:rFonts w:ascii="Arial" w:hAnsi="Arial"/>
            <w:noProof/>
          </w:rPr>
          <w:t>什么是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周</w:t>
        </w:r>
        <w:r w:rsidRPr="00233777">
          <w:rPr>
            <w:rStyle w:val="Hyperlink"/>
            <w:rFonts w:ascii="Arial" w:hAnsi="Arial"/>
            <w:noProof/>
          </w:rPr>
          <w:t xml:space="preserve"> VWAP”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A5B849" w14:textId="1A88B2FB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3" w:history="1">
        <w:r w:rsidRPr="00233777">
          <w:rPr>
            <w:rStyle w:val="Hyperlink"/>
            <w:rFonts w:ascii="Arial" w:hAnsi="Arial"/>
            <w:noProof/>
          </w:rPr>
          <w:t xml:space="preserve">3. </w:t>
        </w:r>
        <w:r w:rsidRPr="00233777">
          <w:rPr>
            <w:rStyle w:val="Hyperlink"/>
            <w:rFonts w:ascii="Arial" w:hAnsi="Arial"/>
            <w:noProof/>
          </w:rPr>
          <w:t>什么是</w:t>
        </w:r>
        <w:r w:rsidRPr="00233777">
          <w:rPr>
            <w:rStyle w:val="Hyperlink"/>
            <w:rFonts w:ascii="Arial" w:hAnsi="Arial"/>
            <w:noProof/>
          </w:rPr>
          <w:t xml:space="preserve"> VWAP </w:t>
        </w:r>
        <w:r w:rsidRPr="00233777">
          <w:rPr>
            <w:rStyle w:val="Hyperlink"/>
            <w:rFonts w:ascii="Arial" w:hAnsi="Arial"/>
            <w:noProof/>
          </w:rPr>
          <w:t>偏离？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9B9339" w14:textId="076EE481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4" w:history="1">
        <w:r w:rsidRPr="00233777">
          <w:rPr>
            <w:rStyle w:val="Hyperlink"/>
            <w:rFonts w:ascii="Arial" w:hAnsi="Arial"/>
            <w:noProof/>
          </w:rPr>
          <w:t>[VWAP\ Deviation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6BCF38" w14:textId="073DA830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5" w:history="1">
        <w:r w:rsidRPr="00233777">
          <w:rPr>
            <w:rStyle w:val="Hyperlink"/>
            <w:rFonts w:ascii="Arial" w:hAnsi="Arial"/>
            <w:noProof/>
          </w:rPr>
          <w:t xml:space="preserve">[VWAP\ </w:t>
        </w:r>
        <w:r w:rsidRPr="00233777">
          <w:rPr>
            <w:rStyle w:val="Hyperlink"/>
            <w:rFonts w:ascii="Arial" w:hAnsi="Arial"/>
            <w:noProof/>
          </w:rPr>
          <w:t>偏离率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F96531" w14:textId="70344FE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096" w:history="1">
        <w:r w:rsidRPr="00233777">
          <w:rPr>
            <w:rStyle w:val="Hyperlink"/>
            <w:rFonts w:ascii="Arial" w:hAnsi="Arial"/>
            <w:noProof/>
          </w:rPr>
          <w:t>负偏离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ABFE71" w14:textId="0E8E0135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097" w:history="1">
        <w:r w:rsidRPr="00233777">
          <w:rPr>
            <w:rStyle w:val="Hyperlink"/>
            <w:rFonts w:ascii="Arial" w:hAnsi="Arial"/>
            <w:noProof/>
          </w:rPr>
          <w:t xml:space="preserve">4. </w:t>
        </w:r>
        <w:r w:rsidRPr="00233777">
          <w:rPr>
            <w:rStyle w:val="Hyperlink"/>
            <w:rFonts w:ascii="Arial" w:hAnsi="Arial"/>
            <w:noProof/>
          </w:rPr>
          <w:t>在量化模型中怎么理解？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4CEF46" w14:textId="04535F16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98" w:history="1">
        <w:r w:rsidRPr="00233777">
          <w:rPr>
            <w:rStyle w:val="Hyperlink"/>
            <w:rFonts w:ascii="Arial" w:hAnsi="Arial"/>
            <w:noProof/>
          </w:rPr>
          <w:t>正偏离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840912" w14:textId="219ADBB4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099" w:history="1">
        <w:r w:rsidRPr="00233777">
          <w:rPr>
            <w:rStyle w:val="Hyperlink"/>
            <w:rFonts w:ascii="Arial" w:hAnsi="Arial"/>
            <w:noProof/>
          </w:rPr>
          <w:t>接近</w:t>
        </w:r>
        <w:r w:rsidRPr="00233777">
          <w:rPr>
            <w:rStyle w:val="Hyperlink"/>
            <w:rFonts w:ascii="Arial" w:hAnsi="Arial"/>
            <w:noProof/>
          </w:rPr>
          <w:t xml:space="preserve">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5D0409" w14:textId="772B07E7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0" w:history="1">
        <w:r w:rsidRPr="00233777">
          <w:rPr>
            <w:rStyle w:val="Hyperlink"/>
            <w:rFonts w:ascii="Arial" w:hAnsi="Arial"/>
            <w:noProof/>
          </w:rPr>
          <w:t>负偏离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707C1A" w14:textId="1B8E92F5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01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对</w:t>
        </w:r>
        <w:r w:rsidRPr="00233777">
          <w:rPr>
            <w:rStyle w:val="Hyperlink"/>
            <w:rFonts w:ascii="Arial" w:hAnsi="Arial"/>
            <w:noProof/>
          </w:rPr>
          <w:t xml:space="preserve"> QCFP_MTF </w:t>
        </w:r>
        <w:r w:rsidRPr="00233777">
          <w:rPr>
            <w:rStyle w:val="Hyperlink"/>
            <w:rFonts w:ascii="Arial" w:hAnsi="Arial"/>
            <w:noProof/>
          </w:rPr>
          <w:t>的意义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55B913" w14:textId="2846994B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02" w:history="1">
        <w:r w:rsidRPr="00233777">
          <w:rPr>
            <w:rStyle w:val="Hyperlink"/>
            <w:rFonts w:ascii="Arial" w:hAnsi="Arial"/>
            <w:noProof/>
          </w:rPr>
          <w:t xml:space="preserve">6. </w:t>
        </w:r>
        <w:r w:rsidRPr="00233777">
          <w:rPr>
            <w:rStyle w:val="Hyperlink"/>
            <w:rFonts w:ascii="Arial" w:hAnsi="Arial"/>
            <w:noProof/>
          </w:rPr>
          <w:t>对</w:t>
        </w:r>
        <w:r w:rsidRPr="00233777">
          <w:rPr>
            <w:rStyle w:val="Hyperlink"/>
            <w:rFonts w:ascii="Arial" w:hAnsi="Arial"/>
            <w:noProof/>
          </w:rPr>
          <w:t xml:space="preserve"> Retail FSM </w:t>
        </w:r>
        <w:r w:rsidRPr="00233777">
          <w:rPr>
            <w:rStyle w:val="Hyperlink"/>
            <w:rFonts w:ascii="Arial" w:hAnsi="Arial"/>
            <w:noProof/>
          </w:rPr>
          <w:t>的典型作用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7AA009F" w14:textId="671CED86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3" w:history="1">
        <w:r w:rsidRPr="00233777">
          <w:rPr>
            <w:rStyle w:val="Hyperlink"/>
            <w:rFonts w:ascii="Arial" w:hAnsi="Arial"/>
            <w:noProof/>
          </w:rPr>
          <w:t>情况</w:t>
        </w:r>
        <w:r w:rsidRPr="00233777">
          <w:rPr>
            <w:rStyle w:val="Hyperlink"/>
            <w:rFonts w:ascii="Arial" w:hAnsi="Arial"/>
            <w:noProof/>
          </w:rPr>
          <w:t xml:space="preserve"> A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>+1%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E68AD5" w14:textId="7D7926B8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4" w:history="1">
        <w:r w:rsidRPr="00233777">
          <w:rPr>
            <w:rStyle w:val="Hyperlink"/>
            <w:rFonts w:ascii="Arial" w:hAnsi="Arial"/>
            <w:noProof/>
          </w:rPr>
          <w:t>情况</w:t>
        </w:r>
        <w:r w:rsidRPr="00233777">
          <w:rPr>
            <w:rStyle w:val="Hyperlink"/>
            <w:rFonts w:ascii="Arial" w:hAnsi="Arial"/>
            <w:noProof/>
          </w:rPr>
          <w:t xml:space="preserve"> B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>+15%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68FA9F" w14:textId="4A97A00A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5" w:history="1">
        <w:r w:rsidRPr="00233777">
          <w:rPr>
            <w:rStyle w:val="Hyperlink"/>
            <w:rFonts w:ascii="Arial" w:hAnsi="Arial"/>
            <w:noProof/>
          </w:rPr>
          <w:t>情况</w:t>
        </w:r>
        <w:r w:rsidRPr="00233777">
          <w:rPr>
            <w:rStyle w:val="Hyperlink"/>
            <w:rFonts w:ascii="Arial" w:hAnsi="Arial"/>
            <w:noProof/>
          </w:rPr>
          <w:t xml:space="preserve"> C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>-5%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639FAC" w14:textId="72870AD3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06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一个重要区别：</w:t>
        </w:r>
        <w:r w:rsidRPr="00233777">
          <w:rPr>
            <w:rStyle w:val="Hyperlink"/>
            <w:rFonts w:ascii="Arial" w:hAnsi="Arial"/>
            <w:noProof/>
          </w:rPr>
          <w:t xml:space="preserve">VWAP </w:t>
        </w:r>
        <w:r w:rsidRPr="00233777">
          <w:rPr>
            <w:rStyle w:val="Hyperlink"/>
            <w:rFonts w:ascii="Arial" w:hAnsi="Arial"/>
            <w:noProof/>
          </w:rPr>
          <w:t>偏离</w:t>
        </w:r>
        <w:r w:rsidRPr="00233777">
          <w:rPr>
            <w:rStyle w:val="Hyperlink"/>
            <w:rFonts w:ascii="Arial" w:hAnsi="Arial"/>
            <w:noProof/>
          </w:rPr>
          <w:t xml:space="preserve"> ≠ </w:t>
        </w:r>
        <w:r w:rsidRPr="00233777">
          <w:rPr>
            <w:rStyle w:val="Hyperlink"/>
            <w:rFonts w:ascii="Arial" w:hAnsi="Arial"/>
            <w:noProof/>
          </w:rPr>
          <w:t>涨跌幅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F15158" w14:textId="2D2ECF85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7" w:history="1">
        <w:r w:rsidRPr="00233777">
          <w:rPr>
            <w:rStyle w:val="Hyperlink"/>
            <w:rFonts w:ascii="Arial" w:hAnsi="Arial"/>
            <w:noProof/>
          </w:rPr>
          <w:t>股票</w:t>
        </w:r>
        <w:r w:rsidRPr="00233777">
          <w:rPr>
            <w:rStyle w:val="Hyperlink"/>
            <w:rFonts w:ascii="Arial" w:hAnsi="Arial"/>
            <w:noProof/>
          </w:rPr>
          <w:t xml:space="preserve">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CA57DE" w14:textId="489BD49D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08" w:history="1">
        <w:r w:rsidRPr="00233777">
          <w:rPr>
            <w:rStyle w:val="Hyperlink"/>
            <w:rFonts w:ascii="Arial" w:hAnsi="Arial"/>
            <w:noProof/>
          </w:rPr>
          <w:t>股票</w:t>
        </w:r>
        <w:r w:rsidRPr="00233777">
          <w:rPr>
            <w:rStyle w:val="Hyperlink"/>
            <w:rFonts w:ascii="Arial" w:hAnsi="Arial"/>
            <w:noProof/>
          </w:rPr>
          <w:t xml:space="preserve">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998A49" w14:textId="198DDF83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09" w:history="1">
        <w:r w:rsidRPr="00233777">
          <w:rPr>
            <w:rStyle w:val="Hyperlink"/>
            <w:rFonts w:ascii="Arial" w:hAnsi="Arial"/>
            <w:noProof/>
          </w:rPr>
          <w:t xml:space="preserve">8. </w:t>
        </w:r>
        <w:r w:rsidRPr="00233777">
          <w:rPr>
            <w:rStyle w:val="Hyperlink"/>
            <w:rFonts w:ascii="Arial" w:hAnsi="Arial"/>
            <w:noProof/>
          </w:rPr>
          <w:t>在</w:t>
        </w:r>
        <w:r w:rsidRPr="00233777">
          <w:rPr>
            <w:rStyle w:val="Hyperlink"/>
            <w:rFonts w:ascii="Arial" w:hAnsi="Arial"/>
            <w:noProof/>
          </w:rPr>
          <w:t xml:space="preserve"> QCFP </w:t>
        </w:r>
        <w:r w:rsidRPr="00233777">
          <w:rPr>
            <w:rStyle w:val="Hyperlink"/>
            <w:rFonts w:ascii="Arial" w:hAnsi="Arial"/>
            <w:noProof/>
          </w:rPr>
          <w:t>中更好的标准化方式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5AD38E" w14:textId="73F738E0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10" w:history="1">
        <w:r w:rsidRPr="00233777">
          <w:rPr>
            <w:rStyle w:val="Hyperlink"/>
            <w:rFonts w:ascii="Arial" w:hAnsi="Arial"/>
            <w:noProof/>
          </w:rPr>
          <w:t>不同层级的状态</w:t>
        </w:r>
        <w:r w:rsidRPr="00233777">
          <w:rPr>
            <w:rStyle w:val="Hyperlink"/>
            <w:rFonts w:ascii="Arial" w:hAnsi="Arial"/>
            <w:noProof/>
          </w:rPr>
          <w:t>/</w:t>
        </w:r>
        <w:r w:rsidRPr="00233777">
          <w:rPr>
            <w:rStyle w:val="Hyperlink"/>
            <w:rFonts w:ascii="Arial" w:hAnsi="Arial"/>
            <w:noProof/>
          </w:rPr>
          <w:t>决策字段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72E1E7" w14:textId="3D9F292B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1" w:history="1">
        <w:r w:rsidRPr="00233777">
          <w:rPr>
            <w:rStyle w:val="Hyperlink"/>
            <w:rFonts w:ascii="Arial" w:hAnsi="Arial"/>
            <w:noProof/>
          </w:rPr>
          <w:t>1. structural_regime</w:t>
        </w:r>
        <w:r w:rsidRPr="00233777">
          <w:rPr>
            <w:rStyle w:val="Hyperlink"/>
            <w:rFonts w:ascii="Arial" w:hAnsi="Arial"/>
            <w:noProof/>
          </w:rPr>
          <w:t>：长期结构状态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51234D" w14:textId="48B86DF4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2" w:history="1">
        <w:r w:rsidRPr="00233777">
          <w:rPr>
            <w:rStyle w:val="Hyperlink"/>
            <w:rFonts w:ascii="Arial" w:hAnsi="Arial"/>
            <w:noProof/>
          </w:rPr>
          <w:t>2. mtf_regime</w:t>
        </w:r>
        <w:r w:rsidRPr="00233777">
          <w:rPr>
            <w:rStyle w:val="Hyperlink"/>
            <w:rFonts w:ascii="Arial" w:hAnsi="Arial"/>
            <w:noProof/>
          </w:rPr>
          <w:t>：多周期融合状态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EC40648" w14:textId="6529A1F5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3" w:history="1">
        <w:r w:rsidRPr="00233777">
          <w:rPr>
            <w:rStyle w:val="Hyperlink"/>
            <w:rFonts w:ascii="Arial" w:hAnsi="Arial"/>
            <w:noProof/>
          </w:rPr>
          <w:t>3. market_regime</w:t>
        </w:r>
        <w:r w:rsidRPr="00233777">
          <w:rPr>
            <w:rStyle w:val="Hyperlink"/>
            <w:rFonts w:ascii="Arial" w:hAnsi="Arial"/>
            <w:noProof/>
          </w:rPr>
          <w:t>：市场环境状态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131D2AB" w14:textId="24AFB46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4" w:history="1">
        <w:r w:rsidRPr="00233777">
          <w:rPr>
            <w:rStyle w:val="Hyperlink"/>
            <w:rFonts w:ascii="Arial" w:hAnsi="Arial"/>
            <w:noProof/>
          </w:rPr>
          <w:t>4. action_signal</w:t>
        </w:r>
        <w:r w:rsidRPr="00233777">
          <w:rPr>
            <w:rStyle w:val="Hyperlink"/>
            <w:rFonts w:ascii="Arial" w:hAnsi="Arial"/>
            <w:noProof/>
          </w:rPr>
          <w:t>：旧决策链的动作信号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6BD424" w14:textId="51B9138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5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四者之间的关系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B66A1A" w14:textId="774907C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6" w:history="1">
        <w:r w:rsidRPr="00233777">
          <w:rPr>
            <w:rStyle w:val="Hyperlink"/>
            <w:rFonts w:ascii="Arial" w:hAnsi="Arial"/>
            <w:noProof/>
          </w:rPr>
          <w:t xml:space="preserve">6. </w:t>
        </w:r>
        <w:r w:rsidRPr="00233777">
          <w:rPr>
            <w:rStyle w:val="Hyperlink"/>
            <w:rFonts w:ascii="Arial" w:hAnsi="Arial"/>
            <w:noProof/>
          </w:rPr>
          <w:t>用一个实例理解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115F8D" w14:textId="3DB590D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17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这四个字段在新架构中的问题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8BAAF1" w14:textId="0514A302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18" w:history="1">
        <w:r w:rsidRPr="00233777">
          <w:rPr>
            <w:rStyle w:val="Hyperlink"/>
            <w:rFonts w:ascii="Arial" w:hAnsi="Arial"/>
            <w:noProof/>
          </w:rPr>
          <w:t>最简总结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29D02C" w14:textId="318CAC41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19" w:history="1">
        <w:r w:rsidRPr="00233777">
          <w:rPr>
            <w:rStyle w:val="Hyperlink"/>
            <w:rFonts w:ascii="Arial" w:hAnsi="Arial"/>
            <w:noProof/>
          </w:rPr>
          <w:t>解释</w:t>
        </w:r>
        <w:r w:rsidRPr="00233777">
          <w:rPr>
            <w:rStyle w:val="Hyperlink"/>
            <w:rFonts w:ascii="Arial" w:hAnsi="Arial"/>
            <w:noProof/>
          </w:rPr>
          <w:t xml:space="preserve">Ablation -- </w:t>
        </w:r>
        <w:r w:rsidRPr="00233777">
          <w:rPr>
            <w:rStyle w:val="Hyperlink"/>
            <w:rFonts w:ascii="Arial" w:hAnsi="Arial"/>
            <w:noProof/>
          </w:rPr>
          <w:t>消融实验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C23DBAF" w14:textId="642ECF2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0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用一个最简单的例子理解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6AFAF27" w14:textId="7E6D6F1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1" w:history="1">
        <w:r w:rsidRPr="00233777">
          <w:rPr>
            <w:rStyle w:val="Hyperlink"/>
            <w:rFonts w:ascii="Arial" w:hAnsi="Arial"/>
            <w:noProof/>
          </w:rPr>
          <w:t xml:space="preserve">2. Ablation </w:t>
        </w:r>
        <w:r w:rsidRPr="00233777">
          <w:rPr>
            <w:rStyle w:val="Hyperlink"/>
            <w:rFonts w:ascii="Arial" w:hAnsi="Arial"/>
            <w:noProof/>
          </w:rPr>
          <w:t>不是简单的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两个策略比较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DF43A8" w14:textId="5FCD6CCA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2" w:history="1">
        <w:r w:rsidRPr="00233777">
          <w:rPr>
            <w:rStyle w:val="Hyperlink"/>
            <w:rFonts w:ascii="Arial" w:hAnsi="Arial"/>
            <w:noProof/>
          </w:rPr>
          <w:t xml:space="preserve">3. Ablation </w:t>
        </w:r>
        <w:r w:rsidRPr="00233777">
          <w:rPr>
            <w:rStyle w:val="Hyperlink"/>
            <w:rFonts w:ascii="Arial" w:hAnsi="Arial"/>
            <w:noProof/>
          </w:rPr>
          <w:t>的核心原则：只改变一个东西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C3371B9" w14:textId="5881674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3" w:history="1">
        <w:r w:rsidRPr="00233777">
          <w:rPr>
            <w:rStyle w:val="Hyperlink"/>
            <w:rFonts w:ascii="Arial" w:hAnsi="Arial"/>
            <w:noProof/>
          </w:rPr>
          <w:t xml:space="preserve">4. </w:t>
        </w:r>
        <w:r w:rsidRPr="00233777">
          <w:rPr>
            <w:rStyle w:val="Hyperlink"/>
            <w:rFonts w:ascii="Arial" w:hAnsi="Arial"/>
            <w:noProof/>
          </w:rPr>
          <w:t>为什么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特别需要</w:t>
        </w:r>
        <w:r w:rsidRPr="00233777">
          <w:rPr>
            <w:rStyle w:val="Hyperlink"/>
            <w:rFonts w:ascii="Arial" w:hAnsi="Arial"/>
            <w:noProof/>
          </w:rPr>
          <w:t xml:space="preserve"> Ablation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C9EC369" w14:textId="6BB8F448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4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你现在代码中的</w:t>
        </w:r>
        <w:r w:rsidRPr="00233777">
          <w:rPr>
            <w:rStyle w:val="Hyperlink"/>
            <w:rFonts w:ascii="Arial" w:hAnsi="Arial"/>
            <w:noProof/>
          </w:rPr>
          <w:t xml:space="preserve">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1BB8110" w14:textId="27390F9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5" w:history="1">
        <w:r w:rsidRPr="00233777">
          <w:rPr>
            <w:rStyle w:val="Hyperlink"/>
            <w:rFonts w:ascii="Arial" w:hAnsi="Arial"/>
            <w:noProof/>
          </w:rPr>
          <w:t xml:space="preserve">6. </w:t>
        </w:r>
        <w:r w:rsidRPr="00233777">
          <w:rPr>
            <w:rStyle w:val="Hyperlink"/>
            <w:rFonts w:ascii="Arial" w:hAnsi="Arial"/>
            <w:noProof/>
          </w:rPr>
          <w:t>什么叫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机制</w:t>
        </w:r>
        <w:r w:rsidRPr="00233777">
          <w:rPr>
            <w:rStyle w:val="Hyperlink"/>
            <w:rFonts w:ascii="Arial" w:hAnsi="Arial"/>
            <w:noProof/>
          </w:rPr>
          <w:t xml:space="preserve"> Ablation”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532E90" w14:textId="7F956FB8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26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对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来说，</w:t>
        </w:r>
        <w:r w:rsidRPr="00233777">
          <w:rPr>
            <w:rStyle w:val="Hyperlink"/>
            <w:rFonts w:ascii="Arial" w:hAnsi="Arial"/>
            <w:noProof/>
          </w:rPr>
          <w:t xml:space="preserve">Ablation </w:t>
        </w:r>
        <w:r w:rsidRPr="00233777">
          <w:rPr>
            <w:rStyle w:val="Hyperlink"/>
            <w:rFonts w:ascii="Arial" w:hAnsi="Arial"/>
            <w:noProof/>
          </w:rPr>
          <w:t>应该回答</w:t>
        </w:r>
        <w:r w:rsidRPr="00233777">
          <w:rPr>
            <w:rStyle w:val="Hyperlink"/>
            <w:rFonts w:ascii="Arial" w:hAnsi="Arial"/>
            <w:noProof/>
          </w:rPr>
          <w:t xml:space="preserve"> 5 </w:t>
        </w:r>
        <w:r w:rsidRPr="00233777">
          <w:rPr>
            <w:rStyle w:val="Hyperlink"/>
            <w:rFonts w:ascii="Arial" w:hAnsi="Arial"/>
            <w:noProof/>
          </w:rPr>
          <w:t>个问题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2E056F" w14:textId="4C41AA6C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27" w:history="1">
        <w:r w:rsidRPr="00233777">
          <w:rPr>
            <w:rStyle w:val="Hyperlink"/>
            <w:rFonts w:ascii="Arial" w:hAnsi="Arial"/>
            <w:noProof/>
          </w:rPr>
          <w:t>问题一：这个模块是否提高收益？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39332DC" w14:textId="75587A2E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28" w:history="1">
        <w:r w:rsidRPr="00233777">
          <w:rPr>
            <w:rStyle w:val="Hyperlink"/>
            <w:rFonts w:ascii="Arial" w:hAnsi="Arial"/>
            <w:noProof/>
          </w:rPr>
          <w:t>问题二：这个模块是否降低风险？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1132352" w14:textId="60F95319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29" w:history="1">
        <w:r w:rsidRPr="00233777">
          <w:rPr>
            <w:rStyle w:val="Hyperlink"/>
            <w:rFonts w:ascii="Arial" w:hAnsi="Arial"/>
            <w:noProof/>
          </w:rPr>
          <w:t>问题三：这个模块改变了什么交易行为？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3EF54E" w14:textId="0DE40377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0" w:history="1">
        <w:r w:rsidRPr="00233777">
          <w:rPr>
            <w:rStyle w:val="Hyperlink"/>
            <w:rFonts w:ascii="Arial" w:hAnsi="Arial"/>
            <w:noProof/>
          </w:rPr>
          <w:t>问题四：这个模块改变了什么波段能力？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8557632" w14:textId="78A414D0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1" w:history="1">
        <w:r w:rsidRPr="00233777">
          <w:rPr>
            <w:rStyle w:val="Hyperlink"/>
            <w:rFonts w:ascii="Arial" w:hAnsi="Arial"/>
            <w:noProof/>
          </w:rPr>
          <w:t>问题五：这个模块是否违反</w:t>
        </w:r>
        <w:r w:rsidRPr="00233777">
          <w:rPr>
            <w:rStyle w:val="Hyperlink"/>
            <w:rFonts w:ascii="Arial" w:hAnsi="Arial"/>
            <w:noProof/>
          </w:rPr>
          <w:t xml:space="preserve"> Governance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A4333B" w14:textId="4C3BB179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32" w:history="1">
        <w:r w:rsidRPr="00233777">
          <w:rPr>
            <w:rStyle w:val="Hyperlink"/>
            <w:rFonts w:ascii="Arial" w:hAnsi="Arial"/>
            <w:noProof/>
          </w:rPr>
          <w:t xml:space="preserve">8. </w:t>
        </w:r>
        <w:r w:rsidRPr="00233777">
          <w:rPr>
            <w:rStyle w:val="Hyperlink"/>
            <w:rFonts w:ascii="Arial" w:hAnsi="Arial"/>
            <w:noProof/>
          </w:rPr>
          <w:t>一个完整的</w:t>
        </w:r>
        <w:r w:rsidRPr="00233777">
          <w:rPr>
            <w:rStyle w:val="Hyperlink"/>
            <w:rFonts w:ascii="Arial" w:hAnsi="Arial"/>
            <w:noProof/>
          </w:rPr>
          <w:t xml:space="preserve"> QCFP-MTF Ablation </w:t>
        </w:r>
        <w:r w:rsidRPr="00233777">
          <w:rPr>
            <w:rStyle w:val="Hyperlink"/>
            <w:rFonts w:ascii="Arial" w:hAnsi="Arial"/>
            <w:noProof/>
          </w:rPr>
          <w:t>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4E3AD2" w14:textId="0A1FACF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33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再看</w:t>
        </w:r>
        <w:r w:rsidRPr="00233777">
          <w:rPr>
            <w:rStyle w:val="Hyperlink"/>
            <w:rFonts w:ascii="Arial" w:hAnsi="Arial"/>
            <w:noProof/>
          </w:rPr>
          <w:t xml:space="preserve"> FSM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B3362B3" w14:textId="6EE735C2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34" w:history="1">
        <w:r w:rsidRPr="00233777">
          <w:rPr>
            <w:rStyle w:val="Hyperlink"/>
            <w:rFonts w:ascii="Arial" w:hAnsi="Arial"/>
            <w:noProof/>
          </w:rPr>
          <w:t xml:space="preserve">10. Hard Exit Ablation </w:t>
        </w:r>
        <w:r w:rsidRPr="00233777">
          <w:rPr>
            <w:rStyle w:val="Hyperlink"/>
            <w:rFonts w:ascii="Arial" w:hAnsi="Arial"/>
            <w:noProof/>
          </w:rPr>
          <w:t>更容易理解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D5E7A1D" w14:textId="05ABAFA8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35" w:history="1">
        <w:r w:rsidRPr="00233777">
          <w:rPr>
            <w:rStyle w:val="Hyperlink"/>
            <w:rFonts w:ascii="Arial" w:hAnsi="Arial"/>
            <w:noProof/>
          </w:rPr>
          <w:t xml:space="preserve">11. Ablation </w:t>
        </w:r>
        <w:r w:rsidRPr="00233777">
          <w:rPr>
            <w:rStyle w:val="Hyperlink"/>
            <w:rFonts w:ascii="Arial" w:hAnsi="Arial"/>
            <w:noProof/>
          </w:rPr>
          <w:t>最容易犯的错误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C7FABF0" w14:textId="5B16BFED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6" w:history="1">
        <w:r w:rsidRPr="00233777">
          <w:rPr>
            <w:rStyle w:val="Hyperlink"/>
            <w:rFonts w:ascii="Arial" w:hAnsi="Arial"/>
            <w:noProof/>
          </w:rPr>
          <w:t>错误</w:t>
        </w:r>
        <w:r w:rsidRPr="00233777">
          <w:rPr>
            <w:rStyle w:val="Hyperlink"/>
            <w:rFonts w:ascii="Arial" w:hAnsi="Arial"/>
            <w:noProof/>
          </w:rPr>
          <w:t xml:space="preserve"> 1</w:t>
        </w:r>
        <w:r w:rsidRPr="00233777">
          <w:rPr>
            <w:rStyle w:val="Hyperlink"/>
            <w:rFonts w:ascii="Arial" w:hAnsi="Arial"/>
            <w:noProof/>
          </w:rPr>
          <w:t>：一次关掉多个模块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8F3E457" w14:textId="7A4FEA47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7" w:history="1">
        <w:r w:rsidRPr="00233777">
          <w:rPr>
            <w:rStyle w:val="Hyperlink"/>
            <w:rFonts w:ascii="Arial" w:hAnsi="Arial"/>
            <w:noProof/>
          </w:rPr>
          <w:t>错误</w:t>
        </w:r>
        <w:r w:rsidRPr="00233777">
          <w:rPr>
            <w:rStyle w:val="Hyperlink"/>
            <w:rFonts w:ascii="Arial" w:hAnsi="Arial"/>
            <w:noProof/>
          </w:rPr>
          <w:t xml:space="preserve"> 2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 xml:space="preserve">Ablation </w:t>
        </w:r>
        <w:r w:rsidRPr="00233777">
          <w:rPr>
            <w:rStyle w:val="Hyperlink"/>
            <w:rFonts w:ascii="Arial" w:hAnsi="Arial"/>
            <w:noProof/>
          </w:rPr>
          <w:t>时改变数据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F8BA263" w14:textId="14760E36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8" w:history="1">
        <w:r w:rsidRPr="00233777">
          <w:rPr>
            <w:rStyle w:val="Hyperlink"/>
            <w:rFonts w:ascii="Arial" w:hAnsi="Arial"/>
            <w:noProof/>
          </w:rPr>
          <w:t>错误</w:t>
        </w:r>
        <w:r w:rsidRPr="00233777">
          <w:rPr>
            <w:rStyle w:val="Hyperlink"/>
            <w:rFonts w:ascii="Arial" w:hAnsi="Arial"/>
            <w:noProof/>
          </w:rPr>
          <w:t xml:space="preserve"> 3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 xml:space="preserve">Ablation </w:t>
        </w:r>
        <w:r w:rsidRPr="00233777">
          <w:rPr>
            <w:rStyle w:val="Hyperlink"/>
            <w:rFonts w:ascii="Arial" w:hAnsi="Arial"/>
            <w:noProof/>
          </w:rPr>
          <w:t>时改变成本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AE1A66E" w14:textId="32CFC701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39" w:history="1">
        <w:r w:rsidRPr="00233777">
          <w:rPr>
            <w:rStyle w:val="Hyperlink"/>
            <w:rFonts w:ascii="Arial" w:hAnsi="Arial"/>
            <w:noProof/>
          </w:rPr>
          <w:t>错误</w:t>
        </w:r>
        <w:r w:rsidRPr="00233777">
          <w:rPr>
            <w:rStyle w:val="Hyperlink"/>
            <w:rFonts w:ascii="Arial" w:hAnsi="Arial"/>
            <w:noProof/>
          </w:rPr>
          <w:t xml:space="preserve"> 4</w:t>
        </w:r>
        <w:r w:rsidRPr="00233777">
          <w:rPr>
            <w:rStyle w:val="Hyperlink"/>
            <w:rFonts w:ascii="Arial" w:hAnsi="Arial"/>
            <w:noProof/>
          </w:rPr>
          <w:t>：</w:t>
        </w:r>
        <w:r w:rsidRPr="00233777">
          <w:rPr>
            <w:rStyle w:val="Hyperlink"/>
            <w:rFonts w:ascii="Arial" w:hAnsi="Arial"/>
            <w:noProof/>
          </w:rPr>
          <w:t xml:space="preserve">Ablation </w:t>
        </w:r>
        <w:r w:rsidRPr="00233777">
          <w:rPr>
            <w:rStyle w:val="Hyperlink"/>
            <w:rFonts w:ascii="Arial" w:hAnsi="Arial"/>
            <w:noProof/>
          </w:rPr>
          <w:t>时重新优化参数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DBA842F" w14:textId="1EF051A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0" w:history="1">
        <w:r w:rsidRPr="00233777">
          <w:rPr>
            <w:rStyle w:val="Hyperlink"/>
            <w:rFonts w:ascii="Arial" w:hAnsi="Arial"/>
            <w:noProof/>
          </w:rPr>
          <w:t xml:space="preserve">12. </w:t>
        </w:r>
        <w:r w:rsidRPr="00233777">
          <w:rPr>
            <w:rStyle w:val="Hyperlink"/>
            <w:rFonts w:ascii="Arial" w:hAnsi="Arial"/>
            <w:noProof/>
          </w:rPr>
          <w:t>你这个系统最理想的</w:t>
        </w:r>
        <w:r w:rsidRPr="00233777">
          <w:rPr>
            <w:rStyle w:val="Hyperlink"/>
            <w:rFonts w:ascii="Arial" w:hAnsi="Arial"/>
            <w:noProof/>
          </w:rPr>
          <w:t xml:space="preserve"> Ablation </w:t>
        </w:r>
        <w:r w:rsidRPr="00233777">
          <w:rPr>
            <w:rStyle w:val="Hyperlink"/>
            <w:rFonts w:ascii="Arial" w:hAnsi="Arial"/>
            <w:noProof/>
          </w:rPr>
          <w:t>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76DB7B8" w14:textId="612BC0F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1" w:history="1">
        <w:r w:rsidRPr="00233777">
          <w:rPr>
            <w:rStyle w:val="Hyperlink"/>
            <w:rFonts w:ascii="Arial" w:hAnsi="Arial"/>
            <w:noProof/>
          </w:rPr>
          <w:t xml:space="preserve">13. </w:t>
        </w:r>
        <w:r w:rsidRPr="00233777">
          <w:rPr>
            <w:rStyle w:val="Hyperlink"/>
            <w:rFonts w:ascii="Arial" w:hAnsi="Arial"/>
            <w:noProof/>
          </w:rPr>
          <w:t>更进一步：做</w:t>
        </w:r>
        <w:r w:rsidRPr="00233777">
          <w:rPr>
            <w:rStyle w:val="Hyperlink"/>
            <w:rFonts w:ascii="Arial" w:hAnsi="Arial"/>
            <w:noProof/>
          </w:rPr>
          <w:t xml:space="preserve"> Ablation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72DF3F8" w14:textId="1A8F1326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2" w:history="1">
        <w:r w:rsidRPr="00233777">
          <w:rPr>
            <w:rStyle w:val="Hyperlink"/>
            <w:rFonts w:ascii="Arial" w:hAnsi="Arial"/>
            <w:noProof/>
          </w:rPr>
          <w:t xml:space="preserve">14. </w:t>
        </w:r>
        <w:r w:rsidRPr="00233777">
          <w:rPr>
            <w:rStyle w:val="Hyperlink"/>
            <w:rFonts w:ascii="Arial" w:hAnsi="Arial"/>
            <w:noProof/>
          </w:rPr>
          <w:t>对你这个项目，我会把</w:t>
        </w:r>
        <w:r w:rsidRPr="00233777">
          <w:rPr>
            <w:rStyle w:val="Hyperlink"/>
            <w:rFonts w:ascii="Arial" w:hAnsi="Arial"/>
            <w:noProof/>
          </w:rPr>
          <w:t xml:space="preserve"> Ablation </w:t>
        </w:r>
        <w:r w:rsidRPr="00233777">
          <w:rPr>
            <w:rStyle w:val="Hyperlink"/>
            <w:rFonts w:ascii="Arial" w:hAnsi="Arial"/>
            <w:noProof/>
          </w:rPr>
          <w:t>定义成一句话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F5610A" w14:textId="532CE2D2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43" w:history="1">
        <w:r w:rsidRPr="00233777">
          <w:rPr>
            <w:rStyle w:val="Hyperlink"/>
            <w:rFonts w:ascii="Arial" w:hAnsi="Arial"/>
            <w:noProof/>
          </w:rPr>
          <w:t>解释</w:t>
        </w:r>
        <w:r w:rsidRPr="00233777">
          <w:rPr>
            <w:rStyle w:val="Hyperlink"/>
            <w:rFonts w:ascii="Arial" w:hAnsi="Arial"/>
            <w:noProof/>
          </w:rPr>
          <w:t>Canonical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8987E7F" w14:textId="1E2137A5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4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一句话解释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D399B03" w14:textId="3E758CD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5" w:history="1">
        <w:r w:rsidRPr="00233777">
          <w:rPr>
            <w:rStyle w:val="Hyperlink"/>
            <w:rFonts w:ascii="Arial" w:hAnsi="Arial"/>
            <w:noProof/>
          </w:rPr>
          <w:t xml:space="preserve">2. </w:t>
        </w:r>
        <w:r w:rsidRPr="00233777">
          <w:rPr>
            <w:rStyle w:val="Hyperlink"/>
            <w:rFonts w:ascii="Arial" w:hAnsi="Arial"/>
            <w:noProof/>
          </w:rPr>
          <w:t>为什么需要</w:t>
        </w:r>
        <w:r w:rsidRPr="00233777">
          <w:rPr>
            <w:rStyle w:val="Hyperlink"/>
            <w:rFonts w:ascii="Arial" w:hAnsi="Arial"/>
            <w:noProof/>
          </w:rPr>
          <w:t xml:space="preserve"> Canonical Decision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5FCA9DE" w14:textId="4EEE3F7F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6" w:history="1">
        <w:r w:rsidRPr="00233777">
          <w:rPr>
            <w:rStyle w:val="Hyperlink"/>
            <w:rFonts w:ascii="Arial" w:hAnsi="Arial"/>
            <w:noProof/>
          </w:rPr>
          <w:t xml:space="preserve">3. Canonical </w:t>
        </w:r>
        <w:r w:rsidRPr="00233777">
          <w:rPr>
            <w:rStyle w:val="Hyperlink"/>
            <w:rFonts w:ascii="Arial" w:hAnsi="Arial"/>
            <w:noProof/>
          </w:rPr>
          <w:t>的核心不是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一个函数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90D7314" w14:textId="0FB9BCC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7" w:history="1">
        <w:r w:rsidRPr="00233777">
          <w:rPr>
            <w:rStyle w:val="Hyperlink"/>
            <w:rFonts w:ascii="Arial" w:hAnsi="Arial"/>
            <w:noProof/>
          </w:rPr>
          <w:t xml:space="preserve">4. </w:t>
        </w:r>
        <w:r w:rsidRPr="00233777">
          <w:rPr>
            <w:rStyle w:val="Hyperlink"/>
            <w:rFonts w:ascii="Arial" w:hAnsi="Arial"/>
            <w:noProof/>
          </w:rPr>
          <w:t>在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里，</w:t>
        </w:r>
        <w:r w:rsidRPr="00233777">
          <w:rPr>
            <w:rStyle w:val="Hyperlink"/>
            <w:rFonts w:ascii="Arial" w:hAnsi="Arial"/>
            <w:noProof/>
          </w:rPr>
          <w:t xml:space="preserve">Canonical Decision </w:t>
        </w:r>
        <w:r w:rsidRPr="00233777">
          <w:rPr>
            <w:rStyle w:val="Hyperlink"/>
            <w:rFonts w:ascii="Arial" w:hAnsi="Arial"/>
            <w:noProof/>
          </w:rPr>
          <w:t>到底是什么？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04A067" w14:textId="64A7C41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8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最关键的一点：</w:t>
        </w:r>
        <w:r w:rsidRPr="00233777">
          <w:rPr>
            <w:rStyle w:val="Hyperlink"/>
            <w:rFonts w:ascii="Arial" w:hAnsi="Arial"/>
            <w:noProof/>
          </w:rPr>
          <w:t>Canonical Decision ≠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08A7CF6" w14:textId="686762A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49" w:history="1">
        <w:r w:rsidRPr="00233777">
          <w:rPr>
            <w:rStyle w:val="Hyperlink"/>
            <w:rFonts w:ascii="Arial" w:hAnsi="Arial"/>
            <w:noProof/>
          </w:rPr>
          <w:t xml:space="preserve">6. </w:t>
        </w:r>
        <w:r w:rsidRPr="00233777">
          <w:rPr>
            <w:rStyle w:val="Hyperlink"/>
            <w:rFonts w:ascii="Arial" w:hAnsi="Arial"/>
            <w:noProof/>
          </w:rPr>
          <w:t>为什么叫</w:t>
        </w:r>
        <w:r w:rsidRPr="00233777">
          <w:rPr>
            <w:rStyle w:val="Hyperlink"/>
            <w:rFonts w:ascii="Arial" w:hAnsi="Arial"/>
            <w:noProof/>
          </w:rPr>
          <w:t xml:space="preserve"> Canonical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BE8D8A2" w14:textId="6B28221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0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这和你之前问的</w:t>
        </w:r>
        <w:r w:rsidRPr="00233777">
          <w:rPr>
            <w:rStyle w:val="Hyperlink"/>
            <w:rFonts w:ascii="Arial" w:hAnsi="Arial"/>
            <w:noProof/>
          </w:rPr>
          <w:t xml:space="preserve"> Ablation </w:t>
        </w:r>
        <w:r w:rsidRPr="00233777">
          <w:rPr>
            <w:rStyle w:val="Hyperlink"/>
            <w:rFonts w:ascii="Arial" w:hAnsi="Arial"/>
            <w:noProof/>
          </w:rPr>
          <w:t>有直接关系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ECBB4F0" w14:textId="5BE759D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1" w:history="1">
        <w:r w:rsidRPr="00233777">
          <w:rPr>
            <w:rStyle w:val="Hyperlink"/>
            <w:rFonts w:ascii="Arial" w:hAnsi="Arial"/>
            <w:noProof/>
          </w:rPr>
          <w:t xml:space="preserve">8. Canonical Decision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Ledger </w:t>
        </w:r>
        <w:r w:rsidRPr="00233777">
          <w:rPr>
            <w:rStyle w:val="Hyperlink"/>
            <w:rFonts w:ascii="Arial" w:hAnsi="Arial"/>
            <w:noProof/>
          </w:rPr>
          <w:t>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7E93F37" w14:textId="3426609D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2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为什么你代码里强调</w:t>
        </w:r>
        <w:r w:rsidRPr="00233777">
          <w:rPr>
            <w:rStyle w:val="Hyperlink"/>
            <w:rFonts w:ascii="Arial" w:hAnsi="Arial"/>
            <w:noProof/>
          </w:rPr>
          <w:t xml:space="preserve"> Ledger ONLY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A2B0DA0" w14:textId="403FD5B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3" w:history="1">
        <w:r w:rsidRPr="00233777">
          <w:rPr>
            <w:rStyle w:val="Hyperlink"/>
            <w:rFonts w:ascii="Arial" w:hAnsi="Arial"/>
            <w:noProof/>
          </w:rPr>
          <w:t xml:space="preserve">10. </w:t>
        </w:r>
        <w:r w:rsidRPr="00233777">
          <w:rPr>
            <w:rStyle w:val="Hyperlink"/>
            <w:rFonts w:ascii="Arial" w:hAnsi="Arial"/>
            <w:noProof/>
          </w:rPr>
          <w:t>一个非常直观的例子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0B69B80" w14:textId="194BB07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4" w:history="1">
        <w:r w:rsidRPr="00233777">
          <w:rPr>
            <w:rStyle w:val="Hyperlink"/>
            <w:rFonts w:ascii="Arial" w:hAnsi="Arial"/>
            <w:noProof/>
          </w:rPr>
          <w:t xml:space="preserve">11. Canonical Decision </w:t>
        </w:r>
        <w:r w:rsidRPr="00233777">
          <w:rPr>
            <w:rStyle w:val="Hyperlink"/>
            <w:rFonts w:ascii="Arial" w:hAnsi="Arial"/>
            <w:noProof/>
          </w:rPr>
          <w:t>对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不可越权</w:t>
        </w:r>
        <w:r w:rsidRPr="00233777">
          <w:rPr>
            <w:rStyle w:val="Hyperlink"/>
            <w:rFonts w:ascii="Arial" w:hAnsi="Arial"/>
            <w:noProof/>
          </w:rPr>
          <w:t>”</w:t>
        </w:r>
        <w:r w:rsidRPr="00233777">
          <w:rPr>
            <w:rStyle w:val="Hyperlink"/>
            <w:rFonts w:ascii="Arial" w:hAnsi="Arial"/>
            <w:noProof/>
          </w:rPr>
          <w:t>尤其重要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8785850" w14:textId="3697110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5" w:history="1">
        <w:r w:rsidRPr="00233777">
          <w:rPr>
            <w:rStyle w:val="Hyperlink"/>
            <w:rFonts w:ascii="Arial" w:hAnsi="Arial"/>
            <w:noProof/>
          </w:rPr>
          <w:t xml:space="preserve">12. </w:t>
        </w:r>
        <w:r w:rsidRPr="00233777">
          <w:rPr>
            <w:rStyle w:val="Hyperlink"/>
            <w:rFonts w:ascii="Arial" w:hAnsi="Arial"/>
            <w:noProof/>
          </w:rPr>
          <w:t>你可以把它理解成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法院最终判决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BE0D498" w14:textId="3AF2D5ED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6" w:history="1">
        <w:r w:rsidRPr="00233777">
          <w:rPr>
            <w:rStyle w:val="Hyperlink"/>
            <w:rFonts w:ascii="Arial" w:hAnsi="Arial"/>
            <w:noProof/>
          </w:rPr>
          <w:t xml:space="preserve">13. </w:t>
        </w:r>
        <w:r w:rsidRPr="00233777">
          <w:rPr>
            <w:rStyle w:val="Hyperlink"/>
            <w:rFonts w:ascii="Arial" w:hAnsi="Arial"/>
            <w:noProof/>
          </w:rPr>
          <w:t>所以我对你这个项目的核心要求可以浓缩成一句话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B48BBC2" w14:textId="2252E7B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7" w:history="1">
        <w:r w:rsidRPr="00233777">
          <w:rPr>
            <w:rStyle w:val="Hyperlink"/>
            <w:rFonts w:ascii="Arial" w:hAnsi="Arial"/>
            <w:noProof/>
          </w:rPr>
          <w:t xml:space="preserve">14. </w:t>
        </w:r>
        <w:r w:rsidRPr="00233777">
          <w:rPr>
            <w:rStyle w:val="Hyperlink"/>
            <w:rFonts w:ascii="Arial" w:hAnsi="Arial"/>
            <w:noProof/>
          </w:rPr>
          <w:t>最后区分</w:t>
        </w:r>
        <w:r w:rsidRPr="00233777">
          <w:rPr>
            <w:rStyle w:val="Hyperlink"/>
            <w:rFonts w:ascii="Arial" w:hAnsi="Arial"/>
            <w:noProof/>
          </w:rPr>
          <w:t xml:space="preserve"> 5 </w:t>
        </w:r>
        <w:r w:rsidRPr="00233777">
          <w:rPr>
            <w:rStyle w:val="Hyperlink"/>
            <w:rFonts w:ascii="Arial" w:hAnsi="Arial"/>
            <w:noProof/>
          </w:rPr>
          <w:t>个概念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057FB16" w14:textId="4F094F5B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58" w:history="1">
        <w:r w:rsidRPr="00233777">
          <w:rPr>
            <w:rStyle w:val="Hyperlink"/>
            <w:rFonts w:ascii="Arial" w:hAnsi="Arial"/>
            <w:noProof/>
          </w:rPr>
          <w:t>解释</w:t>
        </w:r>
        <w:r w:rsidRPr="00233777">
          <w:rPr>
            <w:rStyle w:val="Hyperlink"/>
            <w:rFonts w:ascii="Arial" w:hAnsi="Arial"/>
            <w:noProof/>
          </w:rPr>
          <w:t>shadow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A484D57" w14:textId="4253CB28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59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最简单的例子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2CBCDFD" w14:textId="219335D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0" w:history="1">
        <w:r w:rsidRPr="00233777">
          <w:rPr>
            <w:rStyle w:val="Hyperlink"/>
            <w:rFonts w:ascii="Arial" w:hAnsi="Arial"/>
            <w:noProof/>
          </w:rPr>
          <w:t xml:space="preserve">2. Shadow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Production </w:t>
        </w:r>
        <w:r w:rsidRPr="00233777">
          <w:rPr>
            <w:rStyle w:val="Hyperlink"/>
            <w:rFonts w:ascii="Arial" w:hAnsi="Arial"/>
            <w:noProof/>
          </w:rPr>
          <w:t>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FAA0C0B" w14:textId="5AC1B495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1" w:history="1">
        <w:r w:rsidRPr="00233777">
          <w:rPr>
            <w:rStyle w:val="Hyperlink"/>
            <w:rFonts w:ascii="Arial" w:hAnsi="Arial"/>
            <w:noProof/>
          </w:rPr>
          <w:t xml:space="preserve">3. </w:t>
        </w:r>
        <w:r w:rsidRPr="00233777">
          <w:rPr>
            <w:rStyle w:val="Hyperlink"/>
            <w:rFonts w:ascii="Arial" w:hAnsi="Arial"/>
            <w:noProof/>
          </w:rPr>
          <w:t>为什么需要</w:t>
        </w:r>
        <w:r w:rsidRPr="00233777">
          <w:rPr>
            <w:rStyle w:val="Hyperlink"/>
            <w:rFonts w:ascii="Arial" w:hAnsi="Arial"/>
            <w:noProof/>
          </w:rPr>
          <w:t xml:space="preserve"> Shadow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9CF77D" w14:textId="433F3F1F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2" w:history="1">
        <w:r w:rsidRPr="00233777">
          <w:rPr>
            <w:rStyle w:val="Hyperlink"/>
            <w:rFonts w:ascii="Arial" w:hAnsi="Arial"/>
            <w:noProof/>
          </w:rPr>
          <w:t xml:space="preserve">4. Shadow </w:t>
        </w:r>
        <w:r w:rsidRPr="00233777">
          <w:rPr>
            <w:rStyle w:val="Hyperlink"/>
            <w:rFonts w:ascii="Arial" w:hAnsi="Arial"/>
            <w:noProof/>
          </w:rPr>
          <w:t>最重要的价值：验证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新模型到底改变了什么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5CF39B2" w14:textId="0ABBB6BD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3" w:history="1">
        <w:r w:rsidRPr="00233777">
          <w:rPr>
            <w:rStyle w:val="Hyperlink"/>
            <w:rFonts w:ascii="Arial" w:hAnsi="Arial"/>
            <w:noProof/>
          </w:rPr>
          <w:t xml:space="preserve">5. Shadow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Ablation </w:t>
        </w:r>
        <w:r w:rsidRPr="00233777">
          <w:rPr>
            <w:rStyle w:val="Hyperlink"/>
            <w:rFonts w:ascii="Arial" w:hAnsi="Arial"/>
            <w:noProof/>
          </w:rPr>
          <w:t>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9E53FD9" w14:textId="5D101F36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64" w:history="1">
        <w:r w:rsidRPr="00233777">
          <w:rPr>
            <w:rStyle w:val="Hyperlink"/>
            <w:rFonts w:ascii="Arial" w:hAnsi="Arial"/>
            <w:noProof/>
          </w:rPr>
          <w:t>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ACF4E09" w14:textId="2B04D065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65" w:history="1">
        <w:r w:rsidRPr="00233777">
          <w:rPr>
            <w:rStyle w:val="Hyperlink"/>
            <w:rFonts w:ascii="Arial" w:hAnsi="Arial"/>
            <w:noProof/>
          </w:rPr>
          <w:t>Shadow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DF17FD2" w14:textId="1FD191AB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6" w:history="1">
        <w:r w:rsidRPr="00233777">
          <w:rPr>
            <w:rStyle w:val="Hyperlink"/>
            <w:rFonts w:ascii="Arial" w:hAnsi="Arial"/>
            <w:noProof/>
          </w:rPr>
          <w:t xml:space="preserve">6. Shadow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Canonical Decision </w:t>
        </w:r>
        <w:r w:rsidRPr="00233777">
          <w:rPr>
            <w:rStyle w:val="Hyperlink"/>
            <w:rFonts w:ascii="Arial" w:hAnsi="Arial"/>
            <w:noProof/>
          </w:rPr>
          <w:t>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4C158E1" w14:textId="0BC8B5F2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7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这正好对应你的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五个目标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87B956B" w14:textId="3B3C5530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8" w:history="1">
        <w:r w:rsidRPr="00233777">
          <w:rPr>
            <w:rStyle w:val="Hyperlink"/>
            <w:rFonts w:ascii="Arial" w:hAnsi="Arial"/>
            <w:noProof/>
          </w:rPr>
          <w:t xml:space="preserve">8. </w:t>
        </w:r>
        <w:r w:rsidRPr="00233777">
          <w:rPr>
            <w:rStyle w:val="Hyperlink"/>
            <w:rFonts w:ascii="Arial" w:hAnsi="Arial"/>
            <w:noProof/>
          </w:rPr>
          <w:t>你代码里的</w:t>
        </w:r>
        <w:r w:rsidRPr="00233777">
          <w:rPr>
            <w:rStyle w:val="Hyperlink"/>
            <w:rFonts w:ascii="Arial" w:hAnsi="Arial"/>
            <w:noProof/>
          </w:rPr>
          <w:t xml:space="preserve"> Shadow </w:t>
        </w:r>
        <w:r w:rsidRPr="00233777">
          <w:rPr>
            <w:rStyle w:val="Hyperlink"/>
            <w:rFonts w:ascii="Arial" w:hAnsi="Arial"/>
            <w:noProof/>
          </w:rPr>
          <w:t>是什么含义？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81FF001" w14:textId="6343AFE9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69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为什么正式模式不能随便用</w:t>
        </w:r>
        <w:r w:rsidRPr="00233777">
          <w:rPr>
            <w:rStyle w:val="Hyperlink"/>
            <w:rFonts w:ascii="Arial" w:hAnsi="Arial"/>
            <w:noProof/>
          </w:rPr>
          <w:t xml:space="preserve"> Shadow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C4730CD" w14:textId="0FEE136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0" w:history="1">
        <w:r w:rsidRPr="00233777">
          <w:rPr>
            <w:rStyle w:val="Hyperlink"/>
            <w:rFonts w:ascii="Arial" w:hAnsi="Arial"/>
            <w:noProof/>
          </w:rPr>
          <w:t xml:space="preserve">10. Shadow </w:t>
        </w:r>
        <w:r w:rsidRPr="00233777">
          <w:rPr>
            <w:rStyle w:val="Hyperlink"/>
            <w:rFonts w:ascii="Arial" w:hAnsi="Arial"/>
            <w:noProof/>
          </w:rPr>
          <w:t>应该保存什么？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2280B87" w14:textId="3433F99D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1" w:history="1">
        <w:r w:rsidRPr="00233777">
          <w:rPr>
            <w:rStyle w:val="Hyperlink"/>
            <w:rFonts w:ascii="Arial" w:hAnsi="Arial"/>
            <w:noProof/>
          </w:rPr>
          <w:t xml:space="preserve">11. </w:t>
        </w:r>
        <w:r w:rsidRPr="00233777">
          <w:rPr>
            <w:rStyle w:val="Hyperlink"/>
            <w:rFonts w:ascii="Arial" w:hAnsi="Arial"/>
            <w:noProof/>
          </w:rPr>
          <w:t>我尤其建议增加一个东西：</w:t>
        </w:r>
        <w:r w:rsidRPr="00233777">
          <w:rPr>
            <w:rStyle w:val="Hyperlink"/>
            <w:rFonts w:ascii="Arial" w:hAnsi="Arial"/>
            <w:noProof/>
          </w:rPr>
          <w:t>Shadow Diff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54F18D4" w14:textId="7EF5934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2" w:history="1">
        <w:r w:rsidRPr="00233777">
          <w:rPr>
            <w:rStyle w:val="Hyperlink"/>
            <w:rFonts w:ascii="Arial" w:hAnsi="Arial"/>
            <w:noProof/>
          </w:rPr>
          <w:t xml:space="preserve">12. Shadow </w:t>
        </w:r>
        <w:r w:rsidRPr="00233777">
          <w:rPr>
            <w:rStyle w:val="Hyperlink"/>
            <w:rFonts w:ascii="Arial" w:hAnsi="Arial"/>
            <w:noProof/>
          </w:rPr>
          <w:t>最终应该形成一条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晋级链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6784E3E" w14:textId="44A27120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3" w:history="1">
        <w:r w:rsidRPr="00233777">
          <w:rPr>
            <w:rStyle w:val="Hyperlink"/>
            <w:rFonts w:ascii="Arial" w:hAnsi="Arial"/>
            <w:noProof/>
          </w:rPr>
          <w:t xml:space="preserve">13. </w:t>
        </w:r>
        <w:r w:rsidRPr="00233777">
          <w:rPr>
            <w:rStyle w:val="Hyperlink"/>
            <w:rFonts w:ascii="Arial" w:hAnsi="Arial"/>
            <w:noProof/>
          </w:rPr>
          <w:t>一句话区分你现在几个核心概念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05E501A" w14:textId="2CF50850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74" w:history="1">
        <w:r w:rsidRPr="00233777">
          <w:rPr>
            <w:rStyle w:val="Hyperlink"/>
            <w:rFonts w:ascii="Arial" w:hAnsi="Arial"/>
            <w:noProof/>
          </w:rPr>
          <w:t xml:space="preserve">shadow </w:t>
        </w:r>
        <w:r w:rsidRPr="00233777">
          <w:rPr>
            <w:rStyle w:val="Hyperlink"/>
            <w:rFonts w:ascii="Arial" w:hAnsi="Arial"/>
            <w:noProof/>
          </w:rPr>
          <w:t>是模拟盘交易吗？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D33DC65" w14:textId="4AFFFB39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75" w:history="1">
        <w:r w:rsidRPr="00233777">
          <w:rPr>
            <w:rStyle w:val="Hyperlink"/>
            <w:rFonts w:ascii="Arial" w:hAnsi="Arial"/>
            <w:noProof/>
          </w:rPr>
          <w:t>对你的项目，我建议把</w:t>
        </w:r>
        <w:r w:rsidRPr="00233777">
          <w:rPr>
            <w:rStyle w:val="Hyperlink"/>
            <w:rFonts w:ascii="Arial" w:hAnsi="Arial"/>
            <w:noProof/>
          </w:rPr>
          <w:t xml:space="preserve"> Shadow </w:t>
        </w:r>
        <w:r w:rsidRPr="00233777">
          <w:rPr>
            <w:rStyle w:val="Hyperlink"/>
            <w:rFonts w:ascii="Arial" w:hAnsi="Arial"/>
            <w:noProof/>
          </w:rPr>
          <w:t>定义得更严格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99AFE8F" w14:textId="4477431B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76" w:history="1">
        <w:r w:rsidRPr="00233777">
          <w:rPr>
            <w:rStyle w:val="Hyperlink"/>
            <w:rFonts w:ascii="Arial" w:hAnsi="Arial"/>
            <w:noProof/>
          </w:rPr>
          <w:t>对你现在这个项目尤其重要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A24950F" w14:textId="3F5E4716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177" w:history="1">
        <w:r w:rsidRPr="00233777">
          <w:rPr>
            <w:rStyle w:val="Hyperlink"/>
            <w:rFonts w:ascii="Arial" w:hAnsi="Arial"/>
            <w:noProof/>
          </w:rPr>
          <w:t>解释证书哈希逻辑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8772382" w14:textId="29D38EBC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8" w:history="1">
        <w:r w:rsidRPr="00233777">
          <w:rPr>
            <w:rStyle w:val="Hyperlink"/>
            <w:rFonts w:ascii="Arial" w:hAnsi="Arial"/>
            <w:noProof/>
          </w:rPr>
          <w:t xml:space="preserve">1. </w:t>
        </w:r>
        <w:r w:rsidRPr="00233777">
          <w:rPr>
            <w:rStyle w:val="Hyperlink"/>
            <w:rFonts w:ascii="Arial" w:hAnsi="Arial"/>
            <w:noProof/>
          </w:rPr>
          <w:t>先理解整个逻辑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D9A21DE" w14:textId="05444521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79" w:history="1">
        <w:r w:rsidRPr="00233777">
          <w:rPr>
            <w:rStyle w:val="Hyperlink"/>
            <w:rFonts w:ascii="Arial" w:hAnsi="Arial"/>
            <w:noProof/>
          </w:rPr>
          <w:t xml:space="preserve">2. </w:t>
        </w:r>
        <w:r w:rsidRPr="00233777">
          <w:rPr>
            <w:rStyle w:val="Hyperlink"/>
            <w:rFonts w:ascii="Arial" w:hAnsi="Arial"/>
            <w:noProof/>
          </w:rPr>
          <w:t>哈希到底是什么？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D123437" w14:textId="1290F06A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0" w:history="1">
        <w:r w:rsidRPr="00233777">
          <w:rPr>
            <w:rStyle w:val="Hyperlink"/>
            <w:rFonts w:ascii="Arial" w:hAnsi="Arial"/>
            <w:noProof/>
          </w:rPr>
          <w:t xml:space="preserve">3. </w:t>
        </w:r>
        <w:r w:rsidRPr="00233777">
          <w:rPr>
            <w:rStyle w:val="Hyperlink"/>
            <w:rFonts w:ascii="Arial" w:hAnsi="Arial"/>
            <w:noProof/>
          </w:rPr>
          <w:t>为什么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需要这个？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E69F17B" w14:textId="5AD6E1E0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1" w:history="1">
        <w:r w:rsidRPr="00233777">
          <w:rPr>
            <w:rStyle w:val="Hyperlink"/>
            <w:rFonts w:ascii="Arial" w:hAnsi="Arial"/>
            <w:noProof/>
          </w:rPr>
          <w:t xml:space="preserve">4. </w:t>
        </w:r>
        <w:r w:rsidRPr="00233777">
          <w:rPr>
            <w:rStyle w:val="Hyperlink"/>
            <w:rFonts w:ascii="Arial" w:hAnsi="Arial"/>
            <w:noProof/>
          </w:rPr>
          <w:t>但是有一个非常重要的区别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161CACF" w14:textId="39450280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2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你现在的设计里，应该有</w:t>
        </w:r>
        <w:r w:rsidRPr="00233777">
          <w:rPr>
            <w:rStyle w:val="Hyperlink"/>
            <w:rFonts w:ascii="Arial" w:hAnsi="Arial"/>
            <w:noProof/>
          </w:rPr>
          <w:t xml:space="preserve"> 4 </w:t>
        </w:r>
        <w:r w:rsidRPr="00233777">
          <w:rPr>
            <w:rStyle w:val="Hyperlink"/>
            <w:rFonts w:ascii="Arial" w:hAnsi="Arial"/>
            <w:noProof/>
          </w:rPr>
          <w:t>层</w:t>
        </w:r>
        <w:r w:rsidRPr="00233777">
          <w:rPr>
            <w:rStyle w:val="Hyperlink"/>
            <w:rFonts w:ascii="Arial" w:hAnsi="Arial"/>
            <w:noProof/>
          </w:rPr>
          <w:t xml:space="preserve">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FAE39D9" w14:textId="1DA6CB7A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83" w:history="1">
        <w:r w:rsidRPr="00233777">
          <w:rPr>
            <w:rStyle w:val="Hyperlink"/>
            <w:rFonts w:ascii="Arial" w:hAnsi="Arial"/>
            <w:noProof/>
          </w:rPr>
          <w:t>第一层：</w:t>
        </w:r>
        <w:r w:rsidRPr="00233777">
          <w:rPr>
            <w:rStyle w:val="Hyperlink"/>
            <w:rFonts w:ascii="Arial" w:hAnsi="Arial"/>
            <w:noProof/>
          </w:rPr>
          <w:t>Evidence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9EDFAB8" w14:textId="738247BD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84" w:history="1">
        <w:r w:rsidRPr="00233777">
          <w:rPr>
            <w:rStyle w:val="Hyperlink"/>
            <w:rFonts w:ascii="Arial" w:hAnsi="Arial"/>
            <w:noProof/>
          </w:rPr>
          <w:t>第二层：</w:t>
        </w:r>
        <w:r w:rsidRPr="00233777">
          <w:rPr>
            <w:rStyle w:val="Hyperlink"/>
            <w:rFonts w:ascii="Arial" w:hAnsi="Arial"/>
            <w:noProof/>
          </w:rPr>
          <w:t>Settings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9B84A39" w14:textId="729BC9D7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85" w:history="1">
        <w:r w:rsidRPr="00233777">
          <w:rPr>
            <w:rStyle w:val="Hyperlink"/>
            <w:rFonts w:ascii="Arial" w:hAnsi="Arial"/>
            <w:noProof/>
          </w:rPr>
          <w:t>第三层：</w:t>
        </w:r>
        <w:r w:rsidRPr="00233777">
          <w:rPr>
            <w:rStyle w:val="Hyperlink"/>
            <w:rFonts w:ascii="Arial" w:hAnsi="Arial"/>
            <w:noProof/>
          </w:rPr>
          <w:t>Decision / Certificate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E043D55" w14:textId="28522873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186" w:history="1">
        <w:r w:rsidRPr="00233777">
          <w:rPr>
            <w:rStyle w:val="Hyperlink"/>
            <w:rFonts w:ascii="Arial" w:hAnsi="Arial"/>
            <w:noProof/>
          </w:rPr>
          <w:t>第四层：</w:t>
        </w:r>
        <w:r w:rsidRPr="00233777">
          <w:rPr>
            <w:rStyle w:val="Hyperlink"/>
            <w:rFonts w:ascii="Arial" w:hAnsi="Arial"/>
            <w:noProof/>
          </w:rPr>
          <w:t>Ledger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3B1AA70" w14:textId="11C9C42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7" w:history="1">
        <w:r w:rsidRPr="00233777">
          <w:rPr>
            <w:rStyle w:val="Hyperlink"/>
            <w:rFonts w:ascii="Arial" w:hAnsi="Arial"/>
            <w:noProof/>
          </w:rPr>
          <w:t xml:space="preserve">6. </w:t>
        </w:r>
        <w:r w:rsidRPr="00233777">
          <w:rPr>
            <w:rStyle w:val="Hyperlink"/>
            <w:rFonts w:ascii="Arial" w:hAnsi="Arial"/>
            <w:noProof/>
          </w:rPr>
          <w:t>推荐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使用的结构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1E46C3F" w14:textId="455EA38E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8" w:history="1">
        <w:r w:rsidRPr="00233777">
          <w:rPr>
            <w:rStyle w:val="Hyperlink"/>
            <w:rFonts w:ascii="Arial" w:hAnsi="Arial"/>
            <w:noProof/>
          </w:rPr>
          <w:t xml:space="preserve">7. </w:t>
        </w:r>
        <w:r w:rsidRPr="00233777">
          <w:rPr>
            <w:rStyle w:val="Hyperlink"/>
            <w:rFonts w:ascii="Arial" w:hAnsi="Arial"/>
            <w:noProof/>
          </w:rPr>
          <w:t>最关键的问题：到底</w:t>
        </w:r>
        <w:r w:rsidRPr="00233777">
          <w:rPr>
            <w:rStyle w:val="Hyperlink"/>
            <w:rFonts w:ascii="Arial" w:hAnsi="Arial"/>
            <w:noProof/>
          </w:rPr>
          <w:t xml:space="preserve"> Hash </w:t>
        </w:r>
        <w:r w:rsidRPr="00233777">
          <w:rPr>
            <w:rStyle w:val="Hyperlink"/>
            <w:rFonts w:ascii="Arial" w:hAnsi="Arial"/>
            <w:noProof/>
          </w:rPr>
          <w:t>哪些字段？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3197366" w14:textId="7C9D81C8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89" w:history="1">
        <w:r w:rsidRPr="00233777">
          <w:rPr>
            <w:rStyle w:val="Hyperlink"/>
            <w:rFonts w:ascii="Arial" w:hAnsi="Arial"/>
            <w:noProof/>
          </w:rPr>
          <w:t xml:space="preserve">8. </w:t>
        </w:r>
        <w:r w:rsidRPr="00233777">
          <w:rPr>
            <w:rStyle w:val="Hyperlink"/>
            <w:rFonts w:ascii="Arial" w:hAnsi="Arial"/>
            <w:noProof/>
          </w:rPr>
          <w:t>什么叫</w:t>
        </w:r>
        <w:r w:rsidRPr="00233777">
          <w:rPr>
            <w:rStyle w:val="Hyperlink"/>
            <w:rFonts w:ascii="Arial" w:hAnsi="Arial"/>
            <w:noProof/>
          </w:rPr>
          <w:t xml:space="preserve"> Canonical Serialization</w:t>
        </w:r>
        <w:r w:rsidRPr="00233777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26CC09D" w14:textId="369B8C09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0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为什么字段排序非常重要？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125EF20" w14:textId="349EDE7A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1" w:history="1">
        <w:r w:rsidRPr="00233777">
          <w:rPr>
            <w:rStyle w:val="Hyperlink"/>
            <w:rFonts w:ascii="Arial" w:hAnsi="Arial"/>
            <w:noProof/>
          </w:rPr>
          <w:t xml:space="preserve">10. </w:t>
        </w:r>
        <w:r w:rsidRPr="00233777">
          <w:rPr>
            <w:rStyle w:val="Hyperlink"/>
            <w:rFonts w:ascii="Arial" w:hAnsi="Arial"/>
            <w:noProof/>
          </w:rPr>
          <w:t>浮点数是更危险的问题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7536FEB" w14:textId="4D30EB2F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2" w:history="1">
        <w:r w:rsidRPr="00233777">
          <w:rPr>
            <w:rStyle w:val="Hyperlink"/>
            <w:rFonts w:ascii="Arial" w:hAnsi="Arial"/>
            <w:noProof/>
          </w:rPr>
          <w:t xml:space="preserve">11. Hash </w:t>
        </w:r>
        <w:r w:rsidRPr="00233777">
          <w:rPr>
            <w:rStyle w:val="Hyperlink"/>
            <w:rFonts w:ascii="Arial" w:hAnsi="Arial"/>
            <w:noProof/>
          </w:rPr>
          <w:t>的输入不要包括</w:t>
        </w:r>
        <w:r w:rsidRPr="00233777">
          <w:rPr>
            <w:rStyle w:val="Hyperlink"/>
            <w:rFonts w:ascii="Arial" w:hAnsi="Arial"/>
            <w:noProof/>
          </w:rPr>
          <w:t xml:space="preserve"> Hash </w:t>
        </w:r>
        <w:r w:rsidRPr="00233777">
          <w:rPr>
            <w:rStyle w:val="Hyperlink"/>
            <w:rFonts w:ascii="Arial" w:hAnsi="Arial"/>
            <w:noProof/>
          </w:rPr>
          <w:t>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6F95FA3" w14:textId="73711672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3" w:history="1">
        <w:r w:rsidRPr="00233777">
          <w:rPr>
            <w:rStyle w:val="Hyperlink"/>
            <w:rFonts w:ascii="Arial" w:hAnsi="Arial"/>
            <w:noProof/>
          </w:rPr>
          <w:t xml:space="preserve">12. Certificate Hash </w:t>
        </w:r>
        <w:r w:rsidRPr="00233777">
          <w:rPr>
            <w:rStyle w:val="Hyperlink"/>
            <w:rFonts w:ascii="Arial" w:hAnsi="Arial"/>
            <w:noProof/>
          </w:rPr>
          <w:t>和</w:t>
        </w:r>
        <w:r w:rsidRPr="00233777">
          <w:rPr>
            <w:rStyle w:val="Hyperlink"/>
            <w:rFonts w:ascii="Arial" w:hAnsi="Arial"/>
            <w:noProof/>
          </w:rPr>
          <w:t xml:space="preserve"> Input Hash </w:t>
        </w:r>
        <w:r w:rsidRPr="00233777">
          <w:rPr>
            <w:rStyle w:val="Hyperlink"/>
            <w:rFonts w:ascii="Arial" w:hAnsi="Arial"/>
            <w:noProof/>
          </w:rPr>
          <w:t>不应该混为一谈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7D6E52F" w14:textId="7336346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4" w:history="1">
        <w:r w:rsidRPr="00233777">
          <w:rPr>
            <w:rStyle w:val="Hyperlink"/>
            <w:rFonts w:ascii="Arial" w:hAnsi="Arial"/>
            <w:noProof/>
          </w:rPr>
          <w:t xml:space="preserve">13. </w:t>
        </w:r>
        <w:r w:rsidRPr="00233777">
          <w:rPr>
            <w:rStyle w:val="Hyperlink"/>
            <w:rFonts w:ascii="Arial" w:hAnsi="Arial"/>
            <w:noProof/>
          </w:rPr>
          <w:t>这样</w:t>
        </w:r>
        <w:r w:rsidRPr="00233777">
          <w:rPr>
            <w:rStyle w:val="Hyperlink"/>
            <w:rFonts w:ascii="Arial" w:hAnsi="Arial"/>
            <w:noProof/>
          </w:rPr>
          <w:t xml:space="preserve"> Replay </w:t>
        </w:r>
        <w:r w:rsidRPr="00233777">
          <w:rPr>
            <w:rStyle w:val="Hyperlink"/>
            <w:rFonts w:ascii="Arial" w:hAnsi="Arial"/>
            <w:noProof/>
          </w:rPr>
          <w:t>就非常漂亮了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A22DDF1" w14:textId="5A2F093A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5" w:history="1">
        <w:r w:rsidRPr="00233777">
          <w:rPr>
            <w:rStyle w:val="Hyperlink"/>
            <w:rFonts w:ascii="Arial" w:hAnsi="Arial"/>
            <w:noProof/>
          </w:rPr>
          <w:t xml:space="preserve">14. </w:t>
        </w:r>
        <w:r w:rsidRPr="00233777">
          <w:rPr>
            <w:rStyle w:val="Hyperlink"/>
            <w:rFonts w:ascii="Arial" w:hAnsi="Arial"/>
            <w:noProof/>
          </w:rPr>
          <w:t>如果不一样怎么办？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6A9444A" w14:textId="689866A9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6" w:history="1">
        <w:r w:rsidRPr="00233777">
          <w:rPr>
            <w:rStyle w:val="Hyperlink"/>
            <w:rFonts w:ascii="Arial" w:hAnsi="Arial"/>
            <w:noProof/>
          </w:rPr>
          <w:t xml:space="preserve">15. </w:t>
        </w:r>
        <w:r w:rsidRPr="00233777">
          <w:rPr>
            <w:rStyle w:val="Hyperlink"/>
            <w:rFonts w:ascii="Arial" w:hAnsi="Arial"/>
            <w:noProof/>
          </w:rPr>
          <w:t>这也是为什么</w:t>
        </w:r>
        <w:r w:rsidRPr="00233777">
          <w:rPr>
            <w:rStyle w:val="Hyperlink"/>
            <w:rFonts w:ascii="Arial" w:hAnsi="Arial"/>
            <w:noProof/>
          </w:rPr>
          <w:t xml:space="preserve"> Previous State </w:t>
        </w:r>
        <w:r w:rsidRPr="00233777">
          <w:rPr>
            <w:rStyle w:val="Hyperlink"/>
            <w:rFonts w:ascii="Arial" w:hAnsi="Arial"/>
            <w:noProof/>
          </w:rPr>
          <w:t>必须进入</w:t>
        </w:r>
        <w:r w:rsidRPr="00233777">
          <w:rPr>
            <w:rStyle w:val="Hyperlink"/>
            <w:rFonts w:ascii="Arial" w:hAnsi="Arial"/>
            <w:noProof/>
          </w:rPr>
          <w:t xml:space="preserve"> Certificate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6AD8747" w14:textId="6266DE23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7" w:history="1">
        <w:r w:rsidRPr="00233777">
          <w:rPr>
            <w:rStyle w:val="Hyperlink"/>
            <w:rFonts w:ascii="Arial" w:hAnsi="Arial"/>
            <w:noProof/>
          </w:rPr>
          <w:t xml:space="preserve">16. </w:t>
        </w:r>
        <w:r w:rsidRPr="00233777">
          <w:rPr>
            <w:rStyle w:val="Hyperlink"/>
            <w:rFonts w:ascii="Arial" w:hAnsi="Arial"/>
            <w:noProof/>
          </w:rPr>
          <w:t>更进一步：</w:t>
        </w:r>
        <w:r w:rsidRPr="00233777">
          <w:rPr>
            <w:rStyle w:val="Hyperlink"/>
            <w:rFonts w:ascii="Arial" w:hAnsi="Arial"/>
            <w:noProof/>
          </w:rPr>
          <w:t xml:space="preserve">Certificate </w:t>
        </w:r>
        <w:r w:rsidRPr="00233777">
          <w:rPr>
            <w:rStyle w:val="Hyperlink"/>
            <w:rFonts w:ascii="Arial" w:hAnsi="Arial"/>
            <w:noProof/>
          </w:rPr>
          <w:t>应该记录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决策证明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A2B71B4" w14:textId="77B29676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8" w:history="1">
        <w:r w:rsidRPr="00233777">
          <w:rPr>
            <w:rStyle w:val="Hyperlink"/>
            <w:rFonts w:ascii="Arial" w:hAnsi="Arial"/>
            <w:noProof/>
          </w:rPr>
          <w:t xml:space="preserve">17. </w:t>
        </w:r>
        <w:r w:rsidRPr="00233777">
          <w:rPr>
            <w:rStyle w:val="Hyperlink"/>
            <w:rFonts w:ascii="Arial" w:hAnsi="Arial"/>
            <w:noProof/>
          </w:rPr>
          <w:t>最后一个非常重要的边界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FB5E819" w14:textId="3F53323D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199" w:history="1">
        <w:r w:rsidRPr="00233777">
          <w:rPr>
            <w:rStyle w:val="Hyperlink"/>
            <w:rFonts w:ascii="Arial" w:hAnsi="Arial"/>
            <w:noProof/>
          </w:rPr>
          <w:t xml:space="preserve">18. </w:t>
        </w:r>
        <w:r w:rsidRPr="00233777">
          <w:rPr>
            <w:rStyle w:val="Hyperlink"/>
            <w:rFonts w:ascii="Arial" w:hAnsi="Arial"/>
            <w:noProof/>
          </w:rPr>
          <w:t>我建议</w:t>
        </w:r>
        <w:r w:rsidRPr="00233777">
          <w:rPr>
            <w:rStyle w:val="Hyperlink"/>
            <w:rFonts w:ascii="Arial" w:hAnsi="Arial"/>
            <w:noProof/>
          </w:rPr>
          <w:t xml:space="preserve"> QCFP-MTF </w:t>
        </w:r>
        <w:r w:rsidRPr="00233777">
          <w:rPr>
            <w:rStyle w:val="Hyperlink"/>
            <w:rFonts w:ascii="Arial" w:hAnsi="Arial"/>
            <w:noProof/>
          </w:rPr>
          <w:t>最终采用这个完整模型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095DB87" w14:textId="2584D5FF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00" w:history="1">
        <w:r w:rsidRPr="00233777">
          <w:rPr>
            <w:rStyle w:val="Hyperlink"/>
            <w:rFonts w:ascii="Arial" w:hAnsi="Arial"/>
            <w:noProof/>
          </w:rPr>
          <w:t>解释</w:t>
        </w:r>
        <w:r w:rsidRPr="00233777">
          <w:rPr>
            <w:rStyle w:val="Hyperlink"/>
            <w:rFonts w:ascii="Arial" w:hAnsi="Arial"/>
            <w:noProof/>
          </w:rPr>
          <w:t xml:space="preserve">Wave </w:t>
        </w:r>
        <w:r w:rsidRPr="00233777">
          <w:rPr>
            <w:rStyle w:val="Hyperlink"/>
            <w:rFonts w:ascii="Arial" w:hAnsi="Arial"/>
            <w:noProof/>
          </w:rPr>
          <w:t>效用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01398B8" w14:textId="7FCF4710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201" w:history="1">
        <w:r w:rsidRPr="00233777">
          <w:rPr>
            <w:rStyle w:val="Hyperlink"/>
            <w:rFonts w:ascii="Arial" w:hAnsi="Arial"/>
            <w:noProof/>
          </w:rPr>
          <w:t xml:space="preserve">1. Wave </w:t>
        </w:r>
        <w:r w:rsidRPr="00233777">
          <w:rPr>
            <w:rStyle w:val="Hyperlink"/>
            <w:rFonts w:ascii="Arial" w:hAnsi="Arial"/>
            <w:noProof/>
          </w:rPr>
          <w:t>最核心的效用：把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一个信号</w:t>
        </w:r>
        <w:r w:rsidRPr="00233777">
          <w:rPr>
            <w:rStyle w:val="Hyperlink"/>
            <w:rFonts w:ascii="Arial" w:hAnsi="Arial"/>
            <w:noProof/>
          </w:rPr>
          <w:t>”</w:t>
        </w:r>
        <w:r w:rsidRPr="00233777">
          <w:rPr>
            <w:rStyle w:val="Hyperlink"/>
            <w:rFonts w:ascii="Arial" w:hAnsi="Arial"/>
            <w:noProof/>
          </w:rPr>
          <w:t>变成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一个过程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AD69A0A" w14:textId="10D6D084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02" w:history="1">
        <w:r w:rsidRPr="00233777">
          <w:rPr>
            <w:rStyle w:val="Hyperlink"/>
            <w:rFonts w:ascii="Arial" w:hAnsi="Arial"/>
            <w:noProof/>
          </w:rPr>
          <w:t>情形</w:t>
        </w:r>
        <w:r w:rsidRPr="00233777">
          <w:rPr>
            <w:rStyle w:val="Hyperlink"/>
            <w:rFonts w:ascii="Arial" w:hAnsi="Arial"/>
            <w:noProof/>
          </w:rPr>
          <w:t xml:space="preserve"> A</w:t>
        </w:r>
        <w:r w:rsidRPr="00233777">
          <w:rPr>
            <w:rStyle w:val="Hyperlink"/>
            <w:rFonts w:ascii="Arial" w:hAnsi="Arial"/>
            <w:noProof/>
          </w:rPr>
          <w:t>：第一次跌破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5E0719D" w14:textId="4A7ED473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03" w:history="1">
        <w:r w:rsidRPr="00233777">
          <w:rPr>
            <w:rStyle w:val="Hyperlink"/>
            <w:rFonts w:ascii="Arial" w:hAnsi="Arial"/>
            <w:noProof/>
          </w:rPr>
          <w:t>情形</w:t>
        </w:r>
        <w:r w:rsidRPr="00233777">
          <w:rPr>
            <w:rStyle w:val="Hyperlink"/>
            <w:rFonts w:ascii="Arial" w:hAnsi="Arial"/>
            <w:noProof/>
          </w:rPr>
          <w:t xml:space="preserve"> B</w:t>
        </w:r>
        <w:r w:rsidRPr="00233777">
          <w:rPr>
            <w:rStyle w:val="Hyperlink"/>
            <w:rFonts w:ascii="Arial" w:hAnsi="Arial"/>
            <w:noProof/>
          </w:rPr>
          <w:t>：连续</w:t>
        </w:r>
        <w:r w:rsidRPr="00233777">
          <w:rPr>
            <w:rStyle w:val="Hyperlink"/>
            <w:rFonts w:ascii="Arial" w:hAnsi="Arial"/>
            <w:noProof/>
          </w:rPr>
          <w:t xml:space="preserve"> 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E7350CD" w14:textId="37B5FAAB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04" w:history="1">
        <w:r w:rsidRPr="00233777">
          <w:rPr>
            <w:rStyle w:val="Hyperlink"/>
            <w:rFonts w:ascii="Arial" w:hAnsi="Arial"/>
            <w:noProof/>
          </w:rPr>
          <w:t xml:space="preserve">2. </w:t>
        </w:r>
        <w:r w:rsidRPr="00233777">
          <w:rPr>
            <w:rStyle w:val="Hyperlink"/>
            <w:rFonts w:ascii="Arial" w:hAnsi="Arial"/>
            <w:noProof/>
          </w:rPr>
          <w:t>在你的系统里，它尤其适合解决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滞后问题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8EFAE3B" w14:textId="48871137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05" w:history="1">
        <w:r w:rsidRPr="00233777">
          <w:rPr>
            <w:rStyle w:val="Hyperlink"/>
            <w:rFonts w:ascii="Arial" w:hAnsi="Arial"/>
            <w:noProof/>
          </w:rPr>
          <w:t xml:space="preserve">3. Wave </w:t>
        </w:r>
        <w:r w:rsidRPr="00233777">
          <w:rPr>
            <w:rStyle w:val="Hyperlink"/>
            <w:rFonts w:ascii="Arial" w:hAnsi="Arial"/>
            <w:noProof/>
          </w:rPr>
          <w:t>与</w:t>
        </w:r>
        <w:r w:rsidRPr="00233777">
          <w:rPr>
            <w:rStyle w:val="Hyperlink"/>
            <w:rFonts w:ascii="Arial" w:hAnsi="Arial"/>
            <w:noProof/>
          </w:rPr>
          <w:t xml:space="preserve"> State </w:t>
        </w:r>
        <w:r w:rsidRPr="00233777">
          <w:rPr>
            <w:rStyle w:val="Hyperlink"/>
            <w:rFonts w:ascii="Arial" w:hAnsi="Arial"/>
            <w:noProof/>
          </w:rPr>
          <w:t>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DFBB42B" w14:textId="6D09B040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06" w:history="1">
        <w:r w:rsidRPr="00233777">
          <w:rPr>
            <w:rStyle w:val="Hyperlink"/>
            <w:rFonts w:ascii="Arial" w:hAnsi="Arial"/>
            <w:noProof/>
          </w:rPr>
          <w:t>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C3BD24D" w14:textId="5DFDE4CF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07" w:history="1">
        <w:r w:rsidRPr="00233777">
          <w:rPr>
            <w:rStyle w:val="Hyperlink"/>
            <w:rFonts w:ascii="Arial" w:hAnsi="Arial"/>
            <w:noProof/>
          </w:rPr>
          <w:t>Wave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DFFB767" w14:textId="5717B48E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08" w:history="1">
        <w:r w:rsidRPr="00233777">
          <w:rPr>
            <w:rStyle w:val="Hyperlink"/>
            <w:rFonts w:ascii="Arial" w:hAnsi="Arial"/>
            <w:noProof/>
          </w:rPr>
          <w:t xml:space="preserve">4. Wave </w:t>
        </w:r>
        <w:r w:rsidRPr="00233777">
          <w:rPr>
            <w:rStyle w:val="Hyperlink"/>
            <w:rFonts w:ascii="Arial" w:hAnsi="Arial"/>
            <w:noProof/>
          </w:rPr>
          <w:t>真正有价值的地方：判断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信号质量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62BC5C1" w14:textId="3431808C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09" w:history="1">
        <w:r w:rsidRPr="00233777">
          <w:rPr>
            <w:rStyle w:val="Hyperlink"/>
            <w:rFonts w:ascii="Arial" w:hAnsi="Arial"/>
            <w:noProof/>
          </w:rPr>
          <w:t>股票</w:t>
        </w:r>
        <w:r w:rsidRPr="00233777">
          <w:rPr>
            <w:rStyle w:val="Hyperlink"/>
            <w:rFonts w:ascii="Arial" w:hAnsi="Arial"/>
            <w:noProof/>
          </w:rPr>
          <w:t xml:space="preserve">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84E6710" w14:textId="017DF1C2" w:rsidR="00130D22" w:rsidRDefault="00130D22">
      <w:pPr>
        <w:pStyle w:val="TOC3"/>
        <w:tabs>
          <w:tab w:val="right" w:leader="dot" w:pos="9350"/>
        </w:tabs>
        <w:rPr>
          <w:noProof/>
        </w:rPr>
      </w:pPr>
      <w:hyperlink w:anchor="_Toc238836210" w:history="1">
        <w:r w:rsidRPr="00233777">
          <w:rPr>
            <w:rStyle w:val="Hyperlink"/>
            <w:rFonts w:ascii="Arial" w:hAnsi="Arial"/>
            <w:noProof/>
          </w:rPr>
          <w:t>股票</w:t>
        </w:r>
        <w:r w:rsidRPr="00233777">
          <w:rPr>
            <w:rStyle w:val="Hyperlink"/>
            <w:rFonts w:ascii="Arial" w:hAnsi="Arial"/>
            <w:noProof/>
          </w:rPr>
          <w:t xml:space="preserve">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2D4A482" w14:textId="1F96CCE8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1" w:history="1">
        <w:r w:rsidRPr="00233777">
          <w:rPr>
            <w:rStyle w:val="Hyperlink"/>
            <w:rFonts w:ascii="Arial" w:hAnsi="Arial"/>
            <w:noProof/>
          </w:rPr>
          <w:t xml:space="preserve">5. </w:t>
        </w:r>
        <w:r w:rsidRPr="00233777">
          <w:rPr>
            <w:rStyle w:val="Hyperlink"/>
            <w:rFonts w:ascii="Arial" w:hAnsi="Arial"/>
            <w:noProof/>
          </w:rPr>
          <w:t>所以</w:t>
        </w:r>
        <w:r w:rsidRPr="00233777">
          <w:rPr>
            <w:rStyle w:val="Hyperlink"/>
            <w:rFonts w:ascii="Arial" w:hAnsi="Arial"/>
            <w:noProof/>
          </w:rPr>
          <w:t xml:space="preserve"> Wave </w:t>
        </w:r>
        <w:r w:rsidRPr="00233777">
          <w:rPr>
            <w:rStyle w:val="Hyperlink"/>
            <w:rFonts w:ascii="Arial" w:hAnsi="Arial"/>
            <w:noProof/>
          </w:rPr>
          <w:t>可以产生一个非常有用的变量：</w:t>
        </w:r>
        <w:r w:rsidRPr="00233777">
          <w:rPr>
            <w:rStyle w:val="Hyperlink"/>
            <w:rFonts w:ascii="Arial" w:hAnsi="Arial"/>
            <w:noProof/>
          </w:rPr>
          <w:t>Wave 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2B7E4F2" w14:textId="5F22537B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2" w:history="1">
        <w:r w:rsidRPr="00233777">
          <w:rPr>
            <w:rStyle w:val="Hyperlink"/>
            <w:rFonts w:ascii="Arial" w:hAnsi="Arial"/>
            <w:noProof/>
          </w:rPr>
          <w:t xml:space="preserve">6. Wave </w:t>
        </w:r>
        <w:r w:rsidRPr="00233777">
          <w:rPr>
            <w:rStyle w:val="Hyperlink"/>
            <w:rFonts w:ascii="Arial" w:hAnsi="Arial"/>
            <w:noProof/>
          </w:rPr>
          <w:t>对仓位的价值尤其明显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3D6E9F7" w14:textId="1250E35F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3" w:history="1">
        <w:r w:rsidRPr="00233777">
          <w:rPr>
            <w:rStyle w:val="Hyperlink"/>
            <w:rFonts w:ascii="Arial" w:hAnsi="Arial"/>
            <w:noProof/>
          </w:rPr>
          <w:t xml:space="preserve">7. Wave </w:t>
        </w:r>
        <w:r w:rsidRPr="00233777">
          <w:rPr>
            <w:rStyle w:val="Hyperlink"/>
            <w:rFonts w:ascii="Arial" w:hAnsi="Arial"/>
            <w:noProof/>
          </w:rPr>
          <w:t>还能识别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假动作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6DA583C" w14:textId="67FC5BAF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4" w:history="1">
        <w:r w:rsidRPr="00233777">
          <w:rPr>
            <w:rStyle w:val="Hyperlink"/>
            <w:rFonts w:ascii="Arial" w:hAnsi="Arial"/>
            <w:noProof/>
          </w:rPr>
          <w:t xml:space="preserve">8. Wave </w:t>
        </w:r>
        <w:r w:rsidRPr="00233777">
          <w:rPr>
            <w:rStyle w:val="Hyperlink"/>
            <w:rFonts w:ascii="Arial" w:hAnsi="Arial"/>
            <w:noProof/>
          </w:rPr>
          <w:t>和你现有的</w:t>
        </w:r>
        <w:r w:rsidRPr="00233777">
          <w:rPr>
            <w:rStyle w:val="Hyperlink"/>
            <w:rFonts w:ascii="Arial" w:hAnsi="Arial"/>
            <w:noProof/>
          </w:rPr>
          <w:t xml:space="preserve"> Downside Risk </w:t>
        </w:r>
        <w:r w:rsidRPr="00233777">
          <w:rPr>
            <w:rStyle w:val="Hyperlink"/>
            <w:rFonts w:ascii="Arial" w:hAnsi="Arial"/>
            <w:noProof/>
          </w:rPr>
          <w:t>很适合结合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177D5C7" w14:textId="245B0A28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5" w:history="1">
        <w:r w:rsidRPr="00233777">
          <w:rPr>
            <w:rStyle w:val="Hyperlink"/>
            <w:rFonts w:ascii="Arial" w:hAnsi="Arial"/>
            <w:noProof/>
          </w:rPr>
          <w:t xml:space="preserve">9. </w:t>
        </w:r>
        <w:r w:rsidRPr="00233777">
          <w:rPr>
            <w:rStyle w:val="Hyperlink"/>
            <w:rFonts w:ascii="Arial" w:hAnsi="Arial"/>
            <w:noProof/>
          </w:rPr>
          <w:t>但有一个非常重要的问题：</w:t>
        </w:r>
        <w:r w:rsidRPr="00233777">
          <w:rPr>
            <w:rStyle w:val="Hyperlink"/>
            <w:rFonts w:ascii="Arial" w:hAnsi="Arial"/>
            <w:noProof/>
          </w:rPr>
          <w:t xml:space="preserve">Wave </w:t>
        </w:r>
        <w:r w:rsidRPr="00233777">
          <w:rPr>
            <w:rStyle w:val="Hyperlink"/>
            <w:rFonts w:ascii="Arial" w:hAnsi="Arial"/>
            <w:noProof/>
          </w:rPr>
          <w:t>不能只是</w:t>
        </w:r>
        <w:r w:rsidRPr="00233777">
          <w:rPr>
            <w:rStyle w:val="Hyperlink"/>
            <w:rFonts w:ascii="Arial" w:hAnsi="Arial"/>
            <w:noProof/>
          </w:rPr>
          <w:t>“</w:t>
        </w:r>
        <w:r w:rsidRPr="00233777">
          <w:rPr>
            <w:rStyle w:val="Hyperlink"/>
            <w:rFonts w:ascii="Arial" w:hAnsi="Arial"/>
            <w:noProof/>
          </w:rPr>
          <w:t>人为命名</w:t>
        </w:r>
        <w:r w:rsidRPr="00233777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D512748" w14:textId="71E98253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6" w:history="1">
        <w:r w:rsidRPr="00233777">
          <w:rPr>
            <w:rStyle w:val="Hyperlink"/>
            <w:rFonts w:ascii="Arial" w:hAnsi="Arial"/>
            <w:noProof/>
          </w:rPr>
          <w:t xml:space="preserve">10. </w:t>
        </w:r>
        <w:r w:rsidRPr="00233777">
          <w:rPr>
            <w:rStyle w:val="Hyperlink"/>
            <w:rFonts w:ascii="Arial" w:hAnsi="Arial"/>
            <w:noProof/>
          </w:rPr>
          <w:t>对你这个</w:t>
        </w:r>
        <w:r w:rsidRPr="00233777">
          <w:rPr>
            <w:rStyle w:val="Hyperlink"/>
            <w:rFonts w:ascii="Arial" w:hAnsi="Arial"/>
            <w:noProof/>
          </w:rPr>
          <w:t xml:space="preserve"> QCFP-MTF</w:t>
        </w:r>
        <w:r w:rsidRPr="00233777">
          <w:rPr>
            <w:rStyle w:val="Hyperlink"/>
            <w:rFonts w:ascii="Arial" w:hAnsi="Arial"/>
            <w:noProof/>
          </w:rPr>
          <w:t>，我建议</w:t>
        </w:r>
        <w:r w:rsidRPr="00233777">
          <w:rPr>
            <w:rStyle w:val="Hyperlink"/>
            <w:rFonts w:ascii="Arial" w:hAnsi="Arial"/>
            <w:noProof/>
          </w:rPr>
          <w:t xml:space="preserve"> Wave </w:t>
        </w:r>
        <w:r w:rsidRPr="00233777">
          <w:rPr>
            <w:rStyle w:val="Hyperlink"/>
            <w:rFonts w:ascii="Arial" w:hAnsi="Arial"/>
            <w:noProof/>
          </w:rPr>
          <w:t>最终定义成这样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D5CD5E4" w14:textId="09892201" w:rsidR="00130D22" w:rsidRDefault="00130D22">
      <w:pPr>
        <w:pStyle w:val="TOC1"/>
        <w:tabs>
          <w:tab w:val="right" w:leader="dot" w:pos="9350"/>
        </w:tabs>
        <w:rPr>
          <w:noProof/>
        </w:rPr>
      </w:pPr>
      <w:hyperlink w:anchor="_Toc238836217" w:history="1">
        <w:r w:rsidRPr="00233777">
          <w:rPr>
            <w:rStyle w:val="Hyperlink"/>
            <w:rFonts w:ascii="Arial" w:hAnsi="Arial"/>
            <w:noProof/>
          </w:rPr>
          <w:t xml:space="preserve">11. </w:t>
        </w:r>
        <w:r w:rsidRPr="00233777">
          <w:rPr>
            <w:rStyle w:val="Hyperlink"/>
            <w:rFonts w:ascii="Arial" w:hAnsi="Arial"/>
            <w:noProof/>
          </w:rPr>
          <w:t>最关键的是：如何证明</w:t>
        </w:r>
        <w:r w:rsidRPr="00233777">
          <w:rPr>
            <w:rStyle w:val="Hyperlink"/>
            <w:rFonts w:ascii="Arial" w:hAnsi="Arial"/>
            <w:noProof/>
          </w:rPr>
          <w:t xml:space="preserve"> Wave </w:t>
        </w:r>
        <w:r w:rsidRPr="00233777">
          <w:rPr>
            <w:rStyle w:val="Hyperlink"/>
            <w:rFonts w:ascii="Arial" w:hAnsi="Arial"/>
            <w:noProof/>
          </w:rPr>
          <w:t>有效？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D865269" w14:textId="701B6D8B" w:rsidR="00130D22" w:rsidRDefault="00130D22">
      <w:pPr>
        <w:pStyle w:val="TOC2"/>
        <w:tabs>
          <w:tab w:val="right" w:leader="dot" w:pos="9350"/>
        </w:tabs>
        <w:rPr>
          <w:noProof/>
        </w:rPr>
      </w:pPr>
      <w:hyperlink w:anchor="_Toc238836218" w:history="1">
        <w:r w:rsidRPr="00233777">
          <w:rPr>
            <w:rStyle w:val="Hyperlink"/>
            <w:rFonts w:ascii="Arial" w:hAnsi="Arial"/>
            <w:noProof/>
          </w:rPr>
          <w:t>一句话总结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C7D5BE1" w14:textId="15146408" w:rsidR="00E468CF" w:rsidRDefault="00EA1BCB">
      <w:pPr>
        <w:pStyle w:val="TOC21"/>
        <w:tabs>
          <w:tab w:val="right" w:leader="dot" w:pos="9360"/>
        </w:tabs>
      </w:pPr>
      <w:r>
        <w:fldChar w:fldCharType="end"/>
      </w:r>
    </w:p>
    <w:p w14:paraId="003AAB4C" w14:textId="77777777" w:rsidR="00E468CF" w:rsidRDefault="00EA1BCB">
      <w:r>
        <w:br w:type="page"/>
      </w:r>
    </w:p>
    <w:p w14:paraId="65CA2CF1" w14:textId="77777777" w:rsidR="00E468CF" w:rsidRDefault="00EA1BCB">
      <w:pPr>
        <w:pStyle w:val="Heading1"/>
      </w:pPr>
      <w:bookmarkStart w:id="0" w:name="_Toc238836065"/>
      <w:r>
        <w:rPr>
          <w:rFonts w:ascii="Arial" w:eastAsia="Microsoft YaHei" w:hAnsi="Arial" w:cs="Arial"/>
        </w:rPr>
        <w:lastRenderedPageBreak/>
        <w:t>解释</w:t>
      </w:r>
      <w:r>
        <w:rPr>
          <w:rFonts w:ascii="Arial" w:eastAsia="Microsoft YaHei" w:hAnsi="Arial" w:cs="Arial"/>
        </w:rPr>
        <w:t>FSM</w:t>
      </w:r>
      <w:bookmarkEnd w:id="0"/>
    </w:p>
    <w:p w14:paraId="182B0B72" w14:textId="77777777" w:rsidR="00E468CF" w:rsidRDefault="00EA1BCB">
      <w:pPr>
        <w:jc w:val="both"/>
      </w:pPr>
      <w:r>
        <w:rPr>
          <w:rFonts w:cs="Calibri"/>
        </w:rPr>
        <w:t xml:space="preserve">FSM </w:t>
      </w:r>
      <w:r>
        <w:rPr>
          <w:rFonts w:cs="Calibri"/>
        </w:rPr>
        <w:t>是</w:t>
      </w:r>
      <w:r>
        <w:rPr>
          <w:rFonts w:cs="Calibri"/>
        </w:rPr>
        <w:t xml:space="preserve"> </w:t>
      </w:r>
      <w:r>
        <w:rPr>
          <w:rFonts w:cs="Calibri"/>
          <w:b/>
        </w:rPr>
        <w:t>Finite State Machine</w:t>
      </w:r>
      <w:r>
        <w:rPr>
          <w:rFonts w:cs="Calibri"/>
          <w:b/>
        </w:rPr>
        <w:t>，有限状态机</w:t>
      </w:r>
      <w:r>
        <w:rPr>
          <w:rFonts w:cs="Calibri"/>
        </w:rPr>
        <w:t>。</w:t>
      </w:r>
    </w:p>
    <w:p w14:paraId="4662D9DF" w14:textId="77777777" w:rsidR="00E468CF" w:rsidRDefault="00EA1BCB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QCFP_MTF </w:t>
      </w:r>
      <w:r>
        <w:rPr>
          <w:rFonts w:cs="Calibri"/>
        </w:rPr>
        <w:t>中，它不是用来</w:t>
      </w:r>
      <w:r>
        <w:rPr>
          <w:rFonts w:cs="Calibri"/>
        </w:rPr>
        <w:t>“</w:t>
      </w:r>
      <w:r>
        <w:rPr>
          <w:rFonts w:cs="Calibri"/>
        </w:rPr>
        <w:t>预测涨跌</w:t>
      </w:r>
      <w:r>
        <w:rPr>
          <w:rFonts w:cs="Calibri"/>
        </w:rPr>
        <w:t>”</w:t>
      </w:r>
      <w:r>
        <w:rPr>
          <w:rFonts w:cs="Calibri"/>
        </w:rPr>
        <w:t>的，而是用来管理</w:t>
      </w:r>
      <w:r>
        <w:rPr>
          <w:rFonts w:cs="Calibri"/>
          <w:b/>
        </w:rPr>
        <w:t>散户仓位从空仓到建仓、持有、减仓、退出、冷却的生命周期</w:t>
      </w:r>
      <w:r>
        <w:rPr>
          <w:rFonts w:cs="Calibri"/>
        </w:rPr>
        <w:t>。</w:t>
      </w:r>
    </w:p>
    <w:p w14:paraId="594D2876" w14:textId="77777777" w:rsidR="00E468CF" w:rsidRDefault="00EA1BCB">
      <w:pPr>
        <w:jc w:val="both"/>
      </w:pPr>
      <w:r>
        <w:rPr>
          <w:rFonts w:cs="Calibri"/>
        </w:rPr>
        <w:t>你的架构定义得很明确：</w:t>
      </w:r>
    </w:p>
    <w:p w14:paraId="001618A7" w14:textId="77777777" w:rsidR="00E468CF" w:rsidRDefault="00EA1BCB">
      <w:pPr>
        <w:ind w:left="567"/>
      </w:pPr>
      <w:r>
        <w:rPr>
          <w:rFonts w:cs="Calibri"/>
          <w:b/>
          <w:i/>
        </w:rPr>
        <w:t xml:space="preserve">Retail Position FSM → </w:t>
      </w:r>
      <w:r>
        <w:rPr>
          <w:rFonts w:cs="Calibri"/>
          <w:b/>
          <w:i/>
        </w:rPr>
        <w:t>仓位生命周期</w:t>
      </w:r>
      <w:r>
        <w:rPr>
          <w:i/>
        </w:rPr>
        <w:br/>
      </w:r>
      <w:r>
        <w:rPr>
          <w:rFonts w:cs="Calibri"/>
          <w:b/>
          <w:i/>
        </w:rPr>
        <w:t xml:space="preserve">Position Sizing → </w:t>
      </w:r>
      <w:r>
        <w:rPr>
          <w:rFonts w:cs="Calibri"/>
          <w:b/>
          <w:i/>
        </w:rPr>
        <w:t>数值仓位</w:t>
      </w:r>
    </w:p>
    <w:p w14:paraId="6ABC73B7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5AB02466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FSM </w:t>
      </w:r>
      <w:r>
        <w:rPr>
          <w:rFonts w:cs="Calibri"/>
          <w:b/>
          <w:i/>
        </w:rPr>
        <w:t>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我现在处于什么交易阶段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；</w:t>
      </w:r>
      <w:r>
        <w:rPr>
          <w:rFonts w:cs="Calibri"/>
          <w:b/>
          <w:i/>
        </w:rPr>
        <w:t xml:space="preserve">Position Sizing </w:t>
      </w:r>
      <w:r>
        <w:rPr>
          <w:rFonts w:cs="Calibri"/>
          <w:b/>
          <w:i/>
        </w:rPr>
        <w:t>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这个阶段到底持有多少仓位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32713A44" w14:textId="77777777" w:rsidR="00E468CF" w:rsidRDefault="00E468CF">
      <w:pPr>
        <w:pBdr>
          <w:bottom w:val="single" w:sz="6" w:space="1" w:color="auto"/>
        </w:pBdr>
      </w:pPr>
    </w:p>
    <w:p w14:paraId="3CD51B0B" w14:textId="77777777" w:rsidR="00E468CF" w:rsidRDefault="00EA1BCB">
      <w:pPr>
        <w:pStyle w:val="Heading1"/>
      </w:pPr>
      <w:bookmarkStart w:id="1" w:name="_Toc238836066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为什么需要</w:t>
      </w:r>
      <w:r>
        <w:rPr>
          <w:rFonts w:ascii="Arial" w:eastAsia="Microsoft YaHei" w:hAnsi="Arial" w:cs="Arial"/>
        </w:rPr>
        <w:t xml:space="preserve"> FSM</w:t>
      </w:r>
      <w:r>
        <w:rPr>
          <w:rFonts w:ascii="Arial" w:eastAsia="Microsoft YaHei" w:hAnsi="Arial" w:cs="Arial"/>
        </w:rPr>
        <w:t>？</w:t>
      </w:r>
      <w:bookmarkEnd w:id="1"/>
    </w:p>
    <w:p w14:paraId="567B54C1" w14:textId="77777777" w:rsidR="00E468CF" w:rsidRDefault="00EA1BCB">
      <w:pPr>
        <w:jc w:val="both"/>
      </w:pPr>
      <w:r>
        <w:rPr>
          <w:rFonts w:cs="Calibri"/>
        </w:rPr>
        <w:t>如果没有</w:t>
      </w:r>
      <w:r>
        <w:rPr>
          <w:rFonts w:cs="Calibri"/>
        </w:rPr>
        <w:t xml:space="preserve"> FSM</w:t>
      </w:r>
      <w:r>
        <w:rPr>
          <w:rFonts w:cs="Calibri"/>
        </w:rPr>
        <w:t>，策略通常是这样的：</w:t>
      </w:r>
    </w:p>
    <w:p w14:paraId="546F4F3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信号好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买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信号更好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加仓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信号差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卖</w:t>
      </w:r>
      <w:r>
        <w:rPr>
          <w:rFonts w:ascii="Consolas" w:eastAsia="Consolas" w:hAnsi="Consolas" w:cs="Consolas"/>
          <w:sz w:val="20"/>
        </w:rPr>
        <w:br/>
      </w:r>
    </w:p>
    <w:p w14:paraId="4D3E1E42" w14:textId="77777777" w:rsidR="00E468CF" w:rsidRDefault="00EA1BCB">
      <w:pPr>
        <w:jc w:val="both"/>
      </w:pPr>
      <w:r>
        <w:rPr>
          <w:rFonts w:cs="Calibri"/>
        </w:rPr>
        <w:t>问题是：</w:t>
      </w:r>
      <w:r>
        <w:rPr>
          <w:rFonts w:cs="Calibri"/>
          <w:b/>
        </w:rPr>
        <w:t>每一期决策都是孤立的。</w:t>
      </w:r>
    </w:p>
    <w:p w14:paraId="631BB5CC" w14:textId="77777777" w:rsidR="00E468CF" w:rsidRDefault="00EA1BCB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4680E759" w14:textId="77777777">
        <w:trPr>
          <w:tblHeader/>
        </w:trPr>
        <w:tc>
          <w:tcPr>
            <w:tcW w:w="4680" w:type="dxa"/>
            <w:shd w:val="clear" w:color="auto" w:fill="2F5496"/>
          </w:tcPr>
          <w:p w14:paraId="391A3B8F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本周</w:t>
            </w:r>
          </w:p>
        </w:tc>
        <w:tc>
          <w:tcPr>
            <w:tcW w:w="4680" w:type="dxa"/>
            <w:shd w:val="clear" w:color="auto" w:fill="2F5496"/>
          </w:tcPr>
          <w:p w14:paraId="3E6BBEBB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E468CF" w14:paraId="59A8FCB9" w14:textId="77777777">
        <w:tc>
          <w:tcPr>
            <w:tcW w:w="4680" w:type="dxa"/>
          </w:tcPr>
          <w:p w14:paraId="5A380BE2" w14:textId="77777777" w:rsidR="00E468CF" w:rsidRDefault="00EA1BCB">
            <w:r>
              <w:rPr>
                <w:rFonts w:cs="Calibri"/>
                <w:sz w:val="19"/>
              </w:rPr>
              <w:t>W1</w:t>
            </w:r>
          </w:p>
        </w:tc>
        <w:tc>
          <w:tcPr>
            <w:tcW w:w="4680" w:type="dxa"/>
          </w:tcPr>
          <w:p w14:paraId="332CD30A" w14:textId="77777777" w:rsidR="00E468CF" w:rsidRDefault="00EA1BCB">
            <w:r>
              <w:rPr>
                <w:rFonts w:cs="Calibri"/>
                <w:sz w:val="19"/>
              </w:rPr>
              <w:t>Breakout</w:t>
            </w:r>
          </w:p>
        </w:tc>
      </w:tr>
      <w:tr w:rsidR="00E468CF" w14:paraId="09AC1BD4" w14:textId="77777777">
        <w:tc>
          <w:tcPr>
            <w:tcW w:w="4680" w:type="dxa"/>
          </w:tcPr>
          <w:p w14:paraId="42F43A18" w14:textId="77777777" w:rsidR="00E468CF" w:rsidRDefault="00EA1BCB">
            <w:r>
              <w:rPr>
                <w:rFonts w:cs="Calibri"/>
                <w:sz w:val="19"/>
              </w:rPr>
              <w:t>W2</w:t>
            </w:r>
          </w:p>
        </w:tc>
        <w:tc>
          <w:tcPr>
            <w:tcW w:w="4680" w:type="dxa"/>
          </w:tcPr>
          <w:p w14:paraId="2E659259" w14:textId="77777777" w:rsidR="00E468CF" w:rsidRDefault="00EA1BCB">
            <w:r>
              <w:rPr>
                <w:rFonts w:cs="Calibri"/>
                <w:sz w:val="19"/>
              </w:rPr>
              <w:t>Neutral</w:t>
            </w:r>
          </w:p>
        </w:tc>
      </w:tr>
      <w:tr w:rsidR="00E468CF" w14:paraId="5E85DC56" w14:textId="77777777">
        <w:tc>
          <w:tcPr>
            <w:tcW w:w="4680" w:type="dxa"/>
          </w:tcPr>
          <w:p w14:paraId="2AB45009" w14:textId="77777777" w:rsidR="00E468CF" w:rsidRDefault="00EA1BCB">
            <w:r>
              <w:rPr>
                <w:rFonts w:cs="Calibri"/>
                <w:sz w:val="19"/>
              </w:rPr>
              <w:t>W3</w:t>
            </w:r>
          </w:p>
        </w:tc>
        <w:tc>
          <w:tcPr>
            <w:tcW w:w="4680" w:type="dxa"/>
          </w:tcPr>
          <w:p w14:paraId="626F2FB3" w14:textId="77777777" w:rsidR="00E468CF" w:rsidRDefault="00EA1BCB">
            <w:r>
              <w:rPr>
                <w:rFonts w:cs="Calibri"/>
                <w:sz w:val="19"/>
              </w:rPr>
              <w:t>Breakout</w:t>
            </w:r>
          </w:p>
        </w:tc>
      </w:tr>
      <w:tr w:rsidR="00E468CF" w14:paraId="1DF077FD" w14:textId="77777777">
        <w:tc>
          <w:tcPr>
            <w:tcW w:w="4680" w:type="dxa"/>
          </w:tcPr>
          <w:p w14:paraId="5062C82D" w14:textId="77777777" w:rsidR="00E468CF" w:rsidRDefault="00EA1BCB">
            <w:r>
              <w:rPr>
                <w:rFonts w:cs="Calibri"/>
                <w:sz w:val="19"/>
              </w:rPr>
              <w:t>W4</w:t>
            </w:r>
          </w:p>
        </w:tc>
        <w:tc>
          <w:tcPr>
            <w:tcW w:w="4680" w:type="dxa"/>
          </w:tcPr>
          <w:p w14:paraId="78A646A1" w14:textId="77777777" w:rsidR="00E468CF" w:rsidRDefault="00EA1BCB">
            <w:r>
              <w:rPr>
                <w:rFonts w:cs="Calibri"/>
                <w:sz w:val="19"/>
              </w:rPr>
              <w:t>Neutral</w:t>
            </w:r>
          </w:p>
        </w:tc>
      </w:tr>
      <w:tr w:rsidR="00E468CF" w14:paraId="5BEA5F9E" w14:textId="77777777">
        <w:tc>
          <w:tcPr>
            <w:tcW w:w="4680" w:type="dxa"/>
          </w:tcPr>
          <w:p w14:paraId="2D37F529" w14:textId="77777777" w:rsidR="00E468CF" w:rsidRDefault="00EA1BCB">
            <w:r>
              <w:rPr>
                <w:rFonts w:cs="Calibri"/>
                <w:sz w:val="19"/>
              </w:rPr>
              <w:t>W5</w:t>
            </w:r>
          </w:p>
        </w:tc>
        <w:tc>
          <w:tcPr>
            <w:tcW w:w="4680" w:type="dxa"/>
          </w:tcPr>
          <w:p w14:paraId="56C4EDF9" w14:textId="77777777" w:rsidR="00E468CF" w:rsidRDefault="00EA1BCB">
            <w:r>
              <w:rPr>
                <w:rFonts w:cs="Calibri"/>
                <w:sz w:val="19"/>
              </w:rPr>
              <w:t>Breakout</w:t>
            </w:r>
          </w:p>
        </w:tc>
      </w:tr>
    </w:tbl>
    <w:p w14:paraId="49631B65" w14:textId="77777777" w:rsidR="00E468CF" w:rsidRDefault="00EA1BCB">
      <w:pPr>
        <w:jc w:val="both"/>
      </w:pPr>
      <w:r>
        <w:rPr>
          <w:rFonts w:cs="Calibri"/>
        </w:rPr>
        <w:t>如果直接按信号交易，可能变成：</w:t>
      </w:r>
    </w:p>
    <w:p w14:paraId="7A1EDA3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买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卖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买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卖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买</w:t>
      </w:r>
      <w:r>
        <w:rPr>
          <w:rFonts w:ascii="Consolas" w:eastAsia="Consolas" w:hAnsi="Consolas" w:cs="Consolas"/>
          <w:sz w:val="20"/>
        </w:rPr>
        <w:br/>
      </w:r>
    </w:p>
    <w:p w14:paraId="0CA658BC" w14:textId="77777777" w:rsidR="00E468CF" w:rsidRDefault="00EA1BCB">
      <w:pPr>
        <w:jc w:val="both"/>
      </w:pPr>
      <w:r>
        <w:rPr>
          <w:rFonts w:cs="Calibri"/>
        </w:rPr>
        <w:t>产生大量噪音交易和换手。</w:t>
      </w:r>
    </w:p>
    <w:p w14:paraId="64A6D55F" w14:textId="77777777" w:rsidR="00E468CF" w:rsidRDefault="00EA1BCB">
      <w:pPr>
        <w:jc w:val="both"/>
      </w:pPr>
      <w:r>
        <w:rPr>
          <w:rFonts w:cs="Calibri"/>
        </w:rPr>
        <w:t xml:space="preserve">FSM </w:t>
      </w:r>
      <w:r>
        <w:rPr>
          <w:rFonts w:cs="Calibri"/>
        </w:rPr>
        <w:t>的思想是：</w:t>
      </w:r>
    </w:p>
    <w:p w14:paraId="6F549CB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本周的决策不仅取决于本周信号，还取决于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上周我已经处于什么状态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1C0DE8D6" w14:textId="77777777" w:rsidR="00E468CF" w:rsidRDefault="00EA1BCB">
      <w:pPr>
        <w:jc w:val="both"/>
      </w:pPr>
      <w:r>
        <w:rPr>
          <w:rFonts w:cs="Calibri"/>
        </w:rPr>
        <w:lastRenderedPageBreak/>
        <w:t>所以它会问：</w:t>
      </w:r>
    </w:p>
    <w:p w14:paraId="5CAA1C0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我现在是空仓？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已经试仓？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正在加仓？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正在持有？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正在减仓？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刚退出？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处于冷却期？</w:t>
      </w:r>
      <w:r>
        <w:rPr>
          <w:rFonts w:ascii="Consolas" w:eastAsia="Consolas" w:hAnsi="Consolas" w:cs="Consolas"/>
          <w:sz w:val="20"/>
        </w:rPr>
        <w:br/>
      </w:r>
    </w:p>
    <w:p w14:paraId="0503156A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>“</w:t>
      </w:r>
      <w:r>
        <w:rPr>
          <w:rFonts w:cs="Calibri"/>
        </w:rPr>
        <w:t>状态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62592C31" w14:textId="77777777" w:rsidR="00E468CF" w:rsidRDefault="00E468CF">
      <w:pPr>
        <w:pBdr>
          <w:bottom w:val="single" w:sz="6" w:space="1" w:color="auto"/>
        </w:pBdr>
      </w:pPr>
    </w:p>
    <w:p w14:paraId="120145D8" w14:textId="77777777" w:rsidR="00E468CF" w:rsidRDefault="00EA1BCB">
      <w:pPr>
        <w:pStyle w:val="Heading1"/>
      </w:pPr>
      <w:bookmarkStart w:id="2" w:name="_Toc238836067"/>
      <w:r>
        <w:rPr>
          <w:rFonts w:ascii="Arial" w:eastAsia="Microsoft YaHei" w:hAnsi="Arial" w:cs="Arial"/>
        </w:rPr>
        <w:t xml:space="preserve">2. QCFP </w:t>
      </w:r>
      <w:r>
        <w:rPr>
          <w:rFonts w:ascii="Arial" w:eastAsia="Microsoft YaHei" w:hAnsi="Arial" w:cs="Arial"/>
        </w:rPr>
        <w:t>中的</w:t>
      </w:r>
      <w:r>
        <w:rPr>
          <w:rFonts w:ascii="Arial" w:eastAsia="Microsoft YaHei" w:hAnsi="Arial" w:cs="Arial"/>
        </w:rPr>
        <w:t xml:space="preserve"> FSM </w:t>
      </w:r>
      <w:r>
        <w:rPr>
          <w:rFonts w:ascii="Arial" w:eastAsia="Microsoft YaHei" w:hAnsi="Arial" w:cs="Arial"/>
        </w:rPr>
        <w:t>状态</w:t>
      </w:r>
      <w:bookmarkEnd w:id="2"/>
    </w:p>
    <w:p w14:paraId="55E1347A" w14:textId="77777777" w:rsidR="00E468CF" w:rsidRDefault="00EA1BCB">
      <w:pPr>
        <w:jc w:val="both"/>
      </w:pPr>
      <w:r>
        <w:rPr>
          <w:rFonts w:cs="Calibri"/>
        </w:rPr>
        <w:t>从你目前系统的设计看，可以理解成：</w:t>
      </w:r>
    </w:p>
    <w:p w14:paraId="3BA7115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TESTING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BUILDING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HOLDING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TRIMMING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EXITING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COOLDOWN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FLAT</w:t>
      </w:r>
      <w:r>
        <w:rPr>
          <w:rFonts w:ascii="Consolas" w:eastAsia="Consolas" w:hAnsi="Consolas" w:cs="Consolas"/>
          <w:sz w:val="20"/>
        </w:rPr>
        <w:br/>
      </w:r>
    </w:p>
    <w:p w14:paraId="1350714D" w14:textId="77777777" w:rsidR="00E468CF" w:rsidRDefault="00EA1BCB">
      <w:pPr>
        <w:pStyle w:val="Heading2"/>
      </w:pPr>
      <w:bookmarkStart w:id="3" w:name="_Toc238836068"/>
      <w:r>
        <w:rPr>
          <w:rFonts w:ascii="Arial" w:eastAsia="Microsoft YaHei" w:hAnsi="Arial" w:cs="Arial"/>
        </w:rPr>
        <w:t>FLAT</w:t>
      </w:r>
      <w:r>
        <w:rPr>
          <w:rFonts w:ascii="Arial" w:eastAsia="Microsoft YaHei" w:hAnsi="Arial" w:cs="Arial"/>
        </w:rPr>
        <w:t>：空仓</w:t>
      </w:r>
      <w:bookmarkEnd w:id="3"/>
    </w:p>
    <w:p w14:paraId="101749C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仓位</w:t>
      </w:r>
      <w:r>
        <w:rPr>
          <w:rFonts w:ascii="Consolas" w:eastAsia="Consolas" w:hAnsi="Consolas" w:cs="Consolas"/>
          <w:sz w:val="20"/>
        </w:rPr>
        <w:t xml:space="preserve"> = 0</w:t>
      </w:r>
      <w:r>
        <w:rPr>
          <w:rFonts w:ascii="Consolas" w:eastAsia="Consolas" w:hAnsi="Consolas" w:cs="Consolas"/>
          <w:sz w:val="20"/>
        </w:rPr>
        <w:br/>
      </w:r>
    </w:p>
    <w:p w14:paraId="6876109C" w14:textId="77777777" w:rsidR="00E468CF" w:rsidRDefault="00EA1BCB">
      <w:pPr>
        <w:jc w:val="both"/>
      </w:pPr>
      <w:r>
        <w:rPr>
          <w:rFonts w:cs="Calibri"/>
        </w:rPr>
        <w:t>意思：</w:t>
      </w:r>
    </w:p>
    <w:p w14:paraId="14682F27" w14:textId="77777777" w:rsidR="00E468CF" w:rsidRDefault="00EA1BCB">
      <w:pPr>
        <w:ind w:left="567"/>
        <w:jc w:val="both"/>
      </w:pPr>
      <w:r>
        <w:rPr>
          <w:rFonts w:cs="Calibri"/>
          <w:i/>
        </w:rPr>
        <w:t>目前没有持仓，等待机会。</w:t>
      </w:r>
    </w:p>
    <w:p w14:paraId="7BE5B605" w14:textId="77777777" w:rsidR="00E468CF" w:rsidRDefault="00EA1BCB">
      <w:pPr>
        <w:jc w:val="both"/>
      </w:pPr>
      <w:r>
        <w:rPr>
          <w:rFonts w:cs="Calibri"/>
        </w:rPr>
        <w:t>只有机构</w:t>
      </w:r>
      <w:r>
        <w:rPr>
          <w:rFonts w:cs="Calibri"/>
        </w:rPr>
        <w:t xml:space="preserve"> Permission </w:t>
      </w:r>
      <w:r>
        <w:rPr>
          <w:rFonts w:cs="Calibri"/>
        </w:rPr>
        <w:t>允许、</w:t>
      </w:r>
      <w:r>
        <w:rPr>
          <w:rFonts w:cs="Calibri"/>
        </w:rPr>
        <w:t xml:space="preserve">Setup </w:t>
      </w:r>
      <w:r>
        <w:rPr>
          <w:rFonts w:cs="Calibri"/>
        </w:rPr>
        <w:t>成立时，才可能：</w:t>
      </w:r>
    </w:p>
    <w:p w14:paraId="3684C94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</w:t>
      </w:r>
      <w:r>
        <w:rPr>
          <w:rFonts w:ascii="Consolas" w:eastAsia="Consolas" w:hAnsi="Consolas" w:cs="Consolas"/>
          <w:sz w:val="20"/>
        </w:rPr>
        <w:br/>
      </w:r>
    </w:p>
    <w:p w14:paraId="1F29FB77" w14:textId="77777777" w:rsidR="00E468CF" w:rsidRDefault="00EA1BCB">
      <w:pPr>
        <w:jc w:val="both"/>
      </w:pPr>
      <w:r>
        <w:rPr>
          <w:rFonts w:cs="Calibri"/>
        </w:rPr>
        <w:t>而不是一出现信号就直接满仓。</w:t>
      </w:r>
    </w:p>
    <w:p w14:paraId="28A0BBD4" w14:textId="77777777" w:rsidR="00E468CF" w:rsidRDefault="00E468CF">
      <w:pPr>
        <w:pBdr>
          <w:bottom w:val="single" w:sz="6" w:space="1" w:color="auto"/>
        </w:pBdr>
      </w:pPr>
    </w:p>
    <w:p w14:paraId="39528550" w14:textId="77777777" w:rsidR="00E468CF" w:rsidRDefault="00EA1BCB">
      <w:pPr>
        <w:pStyle w:val="Heading2"/>
      </w:pPr>
      <w:bookmarkStart w:id="4" w:name="_Toc238836069"/>
      <w:r>
        <w:rPr>
          <w:rFonts w:ascii="Arial" w:eastAsia="Microsoft YaHei" w:hAnsi="Arial" w:cs="Arial"/>
        </w:rPr>
        <w:t>TESTING</w:t>
      </w:r>
      <w:r>
        <w:rPr>
          <w:rFonts w:ascii="Arial" w:eastAsia="Microsoft YaHei" w:hAnsi="Arial" w:cs="Arial"/>
        </w:rPr>
        <w:t>：试仓</w:t>
      </w:r>
      <w:bookmarkEnd w:id="4"/>
    </w:p>
    <w:p w14:paraId="2DD12AF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小仓位测试</w:t>
      </w:r>
      <w:r>
        <w:rPr>
          <w:rFonts w:ascii="Consolas" w:eastAsia="Consolas" w:hAnsi="Consolas" w:cs="Consolas"/>
          <w:sz w:val="20"/>
        </w:rPr>
        <w:br/>
      </w:r>
    </w:p>
    <w:p w14:paraId="4C6A7549" w14:textId="77777777" w:rsidR="00E468CF" w:rsidRDefault="00EA1BCB">
      <w:pPr>
        <w:jc w:val="both"/>
      </w:pPr>
      <w:r>
        <w:rPr>
          <w:rFonts w:cs="Calibri"/>
        </w:rPr>
        <w:t>意思：</w:t>
      </w:r>
    </w:p>
    <w:p w14:paraId="2B2261C4" w14:textId="77777777" w:rsidR="00E468CF" w:rsidRDefault="00EA1BCB">
      <w:pPr>
        <w:ind w:left="567"/>
        <w:jc w:val="both"/>
      </w:pPr>
      <w:r>
        <w:rPr>
          <w:rFonts w:cs="Calibri"/>
          <w:i/>
        </w:rPr>
        <w:t>我认为可能有机会，但还没有足够证据确认。</w:t>
      </w:r>
    </w:p>
    <w:p w14:paraId="610D536C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5746516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TEST</w:t>
      </w:r>
      <w:r>
        <w:rPr>
          <w:rFonts w:ascii="Consolas" w:eastAsia="Consolas" w:hAnsi="Consolas" w:cs="Consolas"/>
          <w:sz w:val="20"/>
        </w:rPr>
        <w:br/>
        <w:t>Weekly Setup = PULLBACK</w:t>
      </w:r>
      <w:r>
        <w:rPr>
          <w:rFonts w:ascii="Consolas" w:eastAsia="Consolas" w:hAnsi="Consolas" w:cs="Consolas"/>
          <w:sz w:val="20"/>
        </w:rPr>
        <w:br/>
        <w:t>Risk = Normal</w:t>
      </w:r>
      <w:r>
        <w:rPr>
          <w:rFonts w:ascii="Consolas" w:eastAsia="Consolas" w:hAnsi="Consolas" w:cs="Consolas"/>
          <w:sz w:val="20"/>
        </w:rPr>
        <w:br/>
      </w:r>
    </w:p>
    <w:p w14:paraId="3FAE4106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1B01642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</w:t>
      </w:r>
      <w:r>
        <w:rPr>
          <w:rFonts w:ascii="Consolas" w:eastAsia="Consolas" w:hAnsi="Consolas" w:cs="Consolas"/>
          <w:sz w:val="20"/>
        </w:rPr>
        <w:br/>
      </w:r>
    </w:p>
    <w:p w14:paraId="1F6B6E34" w14:textId="77777777" w:rsidR="00E468CF" w:rsidRDefault="00EA1BCB">
      <w:pPr>
        <w:jc w:val="both"/>
      </w:pPr>
      <w:r>
        <w:rPr>
          <w:rFonts w:cs="Calibri"/>
        </w:rPr>
        <w:t>例如仓位：</w:t>
      </w:r>
    </w:p>
    <w:p w14:paraId="776F926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0% → 10%</w:t>
      </w:r>
      <w:r>
        <w:rPr>
          <w:rFonts w:ascii="Consolas" w:eastAsia="Consolas" w:hAnsi="Consolas" w:cs="Consolas"/>
          <w:sz w:val="20"/>
        </w:rPr>
        <w:br/>
      </w:r>
    </w:p>
    <w:p w14:paraId="0E50B7F7" w14:textId="77777777" w:rsidR="00E468CF" w:rsidRDefault="00EA1BCB">
      <w:pPr>
        <w:jc w:val="both"/>
      </w:pPr>
      <w:r>
        <w:rPr>
          <w:rFonts w:cs="Calibri"/>
        </w:rPr>
        <w:t>注意：</w:t>
      </w:r>
    </w:p>
    <w:p w14:paraId="49AE2EE9" w14:textId="77777777" w:rsidR="00E468CF" w:rsidRDefault="00EA1BCB">
      <w:pPr>
        <w:jc w:val="both"/>
      </w:pPr>
      <w:r>
        <w:rPr>
          <w:rFonts w:cs="Calibri"/>
          <w:b/>
        </w:rPr>
        <w:t xml:space="preserve">10% </w:t>
      </w:r>
      <w:r>
        <w:rPr>
          <w:rFonts w:cs="Calibri"/>
          <w:b/>
        </w:rPr>
        <w:t>不是</w:t>
      </w:r>
      <w:r>
        <w:rPr>
          <w:rFonts w:cs="Calibri"/>
          <w:b/>
        </w:rPr>
        <w:t xml:space="preserve"> FSM </w:t>
      </w:r>
      <w:r>
        <w:rPr>
          <w:rFonts w:cs="Calibri"/>
          <w:b/>
        </w:rPr>
        <w:t>决定的。</w:t>
      </w:r>
    </w:p>
    <w:p w14:paraId="3A4A729E" w14:textId="77777777" w:rsidR="00E468CF" w:rsidRDefault="00EA1BCB">
      <w:pPr>
        <w:jc w:val="both"/>
      </w:pPr>
      <w:r>
        <w:rPr>
          <w:rFonts w:cs="Calibri"/>
        </w:rPr>
        <w:t xml:space="preserve">FSM </w:t>
      </w:r>
      <w:r>
        <w:rPr>
          <w:rFonts w:cs="Calibri"/>
        </w:rPr>
        <w:t>只决定：</w:t>
      </w:r>
    </w:p>
    <w:p w14:paraId="551BE64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</w:t>
      </w:r>
      <w:r>
        <w:rPr>
          <w:rFonts w:ascii="Consolas" w:eastAsia="Consolas" w:hAnsi="Consolas" w:cs="Consolas"/>
          <w:sz w:val="20"/>
        </w:rPr>
        <w:br/>
      </w:r>
    </w:p>
    <w:p w14:paraId="2A5ED5B7" w14:textId="77777777" w:rsidR="00E468CF" w:rsidRDefault="00EA1BCB">
      <w:pPr>
        <w:jc w:val="both"/>
      </w:pPr>
      <w:r>
        <w:rPr>
          <w:rFonts w:cs="Calibri"/>
        </w:rPr>
        <w:t xml:space="preserve">Position Sizing </w:t>
      </w:r>
      <w:r>
        <w:rPr>
          <w:rFonts w:cs="Calibri"/>
        </w:rPr>
        <w:t>才决定：</w:t>
      </w:r>
    </w:p>
    <w:p w14:paraId="13399AB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TESTING = 10%</w:t>
      </w:r>
      <w:r>
        <w:rPr>
          <w:rFonts w:ascii="Consolas" w:eastAsia="Consolas" w:hAnsi="Consolas" w:cs="Consolas"/>
          <w:sz w:val="20"/>
        </w:rPr>
        <w:br/>
      </w:r>
    </w:p>
    <w:p w14:paraId="23F1DC31" w14:textId="77777777" w:rsidR="00E468CF" w:rsidRDefault="00E468CF">
      <w:pPr>
        <w:pBdr>
          <w:bottom w:val="single" w:sz="6" w:space="1" w:color="auto"/>
        </w:pBdr>
      </w:pPr>
    </w:p>
    <w:p w14:paraId="1098F8A1" w14:textId="77777777" w:rsidR="00E468CF" w:rsidRDefault="00EA1BCB">
      <w:pPr>
        <w:pStyle w:val="Heading1"/>
      </w:pPr>
      <w:bookmarkStart w:id="5" w:name="_Toc238836070"/>
      <w:r>
        <w:rPr>
          <w:rFonts w:ascii="Arial" w:eastAsia="Microsoft YaHei" w:hAnsi="Arial" w:cs="Arial"/>
        </w:rPr>
        <w:t>3. BUILDING</w:t>
      </w:r>
      <w:r>
        <w:rPr>
          <w:rFonts w:ascii="Arial" w:eastAsia="Microsoft YaHei" w:hAnsi="Arial" w:cs="Arial"/>
        </w:rPr>
        <w:t>：逐步建立仓位</w:t>
      </w:r>
      <w:bookmarkEnd w:id="5"/>
    </w:p>
    <w:p w14:paraId="5786EE23" w14:textId="77777777" w:rsidR="00E468CF" w:rsidRDefault="00EA1BCB">
      <w:pPr>
        <w:jc w:val="both"/>
      </w:pPr>
      <w:r>
        <w:rPr>
          <w:rFonts w:cs="Calibri"/>
        </w:rPr>
        <w:t>如果试仓后情况继续改善：</w:t>
      </w:r>
    </w:p>
    <w:p w14:paraId="6E6A90A6" w14:textId="77777777" w:rsidR="00E468CF" w:rsidRDefault="00E468CF"/>
    <w:p w14:paraId="093C2BA4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99A0B85" wp14:editId="05B8CD4E">
            <wp:extent cx="4572000" cy="1202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ghli33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E574" w14:textId="77777777" w:rsidR="00E468CF" w:rsidRDefault="00EA1BCB">
      <w:pPr>
        <w:jc w:val="both"/>
      </w:pPr>
      <w:r>
        <w:rPr>
          <w:rFonts w:cs="Calibri"/>
        </w:rPr>
        <w:t>意思：</w:t>
      </w:r>
    </w:p>
    <w:p w14:paraId="410979CB" w14:textId="77777777" w:rsidR="00E468CF" w:rsidRDefault="00EA1BCB">
      <w:pPr>
        <w:ind w:left="567"/>
        <w:jc w:val="both"/>
      </w:pPr>
      <w:r>
        <w:rPr>
          <w:rFonts w:cs="Calibri"/>
          <w:i/>
        </w:rPr>
        <w:t>初步判断正确，可以增加风险暴露。</w:t>
      </w:r>
    </w:p>
    <w:p w14:paraId="239234BE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3AFE284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10% → 30%</w:t>
      </w:r>
      <w:r>
        <w:rPr>
          <w:rFonts w:ascii="Consolas" w:eastAsia="Consolas" w:hAnsi="Consolas" w:cs="Consolas"/>
          <w:sz w:val="20"/>
        </w:rPr>
        <w:br/>
      </w:r>
    </w:p>
    <w:p w14:paraId="435B072D" w14:textId="77777777" w:rsidR="00E468CF" w:rsidRDefault="00E468CF">
      <w:pPr>
        <w:pBdr>
          <w:bottom w:val="single" w:sz="6" w:space="1" w:color="auto"/>
        </w:pBdr>
      </w:pPr>
    </w:p>
    <w:p w14:paraId="162F20B8" w14:textId="77777777" w:rsidR="00E468CF" w:rsidRDefault="00EA1BCB">
      <w:pPr>
        <w:pStyle w:val="Heading1"/>
      </w:pPr>
      <w:bookmarkStart w:id="6" w:name="_Toc238836071"/>
      <w:r>
        <w:rPr>
          <w:rFonts w:ascii="Arial" w:eastAsia="Microsoft YaHei" w:hAnsi="Arial" w:cs="Arial"/>
        </w:rPr>
        <w:t>4. HOLDING</w:t>
      </w:r>
      <w:r>
        <w:rPr>
          <w:rFonts w:ascii="Arial" w:eastAsia="Microsoft YaHei" w:hAnsi="Arial" w:cs="Arial"/>
        </w:rPr>
        <w:t>：正常持有</w:t>
      </w:r>
      <w:bookmarkEnd w:id="6"/>
    </w:p>
    <w:p w14:paraId="2906DE61" w14:textId="77777777" w:rsidR="00E468CF" w:rsidRDefault="00EA1BCB">
      <w:pPr>
        <w:jc w:val="both"/>
      </w:pPr>
      <w:r>
        <w:rPr>
          <w:rFonts w:cs="Calibri"/>
        </w:rPr>
        <w:t>如果趋势和机构行为继续支持：</w:t>
      </w:r>
    </w:p>
    <w:p w14:paraId="078DF72C" w14:textId="77777777" w:rsidR="00E468CF" w:rsidRDefault="00E468CF"/>
    <w:p w14:paraId="6C5014D8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1DA8D09A" wp14:editId="70575E50">
            <wp:extent cx="4572000" cy="1202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7tn0yz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95B5" w14:textId="77777777" w:rsidR="00E468CF" w:rsidRDefault="00EA1BCB">
      <w:pPr>
        <w:jc w:val="both"/>
      </w:pPr>
      <w:r>
        <w:rPr>
          <w:rFonts w:cs="Calibri"/>
        </w:rPr>
        <w:t>意思：</w:t>
      </w:r>
    </w:p>
    <w:p w14:paraId="4A4828AE" w14:textId="77777777" w:rsidR="00E468CF" w:rsidRDefault="00EA1BCB">
      <w:pPr>
        <w:ind w:left="567"/>
        <w:jc w:val="both"/>
      </w:pPr>
      <w:r>
        <w:rPr>
          <w:rFonts w:cs="Calibri"/>
          <w:i/>
        </w:rPr>
        <w:t>不再频繁交易，让利润继续运行。</w:t>
      </w:r>
    </w:p>
    <w:p w14:paraId="4D4D7294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F3169A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30% → 60%</w:t>
      </w:r>
      <w:r>
        <w:rPr>
          <w:rFonts w:ascii="Consolas" w:eastAsia="Consolas" w:hAnsi="Consolas" w:cs="Consolas"/>
          <w:sz w:val="20"/>
        </w:rPr>
        <w:br/>
      </w:r>
    </w:p>
    <w:p w14:paraId="15AF66B1" w14:textId="77777777" w:rsidR="00E468CF" w:rsidRDefault="00EA1BCB">
      <w:pPr>
        <w:jc w:val="both"/>
      </w:pPr>
      <w:r>
        <w:rPr>
          <w:rFonts w:cs="Calibri"/>
        </w:rPr>
        <w:t xml:space="preserve">FSM </w:t>
      </w:r>
      <w:r>
        <w:rPr>
          <w:rFonts w:cs="Calibri"/>
        </w:rPr>
        <w:t>最大的价值之一就在这里。</w:t>
      </w:r>
    </w:p>
    <w:p w14:paraId="0503562B" w14:textId="77777777" w:rsidR="00E468CF" w:rsidRDefault="00EA1BCB">
      <w:pPr>
        <w:jc w:val="both"/>
      </w:pPr>
      <w:r>
        <w:rPr>
          <w:rFonts w:cs="Calibri"/>
        </w:rPr>
        <w:t>没有</w:t>
      </w:r>
      <w:r>
        <w:rPr>
          <w:rFonts w:cs="Calibri"/>
        </w:rPr>
        <w:t xml:space="preserve"> FSM</w:t>
      </w:r>
      <w:r>
        <w:rPr>
          <w:rFonts w:cs="Calibri"/>
        </w:rPr>
        <w:t>：</w:t>
      </w:r>
    </w:p>
    <w:p w14:paraId="6C0D562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本周</w:t>
      </w:r>
      <w:r>
        <w:rPr>
          <w:rFonts w:ascii="Consolas" w:eastAsia="Consolas" w:hAnsi="Consolas" w:cs="Consolas"/>
          <w:sz w:val="20"/>
        </w:rPr>
        <w:t xml:space="preserve"> Breakout → </w:t>
      </w:r>
      <w:r>
        <w:rPr>
          <w:rFonts w:ascii="Consolas" w:eastAsia="Consolas" w:hAnsi="Consolas" w:cs="Consolas"/>
          <w:sz w:val="20"/>
        </w:rPr>
        <w:t>买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下周</w:t>
      </w:r>
      <w:r>
        <w:rPr>
          <w:rFonts w:ascii="Consolas" w:eastAsia="Consolas" w:hAnsi="Consolas" w:cs="Consolas"/>
          <w:sz w:val="20"/>
        </w:rPr>
        <w:t xml:space="preserve"> Neutral → </w:t>
      </w:r>
      <w:r>
        <w:rPr>
          <w:rFonts w:ascii="Consolas" w:eastAsia="Consolas" w:hAnsi="Consolas" w:cs="Consolas"/>
          <w:sz w:val="20"/>
        </w:rPr>
        <w:t>卖</w:t>
      </w:r>
      <w:r>
        <w:rPr>
          <w:rFonts w:ascii="Consolas" w:eastAsia="Consolas" w:hAnsi="Consolas" w:cs="Consolas"/>
          <w:sz w:val="20"/>
        </w:rPr>
        <w:br/>
      </w:r>
    </w:p>
    <w:p w14:paraId="56AE3E20" w14:textId="77777777" w:rsidR="00E468CF" w:rsidRDefault="00EA1BCB">
      <w:pPr>
        <w:jc w:val="both"/>
      </w:pPr>
      <w:r>
        <w:rPr>
          <w:rFonts w:cs="Calibri"/>
        </w:rPr>
        <w:t>有</w:t>
      </w:r>
      <w:r>
        <w:rPr>
          <w:rFonts w:cs="Calibri"/>
        </w:rPr>
        <w:t xml:space="preserve"> FSM</w:t>
      </w:r>
      <w:r>
        <w:rPr>
          <w:rFonts w:cs="Calibri"/>
        </w:rPr>
        <w:t>：</w:t>
      </w:r>
    </w:p>
    <w:p w14:paraId="7592417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BUILDING → HOLDING</w:t>
      </w:r>
      <w:r>
        <w:rPr>
          <w:rFonts w:ascii="Consolas" w:eastAsia="Consolas" w:hAnsi="Consolas" w:cs="Consolas"/>
          <w:sz w:val="20"/>
        </w:rPr>
        <w:br/>
      </w:r>
    </w:p>
    <w:p w14:paraId="06E75FE2" w14:textId="77777777" w:rsidR="00E468CF" w:rsidRDefault="00EA1BCB">
      <w:pPr>
        <w:jc w:val="both"/>
      </w:pPr>
      <w:r>
        <w:rPr>
          <w:rFonts w:cs="Calibri"/>
        </w:rPr>
        <w:t>即使某个短周期信号暂时消失，也不一定立刻退出。</w:t>
      </w:r>
    </w:p>
    <w:p w14:paraId="75562429" w14:textId="77777777" w:rsidR="00E468CF" w:rsidRDefault="00EA1BCB">
      <w:pPr>
        <w:jc w:val="both"/>
      </w:pPr>
      <w:r>
        <w:rPr>
          <w:rFonts w:cs="Calibri"/>
        </w:rPr>
        <w:t>因为：</w:t>
      </w:r>
    </w:p>
    <w:p w14:paraId="04B6288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持有状态具有路径依赖。</w:t>
      </w:r>
    </w:p>
    <w:p w14:paraId="5B3E027C" w14:textId="77777777" w:rsidR="00E468CF" w:rsidRDefault="00E468CF">
      <w:pPr>
        <w:pBdr>
          <w:bottom w:val="single" w:sz="6" w:space="1" w:color="auto"/>
        </w:pBdr>
      </w:pPr>
    </w:p>
    <w:p w14:paraId="74F22C68" w14:textId="77777777" w:rsidR="00E468CF" w:rsidRDefault="00EA1BCB">
      <w:pPr>
        <w:pStyle w:val="Heading1"/>
      </w:pPr>
      <w:bookmarkStart w:id="7" w:name="_Toc238836072"/>
      <w:r>
        <w:rPr>
          <w:rFonts w:ascii="Arial" w:eastAsia="Microsoft YaHei" w:hAnsi="Arial" w:cs="Arial"/>
        </w:rPr>
        <w:t>5. TRIMMING</w:t>
      </w:r>
      <w:r>
        <w:rPr>
          <w:rFonts w:ascii="Arial" w:eastAsia="Microsoft YaHei" w:hAnsi="Arial" w:cs="Arial"/>
        </w:rPr>
        <w:t>：减仓</w:t>
      </w:r>
      <w:bookmarkEnd w:id="7"/>
    </w:p>
    <w:p w14:paraId="099E7810" w14:textId="77777777" w:rsidR="00E468CF" w:rsidRDefault="00EA1BCB">
      <w:pPr>
        <w:jc w:val="both"/>
      </w:pPr>
      <w:r>
        <w:rPr>
          <w:rFonts w:cs="Calibri"/>
        </w:rPr>
        <w:t>例如机构</w:t>
      </w:r>
      <w:r>
        <w:rPr>
          <w:rFonts w:cs="Calibri"/>
        </w:rPr>
        <w:t xml:space="preserve"> Permission </w:t>
      </w:r>
      <w:r>
        <w:rPr>
          <w:rFonts w:cs="Calibri"/>
        </w:rPr>
        <w:t>从：</w:t>
      </w:r>
    </w:p>
    <w:p w14:paraId="1F70AF0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ALLOW</w:t>
      </w:r>
      <w:r>
        <w:rPr>
          <w:rFonts w:ascii="Consolas" w:eastAsia="Consolas" w:hAnsi="Consolas" w:cs="Consolas"/>
          <w:sz w:val="20"/>
        </w:rPr>
        <w:br/>
      </w:r>
    </w:p>
    <w:p w14:paraId="40F7F96F" w14:textId="77777777" w:rsidR="00E468CF" w:rsidRDefault="00EA1BCB">
      <w:pPr>
        <w:jc w:val="both"/>
      </w:pPr>
      <w:r>
        <w:rPr>
          <w:rFonts w:cs="Calibri"/>
        </w:rPr>
        <w:t>下降到：</w:t>
      </w:r>
    </w:p>
    <w:p w14:paraId="0428F94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WATCH</w:t>
      </w:r>
      <w:r>
        <w:rPr>
          <w:rFonts w:ascii="Consolas" w:eastAsia="Consolas" w:hAnsi="Consolas" w:cs="Consolas"/>
          <w:sz w:val="20"/>
        </w:rPr>
        <w:br/>
      </w:r>
    </w:p>
    <w:p w14:paraId="32EF1BF7" w14:textId="77777777" w:rsidR="00E468CF" w:rsidRDefault="00EA1BCB">
      <w:pPr>
        <w:jc w:val="both"/>
      </w:pPr>
      <w:r>
        <w:rPr>
          <w:rFonts w:cs="Calibri"/>
        </w:rPr>
        <w:t>系统不一定应该：</w:t>
      </w:r>
    </w:p>
    <w:p w14:paraId="1A10950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100% → 0%</w:t>
      </w:r>
      <w:r>
        <w:rPr>
          <w:rFonts w:ascii="Consolas" w:eastAsia="Consolas" w:hAnsi="Consolas" w:cs="Consolas"/>
          <w:sz w:val="20"/>
        </w:rPr>
        <w:br/>
      </w:r>
    </w:p>
    <w:p w14:paraId="09329753" w14:textId="77777777" w:rsidR="00E468CF" w:rsidRDefault="00EA1BCB">
      <w:pPr>
        <w:jc w:val="both"/>
      </w:pPr>
      <w:r>
        <w:rPr>
          <w:rFonts w:cs="Calibri"/>
        </w:rPr>
        <w:t>而可能：</w:t>
      </w:r>
    </w:p>
    <w:p w14:paraId="74E3F3D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 → TRIMMING</w:t>
      </w:r>
      <w:r>
        <w:rPr>
          <w:rFonts w:ascii="Consolas" w:eastAsia="Consolas" w:hAnsi="Consolas" w:cs="Consolas"/>
          <w:sz w:val="20"/>
        </w:rPr>
        <w:br/>
      </w:r>
    </w:p>
    <w:p w14:paraId="680E4AC8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757C62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60% → 30%</w:t>
      </w:r>
      <w:r>
        <w:rPr>
          <w:rFonts w:ascii="Consolas" w:eastAsia="Consolas" w:hAnsi="Consolas" w:cs="Consolas"/>
          <w:sz w:val="20"/>
        </w:rPr>
        <w:br/>
      </w:r>
    </w:p>
    <w:p w14:paraId="4D5A9F4A" w14:textId="77777777" w:rsidR="00E468CF" w:rsidRDefault="00EA1BCB">
      <w:pPr>
        <w:jc w:val="both"/>
      </w:pPr>
      <w:r>
        <w:rPr>
          <w:rFonts w:cs="Calibri"/>
        </w:rPr>
        <w:t>含义是：</w:t>
      </w:r>
    </w:p>
    <w:p w14:paraId="289DA5C9" w14:textId="77777777" w:rsidR="00E468CF" w:rsidRDefault="00EA1BCB">
      <w:pPr>
        <w:ind w:left="567"/>
        <w:jc w:val="both"/>
      </w:pPr>
      <w:r>
        <w:rPr>
          <w:rFonts w:cs="Calibri"/>
          <w:i/>
        </w:rPr>
        <w:t>机构条件恶化，但尚未达到</w:t>
      </w:r>
      <w:r>
        <w:rPr>
          <w:rFonts w:cs="Calibri"/>
          <w:i/>
        </w:rPr>
        <w:t xml:space="preserve"> Hard Exit</w:t>
      </w:r>
      <w:r>
        <w:rPr>
          <w:rFonts w:cs="Calibri"/>
          <w:i/>
        </w:rPr>
        <w:t>。</w:t>
      </w:r>
    </w:p>
    <w:p w14:paraId="42EDE9EF" w14:textId="77777777" w:rsidR="00E468CF" w:rsidRDefault="00EA1BCB">
      <w:pPr>
        <w:jc w:val="both"/>
      </w:pPr>
      <w:r>
        <w:rPr>
          <w:rFonts w:cs="Calibri"/>
        </w:rPr>
        <w:t>所以</w:t>
      </w:r>
      <w:r>
        <w:rPr>
          <w:rFonts w:cs="Calibri"/>
        </w:rPr>
        <w:t xml:space="preserve"> FSM </w:t>
      </w:r>
      <w:r>
        <w:rPr>
          <w:rFonts w:cs="Calibri"/>
        </w:rPr>
        <w:t>可以避免</w:t>
      </w:r>
      <w:r>
        <w:rPr>
          <w:rFonts w:cs="Calibri"/>
        </w:rPr>
        <w:t>“</w:t>
      </w:r>
      <w:r>
        <w:rPr>
          <w:rFonts w:cs="Calibri"/>
        </w:rPr>
        <w:t>不是满仓就是空仓</w:t>
      </w:r>
      <w:r>
        <w:rPr>
          <w:rFonts w:cs="Calibri"/>
        </w:rPr>
        <w:t>”</w:t>
      </w:r>
      <w:r>
        <w:rPr>
          <w:rFonts w:cs="Calibri"/>
        </w:rPr>
        <w:t>的二元交易。</w:t>
      </w:r>
    </w:p>
    <w:p w14:paraId="3C344E77" w14:textId="77777777" w:rsidR="00E468CF" w:rsidRDefault="00E468CF">
      <w:pPr>
        <w:pBdr>
          <w:bottom w:val="single" w:sz="6" w:space="1" w:color="auto"/>
        </w:pBdr>
      </w:pPr>
    </w:p>
    <w:p w14:paraId="3DB30080" w14:textId="77777777" w:rsidR="00E468CF" w:rsidRDefault="00EA1BCB">
      <w:pPr>
        <w:pStyle w:val="Heading1"/>
      </w:pPr>
      <w:bookmarkStart w:id="8" w:name="_Toc238836073"/>
      <w:r>
        <w:rPr>
          <w:rFonts w:ascii="Arial" w:eastAsia="Microsoft YaHei" w:hAnsi="Arial" w:cs="Arial"/>
        </w:rPr>
        <w:t>6. EXITING</w:t>
      </w:r>
      <w:r>
        <w:rPr>
          <w:rFonts w:ascii="Arial" w:eastAsia="Microsoft YaHei" w:hAnsi="Arial" w:cs="Arial"/>
        </w:rPr>
        <w:t>：退出</w:t>
      </w:r>
      <w:bookmarkEnd w:id="8"/>
    </w:p>
    <w:p w14:paraId="1726FD1A" w14:textId="77777777" w:rsidR="00E468CF" w:rsidRDefault="00EA1BCB">
      <w:pPr>
        <w:jc w:val="both"/>
      </w:pPr>
      <w:r>
        <w:rPr>
          <w:rFonts w:cs="Calibri"/>
        </w:rPr>
        <w:t>出现明确退出条件：</w:t>
      </w:r>
    </w:p>
    <w:p w14:paraId="4DC896A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Hard Exit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Stop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严重</w:t>
      </w:r>
      <w:r>
        <w:rPr>
          <w:rFonts w:ascii="Consolas" w:eastAsia="Consolas" w:hAnsi="Consolas" w:cs="Consolas"/>
          <w:sz w:val="20"/>
        </w:rPr>
        <w:t xml:space="preserve"> Risk Event</w:t>
      </w:r>
      <w:r>
        <w:rPr>
          <w:rFonts w:ascii="Consolas" w:eastAsia="Consolas" w:hAnsi="Consolas" w:cs="Consolas"/>
          <w:sz w:val="20"/>
        </w:rPr>
        <w:br/>
      </w:r>
    </w:p>
    <w:p w14:paraId="23494896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D725EE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 → EXITING</w:t>
      </w:r>
      <w:r>
        <w:rPr>
          <w:rFonts w:ascii="Consolas" w:eastAsia="Consolas" w:hAnsi="Consolas" w:cs="Consolas"/>
          <w:sz w:val="20"/>
        </w:rPr>
        <w:br/>
      </w:r>
    </w:p>
    <w:p w14:paraId="37AEED60" w14:textId="77777777" w:rsidR="00E468CF" w:rsidRDefault="00EA1BCB">
      <w:pPr>
        <w:jc w:val="both"/>
      </w:pPr>
      <w:r>
        <w:rPr>
          <w:rFonts w:cs="Calibri"/>
        </w:rPr>
        <w:t>然后仓位：</w:t>
      </w:r>
    </w:p>
    <w:p w14:paraId="4CD55D9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60% → 0%</w:t>
      </w:r>
      <w:r>
        <w:rPr>
          <w:rFonts w:ascii="Consolas" w:eastAsia="Consolas" w:hAnsi="Consolas" w:cs="Consolas"/>
          <w:sz w:val="20"/>
        </w:rPr>
        <w:br/>
      </w:r>
    </w:p>
    <w:p w14:paraId="3073F193" w14:textId="77777777" w:rsidR="00E468CF" w:rsidRDefault="00EA1BCB">
      <w:pPr>
        <w:jc w:val="both"/>
      </w:pPr>
      <w:r>
        <w:rPr>
          <w:rFonts w:cs="Calibri"/>
        </w:rPr>
        <w:t>你的架构已经规定：</w:t>
      </w:r>
    </w:p>
    <w:p w14:paraId="6B076313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Hard Exit </w:t>
      </w:r>
      <w:r>
        <w:rPr>
          <w:rFonts w:cs="Calibri"/>
          <w:b/>
          <w:i/>
        </w:rPr>
        <w:t>覆盖所有普通看多信号。</w:t>
      </w:r>
    </w:p>
    <w:p w14:paraId="1570C578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22543FE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STRONG_ALLOW</w:t>
      </w:r>
      <w:r>
        <w:rPr>
          <w:rFonts w:ascii="Consolas" w:eastAsia="Consolas" w:hAnsi="Consolas" w:cs="Consolas"/>
          <w:sz w:val="20"/>
        </w:rPr>
        <w:br/>
        <w:t>Weekly = Breakout</w:t>
      </w:r>
      <w:r>
        <w:rPr>
          <w:rFonts w:ascii="Consolas" w:eastAsia="Consolas" w:hAnsi="Consolas" w:cs="Consolas"/>
          <w:sz w:val="20"/>
        </w:rPr>
        <w:br/>
        <w:t>Daily = Very Bullish</w:t>
      </w:r>
      <w:r>
        <w:rPr>
          <w:rFonts w:ascii="Consolas" w:eastAsia="Consolas" w:hAnsi="Consolas" w:cs="Consolas"/>
          <w:sz w:val="20"/>
        </w:rPr>
        <w:br/>
      </w:r>
    </w:p>
    <w:p w14:paraId="15250479" w14:textId="77777777" w:rsidR="00E468CF" w:rsidRDefault="00EA1BCB">
      <w:pPr>
        <w:jc w:val="both"/>
      </w:pPr>
      <w:r>
        <w:rPr>
          <w:rFonts w:cs="Calibri"/>
        </w:rPr>
        <w:t>如果：</w:t>
      </w:r>
    </w:p>
    <w:p w14:paraId="4829513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 = True</w:t>
      </w:r>
      <w:r>
        <w:rPr>
          <w:rFonts w:ascii="Consolas" w:eastAsia="Consolas" w:hAnsi="Consolas" w:cs="Consolas"/>
          <w:sz w:val="20"/>
        </w:rPr>
        <w:br/>
      </w:r>
    </w:p>
    <w:p w14:paraId="741DEB8B" w14:textId="77777777" w:rsidR="00E468CF" w:rsidRDefault="00EA1BCB">
      <w:pPr>
        <w:jc w:val="both"/>
      </w:pPr>
      <w:r>
        <w:rPr>
          <w:rFonts w:cs="Calibri"/>
        </w:rPr>
        <w:t>仍然应该：</w:t>
      </w:r>
    </w:p>
    <w:p w14:paraId="3AE22CA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ANY STATE → EXITING</w:t>
      </w:r>
      <w:r>
        <w:rPr>
          <w:rFonts w:ascii="Consolas" w:eastAsia="Consolas" w:hAnsi="Consolas" w:cs="Consolas"/>
          <w:sz w:val="20"/>
        </w:rPr>
        <w:br/>
      </w:r>
    </w:p>
    <w:p w14:paraId="11D7F7EF" w14:textId="77777777" w:rsidR="00E468CF" w:rsidRDefault="00EA1BCB">
      <w:pPr>
        <w:jc w:val="both"/>
      </w:pPr>
      <w:r>
        <w:rPr>
          <w:rFonts w:cs="Calibri"/>
        </w:rPr>
        <w:t>这叫做</w:t>
      </w:r>
      <w:r>
        <w:rPr>
          <w:rFonts w:cs="Calibri"/>
        </w:rPr>
        <w:t xml:space="preserve"> </w:t>
      </w:r>
      <w:r>
        <w:rPr>
          <w:rFonts w:cs="Calibri"/>
          <w:b/>
        </w:rPr>
        <w:t>Kill Switch</w:t>
      </w:r>
      <w:r>
        <w:rPr>
          <w:rFonts w:cs="Calibri"/>
        </w:rPr>
        <w:t>。</w:t>
      </w:r>
    </w:p>
    <w:p w14:paraId="254F4991" w14:textId="77777777" w:rsidR="00E468CF" w:rsidRDefault="00E468CF">
      <w:pPr>
        <w:pBdr>
          <w:bottom w:val="single" w:sz="6" w:space="1" w:color="auto"/>
        </w:pBdr>
      </w:pPr>
    </w:p>
    <w:p w14:paraId="6DC60CED" w14:textId="77777777" w:rsidR="00E468CF" w:rsidRDefault="00EA1BCB">
      <w:pPr>
        <w:pStyle w:val="Heading1"/>
      </w:pPr>
      <w:bookmarkStart w:id="9" w:name="_Toc238836074"/>
      <w:r>
        <w:rPr>
          <w:rFonts w:ascii="Arial" w:eastAsia="Microsoft YaHei" w:hAnsi="Arial" w:cs="Arial"/>
        </w:rPr>
        <w:t>7. COOLDOWN</w:t>
      </w:r>
      <w:r>
        <w:rPr>
          <w:rFonts w:ascii="Arial" w:eastAsia="Microsoft YaHei" w:hAnsi="Arial" w:cs="Arial"/>
        </w:rPr>
        <w:t>：冷却期</w:t>
      </w:r>
      <w:bookmarkEnd w:id="9"/>
    </w:p>
    <w:p w14:paraId="61EAC45A" w14:textId="77777777" w:rsidR="00E468CF" w:rsidRDefault="00EA1BCB">
      <w:pPr>
        <w:jc w:val="both"/>
      </w:pPr>
      <w:r>
        <w:rPr>
          <w:rFonts w:cs="Calibri"/>
        </w:rPr>
        <w:t>退出后，不允许马上重新买入。</w:t>
      </w:r>
    </w:p>
    <w:p w14:paraId="067B8C09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CB7F8D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EXITING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  <w:t>COOLDOWN</w:t>
      </w:r>
      <w:r>
        <w:rPr>
          <w:rFonts w:ascii="Consolas" w:eastAsia="Consolas" w:hAnsi="Consolas" w:cs="Consolas"/>
          <w:sz w:val="20"/>
        </w:rPr>
        <w:br/>
      </w:r>
    </w:p>
    <w:p w14:paraId="48D2BD41" w14:textId="77777777" w:rsidR="00E468CF" w:rsidRDefault="00EA1BCB">
      <w:pPr>
        <w:jc w:val="both"/>
      </w:pPr>
      <w:r>
        <w:rPr>
          <w:rFonts w:cs="Calibri"/>
        </w:rPr>
        <w:t>然后即使出现短期</w:t>
      </w:r>
      <w:r>
        <w:rPr>
          <w:rFonts w:cs="Calibri"/>
        </w:rPr>
        <w:t xml:space="preserve"> Breakout</w:t>
      </w:r>
      <w:r>
        <w:rPr>
          <w:rFonts w:cs="Calibri"/>
        </w:rPr>
        <w:t>：</w:t>
      </w:r>
    </w:p>
    <w:p w14:paraId="57B33C5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COOLDOWN + Breakout</w:t>
      </w:r>
      <w:r>
        <w:rPr>
          <w:rFonts w:ascii="Consolas" w:eastAsia="Consolas" w:hAnsi="Consolas" w:cs="Consolas"/>
          <w:sz w:val="20"/>
        </w:rPr>
        <w:br/>
      </w:r>
    </w:p>
    <w:p w14:paraId="121E5AEE" w14:textId="77777777" w:rsidR="00E468CF" w:rsidRDefault="00EA1BCB">
      <w:pPr>
        <w:jc w:val="both"/>
      </w:pPr>
      <w:r>
        <w:rPr>
          <w:rFonts w:cs="Calibri"/>
        </w:rPr>
        <w:lastRenderedPageBreak/>
        <w:t>也可能：</w:t>
      </w:r>
    </w:p>
    <w:p w14:paraId="31930BF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继续</w:t>
      </w:r>
      <w:r>
        <w:rPr>
          <w:rFonts w:ascii="Consolas" w:eastAsia="Consolas" w:hAnsi="Consolas" w:cs="Consolas"/>
          <w:sz w:val="20"/>
        </w:rPr>
        <w:t xml:space="preserve"> COOLDOWN</w:t>
      </w:r>
      <w:r>
        <w:rPr>
          <w:rFonts w:ascii="Consolas" w:eastAsia="Consolas" w:hAnsi="Consolas" w:cs="Consolas"/>
          <w:sz w:val="20"/>
        </w:rPr>
        <w:br/>
      </w:r>
    </w:p>
    <w:p w14:paraId="713EE2B6" w14:textId="77777777" w:rsidR="00E468CF" w:rsidRDefault="00EA1BCB">
      <w:pPr>
        <w:jc w:val="both"/>
      </w:pPr>
      <w:r>
        <w:rPr>
          <w:rFonts w:cs="Calibri"/>
        </w:rPr>
        <w:t>目的：</w:t>
      </w:r>
    </w:p>
    <w:p w14:paraId="148C541C" w14:textId="77777777" w:rsidR="00E468CF" w:rsidRDefault="00EA1BCB">
      <w:pPr>
        <w:ind w:left="567"/>
        <w:jc w:val="both"/>
      </w:pPr>
      <w:r>
        <w:rPr>
          <w:rFonts w:cs="Calibri"/>
          <w:i/>
        </w:rPr>
        <w:t>防止刚止损就被短期噪音重新吸引进去。</w:t>
      </w:r>
    </w:p>
    <w:p w14:paraId="6683708A" w14:textId="77777777" w:rsidR="00E468CF" w:rsidRDefault="00EA1BCB">
      <w:pPr>
        <w:jc w:val="both"/>
      </w:pPr>
      <w:r>
        <w:rPr>
          <w:rFonts w:cs="Calibri"/>
        </w:rPr>
        <w:t>只有满足重新入场条件后：</w:t>
      </w:r>
    </w:p>
    <w:p w14:paraId="5B814B1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COOLDOWN → FLAT → TESTING</w:t>
      </w:r>
      <w:r>
        <w:rPr>
          <w:rFonts w:ascii="Consolas" w:eastAsia="Consolas" w:hAnsi="Consolas" w:cs="Consolas"/>
          <w:sz w:val="20"/>
        </w:rPr>
        <w:br/>
      </w:r>
    </w:p>
    <w:p w14:paraId="0A2A1C28" w14:textId="77777777" w:rsidR="00E468CF" w:rsidRDefault="00E468CF">
      <w:pPr>
        <w:pBdr>
          <w:bottom w:val="single" w:sz="6" w:space="1" w:color="auto"/>
        </w:pBdr>
      </w:pPr>
    </w:p>
    <w:p w14:paraId="0C86CE80" w14:textId="77777777" w:rsidR="00E468CF" w:rsidRDefault="00EA1BCB">
      <w:pPr>
        <w:pStyle w:val="Heading1"/>
      </w:pPr>
      <w:bookmarkStart w:id="10" w:name="_Toc238836075"/>
      <w:r>
        <w:rPr>
          <w:rFonts w:ascii="Arial" w:eastAsia="Microsoft YaHei" w:hAnsi="Arial" w:cs="Arial"/>
        </w:rPr>
        <w:t xml:space="preserve">8. FSM </w:t>
      </w:r>
      <w:r>
        <w:rPr>
          <w:rFonts w:ascii="Arial" w:eastAsia="Microsoft YaHei" w:hAnsi="Arial" w:cs="Arial"/>
        </w:rPr>
        <w:t>最核心的东西：状态转移</w:t>
      </w:r>
      <w:bookmarkEnd w:id="10"/>
    </w:p>
    <w:p w14:paraId="2AACBF2C" w14:textId="77777777" w:rsidR="00E468CF" w:rsidRDefault="00EA1BCB">
      <w:pPr>
        <w:jc w:val="both"/>
      </w:pPr>
      <w:r>
        <w:rPr>
          <w:rFonts w:cs="Calibri"/>
        </w:rPr>
        <w:t xml:space="preserve">FSM </w:t>
      </w:r>
      <w:r>
        <w:rPr>
          <w:rFonts w:cs="Calibri"/>
        </w:rPr>
        <w:t>不是简单的状态列表。</w:t>
      </w:r>
    </w:p>
    <w:p w14:paraId="402EB714" w14:textId="77777777" w:rsidR="00E468CF" w:rsidRDefault="00EA1BCB">
      <w:pPr>
        <w:jc w:val="both"/>
      </w:pPr>
      <w:r>
        <w:rPr>
          <w:rFonts w:cs="Calibri"/>
        </w:rPr>
        <w:t>真正的</w:t>
      </w:r>
      <w:r>
        <w:rPr>
          <w:rFonts w:cs="Calibri"/>
        </w:rPr>
        <w:t xml:space="preserve"> FSM </w:t>
      </w:r>
      <w:r>
        <w:rPr>
          <w:rFonts w:cs="Calibri"/>
        </w:rPr>
        <w:t>是：</w:t>
      </w:r>
    </w:p>
    <w:p w14:paraId="5B3247AA" w14:textId="77777777" w:rsidR="00E468CF" w:rsidRDefault="00E468CF"/>
    <w:p w14:paraId="32F436F3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2CA1002" wp14:editId="7CD4FAC2">
            <wp:extent cx="4572000" cy="1280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gl3slq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B39" w14:textId="77777777" w:rsidR="00E468CF" w:rsidRDefault="00EA1BCB">
      <w:pPr>
        <w:jc w:val="both"/>
      </w:pPr>
      <w:r>
        <w:rPr>
          <w:rFonts w:cs="Calibri"/>
        </w:rPr>
        <w:t>数学上可以写成：</w:t>
      </w:r>
    </w:p>
    <w:p w14:paraId="62A2F67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S(t+1) = Transition(</w:t>
      </w:r>
      <w:r>
        <w:rPr>
          <w:rFonts w:ascii="Consolas" w:eastAsia="Consolas" w:hAnsi="Consolas" w:cs="Consolas"/>
          <w:sz w:val="20"/>
        </w:rPr>
        <w:br/>
        <w:t xml:space="preserve">    S(t),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Permission(t),</w:t>
      </w:r>
      <w:r>
        <w:rPr>
          <w:rFonts w:ascii="Consolas" w:eastAsia="Consolas" w:hAnsi="Consolas" w:cs="Consolas"/>
          <w:sz w:val="20"/>
        </w:rPr>
        <w:br/>
        <w:t xml:space="preserve">    Setup(t),</w:t>
      </w:r>
      <w:r>
        <w:rPr>
          <w:rFonts w:ascii="Consolas" w:eastAsia="Consolas" w:hAnsi="Consolas" w:cs="Consolas"/>
          <w:sz w:val="20"/>
        </w:rPr>
        <w:br/>
        <w:t xml:space="preserve">    Risk(t),</w:t>
      </w:r>
      <w:r>
        <w:rPr>
          <w:rFonts w:ascii="Consolas" w:eastAsia="Consolas" w:hAnsi="Consolas" w:cs="Consolas"/>
          <w:sz w:val="20"/>
        </w:rPr>
        <w:br/>
        <w:t xml:space="preserve">    ExitEvent(t)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20D62E7D" w14:textId="77777777" w:rsidR="00E468CF" w:rsidRDefault="00EA1BCB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QCFP </w:t>
      </w:r>
      <w:r>
        <w:rPr>
          <w:rFonts w:cs="Calibri"/>
        </w:rPr>
        <w:t>中：</w:t>
      </w:r>
    </w:p>
    <w:p w14:paraId="53C24388" w14:textId="77777777" w:rsidR="00E468CF" w:rsidRDefault="00E468CF"/>
    <w:p w14:paraId="5EA5953E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11A4E31C" wp14:editId="7DA95BBF">
            <wp:extent cx="4572000" cy="120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q5nn1f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4764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5CE6EF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Previous = TESTING</w:t>
      </w:r>
      <w:r>
        <w:rPr>
          <w:rFonts w:ascii="Consolas" w:eastAsia="Consolas" w:hAnsi="Consolas" w:cs="Consolas"/>
          <w:sz w:val="20"/>
        </w:rPr>
        <w:br/>
        <w:t>Permission = ALLOW</w:t>
      </w:r>
      <w:r>
        <w:rPr>
          <w:rFonts w:ascii="Consolas" w:eastAsia="Consolas" w:hAnsi="Consolas" w:cs="Consolas"/>
          <w:sz w:val="20"/>
        </w:rPr>
        <w:br/>
        <w:t>Setup = BREAKOUT</w:t>
      </w:r>
      <w:r>
        <w:rPr>
          <w:rFonts w:ascii="Consolas" w:eastAsia="Consolas" w:hAnsi="Consolas" w:cs="Consolas"/>
          <w:sz w:val="20"/>
        </w:rPr>
        <w:br/>
        <w:t>Risk = NORMAL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→ BUILDING</w:t>
      </w:r>
      <w:r>
        <w:rPr>
          <w:rFonts w:ascii="Consolas" w:eastAsia="Consolas" w:hAnsi="Consolas" w:cs="Consolas"/>
          <w:sz w:val="20"/>
        </w:rPr>
        <w:br/>
      </w:r>
    </w:p>
    <w:p w14:paraId="0B83D6F2" w14:textId="77777777" w:rsidR="00E468CF" w:rsidRDefault="00E468CF">
      <w:pPr>
        <w:pBdr>
          <w:bottom w:val="single" w:sz="6" w:space="1" w:color="auto"/>
        </w:pBdr>
      </w:pPr>
    </w:p>
    <w:p w14:paraId="5BD9B3E4" w14:textId="77777777" w:rsidR="00E468CF" w:rsidRDefault="00EA1BCB">
      <w:pPr>
        <w:pStyle w:val="Heading1"/>
      </w:pPr>
      <w:bookmarkStart w:id="11" w:name="_Toc238836076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为什么</w:t>
      </w:r>
      <w:r>
        <w:rPr>
          <w:rFonts w:ascii="Arial" w:eastAsia="Microsoft YaHei" w:hAnsi="Arial" w:cs="Arial"/>
        </w:rPr>
        <w:t xml:space="preserve"> Institutional Permission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FSM </w:t>
      </w:r>
      <w:r>
        <w:rPr>
          <w:rFonts w:ascii="Arial" w:eastAsia="Microsoft YaHei" w:hAnsi="Arial" w:cs="Arial"/>
        </w:rPr>
        <w:t>必须分开？</w:t>
      </w:r>
      <w:bookmarkEnd w:id="11"/>
    </w:p>
    <w:p w14:paraId="49D71196" w14:textId="77777777" w:rsidR="00E468CF" w:rsidRDefault="00EA1BCB">
      <w:pPr>
        <w:jc w:val="both"/>
      </w:pPr>
      <w:r>
        <w:rPr>
          <w:rFonts w:cs="Calibri"/>
        </w:rPr>
        <w:t>这是你这个系统最重要的概念之一。</w:t>
      </w:r>
    </w:p>
    <w:p w14:paraId="5ACA8693" w14:textId="77777777" w:rsidR="00E468CF" w:rsidRDefault="00EA1BCB">
      <w:pPr>
        <w:pStyle w:val="Heading2"/>
      </w:pPr>
      <w:bookmarkStart w:id="12" w:name="_Toc238836077"/>
      <w:r>
        <w:rPr>
          <w:rFonts w:ascii="Arial" w:eastAsia="Microsoft YaHei" w:hAnsi="Arial" w:cs="Arial"/>
        </w:rPr>
        <w:t xml:space="preserve">Institutional Permission </w:t>
      </w:r>
      <w:r>
        <w:rPr>
          <w:rFonts w:ascii="Arial" w:eastAsia="Microsoft YaHei" w:hAnsi="Arial" w:cs="Arial"/>
        </w:rPr>
        <w:t>回答：</w:t>
      </w:r>
      <w:bookmarkEnd w:id="12"/>
    </w:p>
    <w:p w14:paraId="2699A280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最多允许我承担多大的风险？</w:t>
      </w:r>
    </w:p>
    <w:p w14:paraId="6EFBCDF5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D19187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BLOCK</w:t>
      </w:r>
      <w:r>
        <w:rPr>
          <w:rFonts w:ascii="Consolas" w:eastAsia="Consolas" w:hAnsi="Consolas" w:cs="Consolas"/>
          <w:sz w:val="20"/>
        </w:rPr>
        <w:br/>
        <w:t>WATCH</w:t>
      </w:r>
      <w:r>
        <w:rPr>
          <w:rFonts w:ascii="Consolas" w:eastAsia="Consolas" w:hAnsi="Consolas" w:cs="Consolas"/>
          <w:sz w:val="20"/>
        </w:rPr>
        <w:br/>
        <w:t>TEST</w:t>
      </w:r>
      <w:r>
        <w:rPr>
          <w:rFonts w:ascii="Consolas" w:eastAsia="Consolas" w:hAnsi="Consolas" w:cs="Consolas"/>
          <w:sz w:val="20"/>
        </w:rPr>
        <w:br/>
        <w:t>ALLOW</w:t>
      </w:r>
      <w:r>
        <w:rPr>
          <w:rFonts w:ascii="Consolas" w:eastAsia="Consolas" w:hAnsi="Consolas" w:cs="Consolas"/>
          <w:sz w:val="20"/>
        </w:rPr>
        <w:br/>
        <w:t>STRONG_ALLOW</w:t>
      </w:r>
      <w:r>
        <w:rPr>
          <w:rFonts w:ascii="Consolas" w:eastAsia="Consolas" w:hAnsi="Consolas" w:cs="Consolas"/>
          <w:sz w:val="20"/>
        </w:rPr>
        <w:br/>
      </w:r>
    </w:p>
    <w:p w14:paraId="56CBFC12" w14:textId="77777777" w:rsidR="00E468CF" w:rsidRDefault="00EA1BCB">
      <w:pPr>
        <w:jc w:val="both"/>
      </w:pPr>
      <w:r>
        <w:rPr>
          <w:rFonts w:cs="Calibri"/>
        </w:rPr>
        <w:t>它是：</w:t>
      </w:r>
    </w:p>
    <w:p w14:paraId="6A9227E3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Upper Bound Gate</w:t>
      </w:r>
      <w:r>
        <w:rPr>
          <w:rFonts w:cs="Calibri"/>
          <w:b/>
          <w:i/>
        </w:rPr>
        <w:t>，交易上限。</w:t>
      </w:r>
    </w:p>
    <w:p w14:paraId="04111825" w14:textId="77777777" w:rsidR="00E468CF" w:rsidRDefault="00E468CF">
      <w:pPr>
        <w:pBdr>
          <w:bottom w:val="single" w:sz="6" w:space="1" w:color="auto"/>
        </w:pBdr>
      </w:pPr>
    </w:p>
    <w:p w14:paraId="1ED7ED67" w14:textId="77777777" w:rsidR="00E468CF" w:rsidRDefault="00EA1BCB">
      <w:pPr>
        <w:pStyle w:val="Heading2"/>
      </w:pPr>
      <w:bookmarkStart w:id="13" w:name="_Toc238836078"/>
      <w:r>
        <w:rPr>
          <w:rFonts w:ascii="Arial" w:eastAsia="Microsoft YaHei" w:hAnsi="Arial" w:cs="Arial"/>
        </w:rPr>
        <w:t xml:space="preserve">Retail FSM </w:t>
      </w:r>
      <w:r>
        <w:rPr>
          <w:rFonts w:ascii="Arial" w:eastAsia="Microsoft YaHei" w:hAnsi="Arial" w:cs="Arial"/>
        </w:rPr>
        <w:t>回答：</w:t>
      </w:r>
      <w:bookmarkEnd w:id="13"/>
    </w:p>
    <w:p w14:paraId="5CBB577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根据我现在的持仓生命周期，我下一步处于什么阶段？</w:t>
      </w:r>
    </w:p>
    <w:p w14:paraId="1A176246" w14:textId="77777777" w:rsidR="00E468CF" w:rsidRDefault="00EA1BCB">
      <w:pPr>
        <w:jc w:val="both"/>
      </w:pPr>
      <w:r>
        <w:rPr>
          <w:rFonts w:cs="Calibri"/>
        </w:rPr>
        <w:lastRenderedPageBreak/>
        <w:t>例如：</w:t>
      </w:r>
    </w:p>
    <w:p w14:paraId="0E21DC7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 → BUILDING → HOLDING</w:t>
      </w:r>
      <w:r>
        <w:rPr>
          <w:rFonts w:ascii="Consolas" w:eastAsia="Consolas" w:hAnsi="Consolas" w:cs="Consolas"/>
          <w:sz w:val="20"/>
        </w:rPr>
        <w:br/>
      </w:r>
    </w:p>
    <w:p w14:paraId="441299B1" w14:textId="77777777" w:rsidR="00E468CF" w:rsidRDefault="00E468CF">
      <w:pPr>
        <w:pBdr>
          <w:bottom w:val="single" w:sz="6" w:space="1" w:color="auto"/>
        </w:pBdr>
      </w:pPr>
    </w:p>
    <w:p w14:paraId="189EEF73" w14:textId="77777777" w:rsidR="00E468CF" w:rsidRDefault="00EA1BCB">
      <w:pPr>
        <w:jc w:val="both"/>
      </w:pPr>
      <w:r>
        <w:rPr>
          <w:rFonts w:cs="Calibri"/>
        </w:rPr>
        <w:t>所以不能写成：</w:t>
      </w:r>
    </w:p>
    <w:p w14:paraId="2454C19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= ALLOW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直接买</w:t>
      </w:r>
      <w:r>
        <w:rPr>
          <w:rFonts w:ascii="Consolas" w:eastAsia="Consolas" w:hAnsi="Consolas" w:cs="Consolas"/>
          <w:sz w:val="20"/>
        </w:rPr>
        <w:t xml:space="preserve"> 50%</w:t>
      </w:r>
      <w:r>
        <w:rPr>
          <w:rFonts w:ascii="Consolas" w:eastAsia="Consolas" w:hAnsi="Consolas" w:cs="Consolas"/>
          <w:sz w:val="20"/>
        </w:rPr>
        <w:br/>
      </w:r>
    </w:p>
    <w:p w14:paraId="62932A73" w14:textId="77777777" w:rsidR="00E468CF" w:rsidRDefault="00EA1BCB">
      <w:pPr>
        <w:jc w:val="both"/>
      </w:pPr>
      <w:r>
        <w:rPr>
          <w:rFonts w:cs="Calibri"/>
        </w:rPr>
        <w:t>正确逻辑应该是：</w:t>
      </w:r>
    </w:p>
    <w:p w14:paraId="42D055E5" w14:textId="77777777" w:rsidR="00E468CF" w:rsidRDefault="00E468CF"/>
    <w:p w14:paraId="4D7BFD0B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5319F87" wp14:editId="3BC1E2AC">
            <wp:extent cx="4572000" cy="1903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o1natw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7A72" w14:textId="77777777" w:rsidR="00E468CF" w:rsidRDefault="00E468CF">
      <w:pPr>
        <w:pBdr>
          <w:bottom w:val="single" w:sz="6" w:space="1" w:color="auto"/>
        </w:pBdr>
      </w:pPr>
    </w:p>
    <w:p w14:paraId="3C112D06" w14:textId="77777777" w:rsidR="00E468CF" w:rsidRDefault="00EA1BCB">
      <w:pPr>
        <w:pStyle w:val="Heading1"/>
      </w:pPr>
      <w:bookmarkStart w:id="14" w:name="_Toc238836079"/>
      <w:r>
        <w:rPr>
          <w:rFonts w:ascii="Arial" w:eastAsia="Microsoft YaHei" w:hAnsi="Arial" w:cs="Arial"/>
        </w:rPr>
        <w:t xml:space="preserve">10. QCFP </w:t>
      </w:r>
      <w:r>
        <w:rPr>
          <w:rFonts w:ascii="Arial" w:eastAsia="Microsoft YaHei" w:hAnsi="Arial" w:cs="Arial"/>
        </w:rPr>
        <w:t>的完整决策链</w:t>
      </w:r>
      <w:bookmarkEnd w:id="14"/>
    </w:p>
    <w:p w14:paraId="79F90F33" w14:textId="77777777" w:rsidR="00E468CF" w:rsidRDefault="00EA1BCB">
      <w:pPr>
        <w:jc w:val="both"/>
      </w:pPr>
      <w:r>
        <w:rPr>
          <w:rFonts w:cs="Calibri"/>
        </w:rPr>
        <w:t>我建议你把整个系统理解成这条链：</w:t>
      </w:r>
    </w:p>
    <w:p w14:paraId="62C9176E" w14:textId="77777777" w:rsidR="00E468CF" w:rsidRDefault="00E468CF"/>
    <w:p w14:paraId="5794B332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1821B827" wp14:editId="60A27793">
            <wp:extent cx="4572000" cy="19233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_zvbx7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601" w14:textId="77777777" w:rsidR="00E468CF" w:rsidRDefault="00EA1BCB">
      <w:pPr>
        <w:jc w:val="both"/>
      </w:pPr>
      <w:r>
        <w:rPr>
          <w:rFonts w:cs="Calibri"/>
        </w:rPr>
        <w:lastRenderedPageBreak/>
        <w:t>这与项目的设计冻结架构一致：</w:t>
      </w:r>
      <w:r>
        <w:rPr>
          <w:rFonts w:cs="Calibri"/>
        </w:rPr>
        <w:t xml:space="preserve">Institutional Permission </w:t>
      </w:r>
      <w:r>
        <w:rPr>
          <w:rFonts w:cs="Calibri"/>
        </w:rPr>
        <w:t>是上限，</w:t>
      </w:r>
      <w:r>
        <w:rPr>
          <w:rFonts w:cs="Calibri"/>
        </w:rPr>
        <w:t xml:space="preserve">Retail FSM </w:t>
      </w:r>
      <w:r>
        <w:rPr>
          <w:rFonts w:cs="Calibri"/>
        </w:rPr>
        <w:t>管理仓位生命周期，而</w:t>
      </w:r>
      <w:r>
        <w:rPr>
          <w:rFonts w:cs="Calibri"/>
        </w:rPr>
        <w:t xml:space="preserve"> Position Sizing </w:t>
      </w:r>
      <w:r>
        <w:rPr>
          <w:rFonts w:cs="Calibri"/>
        </w:rPr>
        <w:t>管理数值仓位。</w:t>
      </w:r>
    </w:p>
    <w:p w14:paraId="12DAF356" w14:textId="77777777" w:rsidR="00E468CF" w:rsidRDefault="00E468CF">
      <w:pPr>
        <w:pBdr>
          <w:bottom w:val="single" w:sz="6" w:space="1" w:color="auto"/>
        </w:pBdr>
      </w:pPr>
    </w:p>
    <w:p w14:paraId="74B5DE2A" w14:textId="77777777" w:rsidR="00E468CF" w:rsidRDefault="00EA1BCB">
      <w:pPr>
        <w:pStyle w:val="Heading1"/>
      </w:pPr>
      <w:bookmarkStart w:id="15" w:name="_Toc238836080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一个完整例子</w:t>
      </w:r>
      <w:bookmarkEnd w:id="15"/>
    </w:p>
    <w:p w14:paraId="0018ECBE" w14:textId="77777777" w:rsidR="00E468CF" w:rsidRDefault="00EA1BCB">
      <w:pPr>
        <w:jc w:val="both"/>
      </w:pPr>
      <w:r>
        <w:rPr>
          <w:rFonts w:cs="Calibri"/>
        </w:rPr>
        <w:t>假设某股票：</w:t>
      </w:r>
    </w:p>
    <w:p w14:paraId="573EF5AF" w14:textId="77777777" w:rsidR="00E468CF" w:rsidRDefault="00EA1BCB">
      <w:pPr>
        <w:pStyle w:val="Heading3"/>
      </w:pPr>
      <w:bookmarkStart w:id="16" w:name="_Toc23883608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1 </w:t>
      </w:r>
      <w:r>
        <w:rPr>
          <w:rFonts w:ascii="Arial" w:eastAsia="Microsoft YaHei" w:hAnsi="Arial" w:cs="Arial"/>
        </w:rPr>
        <w:t>周</w:t>
      </w:r>
      <w:bookmarkEnd w:id="16"/>
    </w:p>
    <w:p w14:paraId="2564316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= WATCH</w:t>
      </w:r>
      <w:r>
        <w:rPr>
          <w:rFonts w:ascii="Consolas" w:eastAsia="Consolas" w:hAnsi="Consolas" w:cs="Consolas"/>
          <w:sz w:val="20"/>
        </w:rPr>
        <w:br/>
        <w:t>Setup = NONE</w:t>
      </w:r>
      <w:r>
        <w:rPr>
          <w:rFonts w:ascii="Consolas" w:eastAsia="Consolas" w:hAnsi="Consolas" w:cs="Consolas"/>
          <w:sz w:val="20"/>
        </w:rPr>
        <w:br/>
        <w:t>Previous FSM = FLAT</w:t>
      </w:r>
      <w:r>
        <w:rPr>
          <w:rFonts w:ascii="Consolas" w:eastAsia="Consolas" w:hAnsi="Consolas" w:cs="Consolas"/>
          <w:sz w:val="20"/>
        </w:rPr>
        <w:br/>
      </w:r>
    </w:p>
    <w:p w14:paraId="0FC873C5" w14:textId="77777777" w:rsidR="00E468CF" w:rsidRDefault="00EA1BCB">
      <w:pPr>
        <w:jc w:val="both"/>
      </w:pPr>
      <w:r>
        <w:rPr>
          <w:rFonts w:cs="Calibri"/>
        </w:rPr>
        <w:t>结果：</w:t>
      </w:r>
    </w:p>
    <w:p w14:paraId="180E124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FLAT</w:t>
      </w:r>
      <w:r>
        <w:rPr>
          <w:rFonts w:ascii="Consolas" w:eastAsia="Consolas" w:hAnsi="Consolas" w:cs="Consolas"/>
          <w:sz w:val="20"/>
        </w:rPr>
        <w:br/>
        <w:t>Position = 0%</w:t>
      </w:r>
      <w:r>
        <w:rPr>
          <w:rFonts w:ascii="Consolas" w:eastAsia="Consolas" w:hAnsi="Consolas" w:cs="Consolas"/>
          <w:sz w:val="20"/>
        </w:rPr>
        <w:br/>
      </w:r>
    </w:p>
    <w:p w14:paraId="6EDEF83D" w14:textId="77777777" w:rsidR="00E468CF" w:rsidRDefault="00E468CF">
      <w:pPr>
        <w:pBdr>
          <w:bottom w:val="single" w:sz="6" w:space="1" w:color="auto"/>
        </w:pBdr>
      </w:pPr>
    </w:p>
    <w:p w14:paraId="7AE637F0" w14:textId="77777777" w:rsidR="00E468CF" w:rsidRDefault="00EA1BCB">
      <w:pPr>
        <w:pStyle w:val="Heading3"/>
      </w:pPr>
      <w:bookmarkStart w:id="17" w:name="_Toc23883608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2 </w:t>
      </w:r>
      <w:r>
        <w:rPr>
          <w:rFonts w:ascii="Arial" w:eastAsia="Microsoft YaHei" w:hAnsi="Arial" w:cs="Arial"/>
        </w:rPr>
        <w:t>周</w:t>
      </w:r>
      <w:bookmarkEnd w:id="17"/>
    </w:p>
    <w:p w14:paraId="6CFCF51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= TEST</w:t>
      </w:r>
      <w:r>
        <w:rPr>
          <w:rFonts w:ascii="Consolas" w:eastAsia="Consolas" w:hAnsi="Consolas" w:cs="Consolas"/>
          <w:sz w:val="20"/>
        </w:rPr>
        <w:br/>
        <w:t>Weekly Setup = PULLBACK</w:t>
      </w:r>
      <w:r>
        <w:rPr>
          <w:rFonts w:ascii="Consolas" w:eastAsia="Consolas" w:hAnsi="Consolas" w:cs="Consolas"/>
          <w:sz w:val="20"/>
        </w:rPr>
        <w:br/>
        <w:t>Previous FSM = FLAT</w:t>
      </w:r>
      <w:r>
        <w:rPr>
          <w:rFonts w:ascii="Consolas" w:eastAsia="Consolas" w:hAnsi="Consolas" w:cs="Consolas"/>
          <w:sz w:val="20"/>
        </w:rPr>
        <w:br/>
      </w:r>
    </w:p>
    <w:p w14:paraId="3F53336B" w14:textId="77777777" w:rsidR="00E468CF" w:rsidRDefault="00EA1BCB">
      <w:pPr>
        <w:jc w:val="both"/>
      </w:pPr>
      <w:r>
        <w:rPr>
          <w:rFonts w:cs="Calibri"/>
        </w:rPr>
        <w:t>结果：</w:t>
      </w:r>
    </w:p>
    <w:p w14:paraId="75E8756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</w:t>
      </w:r>
      <w:r>
        <w:rPr>
          <w:rFonts w:ascii="Consolas" w:eastAsia="Consolas" w:hAnsi="Consolas" w:cs="Consolas"/>
          <w:sz w:val="20"/>
        </w:rPr>
        <w:br/>
        <w:t>Position = 10%</w:t>
      </w:r>
      <w:r>
        <w:rPr>
          <w:rFonts w:ascii="Consolas" w:eastAsia="Consolas" w:hAnsi="Consolas" w:cs="Consolas"/>
          <w:sz w:val="20"/>
        </w:rPr>
        <w:br/>
      </w:r>
    </w:p>
    <w:p w14:paraId="71ECA89D" w14:textId="77777777" w:rsidR="00E468CF" w:rsidRDefault="00E468CF">
      <w:pPr>
        <w:pBdr>
          <w:bottom w:val="single" w:sz="6" w:space="1" w:color="auto"/>
        </w:pBdr>
      </w:pPr>
    </w:p>
    <w:p w14:paraId="1F0D71DE" w14:textId="77777777" w:rsidR="00E468CF" w:rsidRDefault="00EA1BCB">
      <w:pPr>
        <w:pStyle w:val="Heading3"/>
      </w:pPr>
      <w:bookmarkStart w:id="18" w:name="_Toc238836083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3 </w:t>
      </w:r>
      <w:r>
        <w:rPr>
          <w:rFonts w:ascii="Arial" w:eastAsia="Microsoft YaHei" w:hAnsi="Arial" w:cs="Arial"/>
        </w:rPr>
        <w:t>周</w:t>
      </w:r>
      <w:bookmarkEnd w:id="18"/>
    </w:p>
    <w:p w14:paraId="61D61B9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= ALLOW</w:t>
      </w:r>
      <w:r>
        <w:rPr>
          <w:rFonts w:ascii="Consolas" w:eastAsia="Consolas" w:hAnsi="Consolas" w:cs="Consolas"/>
          <w:sz w:val="20"/>
        </w:rPr>
        <w:br/>
        <w:t>Weekly Setup = BREAKOUT</w:t>
      </w:r>
      <w:r>
        <w:rPr>
          <w:rFonts w:ascii="Consolas" w:eastAsia="Consolas" w:hAnsi="Consolas" w:cs="Consolas"/>
          <w:sz w:val="20"/>
        </w:rPr>
        <w:br/>
        <w:t>Previous FSM = TESTING</w:t>
      </w:r>
      <w:r>
        <w:rPr>
          <w:rFonts w:ascii="Consolas" w:eastAsia="Consolas" w:hAnsi="Consolas" w:cs="Consolas"/>
          <w:sz w:val="20"/>
        </w:rPr>
        <w:br/>
      </w:r>
    </w:p>
    <w:p w14:paraId="6DEDC77F" w14:textId="77777777" w:rsidR="00E468CF" w:rsidRDefault="00EA1BCB">
      <w:pPr>
        <w:jc w:val="both"/>
      </w:pPr>
      <w:r>
        <w:rPr>
          <w:rFonts w:cs="Calibri"/>
        </w:rPr>
        <w:t>结果：</w:t>
      </w:r>
    </w:p>
    <w:p w14:paraId="560B4A3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TESTING → BUILDING</w:t>
      </w:r>
      <w:r>
        <w:rPr>
          <w:rFonts w:ascii="Consolas" w:eastAsia="Consolas" w:hAnsi="Consolas" w:cs="Consolas"/>
          <w:sz w:val="20"/>
        </w:rPr>
        <w:br/>
        <w:t>Position = 30%</w:t>
      </w:r>
      <w:r>
        <w:rPr>
          <w:rFonts w:ascii="Consolas" w:eastAsia="Consolas" w:hAnsi="Consolas" w:cs="Consolas"/>
          <w:sz w:val="20"/>
        </w:rPr>
        <w:br/>
      </w:r>
    </w:p>
    <w:p w14:paraId="0A2A5222" w14:textId="77777777" w:rsidR="00E468CF" w:rsidRDefault="00E468CF">
      <w:pPr>
        <w:pBdr>
          <w:bottom w:val="single" w:sz="6" w:space="1" w:color="auto"/>
        </w:pBdr>
      </w:pPr>
    </w:p>
    <w:p w14:paraId="149DA065" w14:textId="77777777" w:rsidR="00E468CF" w:rsidRDefault="00EA1BCB">
      <w:pPr>
        <w:pStyle w:val="Heading3"/>
      </w:pPr>
      <w:bookmarkStart w:id="19" w:name="_Toc23883608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4 </w:t>
      </w:r>
      <w:r>
        <w:rPr>
          <w:rFonts w:ascii="Arial" w:eastAsia="Microsoft YaHei" w:hAnsi="Arial" w:cs="Arial"/>
        </w:rPr>
        <w:t>周</w:t>
      </w:r>
      <w:bookmarkEnd w:id="19"/>
    </w:p>
    <w:p w14:paraId="7E1F057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= STRONG_ALLOW</w:t>
      </w:r>
      <w:r>
        <w:rPr>
          <w:rFonts w:ascii="Consolas" w:eastAsia="Consolas" w:hAnsi="Consolas" w:cs="Consolas"/>
          <w:sz w:val="20"/>
        </w:rPr>
        <w:br/>
        <w:t>Trend = CONFIRMED</w:t>
      </w:r>
      <w:r>
        <w:rPr>
          <w:rFonts w:ascii="Consolas" w:eastAsia="Consolas" w:hAnsi="Consolas" w:cs="Consolas"/>
          <w:sz w:val="20"/>
        </w:rPr>
        <w:br/>
        <w:t>Previous FSM = BUILDING</w:t>
      </w:r>
      <w:r>
        <w:rPr>
          <w:rFonts w:ascii="Consolas" w:eastAsia="Consolas" w:hAnsi="Consolas" w:cs="Consolas"/>
          <w:sz w:val="20"/>
        </w:rPr>
        <w:br/>
      </w:r>
    </w:p>
    <w:p w14:paraId="072106EA" w14:textId="77777777" w:rsidR="00E468CF" w:rsidRDefault="00EA1BCB">
      <w:pPr>
        <w:jc w:val="both"/>
      </w:pPr>
      <w:r>
        <w:rPr>
          <w:rFonts w:cs="Calibri"/>
        </w:rPr>
        <w:t>结果：</w:t>
      </w:r>
    </w:p>
    <w:p w14:paraId="1912F57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BUILDING → HOLDING</w:t>
      </w:r>
      <w:r>
        <w:rPr>
          <w:rFonts w:ascii="Consolas" w:eastAsia="Consolas" w:hAnsi="Consolas" w:cs="Consolas"/>
          <w:sz w:val="20"/>
        </w:rPr>
        <w:br/>
        <w:t>Position = 60%</w:t>
      </w:r>
      <w:r>
        <w:rPr>
          <w:rFonts w:ascii="Consolas" w:eastAsia="Consolas" w:hAnsi="Consolas" w:cs="Consolas"/>
          <w:sz w:val="20"/>
        </w:rPr>
        <w:br/>
      </w:r>
    </w:p>
    <w:p w14:paraId="07604B8D" w14:textId="77777777" w:rsidR="00E468CF" w:rsidRDefault="00E468CF">
      <w:pPr>
        <w:pBdr>
          <w:bottom w:val="single" w:sz="6" w:space="1" w:color="auto"/>
        </w:pBdr>
      </w:pPr>
    </w:p>
    <w:p w14:paraId="143F07DD" w14:textId="77777777" w:rsidR="00E468CF" w:rsidRDefault="00EA1BCB">
      <w:pPr>
        <w:pStyle w:val="Heading3"/>
      </w:pPr>
      <w:bookmarkStart w:id="20" w:name="_Toc23883608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5 </w:t>
      </w:r>
      <w:r>
        <w:rPr>
          <w:rFonts w:ascii="Arial" w:eastAsia="Microsoft YaHei" w:hAnsi="Arial" w:cs="Arial"/>
        </w:rPr>
        <w:t>周</w:t>
      </w:r>
      <w:bookmarkEnd w:id="20"/>
    </w:p>
    <w:p w14:paraId="511D602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= WATCH</w:t>
      </w:r>
      <w:r>
        <w:rPr>
          <w:rFonts w:ascii="Consolas" w:eastAsia="Consolas" w:hAnsi="Consolas" w:cs="Consolas"/>
          <w:sz w:val="20"/>
        </w:rPr>
        <w:br/>
        <w:t>Risk = ELEVATED</w:t>
      </w:r>
      <w:r>
        <w:rPr>
          <w:rFonts w:ascii="Consolas" w:eastAsia="Consolas" w:hAnsi="Consolas" w:cs="Consolas"/>
          <w:sz w:val="20"/>
        </w:rPr>
        <w:br/>
        <w:t>Previous FSM = HOLDING</w:t>
      </w:r>
      <w:r>
        <w:rPr>
          <w:rFonts w:ascii="Consolas" w:eastAsia="Consolas" w:hAnsi="Consolas" w:cs="Consolas"/>
          <w:sz w:val="20"/>
        </w:rPr>
        <w:br/>
      </w:r>
    </w:p>
    <w:p w14:paraId="6EFDD0B1" w14:textId="77777777" w:rsidR="00E468CF" w:rsidRDefault="00EA1BCB">
      <w:pPr>
        <w:jc w:val="both"/>
      </w:pPr>
      <w:r>
        <w:rPr>
          <w:rFonts w:cs="Calibri"/>
        </w:rPr>
        <w:t>结果：</w:t>
      </w:r>
    </w:p>
    <w:p w14:paraId="1A3BF61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 → TRIMMING</w:t>
      </w:r>
      <w:r>
        <w:rPr>
          <w:rFonts w:ascii="Consolas" w:eastAsia="Consolas" w:hAnsi="Consolas" w:cs="Consolas"/>
          <w:sz w:val="20"/>
        </w:rPr>
        <w:br/>
        <w:t>Position = 30%</w:t>
      </w:r>
      <w:r>
        <w:rPr>
          <w:rFonts w:ascii="Consolas" w:eastAsia="Consolas" w:hAnsi="Consolas" w:cs="Consolas"/>
          <w:sz w:val="20"/>
        </w:rPr>
        <w:br/>
      </w:r>
    </w:p>
    <w:p w14:paraId="095B7CB0" w14:textId="77777777" w:rsidR="00E468CF" w:rsidRDefault="00E468CF">
      <w:pPr>
        <w:pBdr>
          <w:bottom w:val="single" w:sz="6" w:space="1" w:color="auto"/>
        </w:pBdr>
      </w:pPr>
    </w:p>
    <w:p w14:paraId="15CB1A3F" w14:textId="77777777" w:rsidR="00E468CF" w:rsidRDefault="00EA1BCB">
      <w:pPr>
        <w:pStyle w:val="Heading3"/>
      </w:pPr>
      <w:bookmarkStart w:id="21" w:name="_Toc23883608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6 </w:t>
      </w:r>
      <w:r>
        <w:rPr>
          <w:rFonts w:ascii="Arial" w:eastAsia="Microsoft YaHei" w:hAnsi="Arial" w:cs="Arial"/>
        </w:rPr>
        <w:t>周</w:t>
      </w:r>
      <w:bookmarkEnd w:id="21"/>
    </w:p>
    <w:p w14:paraId="2BBAA01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 = True</w:t>
      </w:r>
      <w:r>
        <w:rPr>
          <w:rFonts w:ascii="Consolas" w:eastAsia="Consolas" w:hAnsi="Consolas" w:cs="Consolas"/>
          <w:sz w:val="20"/>
        </w:rPr>
        <w:br/>
      </w:r>
    </w:p>
    <w:p w14:paraId="319CEEA5" w14:textId="77777777" w:rsidR="00E468CF" w:rsidRDefault="00EA1BCB">
      <w:pPr>
        <w:jc w:val="both"/>
      </w:pPr>
      <w:r>
        <w:rPr>
          <w:rFonts w:cs="Calibri"/>
        </w:rPr>
        <w:t>不管其他信号：</w:t>
      </w:r>
    </w:p>
    <w:p w14:paraId="6C7C0AA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TRIMMING → EXITING</w:t>
      </w:r>
      <w:r>
        <w:rPr>
          <w:rFonts w:ascii="Consolas" w:eastAsia="Consolas" w:hAnsi="Consolas" w:cs="Consolas"/>
          <w:sz w:val="20"/>
        </w:rPr>
        <w:br/>
        <w:t>Position → 0%</w:t>
      </w:r>
      <w:r>
        <w:rPr>
          <w:rFonts w:ascii="Consolas" w:eastAsia="Consolas" w:hAnsi="Consolas" w:cs="Consolas"/>
          <w:sz w:val="20"/>
        </w:rPr>
        <w:br/>
      </w:r>
    </w:p>
    <w:p w14:paraId="6DB28DC6" w14:textId="77777777" w:rsidR="00E468CF" w:rsidRDefault="00E468CF">
      <w:pPr>
        <w:pBdr>
          <w:bottom w:val="single" w:sz="6" w:space="1" w:color="auto"/>
        </w:pBdr>
      </w:pPr>
    </w:p>
    <w:p w14:paraId="75F5D9BD" w14:textId="77777777" w:rsidR="00E468CF" w:rsidRDefault="00EA1BCB">
      <w:pPr>
        <w:pStyle w:val="Heading3"/>
      </w:pPr>
      <w:bookmarkStart w:id="22" w:name="_Toc23883608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 xml:space="preserve"> 7 </w:t>
      </w:r>
      <w:r>
        <w:rPr>
          <w:rFonts w:ascii="Arial" w:eastAsia="Microsoft YaHei" w:hAnsi="Arial" w:cs="Arial"/>
        </w:rPr>
        <w:t>周</w:t>
      </w:r>
      <w:bookmarkEnd w:id="22"/>
    </w:p>
    <w:p w14:paraId="73AF2EC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Previous = EXITING</w:t>
      </w:r>
      <w:r>
        <w:rPr>
          <w:rFonts w:ascii="Consolas" w:eastAsia="Consolas" w:hAnsi="Consolas" w:cs="Consolas"/>
          <w:sz w:val="20"/>
        </w:rPr>
        <w:br/>
      </w:r>
    </w:p>
    <w:p w14:paraId="22A18F23" w14:textId="77777777" w:rsidR="00E468CF" w:rsidRDefault="00EA1BCB">
      <w:pPr>
        <w:jc w:val="both"/>
      </w:pPr>
      <w:r>
        <w:rPr>
          <w:rFonts w:cs="Calibri"/>
        </w:rPr>
        <w:lastRenderedPageBreak/>
        <w:t>结果：</w:t>
      </w:r>
    </w:p>
    <w:p w14:paraId="2AFCF04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EXITING → COOLDOWN</w:t>
      </w:r>
      <w:r>
        <w:rPr>
          <w:rFonts w:ascii="Consolas" w:eastAsia="Consolas" w:hAnsi="Consolas" w:cs="Consolas"/>
          <w:sz w:val="20"/>
        </w:rPr>
        <w:br/>
        <w:t>Position = 0%</w:t>
      </w:r>
      <w:r>
        <w:rPr>
          <w:rFonts w:ascii="Consolas" w:eastAsia="Consolas" w:hAnsi="Consolas" w:cs="Consolas"/>
          <w:sz w:val="20"/>
        </w:rPr>
        <w:br/>
      </w:r>
    </w:p>
    <w:p w14:paraId="449AC755" w14:textId="77777777" w:rsidR="00E468CF" w:rsidRDefault="00E468CF">
      <w:pPr>
        <w:pBdr>
          <w:bottom w:val="single" w:sz="6" w:space="1" w:color="auto"/>
        </w:pBdr>
      </w:pPr>
    </w:p>
    <w:p w14:paraId="00DDE52B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FSM</w:t>
      </w:r>
      <w:r>
        <w:rPr>
          <w:rFonts w:cs="Calibri"/>
        </w:rPr>
        <w:t>。</w:t>
      </w:r>
    </w:p>
    <w:p w14:paraId="5BAD5B91" w14:textId="77777777" w:rsidR="00E468CF" w:rsidRDefault="00EA1BCB">
      <w:pPr>
        <w:jc w:val="both"/>
      </w:pPr>
      <w:r>
        <w:rPr>
          <w:rFonts w:cs="Calibri"/>
          <w:b/>
        </w:rPr>
        <w:t>它不是</w:t>
      </w:r>
      <w:r>
        <w:rPr>
          <w:rFonts w:cs="Calibri"/>
          <w:b/>
        </w:rPr>
        <w:t>“</w:t>
      </w:r>
      <w:r>
        <w:rPr>
          <w:rFonts w:cs="Calibri"/>
          <w:b/>
        </w:rPr>
        <w:t>买卖信号生成器</w:t>
      </w:r>
      <w:r>
        <w:rPr>
          <w:rFonts w:cs="Calibri"/>
          <w:b/>
        </w:rPr>
        <w:t>”</w:t>
      </w:r>
      <w:r>
        <w:rPr>
          <w:rFonts w:cs="Calibri"/>
          <w:b/>
        </w:rPr>
        <w:t>，而是一个交易生命周期控制器。</w:t>
      </w:r>
    </w:p>
    <w:p w14:paraId="249EA551" w14:textId="77777777" w:rsidR="00E468CF" w:rsidRDefault="00EA1BCB">
      <w:pPr>
        <w:jc w:val="both"/>
      </w:pPr>
      <w:r>
        <w:rPr>
          <w:rFonts w:cs="Calibri"/>
        </w:rPr>
        <w:t>对于</w:t>
      </w:r>
      <w:r>
        <w:rPr>
          <w:rFonts w:cs="Calibri"/>
        </w:rPr>
        <w:t xml:space="preserve"> QCFP_MTF </w:t>
      </w:r>
      <w:r>
        <w:rPr>
          <w:rFonts w:cs="Calibri"/>
        </w:rPr>
        <w:t>来说，最关键的</w:t>
      </w:r>
      <w:r>
        <w:rPr>
          <w:rFonts w:cs="Calibri"/>
        </w:rPr>
        <w:t xml:space="preserve"> FSM </w:t>
      </w:r>
      <w:r>
        <w:rPr>
          <w:rFonts w:cs="Calibri"/>
        </w:rPr>
        <w:t>原则可以浓缩成一句：</w:t>
      </w:r>
    </w:p>
    <w:p w14:paraId="7538D8F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Institutional Permission </w:t>
      </w:r>
      <w:r>
        <w:rPr>
          <w:rFonts w:cs="Calibri"/>
          <w:b/>
          <w:i/>
        </w:rPr>
        <w:t>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最多可以走到哪里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</w:t>
      </w:r>
      <w:r>
        <w:rPr>
          <w:rFonts w:cs="Calibri"/>
          <w:b/>
          <w:i/>
        </w:rPr>
        <w:t xml:space="preserve">Retail FSM </w:t>
      </w:r>
      <w:r>
        <w:rPr>
          <w:rFonts w:cs="Calibri"/>
          <w:b/>
          <w:i/>
        </w:rPr>
        <w:t>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现在走到哪一步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</w:t>
      </w:r>
      <w:r>
        <w:rPr>
          <w:rFonts w:cs="Calibri"/>
          <w:b/>
          <w:i/>
        </w:rPr>
        <w:t xml:space="preserve">Position Sizing </w:t>
      </w:r>
      <w:r>
        <w:rPr>
          <w:rFonts w:cs="Calibri"/>
          <w:b/>
          <w:i/>
        </w:rPr>
        <w:t>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这一步实际投入多少钱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20E91D1B" w14:textId="77777777" w:rsidR="00E468CF" w:rsidRDefault="00E468CF">
      <w:pPr>
        <w:pBdr>
          <w:bottom w:val="single" w:sz="6" w:space="1" w:color="auto"/>
        </w:pBdr>
      </w:pPr>
    </w:p>
    <w:p w14:paraId="2A0E5B78" w14:textId="77777777" w:rsidR="00E468CF" w:rsidRDefault="00EA1BCB">
      <w:pPr>
        <w:pStyle w:val="Heading1"/>
      </w:pPr>
      <w:bookmarkStart w:id="23" w:name="_Toc238836088"/>
      <w:r>
        <w:rPr>
          <w:rFonts w:ascii="Arial" w:eastAsia="Microsoft YaHei" w:hAnsi="Arial" w:cs="Arial"/>
        </w:rPr>
        <w:t>解释</w:t>
      </w:r>
      <w:r>
        <w:rPr>
          <w:rFonts w:ascii="Arial" w:eastAsia="Microsoft YaHei" w:hAnsi="Arial" w:cs="Arial"/>
        </w:rPr>
        <w:t>DES</w:t>
      </w:r>
      <w:bookmarkEnd w:id="23"/>
    </w:p>
    <w:p w14:paraId="03D7C917" w14:textId="77777777" w:rsidR="00E468CF" w:rsidRDefault="00EA1BCB">
      <w:pPr>
        <w:jc w:val="both"/>
      </w:pPr>
      <w:r>
        <w:rPr>
          <w:rFonts w:cs="Calibri"/>
        </w:rPr>
        <w:t>根据目前已审查到的项目代码与报告，</w:t>
      </w:r>
      <w:r>
        <w:rPr>
          <w:rFonts w:cs="Calibri"/>
          <w:b/>
        </w:rPr>
        <w:t>文件中没有明确给出</w:t>
      </w:r>
      <w:r>
        <w:rPr>
          <w:rFonts w:cs="Calibri"/>
          <w:b/>
        </w:rPr>
        <w:t xml:space="preserve"> DES </w:t>
      </w:r>
      <w:r>
        <w:rPr>
          <w:rFonts w:cs="Calibri"/>
          <w:b/>
        </w:rPr>
        <w:t>的全称定义</w:t>
      </w:r>
      <w:r>
        <w:rPr>
          <w:rFonts w:cs="Calibri"/>
        </w:rPr>
        <w:t>。</w:t>
      </w:r>
    </w:p>
    <w:p w14:paraId="084A1734" w14:textId="77777777" w:rsidR="00E468CF" w:rsidRDefault="00EA1BCB">
      <w:pPr>
        <w:jc w:val="both"/>
      </w:pPr>
      <w:r>
        <w:rPr>
          <w:rFonts w:cs="Calibri"/>
        </w:rPr>
        <w:t>从已见代码只能确认它作为一个：</w:t>
      </w:r>
    </w:p>
    <w:p w14:paraId="1D68E0F0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下行风险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恶化评分（</w:t>
      </w:r>
      <w:r>
        <w:rPr>
          <w:rFonts w:cs="Calibri"/>
          <w:b/>
          <w:i/>
        </w:rPr>
        <w:t>risk deterioration score</w:t>
      </w:r>
      <w:r>
        <w:rPr>
          <w:rFonts w:cs="Calibri"/>
          <w:b/>
          <w:i/>
        </w:rPr>
        <w:t>）</w:t>
      </w:r>
    </w:p>
    <w:p w14:paraId="5B8A0FC2" w14:textId="77777777" w:rsidR="00E468CF" w:rsidRDefault="00EA1BCB">
      <w:pPr>
        <w:jc w:val="both"/>
      </w:pPr>
      <w:r>
        <w:rPr>
          <w:rFonts w:cs="Calibri"/>
        </w:rPr>
        <w:t>参与退出逻辑，例如：</w:t>
      </w:r>
    </w:p>
    <w:p w14:paraId="5A8B64A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ctx.des_score &gt;= 7</w:t>
      </w:r>
      <w:r>
        <w:rPr>
          <w:rFonts w:ascii="Consolas" w:eastAsia="Consolas" w:hAnsi="Consolas" w:cs="Consolas"/>
          <w:sz w:val="20"/>
        </w:rPr>
        <w:br/>
      </w:r>
    </w:p>
    <w:p w14:paraId="30A08EEB" w14:textId="77777777" w:rsidR="00E468CF" w:rsidRDefault="00EA1BCB">
      <w:pPr>
        <w:jc w:val="both"/>
      </w:pPr>
      <w:r>
        <w:rPr>
          <w:rFonts w:cs="Calibri"/>
        </w:rPr>
        <w:t>会触发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EXITING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COOLDOWN</w:t>
      </w:r>
      <w:r>
        <w:rPr>
          <w:rFonts w:cs="Calibri"/>
        </w:rPr>
        <w:t>。</w:t>
      </w:r>
    </w:p>
    <w:p w14:paraId="1A978EB6" w14:textId="77777777" w:rsidR="00E468CF" w:rsidRDefault="00EA1BCB">
      <w:pPr>
        <w:jc w:val="both"/>
      </w:pPr>
      <w:r>
        <w:rPr>
          <w:rFonts w:cs="Calibri"/>
        </w:rPr>
        <w:t>因此，我前面把</w:t>
      </w:r>
      <w:r>
        <w:rPr>
          <w:rFonts w:cs="Calibri"/>
        </w:rPr>
        <w:t xml:space="preserve"> DES </w:t>
      </w:r>
      <w:r>
        <w:rPr>
          <w:rFonts w:cs="Calibri"/>
        </w:rPr>
        <w:t>扩展解释为</w:t>
      </w:r>
      <w:r>
        <w:rPr>
          <w:rFonts w:cs="Calibri"/>
        </w:rPr>
        <w:t xml:space="preserve"> </w:t>
      </w:r>
      <w:r>
        <w:rPr>
          <w:rFonts w:cs="Calibri"/>
          <w:b/>
        </w:rPr>
        <w:t>Downside / Deterioration / Exit Score</w:t>
      </w:r>
      <w:r>
        <w:rPr>
          <w:rFonts w:cs="Calibri"/>
        </w:rPr>
        <w:t xml:space="preserve"> </w:t>
      </w:r>
      <w:r>
        <w:rPr>
          <w:rFonts w:cs="Calibri"/>
        </w:rPr>
        <w:t>是基于功能的推断，</w:t>
      </w:r>
      <w:r>
        <w:rPr>
          <w:rFonts w:cs="Calibri"/>
          <w:b/>
        </w:rPr>
        <w:t>不是文件中已经明确写出的官方全称</w:t>
      </w:r>
      <w:r>
        <w:rPr>
          <w:rFonts w:cs="Calibri"/>
        </w:rPr>
        <w:t>。</w:t>
      </w:r>
    </w:p>
    <w:p w14:paraId="434A9E94" w14:textId="77777777" w:rsidR="00E468CF" w:rsidRDefault="00EA1BCB">
      <w:pPr>
        <w:jc w:val="both"/>
      </w:pPr>
      <w:r>
        <w:rPr>
          <w:rFonts w:cs="Calibri"/>
        </w:rPr>
        <w:t>如果</w:t>
      </w:r>
      <w:r>
        <w:rPr>
          <w:rFonts w:cs="Calibri"/>
        </w:rPr>
        <w:t xml:space="preserve"> QCFP_MTF </w:t>
      </w:r>
      <w:r>
        <w:rPr>
          <w:rFonts w:cs="Calibri"/>
        </w:rPr>
        <w:t>要正式化，我建议不要继续保留这个歧义缩写。可以明确命名为：</w:t>
      </w:r>
    </w:p>
    <w:p w14:paraId="20B27207" w14:textId="77777777" w:rsidR="00E468CF" w:rsidRDefault="00EA1BCB">
      <w:pPr>
        <w:pStyle w:val="Heading3"/>
      </w:pPr>
      <w:bookmarkStart w:id="24" w:name="_Toc238836089"/>
      <w:r>
        <w:rPr>
          <w:rFonts w:ascii="Arial" w:eastAsia="Microsoft YaHei" w:hAnsi="Arial" w:cs="Arial"/>
        </w:rPr>
        <w:t>推荐</w:t>
      </w:r>
      <w:bookmarkEnd w:id="24"/>
    </w:p>
    <w:p w14:paraId="78CD3D59" w14:textId="77777777" w:rsidR="00E468CF" w:rsidRDefault="00EA1BCB">
      <w:r>
        <w:rPr>
          <w:rFonts w:cs="Calibri"/>
          <w:b/>
        </w:rPr>
        <w:t>DES = Downside Exit Score</w:t>
      </w:r>
    </w:p>
    <w:p w14:paraId="74B7721F" w14:textId="77777777" w:rsidR="00E468CF" w:rsidRDefault="00EA1BCB">
      <w:pPr>
        <w:jc w:val="both"/>
      </w:pPr>
      <w:r>
        <w:rPr>
          <w:rFonts w:cs="Calibri"/>
        </w:rPr>
        <w:t>含义最直接：</w:t>
      </w:r>
    </w:p>
    <w:p w14:paraId="3CA1F39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下行退出评分</w:t>
      </w:r>
    </w:p>
    <w:p w14:paraId="2C0ACA17" w14:textId="77777777" w:rsidR="00E468CF" w:rsidRDefault="00EA1BCB">
      <w:pPr>
        <w:jc w:val="both"/>
      </w:pPr>
      <w:r>
        <w:rPr>
          <w:rFonts w:cs="Calibri"/>
        </w:rPr>
        <w:t>或者如果强调</w:t>
      </w:r>
      <w:r>
        <w:rPr>
          <w:rFonts w:cs="Calibri"/>
        </w:rPr>
        <w:t>“</w:t>
      </w:r>
      <w:r>
        <w:rPr>
          <w:rFonts w:cs="Calibri"/>
        </w:rPr>
        <w:t>恶化过程</w:t>
      </w:r>
      <w:r>
        <w:rPr>
          <w:rFonts w:cs="Calibri"/>
        </w:rPr>
        <w:t>”</w:t>
      </w:r>
      <w:r>
        <w:rPr>
          <w:rFonts w:cs="Calibri"/>
        </w:rPr>
        <w:t>：</w:t>
      </w:r>
    </w:p>
    <w:p w14:paraId="34F78CDA" w14:textId="77777777" w:rsidR="00E468CF" w:rsidRDefault="00EA1BCB">
      <w:r>
        <w:rPr>
          <w:rFonts w:cs="Calibri"/>
          <w:b/>
        </w:rPr>
        <w:t>DES = Deterioration Exit Score</w:t>
      </w:r>
    </w:p>
    <w:p w14:paraId="17E35F6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恶化退出评分</w:t>
      </w:r>
    </w:p>
    <w:p w14:paraId="08CF2ACA" w14:textId="77777777" w:rsidR="00E468CF" w:rsidRDefault="00EA1BCB">
      <w:pPr>
        <w:jc w:val="both"/>
      </w:pPr>
      <w:r>
        <w:rPr>
          <w:rFonts w:cs="Calibri"/>
        </w:rPr>
        <w:lastRenderedPageBreak/>
        <w:t>在你的架构中，我更推荐</w:t>
      </w:r>
      <w:r>
        <w:rPr>
          <w:rFonts w:cs="Calibri"/>
        </w:rPr>
        <w:t xml:space="preserve"> </w:t>
      </w:r>
      <w:r>
        <w:rPr>
          <w:rFonts w:cs="Calibri"/>
          <w:b/>
        </w:rPr>
        <w:t>Downside Exit Score</w:t>
      </w:r>
      <w:r>
        <w:rPr>
          <w:rFonts w:cs="Calibri"/>
        </w:rPr>
        <w:t>，因为它清楚表达：</w:t>
      </w:r>
    </w:p>
    <w:p w14:paraId="0EA9485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DES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下行风险评分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达到阈值时触发退出层</w:t>
      </w:r>
      <w:r>
        <w:rPr>
          <w:rFonts w:ascii="Consolas" w:eastAsia="Consolas" w:hAnsi="Consolas" w:cs="Consolas"/>
          <w:sz w:val="20"/>
        </w:rPr>
        <w:br/>
      </w:r>
    </w:p>
    <w:p w14:paraId="0F494451" w14:textId="77777777" w:rsidR="00E468CF" w:rsidRDefault="00EA1BCB">
      <w:pPr>
        <w:jc w:val="both"/>
      </w:pPr>
      <w:r>
        <w:rPr>
          <w:rFonts w:cs="Calibri"/>
        </w:rPr>
        <w:t>而不会和</w:t>
      </w:r>
      <w:r>
        <w:rPr>
          <w:rFonts w:cs="Calibri"/>
        </w:rPr>
        <w:t xml:space="preserve"> Institutional Permission </w:t>
      </w:r>
      <w:r>
        <w:rPr>
          <w:rFonts w:cs="Calibri"/>
        </w:rPr>
        <w:t>或</w:t>
      </w:r>
      <w:r>
        <w:rPr>
          <w:rFonts w:cs="Calibri"/>
        </w:rPr>
        <w:t xml:space="preserve"> Retail FSM </w:t>
      </w:r>
      <w:r>
        <w:rPr>
          <w:rFonts w:cs="Calibri"/>
        </w:rPr>
        <w:t>的职责混淆。</w:t>
      </w:r>
    </w:p>
    <w:p w14:paraId="08CEA3EE" w14:textId="77777777" w:rsidR="00E468CF" w:rsidRDefault="00E468CF">
      <w:pPr>
        <w:pBdr>
          <w:bottom w:val="single" w:sz="6" w:space="1" w:color="auto"/>
        </w:pBdr>
      </w:pPr>
    </w:p>
    <w:p w14:paraId="7A73A664" w14:textId="77777777" w:rsidR="00E468CF" w:rsidRDefault="00EA1BCB">
      <w:pPr>
        <w:pStyle w:val="Heading1"/>
      </w:pPr>
      <w:bookmarkStart w:id="25" w:name="_Toc238836090"/>
      <w:r>
        <w:rPr>
          <w:rFonts w:ascii="Arial" w:eastAsia="Microsoft YaHei" w:hAnsi="Arial" w:cs="Arial"/>
        </w:rPr>
        <w:t>解释周</w:t>
      </w:r>
      <w:r>
        <w:rPr>
          <w:rFonts w:ascii="Arial" w:eastAsia="Microsoft YaHei" w:hAnsi="Arial" w:cs="Arial"/>
        </w:rPr>
        <w:t xml:space="preserve"> VWAP </w:t>
      </w:r>
      <w:r>
        <w:rPr>
          <w:rFonts w:ascii="Arial" w:eastAsia="Microsoft YaHei" w:hAnsi="Arial" w:cs="Arial"/>
        </w:rPr>
        <w:t>偏离</w:t>
      </w:r>
      <w:bookmarkEnd w:id="25"/>
    </w:p>
    <w:p w14:paraId="41C34EBA" w14:textId="77777777" w:rsidR="00E468CF" w:rsidRDefault="00EA1BCB">
      <w:pPr>
        <w:jc w:val="both"/>
      </w:pPr>
      <w:r>
        <w:rPr>
          <w:rFonts w:cs="Calibri"/>
          <w:b/>
        </w:rPr>
        <w:t>周</w:t>
      </w:r>
      <w:r>
        <w:rPr>
          <w:rFonts w:cs="Calibri"/>
          <w:b/>
        </w:rPr>
        <w:t xml:space="preserve"> VWAP </w:t>
      </w:r>
      <w:r>
        <w:rPr>
          <w:rFonts w:cs="Calibri"/>
          <w:b/>
        </w:rPr>
        <w:t>偏离</w:t>
      </w:r>
      <w:r>
        <w:rPr>
          <w:rFonts w:cs="Calibri"/>
        </w:rPr>
        <w:t>，通常是指：</w:t>
      </w:r>
    </w:p>
    <w:p w14:paraId="7CB00DE8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当前价格相对于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周周期成交量加权平均价格（</w:t>
      </w:r>
      <w:r>
        <w:rPr>
          <w:rFonts w:cs="Calibri"/>
          <w:b/>
          <w:i/>
        </w:rPr>
        <w:t>Weekly VWAP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的距离。</w:t>
      </w:r>
    </w:p>
    <w:p w14:paraId="09128368" w14:textId="77777777" w:rsidR="00E468CF" w:rsidRDefault="00EA1BCB">
      <w:pPr>
        <w:jc w:val="both"/>
      </w:pPr>
      <w:r>
        <w:rPr>
          <w:rFonts w:cs="Calibri"/>
        </w:rPr>
        <w:t>它用来判断当前价格相对本周期资金平均成本是处于：</w:t>
      </w:r>
    </w:p>
    <w:p w14:paraId="2647E5A7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上方：浮盈区、偏强；</w:t>
      </w:r>
    </w:p>
    <w:p w14:paraId="2F420C57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附近：成本平衡区；</w:t>
      </w:r>
    </w:p>
    <w:p w14:paraId="13E022D3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下方：浮亏区、偏弱。</w:t>
      </w:r>
    </w:p>
    <w:p w14:paraId="18A4BB7E" w14:textId="77777777" w:rsidR="00E468CF" w:rsidRDefault="00E468CF">
      <w:pPr>
        <w:pBdr>
          <w:bottom w:val="single" w:sz="6" w:space="1" w:color="auto"/>
        </w:pBdr>
      </w:pPr>
    </w:p>
    <w:p w14:paraId="02B98527" w14:textId="77777777" w:rsidR="00E468CF" w:rsidRDefault="00EA1BCB">
      <w:pPr>
        <w:pStyle w:val="Heading2"/>
      </w:pPr>
      <w:bookmarkStart w:id="26" w:name="_Toc238836091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什么是</w:t>
      </w:r>
      <w:r>
        <w:rPr>
          <w:rFonts w:ascii="Arial" w:eastAsia="Microsoft YaHei" w:hAnsi="Arial" w:cs="Arial"/>
        </w:rPr>
        <w:t xml:space="preserve"> VWAP</w:t>
      </w:r>
      <w:r>
        <w:rPr>
          <w:rFonts w:ascii="Arial" w:eastAsia="Microsoft YaHei" w:hAnsi="Arial" w:cs="Arial"/>
        </w:rPr>
        <w:t>？</w:t>
      </w:r>
      <w:bookmarkEnd w:id="26"/>
    </w:p>
    <w:p w14:paraId="2235DB5F" w14:textId="77777777" w:rsidR="00E468CF" w:rsidRDefault="00EA1BCB">
      <w:pPr>
        <w:jc w:val="both"/>
      </w:pPr>
      <w:r>
        <w:rPr>
          <w:rFonts w:cs="Calibri"/>
        </w:rPr>
        <w:t xml:space="preserve">VWAP </w:t>
      </w:r>
      <w:r>
        <w:rPr>
          <w:rFonts w:cs="Calibri"/>
        </w:rPr>
        <w:t>全称：</w:t>
      </w:r>
    </w:p>
    <w:p w14:paraId="072D99D1" w14:textId="77777777" w:rsidR="00E468CF" w:rsidRDefault="00EA1BCB">
      <w:pPr>
        <w:ind w:left="567"/>
      </w:pPr>
      <w:r>
        <w:rPr>
          <w:rFonts w:cs="Calibri"/>
          <w:b/>
          <w:i/>
        </w:rPr>
        <w:t>Volume Weighted Average Price</w:t>
      </w:r>
    </w:p>
    <w:p w14:paraId="7B72AA48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成交量加权平均价格</w:t>
      </w:r>
    </w:p>
    <w:p w14:paraId="78FB97AB" w14:textId="77777777" w:rsidR="00E468CF" w:rsidRDefault="00EA1BCB">
      <w:pPr>
        <w:jc w:val="both"/>
      </w:pPr>
      <w:r>
        <w:rPr>
          <w:rFonts w:cs="Calibri"/>
        </w:rPr>
        <w:t>基本公式：</w:t>
      </w:r>
    </w:p>
    <w:p w14:paraId="66F683B7" w14:textId="77777777" w:rsidR="00E468CF" w:rsidRDefault="00EA1BCB">
      <w:r>
        <w:rPr>
          <w:rFonts w:cs="Calibri"/>
        </w:rPr>
        <w:t>[</w:t>
      </w:r>
      <w:r>
        <w:br/>
      </w:r>
      <w:r>
        <w:rPr>
          <w:rFonts w:cs="Calibri"/>
        </w:rPr>
        <w:t>VWAP=\frac{\sum(Price_i\times Volume_i)}{\sum Volume_i}</w:t>
      </w:r>
      <w:r>
        <w:br/>
      </w:r>
      <w:r>
        <w:rPr>
          <w:rFonts w:cs="Calibri"/>
        </w:rPr>
        <w:t>]</w:t>
      </w:r>
    </w:p>
    <w:p w14:paraId="1A27E26B" w14:textId="77777777" w:rsidR="00E468CF" w:rsidRDefault="00EA1BCB">
      <w:pPr>
        <w:jc w:val="both"/>
      </w:pPr>
      <w:r>
        <w:rPr>
          <w:rFonts w:cs="Calibri"/>
        </w:rPr>
        <w:t>与普通均价不同，</w:t>
      </w:r>
      <w:r>
        <w:rPr>
          <w:rFonts w:cs="Calibri"/>
        </w:rPr>
        <w:t xml:space="preserve">VWAP </w:t>
      </w:r>
      <w:r>
        <w:rPr>
          <w:rFonts w:cs="Calibri"/>
        </w:rPr>
        <w:t>给</w:t>
      </w:r>
      <w:r>
        <w:rPr>
          <w:rFonts w:cs="Calibri"/>
          <w:b/>
        </w:rPr>
        <w:t>成交量大的价格更多权重</w:t>
      </w:r>
      <w:r>
        <w:rPr>
          <w:rFonts w:cs="Calibri"/>
        </w:rPr>
        <w:t>。</w:t>
      </w:r>
    </w:p>
    <w:p w14:paraId="0725DBAC" w14:textId="77777777" w:rsidR="00E468CF" w:rsidRDefault="00EA1BCB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4AE531BC" w14:textId="77777777">
        <w:trPr>
          <w:tblHeader/>
        </w:trPr>
        <w:tc>
          <w:tcPr>
            <w:tcW w:w="4680" w:type="dxa"/>
            <w:shd w:val="clear" w:color="auto" w:fill="2F5496"/>
          </w:tcPr>
          <w:p w14:paraId="5268FCD2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价格</w:t>
            </w:r>
          </w:p>
        </w:tc>
        <w:tc>
          <w:tcPr>
            <w:tcW w:w="4680" w:type="dxa"/>
            <w:shd w:val="clear" w:color="auto" w:fill="2F5496"/>
          </w:tcPr>
          <w:p w14:paraId="20B7EBFE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成交量</w:t>
            </w:r>
          </w:p>
        </w:tc>
      </w:tr>
      <w:tr w:rsidR="00E468CF" w14:paraId="07AB91E8" w14:textId="77777777">
        <w:tc>
          <w:tcPr>
            <w:tcW w:w="4680" w:type="dxa"/>
          </w:tcPr>
          <w:p w14:paraId="55B1D78E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元</w:t>
            </w:r>
          </w:p>
        </w:tc>
        <w:tc>
          <w:tcPr>
            <w:tcW w:w="4680" w:type="dxa"/>
          </w:tcPr>
          <w:p w14:paraId="22A74FC2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1,000</w:t>
            </w:r>
          </w:p>
        </w:tc>
      </w:tr>
      <w:tr w:rsidR="00E468CF" w14:paraId="5E658BE3" w14:textId="77777777">
        <w:tc>
          <w:tcPr>
            <w:tcW w:w="4680" w:type="dxa"/>
          </w:tcPr>
          <w:p w14:paraId="5C092F3F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元</w:t>
            </w:r>
          </w:p>
        </w:tc>
        <w:tc>
          <w:tcPr>
            <w:tcW w:w="4680" w:type="dxa"/>
          </w:tcPr>
          <w:p w14:paraId="6766660A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10,000</w:t>
            </w:r>
          </w:p>
        </w:tc>
      </w:tr>
    </w:tbl>
    <w:p w14:paraId="78B45FC6" w14:textId="77777777" w:rsidR="00E468CF" w:rsidRDefault="00EA1BCB">
      <w:pPr>
        <w:jc w:val="both"/>
      </w:pPr>
      <w:r>
        <w:rPr>
          <w:rFonts w:cs="Calibri"/>
        </w:rPr>
        <w:t>普通平均价：</w:t>
      </w:r>
    </w:p>
    <w:p w14:paraId="3ACB26BE" w14:textId="77777777" w:rsidR="00E468CF" w:rsidRDefault="00EA1BCB">
      <w:r>
        <w:rPr>
          <w:rFonts w:cs="Calibri"/>
        </w:rPr>
        <w:lastRenderedPageBreak/>
        <w:t>[</w:t>
      </w:r>
      <w:r>
        <w:br/>
      </w:r>
      <w:r>
        <w:rPr>
          <w:rFonts w:cs="Calibri"/>
        </w:rPr>
        <w:t>(10+12)/2=11</w:t>
      </w:r>
      <w:r>
        <w:br/>
      </w:r>
      <w:r>
        <w:rPr>
          <w:rFonts w:cs="Calibri"/>
        </w:rPr>
        <w:t>]</w:t>
      </w:r>
    </w:p>
    <w:p w14:paraId="1E9A0B96" w14:textId="77777777" w:rsidR="00E468CF" w:rsidRDefault="00EA1BCB">
      <w:pPr>
        <w:jc w:val="both"/>
      </w:pPr>
      <w:r>
        <w:rPr>
          <w:rFonts w:cs="Calibri"/>
        </w:rPr>
        <w:t>但</w:t>
      </w:r>
      <w:r>
        <w:rPr>
          <w:rFonts w:cs="Calibri"/>
        </w:rPr>
        <w:t xml:space="preserve"> VWAP </w:t>
      </w:r>
      <w:r>
        <w:rPr>
          <w:rFonts w:cs="Calibri"/>
        </w:rPr>
        <w:t>会更接近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12 </w:t>
      </w:r>
      <w:r>
        <w:rPr>
          <w:rFonts w:cs="Calibri"/>
          <w:b/>
        </w:rPr>
        <w:t>元</w:t>
      </w:r>
      <w:r>
        <w:rPr>
          <w:rFonts w:cs="Calibri"/>
        </w:rPr>
        <w:t>，因为大部分成交发生在</w:t>
      </w:r>
      <w:r>
        <w:rPr>
          <w:rFonts w:cs="Calibri"/>
        </w:rPr>
        <w:t xml:space="preserve"> 12 </w:t>
      </w:r>
      <w:r>
        <w:rPr>
          <w:rFonts w:cs="Calibri"/>
        </w:rPr>
        <w:t>元附近。</w:t>
      </w:r>
    </w:p>
    <w:p w14:paraId="16BB34B0" w14:textId="77777777" w:rsidR="00E468CF" w:rsidRDefault="00EA1BCB">
      <w:pPr>
        <w:jc w:val="both"/>
      </w:pPr>
      <w:r>
        <w:rPr>
          <w:rFonts w:cs="Calibri"/>
        </w:rPr>
        <w:t>所以可以把</w:t>
      </w:r>
      <w:r>
        <w:rPr>
          <w:rFonts w:cs="Calibri"/>
        </w:rPr>
        <w:t xml:space="preserve"> VWAP </w:t>
      </w:r>
      <w:r>
        <w:rPr>
          <w:rFonts w:cs="Calibri"/>
        </w:rPr>
        <w:t>理解为：</w:t>
      </w:r>
    </w:p>
    <w:p w14:paraId="26E10A7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市场参与者在某个周期内的平均成交成本中心。</w:t>
      </w:r>
    </w:p>
    <w:p w14:paraId="225A8E55" w14:textId="77777777" w:rsidR="00E468CF" w:rsidRDefault="00E468CF">
      <w:pPr>
        <w:pBdr>
          <w:bottom w:val="single" w:sz="6" w:space="1" w:color="auto"/>
        </w:pBdr>
      </w:pPr>
    </w:p>
    <w:p w14:paraId="07132155" w14:textId="77777777" w:rsidR="00E468CF" w:rsidRDefault="00EA1BCB">
      <w:pPr>
        <w:pStyle w:val="Heading1"/>
      </w:pPr>
      <w:bookmarkStart w:id="27" w:name="_Toc238836092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什么是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 xml:space="preserve"> VWAP”</w:t>
      </w:r>
      <w:r>
        <w:rPr>
          <w:rFonts w:ascii="Arial" w:eastAsia="Microsoft YaHei" w:hAnsi="Arial" w:cs="Arial"/>
        </w:rPr>
        <w:t>？</w:t>
      </w:r>
      <w:bookmarkEnd w:id="27"/>
    </w:p>
    <w:p w14:paraId="03F2742D" w14:textId="77777777" w:rsidR="00E468CF" w:rsidRDefault="00EA1BCB">
      <w:pPr>
        <w:jc w:val="both"/>
      </w:pPr>
      <w:r>
        <w:rPr>
          <w:rFonts w:cs="Calibri"/>
        </w:rPr>
        <w:t>“</w:t>
      </w:r>
      <w:r>
        <w:rPr>
          <w:rFonts w:cs="Calibri"/>
        </w:rPr>
        <w:t>周</w:t>
      </w:r>
      <w:r>
        <w:rPr>
          <w:rFonts w:cs="Calibri"/>
        </w:rPr>
        <w:t xml:space="preserve"> VWAP”</w:t>
      </w:r>
      <w:r>
        <w:rPr>
          <w:rFonts w:cs="Calibri"/>
        </w:rPr>
        <w:t>指使用</w:t>
      </w:r>
      <w:r>
        <w:rPr>
          <w:rFonts w:cs="Calibri"/>
          <w:b/>
        </w:rPr>
        <w:t>周周期的数据</w:t>
      </w:r>
      <w:r>
        <w:rPr>
          <w:rFonts w:cs="Calibri"/>
        </w:rPr>
        <w:t>计算</w:t>
      </w:r>
      <w:r>
        <w:rPr>
          <w:rFonts w:cs="Calibri"/>
        </w:rPr>
        <w:t xml:space="preserve"> VWAP</w:t>
      </w:r>
      <w:r>
        <w:rPr>
          <w:rFonts w:cs="Calibri"/>
        </w:rPr>
        <w:t>。</w:t>
      </w:r>
    </w:p>
    <w:p w14:paraId="075FA1F7" w14:textId="77777777" w:rsidR="00E468CF" w:rsidRDefault="00EA1BCB">
      <w:pPr>
        <w:jc w:val="both"/>
      </w:pPr>
      <w:r>
        <w:rPr>
          <w:rFonts w:cs="Calibri"/>
        </w:rPr>
        <w:t>概念上：</w:t>
      </w:r>
    </w:p>
    <w:p w14:paraId="7AD53C5F" w14:textId="77777777" w:rsidR="00E468CF" w:rsidRDefault="00E468CF"/>
    <w:p w14:paraId="6179F8D4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53D22036" wp14:editId="3F2AA157">
            <wp:extent cx="4572000" cy="8907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qobcb6j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C1A6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3850AE9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本周</w:t>
      </w:r>
      <w:r>
        <w:rPr>
          <w:rFonts w:ascii="Consolas" w:eastAsia="Consolas" w:hAnsi="Consolas" w:cs="Consolas"/>
          <w:sz w:val="20"/>
        </w:rPr>
        <w:t xml:space="preserve"> VWAP = 100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当前价格</w:t>
      </w:r>
      <w:r>
        <w:rPr>
          <w:rFonts w:ascii="Consolas" w:eastAsia="Consolas" w:hAnsi="Consolas" w:cs="Consolas"/>
          <w:sz w:val="20"/>
        </w:rPr>
        <w:t xml:space="preserve"> = 105</w:t>
      </w:r>
      <w:r>
        <w:rPr>
          <w:rFonts w:ascii="Consolas" w:eastAsia="Consolas" w:hAnsi="Consolas" w:cs="Consolas"/>
          <w:sz w:val="20"/>
        </w:rPr>
        <w:br/>
      </w:r>
    </w:p>
    <w:p w14:paraId="0A475E15" w14:textId="77777777" w:rsidR="00E468CF" w:rsidRDefault="00EA1BCB">
      <w:pPr>
        <w:jc w:val="both"/>
      </w:pPr>
      <w:r>
        <w:rPr>
          <w:rFonts w:cs="Calibri"/>
        </w:rPr>
        <w:t>说明：</w:t>
      </w:r>
    </w:p>
    <w:p w14:paraId="6EF10313" w14:textId="77777777" w:rsidR="00E468CF" w:rsidRDefault="00EA1BCB">
      <w:pPr>
        <w:ind w:left="567"/>
        <w:jc w:val="both"/>
      </w:pPr>
      <w:r>
        <w:rPr>
          <w:rFonts w:cs="Calibri"/>
          <w:i/>
        </w:rPr>
        <w:t>当前价格比本周成交量加权平均成本高</w:t>
      </w:r>
      <w:r>
        <w:rPr>
          <w:rFonts w:cs="Calibri"/>
          <w:i/>
        </w:rPr>
        <w:t xml:space="preserve"> 5%</w:t>
      </w:r>
      <w:r>
        <w:rPr>
          <w:rFonts w:cs="Calibri"/>
          <w:i/>
        </w:rPr>
        <w:t>。</w:t>
      </w:r>
    </w:p>
    <w:p w14:paraId="2F0FD9A1" w14:textId="77777777" w:rsidR="00E468CF" w:rsidRDefault="00E468CF">
      <w:pPr>
        <w:pBdr>
          <w:bottom w:val="single" w:sz="6" w:space="1" w:color="auto"/>
        </w:pBdr>
      </w:pPr>
    </w:p>
    <w:p w14:paraId="0E1CB45B" w14:textId="77777777" w:rsidR="00E468CF" w:rsidRDefault="00EA1BCB">
      <w:pPr>
        <w:pStyle w:val="Heading1"/>
      </w:pPr>
      <w:bookmarkStart w:id="28" w:name="_Toc238836093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什么是</w:t>
      </w:r>
      <w:r>
        <w:rPr>
          <w:rFonts w:ascii="Arial" w:eastAsia="Microsoft YaHei" w:hAnsi="Arial" w:cs="Arial"/>
        </w:rPr>
        <w:t xml:space="preserve"> VWAP </w:t>
      </w:r>
      <w:r>
        <w:rPr>
          <w:rFonts w:ascii="Arial" w:eastAsia="Microsoft YaHei" w:hAnsi="Arial" w:cs="Arial"/>
        </w:rPr>
        <w:t>偏离？</w:t>
      </w:r>
      <w:bookmarkEnd w:id="28"/>
    </w:p>
    <w:p w14:paraId="7E3FC9BE" w14:textId="77777777" w:rsidR="00E468CF" w:rsidRDefault="00EA1BCB">
      <w:pPr>
        <w:jc w:val="both"/>
      </w:pPr>
      <w:r>
        <w:rPr>
          <w:rFonts w:cs="Calibri"/>
        </w:rPr>
        <w:t>通常可以定义为：</w:t>
      </w:r>
    </w:p>
    <w:p w14:paraId="702B7130" w14:textId="77777777" w:rsidR="00E468CF" w:rsidRDefault="00EA1BCB">
      <w:pPr>
        <w:pStyle w:val="Heading1"/>
      </w:pPr>
      <w:bookmarkStart w:id="29" w:name="_Toc238836094"/>
      <w:r>
        <w:rPr>
          <w:rFonts w:ascii="Arial" w:eastAsia="Microsoft YaHei" w:hAnsi="Arial" w:cs="Arial"/>
        </w:rPr>
        <w:t>[VWAP\ Deviation</w:t>
      </w:r>
      <w:bookmarkEnd w:id="29"/>
    </w:p>
    <w:p w14:paraId="4DA21F52" w14:textId="77777777" w:rsidR="00E468CF" w:rsidRDefault="00EA1BCB">
      <w:r>
        <w:rPr>
          <w:rFonts w:cs="Calibri"/>
        </w:rPr>
        <w:t>\frac{Close-VWAP}{VWAP}</w:t>
      </w:r>
      <w:r>
        <w:br/>
      </w:r>
      <w:r>
        <w:rPr>
          <w:rFonts w:cs="Calibri"/>
        </w:rPr>
        <w:t>]</w:t>
      </w:r>
    </w:p>
    <w:p w14:paraId="5F986162" w14:textId="77777777" w:rsidR="00E468CF" w:rsidRDefault="00EA1BCB">
      <w:pPr>
        <w:jc w:val="both"/>
      </w:pPr>
      <w:r>
        <w:rPr>
          <w:rFonts w:cs="Calibri"/>
        </w:rPr>
        <w:t>也可以写成百分比：</w:t>
      </w:r>
    </w:p>
    <w:p w14:paraId="73DCC936" w14:textId="77777777" w:rsidR="00E468CF" w:rsidRDefault="00EA1BCB">
      <w:pPr>
        <w:pStyle w:val="Heading1"/>
      </w:pPr>
      <w:bookmarkStart w:id="30" w:name="_Toc238836095"/>
      <w:r>
        <w:rPr>
          <w:rFonts w:ascii="Arial" w:eastAsia="Microsoft YaHei" w:hAnsi="Arial" w:cs="Arial"/>
        </w:rPr>
        <w:lastRenderedPageBreak/>
        <w:t xml:space="preserve">[VWAP\ </w:t>
      </w:r>
      <w:r>
        <w:rPr>
          <w:rFonts w:ascii="Arial" w:eastAsia="Microsoft YaHei" w:hAnsi="Arial" w:cs="Arial"/>
        </w:rPr>
        <w:t>偏离率</w:t>
      </w:r>
      <w:bookmarkEnd w:id="30"/>
    </w:p>
    <w:p w14:paraId="782009EF" w14:textId="77777777" w:rsidR="00E468CF" w:rsidRDefault="00EA1BCB">
      <w:r>
        <w:rPr>
          <w:rFonts w:cs="Calibri"/>
        </w:rPr>
        <w:t>\frac{Close-VWAP}{VWAP}\times100%</w:t>
      </w:r>
      <w:r>
        <w:br/>
      </w:r>
      <w:r>
        <w:rPr>
          <w:rFonts w:cs="Calibri"/>
        </w:rPr>
        <w:t>]</w:t>
      </w:r>
    </w:p>
    <w:p w14:paraId="002A16A1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9B2DB4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Weekly VWAP = 100</w:t>
      </w:r>
      <w:r>
        <w:rPr>
          <w:rFonts w:ascii="Consolas" w:eastAsia="Consolas" w:hAnsi="Consolas" w:cs="Consolas"/>
          <w:sz w:val="20"/>
        </w:rPr>
        <w:br/>
        <w:t>Close       = 105</w:t>
      </w:r>
      <w:r>
        <w:rPr>
          <w:rFonts w:ascii="Consolas" w:eastAsia="Consolas" w:hAnsi="Consolas" w:cs="Consolas"/>
          <w:sz w:val="20"/>
        </w:rPr>
        <w:br/>
      </w:r>
    </w:p>
    <w:p w14:paraId="0D92325F" w14:textId="77777777" w:rsidR="00E468CF" w:rsidRDefault="00EA1BCB">
      <w:pPr>
        <w:jc w:val="both"/>
      </w:pPr>
      <w:r>
        <w:rPr>
          <w:rFonts w:cs="Calibri"/>
        </w:rPr>
        <w:t>则：</w:t>
      </w:r>
    </w:p>
    <w:p w14:paraId="3CA31BA3" w14:textId="77777777" w:rsidR="00E468CF" w:rsidRDefault="00EA1BCB">
      <w:r>
        <w:rPr>
          <w:rFonts w:cs="Calibri"/>
        </w:rPr>
        <w:t>[</w:t>
      </w:r>
      <w:r>
        <w:br/>
      </w:r>
      <w:r>
        <w:rPr>
          <w:rFonts w:cs="Calibri"/>
        </w:rPr>
        <w:t>\frac{105-100}{100}=5%</w:t>
      </w:r>
      <w:r>
        <w:br/>
      </w:r>
      <w:r>
        <w:rPr>
          <w:rFonts w:cs="Calibri"/>
        </w:rPr>
        <w:t>]</w:t>
      </w:r>
    </w:p>
    <w:p w14:paraId="58680DBC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2AE3D71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周</w:t>
      </w:r>
      <w:r>
        <w:rPr>
          <w:rFonts w:ascii="Consolas" w:eastAsia="Consolas" w:hAnsi="Consolas" w:cs="Consolas"/>
          <w:sz w:val="20"/>
        </w:rPr>
        <w:t xml:space="preserve"> 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t xml:space="preserve"> = +5%</w:t>
      </w:r>
      <w:r>
        <w:rPr>
          <w:rFonts w:ascii="Consolas" w:eastAsia="Consolas" w:hAnsi="Consolas" w:cs="Consolas"/>
          <w:sz w:val="20"/>
        </w:rPr>
        <w:br/>
      </w:r>
    </w:p>
    <w:p w14:paraId="01C04A02" w14:textId="77777777" w:rsidR="00E468CF" w:rsidRDefault="00E468CF">
      <w:pPr>
        <w:pBdr>
          <w:bottom w:val="single" w:sz="6" w:space="1" w:color="auto"/>
        </w:pBdr>
      </w:pPr>
    </w:p>
    <w:p w14:paraId="48E3D35E" w14:textId="77777777" w:rsidR="00E468CF" w:rsidRDefault="00EA1BCB">
      <w:pPr>
        <w:pStyle w:val="Heading2"/>
      </w:pPr>
      <w:bookmarkStart w:id="31" w:name="_Toc238836096"/>
      <w:r>
        <w:rPr>
          <w:rFonts w:ascii="Arial" w:eastAsia="Microsoft YaHei" w:hAnsi="Arial" w:cs="Arial"/>
        </w:rPr>
        <w:t>负偏离</w:t>
      </w:r>
      <w:bookmarkEnd w:id="31"/>
    </w:p>
    <w:p w14:paraId="6730902B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D17BC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Weekly VWAP = 100</w:t>
      </w:r>
      <w:r>
        <w:rPr>
          <w:rFonts w:ascii="Consolas" w:eastAsia="Consolas" w:hAnsi="Consolas" w:cs="Consolas"/>
          <w:sz w:val="20"/>
        </w:rPr>
        <w:br/>
        <w:t>Close       = 95</w:t>
      </w:r>
      <w:r>
        <w:rPr>
          <w:rFonts w:ascii="Consolas" w:eastAsia="Consolas" w:hAnsi="Consolas" w:cs="Consolas"/>
          <w:sz w:val="20"/>
        </w:rPr>
        <w:br/>
      </w:r>
    </w:p>
    <w:p w14:paraId="22A1B6C4" w14:textId="77777777" w:rsidR="00E468CF" w:rsidRDefault="00EA1BCB">
      <w:pPr>
        <w:jc w:val="both"/>
      </w:pPr>
      <w:r>
        <w:rPr>
          <w:rFonts w:cs="Calibri"/>
        </w:rPr>
        <w:t>则：</w:t>
      </w:r>
    </w:p>
    <w:p w14:paraId="30ED5086" w14:textId="77777777" w:rsidR="00E468CF" w:rsidRDefault="00EA1BCB">
      <w:r>
        <w:rPr>
          <w:rFonts w:cs="Calibri"/>
        </w:rPr>
        <w:t>[</w:t>
      </w:r>
      <w:r>
        <w:br/>
      </w:r>
      <w:r>
        <w:rPr>
          <w:rFonts w:cs="Calibri"/>
        </w:rPr>
        <w:t>\frac{95-100}{100}=-5%</w:t>
      </w:r>
      <w:r>
        <w:br/>
      </w:r>
      <w:r>
        <w:rPr>
          <w:rFonts w:cs="Calibri"/>
        </w:rPr>
        <w:t>]</w:t>
      </w:r>
    </w:p>
    <w:p w14:paraId="1B36FDEC" w14:textId="77777777" w:rsidR="00E468CF" w:rsidRDefault="00EA1BCB">
      <w:pPr>
        <w:jc w:val="both"/>
      </w:pPr>
      <w:r>
        <w:rPr>
          <w:rFonts w:cs="Calibri"/>
        </w:rPr>
        <w:t>即：</w:t>
      </w:r>
    </w:p>
    <w:p w14:paraId="27B8070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周</w:t>
      </w:r>
      <w:r>
        <w:rPr>
          <w:rFonts w:ascii="Consolas" w:eastAsia="Consolas" w:hAnsi="Consolas" w:cs="Consolas"/>
          <w:sz w:val="20"/>
        </w:rPr>
        <w:t xml:space="preserve"> 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t xml:space="preserve"> = -5%</w:t>
      </w:r>
      <w:r>
        <w:rPr>
          <w:rFonts w:ascii="Consolas" w:eastAsia="Consolas" w:hAnsi="Consolas" w:cs="Consolas"/>
          <w:sz w:val="20"/>
        </w:rPr>
        <w:br/>
      </w:r>
    </w:p>
    <w:p w14:paraId="59F2452C" w14:textId="77777777" w:rsidR="00E468CF" w:rsidRDefault="00E468CF">
      <w:pPr>
        <w:pBdr>
          <w:bottom w:val="single" w:sz="6" w:space="1" w:color="auto"/>
        </w:pBdr>
      </w:pPr>
    </w:p>
    <w:p w14:paraId="3E549A93" w14:textId="77777777" w:rsidR="00E468CF" w:rsidRDefault="00EA1BCB">
      <w:pPr>
        <w:pStyle w:val="Heading1"/>
      </w:pPr>
      <w:bookmarkStart w:id="32" w:name="_Toc238836097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在量化模型中怎么理解？</w:t>
      </w:r>
      <w:bookmarkEnd w:id="32"/>
    </w:p>
    <w:p w14:paraId="4EBAE154" w14:textId="77777777" w:rsidR="00E468CF" w:rsidRDefault="00EA1BCB">
      <w:pPr>
        <w:jc w:val="both"/>
      </w:pPr>
      <w:r>
        <w:rPr>
          <w:rFonts w:cs="Calibri"/>
        </w:rPr>
        <w:t>可以把周</w:t>
      </w:r>
      <w:r>
        <w:rPr>
          <w:rFonts w:cs="Calibri"/>
        </w:rPr>
        <w:t xml:space="preserve"> VWAP </w:t>
      </w:r>
      <w:r>
        <w:rPr>
          <w:rFonts w:cs="Calibri"/>
        </w:rPr>
        <w:t>看成：</w:t>
      </w:r>
    </w:p>
    <w:p w14:paraId="72632AE1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本周主要交易资金的平均成本参考线。</w:t>
      </w:r>
    </w:p>
    <w:p w14:paraId="6170F1FF" w14:textId="77777777" w:rsidR="00E468CF" w:rsidRDefault="00EA1BCB">
      <w:pPr>
        <w:jc w:val="both"/>
      </w:pPr>
      <w:r>
        <w:rPr>
          <w:rFonts w:cs="Calibri"/>
        </w:rPr>
        <w:lastRenderedPageBreak/>
        <w:t>因此：</w:t>
      </w:r>
    </w:p>
    <w:p w14:paraId="4500B202" w14:textId="77777777" w:rsidR="00E468CF" w:rsidRDefault="00EA1BCB">
      <w:pPr>
        <w:pStyle w:val="Heading3"/>
      </w:pPr>
      <w:bookmarkStart w:id="33" w:name="_Toc238836098"/>
      <w:r>
        <w:rPr>
          <w:rFonts w:ascii="Arial" w:eastAsia="Microsoft YaHei" w:hAnsi="Arial" w:cs="Arial"/>
        </w:rPr>
        <w:t>正偏离</w:t>
      </w:r>
      <w:bookmarkEnd w:id="33"/>
    </w:p>
    <w:p w14:paraId="46B9BF8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&gt; Weekly VWAP</w:t>
      </w:r>
      <w:r>
        <w:rPr>
          <w:rFonts w:ascii="Consolas" w:eastAsia="Consolas" w:hAnsi="Consolas" w:cs="Consolas"/>
          <w:sz w:val="20"/>
        </w:rPr>
        <w:br/>
        <w:t>Deviation &gt; 0</w:t>
      </w:r>
      <w:r>
        <w:rPr>
          <w:rFonts w:ascii="Consolas" w:eastAsia="Consolas" w:hAnsi="Consolas" w:cs="Consolas"/>
          <w:sz w:val="20"/>
        </w:rPr>
        <w:br/>
      </w:r>
    </w:p>
    <w:p w14:paraId="5EF699B4" w14:textId="77777777" w:rsidR="00E468CF" w:rsidRDefault="00EA1BCB">
      <w:pPr>
        <w:jc w:val="both"/>
      </w:pPr>
      <w:r>
        <w:rPr>
          <w:rFonts w:cs="Calibri"/>
        </w:rPr>
        <w:t>说明价格位于平均成交成本之上。</w:t>
      </w:r>
    </w:p>
    <w:p w14:paraId="3573768B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997786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+1%</w:t>
      </w:r>
      <w:r>
        <w:rPr>
          <w:rFonts w:ascii="Consolas" w:eastAsia="Consolas" w:hAnsi="Consolas" w:cs="Consolas"/>
          <w:sz w:val="20"/>
        </w:rPr>
        <w:br/>
        <w:t>+3%</w:t>
      </w:r>
      <w:r>
        <w:rPr>
          <w:rFonts w:ascii="Consolas" w:eastAsia="Consolas" w:hAnsi="Consolas" w:cs="Consolas"/>
          <w:sz w:val="20"/>
        </w:rPr>
        <w:br/>
        <w:t>+5%</w:t>
      </w:r>
      <w:r>
        <w:rPr>
          <w:rFonts w:ascii="Consolas" w:eastAsia="Consolas" w:hAnsi="Consolas" w:cs="Consolas"/>
          <w:sz w:val="20"/>
        </w:rPr>
        <w:br/>
      </w:r>
    </w:p>
    <w:p w14:paraId="32F2F351" w14:textId="77777777" w:rsidR="00E468CF" w:rsidRDefault="00EA1BCB">
      <w:pPr>
        <w:jc w:val="both"/>
      </w:pPr>
      <w:r>
        <w:rPr>
          <w:rFonts w:cs="Calibri"/>
        </w:rPr>
        <w:t>一般代表：</w:t>
      </w:r>
    </w:p>
    <w:p w14:paraId="2D6D337B" w14:textId="77777777" w:rsidR="00E468CF" w:rsidRDefault="00EA1BCB">
      <w:pPr>
        <w:ind w:left="567"/>
        <w:jc w:val="both"/>
      </w:pPr>
      <w:r>
        <w:rPr>
          <w:rFonts w:cs="Calibri"/>
          <w:i/>
        </w:rPr>
        <w:t>当前价格相对本周成交成本偏强。</w:t>
      </w:r>
    </w:p>
    <w:p w14:paraId="515CD358" w14:textId="77777777" w:rsidR="00E468CF" w:rsidRDefault="00E468CF">
      <w:pPr>
        <w:pBdr>
          <w:bottom w:val="single" w:sz="6" w:space="1" w:color="auto"/>
        </w:pBdr>
      </w:pPr>
    </w:p>
    <w:p w14:paraId="7124B2C1" w14:textId="77777777" w:rsidR="00E468CF" w:rsidRDefault="00EA1BCB">
      <w:pPr>
        <w:pStyle w:val="Heading3"/>
      </w:pPr>
      <w:bookmarkStart w:id="34" w:name="_Toc238836099"/>
      <w:r>
        <w:rPr>
          <w:rFonts w:ascii="Arial" w:eastAsia="Microsoft YaHei" w:hAnsi="Arial" w:cs="Arial"/>
        </w:rPr>
        <w:t>接近</w:t>
      </w:r>
      <w:r>
        <w:rPr>
          <w:rFonts w:ascii="Arial" w:eastAsia="Microsoft YaHei" w:hAnsi="Arial" w:cs="Arial"/>
        </w:rPr>
        <w:t xml:space="preserve"> 0</w:t>
      </w:r>
      <w:bookmarkEnd w:id="34"/>
    </w:p>
    <w:p w14:paraId="27EA838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≈ Weekly VWAP</w:t>
      </w:r>
      <w:r>
        <w:rPr>
          <w:rFonts w:ascii="Consolas" w:eastAsia="Consolas" w:hAnsi="Consolas" w:cs="Consolas"/>
          <w:sz w:val="20"/>
        </w:rPr>
        <w:br/>
        <w:t>Deviation ≈ 0</w:t>
      </w:r>
      <w:r>
        <w:rPr>
          <w:rFonts w:ascii="Consolas" w:eastAsia="Consolas" w:hAnsi="Consolas" w:cs="Consolas"/>
          <w:sz w:val="20"/>
        </w:rPr>
        <w:br/>
      </w:r>
    </w:p>
    <w:p w14:paraId="6AC3F38E" w14:textId="77777777" w:rsidR="00E468CF" w:rsidRDefault="00EA1BCB">
      <w:pPr>
        <w:jc w:val="both"/>
      </w:pPr>
      <w:r>
        <w:rPr>
          <w:rFonts w:cs="Calibri"/>
        </w:rPr>
        <w:t>说明：</w:t>
      </w:r>
    </w:p>
    <w:p w14:paraId="7A638CE9" w14:textId="77777777" w:rsidR="00E468CF" w:rsidRDefault="00EA1BCB">
      <w:pPr>
        <w:ind w:left="567"/>
        <w:jc w:val="both"/>
      </w:pPr>
      <w:r>
        <w:rPr>
          <w:rFonts w:cs="Calibri"/>
          <w:i/>
        </w:rPr>
        <w:t>当前价格接近平均成交成本。</w:t>
      </w:r>
    </w:p>
    <w:p w14:paraId="5821D049" w14:textId="77777777" w:rsidR="00E468CF" w:rsidRDefault="00EA1BCB">
      <w:pPr>
        <w:jc w:val="both"/>
      </w:pPr>
      <w:r>
        <w:rPr>
          <w:rFonts w:cs="Calibri"/>
        </w:rPr>
        <w:t>可能处于：</w:t>
      </w:r>
    </w:p>
    <w:p w14:paraId="2440744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成本平衡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整理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方向选择</w:t>
      </w:r>
      <w:r>
        <w:rPr>
          <w:rFonts w:ascii="Consolas" w:eastAsia="Consolas" w:hAnsi="Consolas" w:cs="Consolas"/>
          <w:sz w:val="20"/>
        </w:rPr>
        <w:br/>
      </w:r>
    </w:p>
    <w:p w14:paraId="57B9E059" w14:textId="77777777" w:rsidR="00E468CF" w:rsidRDefault="00EA1BCB">
      <w:pPr>
        <w:jc w:val="both"/>
      </w:pPr>
      <w:r>
        <w:rPr>
          <w:rFonts w:cs="Calibri"/>
        </w:rPr>
        <w:t>区域。</w:t>
      </w:r>
    </w:p>
    <w:p w14:paraId="10E08948" w14:textId="77777777" w:rsidR="00E468CF" w:rsidRDefault="00E468CF">
      <w:pPr>
        <w:pBdr>
          <w:bottom w:val="single" w:sz="6" w:space="1" w:color="auto"/>
        </w:pBdr>
      </w:pPr>
    </w:p>
    <w:p w14:paraId="10FF458F" w14:textId="77777777" w:rsidR="00E468CF" w:rsidRDefault="00EA1BCB">
      <w:pPr>
        <w:pStyle w:val="Heading3"/>
      </w:pPr>
      <w:bookmarkStart w:id="35" w:name="_Toc238836100"/>
      <w:r>
        <w:rPr>
          <w:rFonts w:ascii="Arial" w:eastAsia="Microsoft YaHei" w:hAnsi="Arial" w:cs="Arial"/>
        </w:rPr>
        <w:t>负偏离</w:t>
      </w:r>
      <w:bookmarkEnd w:id="35"/>
    </w:p>
    <w:p w14:paraId="2C1C2D7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&lt; Weekly VWAP</w:t>
      </w:r>
      <w:r>
        <w:rPr>
          <w:rFonts w:ascii="Consolas" w:eastAsia="Consolas" w:hAnsi="Consolas" w:cs="Consolas"/>
          <w:sz w:val="20"/>
        </w:rPr>
        <w:br/>
        <w:t>Deviation &lt; 0</w:t>
      </w:r>
      <w:r>
        <w:rPr>
          <w:rFonts w:ascii="Consolas" w:eastAsia="Consolas" w:hAnsi="Consolas" w:cs="Consolas"/>
          <w:sz w:val="20"/>
        </w:rPr>
        <w:br/>
      </w:r>
    </w:p>
    <w:p w14:paraId="500999CE" w14:textId="77777777" w:rsidR="00E468CF" w:rsidRDefault="00EA1BCB">
      <w:pPr>
        <w:jc w:val="both"/>
      </w:pPr>
      <w:r>
        <w:rPr>
          <w:rFonts w:cs="Calibri"/>
        </w:rPr>
        <w:t>说明价格跌破平均成交成本。</w:t>
      </w:r>
    </w:p>
    <w:p w14:paraId="1B5E50AD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C49B2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-2%</w:t>
      </w:r>
      <w:r>
        <w:rPr>
          <w:rFonts w:ascii="Consolas" w:eastAsia="Consolas" w:hAnsi="Consolas" w:cs="Consolas"/>
          <w:sz w:val="20"/>
        </w:rPr>
        <w:br/>
        <w:t>-5%</w:t>
      </w:r>
      <w:r>
        <w:rPr>
          <w:rFonts w:ascii="Consolas" w:eastAsia="Consolas" w:hAnsi="Consolas" w:cs="Consolas"/>
          <w:sz w:val="20"/>
        </w:rPr>
        <w:br/>
        <w:t>-8%</w:t>
      </w:r>
      <w:r>
        <w:rPr>
          <w:rFonts w:ascii="Consolas" w:eastAsia="Consolas" w:hAnsi="Consolas" w:cs="Consolas"/>
          <w:sz w:val="20"/>
        </w:rPr>
        <w:br/>
      </w:r>
    </w:p>
    <w:p w14:paraId="024BCE56" w14:textId="77777777" w:rsidR="00E468CF" w:rsidRDefault="00EA1BCB">
      <w:pPr>
        <w:jc w:val="both"/>
      </w:pPr>
      <w:r>
        <w:rPr>
          <w:rFonts w:cs="Calibri"/>
        </w:rPr>
        <w:t>通常代表：</w:t>
      </w:r>
    </w:p>
    <w:p w14:paraId="31377017" w14:textId="77777777" w:rsidR="00E468CF" w:rsidRDefault="00EA1BCB">
      <w:pPr>
        <w:ind w:left="567"/>
        <w:jc w:val="both"/>
      </w:pPr>
      <w:r>
        <w:rPr>
          <w:rFonts w:cs="Calibri"/>
          <w:i/>
        </w:rPr>
        <w:t>本周在</w:t>
      </w:r>
      <w:r>
        <w:rPr>
          <w:rFonts w:cs="Calibri"/>
          <w:i/>
        </w:rPr>
        <w:t xml:space="preserve"> VWAP </w:t>
      </w:r>
      <w:r>
        <w:rPr>
          <w:rFonts w:cs="Calibri"/>
          <w:i/>
        </w:rPr>
        <w:t>附近成交的资金整体处于浮亏。</w:t>
      </w:r>
    </w:p>
    <w:p w14:paraId="36D3FAB3" w14:textId="77777777" w:rsidR="00E468CF" w:rsidRDefault="00E468CF">
      <w:pPr>
        <w:pBdr>
          <w:bottom w:val="single" w:sz="6" w:space="1" w:color="auto"/>
        </w:pBdr>
      </w:pPr>
    </w:p>
    <w:p w14:paraId="7D45756C" w14:textId="77777777" w:rsidR="00E468CF" w:rsidRDefault="00EA1BCB">
      <w:pPr>
        <w:pStyle w:val="Heading1"/>
      </w:pPr>
      <w:bookmarkStart w:id="36" w:name="_Toc238836101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对</w:t>
      </w:r>
      <w:r>
        <w:rPr>
          <w:rFonts w:ascii="Arial" w:eastAsia="Microsoft YaHei" w:hAnsi="Arial" w:cs="Arial"/>
        </w:rPr>
        <w:t xml:space="preserve"> QCFP_MTF </w:t>
      </w:r>
      <w:r>
        <w:rPr>
          <w:rFonts w:ascii="Arial" w:eastAsia="Microsoft YaHei" w:hAnsi="Arial" w:cs="Arial"/>
        </w:rPr>
        <w:t>的意义</w:t>
      </w:r>
      <w:bookmarkEnd w:id="36"/>
    </w:p>
    <w:p w14:paraId="6CB6AC9D" w14:textId="77777777" w:rsidR="00E468CF" w:rsidRDefault="00EA1BCB">
      <w:pPr>
        <w:jc w:val="both"/>
      </w:pPr>
      <w:r>
        <w:rPr>
          <w:rFonts w:cs="Calibri"/>
        </w:rPr>
        <w:t>如果放入你现在的：</w:t>
      </w:r>
    </w:p>
    <w:p w14:paraId="3708F0F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</w:t>
      </w:r>
      <w:r>
        <w:rPr>
          <w:rFonts w:ascii="Consolas" w:eastAsia="Consolas" w:hAnsi="Consolas" w:cs="Consolas"/>
          <w:sz w:val="20"/>
        </w:rPr>
        <w:br/>
        <w:t>×</w:t>
      </w:r>
      <w:r>
        <w:rPr>
          <w:rFonts w:ascii="Consolas" w:eastAsia="Consolas" w:hAnsi="Consolas" w:cs="Consolas"/>
          <w:sz w:val="20"/>
        </w:rPr>
        <w:br/>
        <w:t>Retail FSM</w:t>
      </w:r>
      <w:r>
        <w:rPr>
          <w:rFonts w:ascii="Consolas" w:eastAsia="Consolas" w:hAnsi="Consolas" w:cs="Consolas"/>
          <w:sz w:val="20"/>
        </w:rPr>
        <w:br/>
      </w:r>
    </w:p>
    <w:p w14:paraId="6D10AC76" w14:textId="77777777" w:rsidR="00E468CF" w:rsidRDefault="00EA1BCB">
      <w:pPr>
        <w:jc w:val="both"/>
      </w:pPr>
      <w:r>
        <w:rPr>
          <w:rFonts w:cs="Calibri"/>
        </w:rPr>
        <w:t>架构中，我建议周</w:t>
      </w:r>
      <w:r>
        <w:rPr>
          <w:rFonts w:cs="Calibri"/>
        </w:rPr>
        <w:t xml:space="preserve"> VWAP </w:t>
      </w:r>
      <w:r>
        <w:rPr>
          <w:rFonts w:cs="Calibri"/>
        </w:rPr>
        <w:t>偏离</w:t>
      </w:r>
      <w:r>
        <w:rPr>
          <w:rFonts w:cs="Calibri"/>
          <w:b/>
        </w:rPr>
        <w:t>不要单独成为买卖规则</w:t>
      </w:r>
      <w:r>
        <w:rPr>
          <w:rFonts w:cs="Calibri"/>
        </w:rPr>
        <w:t>。</w:t>
      </w:r>
    </w:p>
    <w:p w14:paraId="33B51351" w14:textId="77777777" w:rsidR="00E468CF" w:rsidRDefault="00EA1BCB">
      <w:pPr>
        <w:jc w:val="both"/>
      </w:pPr>
      <w:r>
        <w:rPr>
          <w:rFonts w:cs="Calibri"/>
        </w:rPr>
        <w:t>更适合把它作为：</w:t>
      </w:r>
    </w:p>
    <w:p w14:paraId="44B2EC5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周线价格位置</w:t>
      </w:r>
      <w:r>
        <w:rPr>
          <w:rFonts w:cs="Calibri"/>
          <w:b/>
          <w:i/>
        </w:rPr>
        <w:t xml:space="preserve"> / Trend Extension / Mean Reversion </w:t>
      </w:r>
      <w:r>
        <w:rPr>
          <w:rFonts w:cs="Calibri"/>
          <w:b/>
          <w:i/>
        </w:rPr>
        <w:t>风险特征。</w:t>
      </w:r>
    </w:p>
    <w:p w14:paraId="1F224869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140A676" w14:textId="77777777" w:rsidR="00E468CF" w:rsidRDefault="00E468CF"/>
    <w:p w14:paraId="283EA6D4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17C6BC2" wp14:editId="7D3ED38E">
            <wp:extent cx="4572000" cy="16317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fwu5f5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E212" w14:textId="77777777" w:rsidR="00E468CF" w:rsidRDefault="00EA1BCB">
      <w:pPr>
        <w:jc w:val="both"/>
      </w:pPr>
      <w:r>
        <w:rPr>
          <w:rFonts w:cs="Calibri"/>
        </w:rPr>
        <w:t>而不是：</w:t>
      </w:r>
    </w:p>
    <w:p w14:paraId="4BF77D5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t xml:space="preserve"> &gt; 3%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直接买入</w:t>
      </w:r>
      <w:r>
        <w:rPr>
          <w:rFonts w:ascii="Consolas" w:eastAsia="Consolas" w:hAnsi="Consolas" w:cs="Consolas"/>
          <w:sz w:val="20"/>
        </w:rPr>
        <w:br/>
      </w:r>
    </w:p>
    <w:p w14:paraId="7090DFB7" w14:textId="77777777" w:rsidR="00E468CF" w:rsidRDefault="00E468CF">
      <w:pPr>
        <w:pBdr>
          <w:bottom w:val="single" w:sz="6" w:space="1" w:color="auto"/>
        </w:pBdr>
      </w:pPr>
    </w:p>
    <w:p w14:paraId="00E354F0" w14:textId="77777777" w:rsidR="00E468CF" w:rsidRDefault="00EA1BCB">
      <w:pPr>
        <w:pStyle w:val="Heading1"/>
      </w:pPr>
      <w:bookmarkStart w:id="37" w:name="_Toc238836102"/>
      <w:r>
        <w:rPr>
          <w:rFonts w:ascii="Arial" w:eastAsia="Microsoft YaHei" w:hAnsi="Arial" w:cs="Arial"/>
        </w:rPr>
        <w:lastRenderedPageBreak/>
        <w:t xml:space="preserve">6. </w:t>
      </w:r>
      <w:r>
        <w:rPr>
          <w:rFonts w:ascii="Arial" w:eastAsia="Microsoft YaHei" w:hAnsi="Arial" w:cs="Arial"/>
        </w:rPr>
        <w:t>对</w:t>
      </w:r>
      <w:r>
        <w:rPr>
          <w:rFonts w:ascii="Arial" w:eastAsia="Microsoft YaHei" w:hAnsi="Arial" w:cs="Arial"/>
        </w:rPr>
        <w:t xml:space="preserve"> Retail FSM </w:t>
      </w:r>
      <w:r>
        <w:rPr>
          <w:rFonts w:ascii="Arial" w:eastAsia="Microsoft YaHei" w:hAnsi="Arial" w:cs="Arial"/>
        </w:rPr>
        <w:t>的典型作用</w:t>
      </w:r>
      <w:bookmarkEnd w:id="37"/>
    </w:p>
    <w:p w14:paraId="2C3E2C91" w14:textId="77777777" w:rsidR="00E468CF" w:rsidRDefault="00EA1BCB">
      <w:pPr>
        <w:jc w:val="both"/>
      </w:pPr>
      <w:r>
        <w:rPr>
          <w:rFonts w:cs="Calibri"/>
        </w:rPr>
        <w:t>假设：</w:t>
      </w:r>
    </w:p>
    <w:p w14:paraId="6840850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ALLOW</w:t>
      </w:r>
      <w:r>
        <w:rPr>
          <w:rFonts w:ascii="Consolas" w:eastAsia="Consolas" w:hAnsi="Consolas" w:cs="Consolas"/>
          <w:sz w:val="20"/>
        </w:rPr>
        <w:br/>
        <w:t>FSM = TESTING</w:t>
      </w:r>
      <w:r>
        <w:rPr>
          <w:rFonts w:ascii="Consolas" w:eastAsia="Consolas" w:hAnsi="Consolas" w:cs="Consolas"/>
          <w:sz w:val="20"/>
        </w:rPr>
        <w:br/>
      </w:r>
    </w:p>
    <w:p w14:paraId="0E3D28EB" w14:textId="77777777" w:rsidR="00E468CF" w:rsidRDefault="00EA1BCB">
      <w:pPr>
        <w:jc w:val="both"/>
      </w:pPr>
      <w:r>
        <w:rPr>
          <w:rFonts w:cs="Calibri"/>
        </w:rPr>
        <w:t>再看周</w:t>
      </w:r>
      <w:r>
        <w:rPr>
          <w:rFonts w:cs="Calibri"/>
        </w:rPr>
        <w:t xml:space="preserve"> VWAP </w:t>
      </w:r>
      <w:r>
        <w:rPr>
          <w:rFonts w:cs="Calibri"/>
        </w:rPr>
        <w:t>偏离。</w:t>
      </w:r>
    </w:p>
    <w:p w14:paraId="5B576B6D" w14:textId="77777777" w:rsidR="00E468CF" w:rsidRDefault="00EA1BCB">
      <w:pPr>
        <w:pStyle w:val="Heading3"/>
      </w:pPr>
      <w:bookmarkStart w:id="38" w:name="_Toc238836103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 xml:space="preserve"> A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+1%</w:t>
      </w:r>
      <w:bookmarkEnd w:id="38"/>
    </w:p>
    <w:p w14:paraId="43C12D4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价格略高于</w:t>
      </w:r>
      <w:r>
        <w:rPr>
          <w:rFonts w:ascii="Consolas" w:eastAsia="Consolas" w:hAnsi="Consolas" w:cs="Consolas"/>
          <w:sz w:val="20"/>
        </w:rPr>
        <w:t xml:space="preserve"> VWAP</w:t>
      </w:r>
      <w:r>
        <w:rPr>
          <w:rFonts w:ascii="Consolas" w:eastAsia="Consolas" w:hAnsi="Consolas" w:cs="Consolas"/>
          <w:sz w:val="20"/>
        </w:rPr>
        <w:br/>
      </w:r>
    </w:p>
    <w:p w14:paraId="64F3FB13" w14:textId="77777777" w:rsidR="00E468CF" w:rsidRDefault="00EA1BCB">
      <w:pPr>
        <w:jc w:val="both"/>
      </w:pPr>
      <w:r>
        <w:rPr>
          <w:rFonts w:cs="Calibri"/>
        </w:rPr>
        <w:t>可能属于健康的确认状态：</w:t>
      </w:r>
    </w:p>
    <w:p w14:paraId="7EF3FDC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TESTING</w:t>
      </w:r>
      <w:r>
        <w:rPr>
          <w:rFonts w:ascii="Consolas" w:eastAsia="Consolas" w:hAnsi="Consolas" w:cs="Consolas"/>
          <w:sz w:val="20"/>
        </w:rPr>
        <w:br/>
        <w:t xml:space="preserve">   +</w:t>
      </w:r>
      <w:r>
        <w:rPr>
          <w:rFonts w:ascii="Consolas" w:eastAsia="Consolas" w:hAnsi="Consolas" w:cs="Consolas"/>
          <w:sz w:val="20"/>
        </w:rPr>
        <w:br/>
        <w:t>BREAKOUT</w:t>
      </w:r>
      <w:r>
        <w:rPr>
          <w:rFonts w:ascii="Consolas" w:eastAsia="Consolas" w:hAnsi="Consolas" w:cs="Consolas"/>
          <w:sz w:val="20"/>
        </w:rPr>
        <w:br/>
        <w:t xml:space="preserve">   +</w:t>
      </w:r>
      <w:r>
        <w:rPr>
          <w:rFonts w:ascii="Consolas" w:eastAsia="Consolas" w:hAnsi="Consolas" w:cs="Consolas"/>
          <w:sz w:val="20"/>
        </w:rPr>
        <w:br/>
        <w:t>VWAP Deviation = +1%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  <w:t>BUILDING</w:t>
      </w:r>
      <w:r>
        <w:rPr>
          <w:rFonts w:ascii="Consolas" w:eastAsia="Consolas" w:hAnsi="Consolas" w:cs="Consolas"/>
          <w:sz w:val="20"/>
        </w:rPr>
        <w:br/>
      </w:r>
    </w:p>
    <w:p w14:paraId="715B1753" w14:textId="77777777" w:rsidR="00E468CF" w:rsidRDefault="00E468CF">
      <w:pPr>
        <w:pBdr>
          <w:bottom w:val="single" w:sz="6" w:space="1" w:color="auto"/>
        </w:pBdr>
      </w:pPr>
    </w:p>
    <w:p w14:paraId="4E9AC429" w14:textId="77777777" w:rsidR="00E468CF" w:rsidRDefault="00EA1BCB">
      <w:pPr>
        <w:pStyle w:val="Heading3"/>
      </w:pPr>
      <w:bookmarkStart w:id="39" w:name="_Toc238836104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 xml:space="preserve"> B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+15%</w:t>
      </w:r>
      <w:bookmarkEnd w:id="39"/>
    </w:p>
    <w:p w14:paraId="22644039" w14:textId="77777777" w:rsidR="00E468CF" w:rsidRDefault="00EA1BCB">
      <w:pPr>
        <w:jc w:val="both"/>
      </w:pPr>
      <w:r>
        <w:rPr>
          <w:rFonts w:cs="Calibri"/>
        </w:rPr>
        <w:t>价格已经远离周</w:t>
      </w:r>
      <w:r>
        <w:rPr>
          <w:rFonts w:cs="Calibri"/>
        </w:rPr>
        <w:t xml:space="preserve"> VWAP</w:t>
      </w:r>
      <w:r>
        <w:rPr>
          <w:rFonts w:cs="Calibri"/>
        </w:rPr>
        <w:t>：</w:t>
      </w:r>
    </w:p>
    <w:p w14:paraId="7B0090B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TESTING</w:t>
      </w:r>
      <w:r>
        <w:rPr>
          <w:rFonts w:ascii="Consolas" w:eastAsia="Consolas" w:hAnsi="Consolas" w:cs="Consolas"/>
          <w:sz w:val="20"/>
        </w:rPr>
        <w:br/>
        <w:t xml:space="preserve">   +</w:t>
      </w:r>
      <w:r>
        <w:rPr>
          <w:rFonts w:ascii="Consolas" w:eastAsia="Consolas" w:hAnsi="Consolas" w:cs="Consolas"/>
          <w:sz w:val="20"/>
        </w:rPr>
        <w:br/>
        <w:t>VWAP Deviation = +15%</w:t>
      </w:r>
      <w:r>
        <w:rPr>
          <w:rFonts w:ascii="Consolas" w:eastAsia="Consolas" w:hAnsi="Consolas" w:cs="Consolas"/>
          <w:sz w:val="20"/>
        </w:rPr>
        <w:br/>
      </w:r>
    </w:p>
    <w:p w14:paraId="5FBBA2CD" w14:textId="77777777" w:rsidR="00E468CF" w:rsidRDefault="00EA1BCB">
      <w:pPr>
        <w:jc w:val="both"/>
      </w:pPr>
      <w:r>
        <w:rPr>
          <w:rFonts w:cs="Calibri"/>
        </w:rPr>
        <w:t>这时未必应该追高加仓。</w:t>
      </w:r>
    </w:p>
    <w:p w14:paraId="3C617DD8" w14:textId="77777777" w:rsidR="00E468CF" w:rsidRDefault="00EA1BCB">
      <w:pPr>
        <w:jc w:val="both"/>
      </w:pPr>
      <w:r>
        <w:rPr>
          <w:rFonts w:cs="Calibri"/>
        </w:rPr>
        <w:t>更合理的逻辑可能是：</w:t>
      </w:r>
    </w:p>
    <w:p w14:paraId="0325AC7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ALLOW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过度</w:t>
      </w:r>
      <w:r>
        <w:rPr>
          <w:rFonts w:ascii="Consolas" w:eastAsia="Consolas" w:hAnsi="Consolas" w:cs="Consolas"/>
          <w:sz w:val="20"/>
        </w:rPr>
        <w:t xml:space="preserve"> 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不禁止持有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但禁止进一步加仓</w:t>
      </w:r>
      <w:r>
        <w:rPr>
          <w:rFonts w:ascii="Consolas" w:eastAsia="Consolas" w:hAnsi="Consolas" w:cs="Consolas"/>
          <w:sz w:val="20"/>
        </w:rPr>
        <w:br/>
      </w:r>
    </w:p>
    <w:p w14:paraId="5756721A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2A64289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过度正偏离更适合限制追涨，而不是自动看空。</w:t>
      </w:r>
    </w:p>
    <w:p w14:paraId="5F76DF5B" w14:textId="77777777" w:rsidR="00E468CF" w:rsidRDefault="00E468CF">
      <w:pPr>
        <w:pBdr>
          <w:bottom w:val="single" w:sz="6" w:space="1" w:color="auto"/>
        </w:pBdr>
      </w:pPr>
    </w:p>
    <w:p w14:paraId="6E639B78" w14:textId="77777777" w:rsidR="00E468CF" w:rsidRDefault="00EA1BCB">
      <w:pPr>
        <w:pStyle w:val="Heading3"/>
      </w:pPr>
      <w:bookmarkStart w:id="40" w:name="_Toc238836105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 xml:space="preserve"> C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-5%</w:t>
      </w:r>
      <w:bookmarkEnd w:id="40"/>
    </w:p>
    <w:p w14:paraId="7E503CA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&lt; Weekly VWAP</w:t>
      </w:r>
      <w:r>
        <w:rPr>
          <w:rFonts w:ascii="Consolas" w:eastAsia="Consolas" w:hAnsi="Consolas" w:cs="Consolas"/>
          <w:sz w:val="20"/>
        </w:rPr>
        <w:br/>
      </w:r>
    </w:p>
    <w:p w14:paraId="6732FE5F" w14:textId="77777777" w:rsidR="00E468CF" w:rsidRDefault="00EA1BCB">
      <w:pPr>
        <w:jc w:val="both"/>
      </w:pPr>
      <w:r>
        <w:rPr>
          <w:rFonts w:cs="Calibri"/>
        </w:rPr>
        <w:t>如果同时：</w:t>
      </w:r>
    </w:p>
    <w:p w14:paraId="2A55758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WATCH</w:t>
      </w:r>
      <w:r>
        <w:rPr>
          <w:rFonts w:ascii="Consolas" w:eastAsia="Consolas" w:hAnsi="Consolas" w:cs="Consolas"/>
          <w:sz w:val="20"/>
        </w:rPr>
        <w:br/>
      </w:r>
    </w:p>
    <w:p w14:paraId="2B8A8EEA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7D997CC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TRIMMING</w:t>
      </w:r>
      <w:r>
        <w:rPr>
          <w:rFonts w:ascii="Consolas" w:eastAsia="Consolas" w:hAnsi="Consolas" w:cs="Consolas"/>
          <w:sz w:val="20"/>
        </w:rPr>
        <w:br/>
      </w:r>
    </w:p>
    <w:p w14:paraId="04559D7E" w14:textId="77777777" w:rsidR="00E468CF" w:rsidRDefault="00EA1BCB">
      <w:pPr>
        <w:jc w:val="both"/>
      </w:pPr>
      <w:r>
        <w:rPr>
          <w:rFonts w:cs="Calibri"/>
        </w:rPr>
        <w:t>可能比继续</w:t>
      </w:r>
      <w:r>
        <w:rPr>
          <w:rFonts w:cs="Calibri"/>
        </w:rPr>
        <w:t xml:space="preserve"> BUILDING </w:t>
      </w:r>
      <w:r>
        <w:rPr>
          <w:rFonts w:cs="Calibri"/>
        </w:rPr>
        <w:t>更合理。</w:t>
      </w:r>
    </w:p>
    <w:p w14:paraId="63879628" w14:textId="77777777" w:rsidR="00E468CF" w:rsidRDefault="00E468CF">
      <w:pPr>
        <w:pBdr>
          <w:bottom w:val="single" w:sz="6" w:space="1" w:color="auto"/>
        </w:pBdr>
      </w:pPr>
    </w:p>
    <w:p w14:paraId="63985CE3" w14:textId="77777777" w:rsidR="00E468CF" w:rsidRDefault="00EA1BCB">
      <w:pPr>
        <w:pStyle w:val="Heading1"/>
      </w:pPr>
      <w:bookmarkStart w:id="41" w:name="_Toc238836106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一个重要区别：</w:t>
      </w:r>
      <w:r>
        <w:rPr>
          <w:rFonts w:ascii="Arial" w:eastAsia="Microsoft YaHei" w:hAnsi="Arial" w:cs="Arial"/>
        </w:rPr>
        <w:t xml:space="preserve">VWAP </w:t>
      </w:r>
      <w:r>
        <w:rPr>
          <w:rFonts w:ascii="Arial" w:eastAsia="Microsoft YaHei" w:hAnsi="Arial" w:cs="Arial"/>
        </w:rPr>
        <w:t>偏离</w:t>
      </w:r>
      <w:r>
        <w:rPr>
          <w:rFonts w:ascii="Arial" w:eastAsia="Microsoft YaHei" w:hAnsi="Arial" w:cs="Arial"/>
        </w:rPr>
        <w:t xml:space="preserve"> ≠ </w:t>
      </w:r>
      <w:r>
        <w:rPr>
          <w:rFonts w:ascii="Arial" w:eastAsia="Microsoft YaHei" w:hAnsi="Arial" w:cs="Arial"/>
        </w:rPr>
        <w:t>涨跌幅</w:t>
      </w:r>
      <w:bookmarkEnd w:id="41"/>
    </w:p>
    <w:p w14:paraId="673060EE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6037CF4" w14:textId="77777777" w:rsidR="00E468CF" w:rsidRDefault="00EA1BCB">
      <w:pPr>
        <w:pStyle w:val="Heading3"/>
      </w:pPr>
      <w:bookmarkStart w:id="42" w:name="_Toc238836107"/>
      <w:r>
        <w:rPr>
          <w:rFonts w:ascii="Arial" w:eastAsia="Microsoft YaHei" w:hAnsi="Arial" w:cs="Arial"/>
        </w:rPr>
        <w:t>股票</w:t>
      </w:r>
      <w:r>
        <w:rPr>
          <w:rFonts w:ascii="Arial" w:eastAsia="Microsoft YaHei" w:hAnsi="Arial" w:cs="Arial"/>
        </w:rPr>
        <w:t xml:space="preserve"> A</w:t>
      </w:r>
      <w:bookmarkEnd w:id="42"/>
    </w:p>
    <w:p w14:paraId="0EDD651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本周涨幅</w:t>
      </w:r>
      <w:r>
        <w:rPr>
          <w:rFonts w:ascii="Consolas" w:eastAsia="Consolas" w:hAnsi="Consolas" w:cs="Consolas"/>
          <w:sz w:val="20"/>
        </w:rPr>
        <w:t xml:space="preserve"> = +5%</w:t>
      </w:r>
      <w:r>
        <w:rPr>
          <w:rFonts w:ascii="Consolas" w:eastAsia="Consolas" w:hAnsi="Consolas" w:cs="Consolas"/>
          <w:sz w:val="20"/>
        </w:rPr>
        <w:br/>
        <w:t xml:space="preserve">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t xml:space="preserve"> = +1%</w:t>
      </w:r>
      <w:r>
        <w:rPr>
          <w:rFonts w:ascii="Consolas" w:eastAsia="Consolas" w:hAnsi="Consolas" w:cs="Consolas"/>
          <w:sz w:val="20"/>
        </w:rPr>
        <w:br/>
      </w:r>
    </w:p>
    <w:p w14:paraId="5E7C3C5C" w14:textId="77777777" w:rsidR="00E468CF" w:rsidRDefault="00EA1BCB">
      <w:pPr>
        <w:jc w:val="both"/>
      </w:pPr>
      <w:r>
        <w:rPr>
          <w:rFonts w:cs="Calibri"/>
        </w:rPr>
        <w:t>说明：</w:t>
      </w:r>
    </w:p>
    <w:p w14:paraId="5F246BD0" w14:textId="77777777" w:rsidR="00E468CF" w:rsidRDefault="00EA1BCB">
      <w:pPr>
        <w:ind w:left="567"/>
        <w:jc w:val="both"/>
      </w:pPr>
      <w:r>
        <w:rPr>
          <w:rFonts w:cs="Calibri"/>
          <w:i/>
        </w:rPr>
        <w:t>虽然上涨，但成交成本中心也在向上移动，价格没有过度偏离。</w:t>
      </w:r>
    </w:p>
    <w:p w14:paraId="1348F4F7" w14:textId="77777777" w:rsidR="00E468CF" w:rsidRDefault="00E468CF">
      <w:pPr>
        <w:pBdr>
          <w:bottom w:val="single" w:sz="6" w:space="1" w:color="auto"/>
        </w:pBdr>
      </w:pPr>
    </w:p>
    <w:p w14:paraId="70EA5882" w14:textId="77777777" w:rsidR="00E468CF" w:rsidRDefault="00EA1BCB">
      <w:pPr>
        <w:pStyle w:val="Heading3"/>
      </w:pPr>
      <w:bookmarkStart w:id="43" w:name="_Toc238836108"/>
      <w:r>
        <w:rPr>
          <w:rFonts w:ascii="Arial" w:eastAsia="Microsoft YaHei" w:hAnsi="Arial" w:cs="Arial"/>
        </w:rPr>
        <w:t>股票</w:t>
      </w:r>
      <w:r>
        <w:rPr>
          <w:rFonts w:ascii="Arial" w:eastAsia="Microsoft YaHei" w:hAnsi="Arial" w:cs="Arial"/>
        </w:rPr>
        <w:t xml:space="preserve"> B</w:t>
      </w:r>
      <w:bookmarkEnd w:id="43"/>
    </w:p>
    <w:p w14:paraId="6952569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本周涨幅</w:t>
      </w:r>
      <w:r>
        <w:rPr>
          <w:rFonts w:ascii="Consolas" w:eastAsia="Consolas" w:hAnsi="Consolas" w:cs="Consolas"/>
          <w:sz w:val="20"/>
        </w:rPr>
        <w:t xml:space="preserve"> = +5%</w:t>
      </w:r>
      <w:r>
        <w:rPr>
          <w:rFonts w:ascii="Consolas" w:eastAsia="Consolas" w:hAnsi="Consolas" w:cs="Consolas"/>
          <w:sz w:val="20"/>
        </w:rPr>
        <w:br/>
        <w:t xml:space="preserve">VWAP </w:t>
      </w:r>
      <w:r>
        <w:rPr>
          <w:rFonts w:ascii="Consolas" w:eastAsia="Consolas" w:hAnsi="Consolas" w:cs="Consolas"/>
          <w:sz w:val="20"/>
        </w:rPr>
        <w:t>偏离</w:t>
      </w:r>
      <w:r>
        <w:rPr>
          <w:rFonts w:ascii="Consolas" w:eastAsia="Consolas" w:hAnsi="Consolas" w:cs="Consolas"/>
          <w:sz w:val="20"/>
        </w:rPr>
        <w:t xml:space="preserve"> = +8%</w:t>
      </w:r>
      <w:r>
        <w:rPr>
          <w:rFonts w:ascii="Consolas" w:eastAsia="Consolas" w:hAnsi="Consolas" w:cs="Consolas"/>
          <w:sz w:val="20"/>
        </w:rPr>
        <w:br/>
      </w:r>
    </w:p>
    <w:p w14:paraId="16D06693" w14:textId="77777777" w:rsidR="00E468CF" w:rsidRDefault="00EA1BCB">
      <w:pPr>
        <w:jc w:val="both"/>
      </w:pPr>
      <w:r>
        <w:rPr>
          <w:rFonts w:cs="Calibri"/>
        </w:rPr>
        <w:t>说明：</w:t>
      </w:r>
    </w:p>
    <w:p w14:paraId="53FBE413" w14:textId="77777777" w:rsidR="00E468CF" w:rsidRDefault="00EA1BCB">
      <w:pPr>
        <w:ind w:left="567"/>
        <w:jc w:val="both"/>
      </w:pPr>
      <w:r>
        <w:rPr>
          <w:rFonts w:cs="Calibri"/>
          <w:i/>
        </w:rPr>
        <w:t>当前价格可能已经快速脱离成交成本中心。</w:t>
      </w:r>
    </w:p>
    <w:p w14:paraId="0169A278" w14:textId="77777777" w:rsidR="00E468CF" w:rsidRDefault="00EA1BCB">
      <w:pPr>
        <w:jc w:val="both"/>
      </w:pPr>
      <w:r>
        <w:rPr>
          <w:rFonts w:cs="Calibri"/>
        </w:rPr>
        <w:t>所以</w:t>
      </w:r>
      <w:r>
        <w:rPr>
          <w:rFonts w:cs="Calibri"/>
        </w:rPr>
        <w:t xml:space="preserve"> VWAP </w:t>
      </w:r>
      <w:r>
        <w:rPr>
          <w:rFonts w:cs="Calibri"/>
        </w:rPr>
        <w:t>偏离回答的不是：</w:t>
      </w:r>
    </w:p>
    <w:p w14:paraId="4C8A88D8" w14:textId="77777777" w:rsidR="00E468CF" w:rsidRDefault="00EA1BCB">
      <w:pPr>
        <w:ind w:left="567"/>
        <w:jc w:val="both"/>
      </w:pPr>
      <w:r>
        <w:rPr>
          <w:rFonts w:cs="Calibri"/>
          <w:i/>
        </w:rPr>
        <w:lastRenderedPageBreak/>
        <w:t>“</w:t>
      </w:r>
      <w:r>
        <w:rPr>
          <w:rFonts w:cs="Calibri"/>
          <w:i/>
        </w:rPr>
        <w:t>涨了多少？</w:t>
      </w:r>
      <w:r>
        <w:rPr>
          <w:rFonts w:cs="Calibri"/>
          <w:i/>
        </w:rPr>
        <w:t>”</w:t>
      </w:r>
    </w:p>
    <w:p w14:paraId="79B0A999" w14:textId="77777777" w:rsidR="00E468CF" w:rsidRDefault="00EA1BCB">
      <w:pPr>
        <w:jc w:val="both"/>
      </w:pPr>
      <w:r>
        <w:rPr>
          <w:rFonts w:cs="Calibri"/>
        </w:rPr>
        <w:t>而是：</w:t>
      </w:r>
    </w:p>
    <w:p w14:paraId="096743C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当前价格距离主要成交成本中心有多远？</w:t>
      </w:r>
      <w:r>
        <w:rPr>
          <w:rFonts w:cs="Calibri"/>
          <w:b/>
          <w:i/>
        </w:rPr>
        <w:t>”</w:t>
      </w:r>
    </w:p>
    <w:p w14:paraId="59A0D4A1" w14:textId="77777777" w:rsidR="00E468CF" w:rsidRDefault="00E468CF">
      <w:pPr>
        <w:pBdr>
          <w:bottom w:val="single" w:sz="6" w:space="1" w:color="auto"/>
        </w:pBdr>
      </w:pPr>
    </w:p>
    <w:p w14:paraId="0A0A176F" w14:textId="77777777" w:rsidR="00E468CF" w:rsidRDefault="00EA1BCB">
      <w:pPr>
        <w:pStyle w:val="Heading1"/>
      </w:pPr>
      <w:bookmarkStart w:id="44" w:name="_Toc238836109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在</w:t>
      </w:r>
      <w:r>
        <w:rPr>
          <w:rFonts w:ascii="Arial" w:eastAsia="Microsoft YaHei" w:hAnsi="Arial" w:cs="Arial"/>
        </w:rPr>
        <w:t xml:space="preserve"> QCFP </w:t>
      </w:r>
      <w:r>
        <w:rPr>
          <w:rFonts w:ascii="Arial" w:eastAsia="Microsoft YaHei" w:hAnsi="Arial" w:cs="Arial"/>
        </w:rPr>
        <w:t>中更好的标准化方式</w:t>
      </w:r>
      <w:bookmarkEnd w:id="44"/>
    </w:p>
    <w:p w14:paraId="4031A2DD" w14:textId="77777777" w:rsidR="00E468CF" w:rsidRDefault="00EA1BCB">
      <w:pPr>
        <w:jc w:val="both"/>
      </w:pPr>
      <w:r>
        <w:rPr>
          <w:rFonts w:cs="Calibri"/>
        </w:rPr>
        <w:t>建议统一定义：</w:t>
      </w:r>
    </w:p>
    <w:p w14:paraId="4B41D23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weekly_vwap_deviation = (</w:t>
      </w:r>
      <w:r>
        <w:rPr>
          <w:rFonts w:ascii="Consolas" w:eastAsia="Consolas" w:hAnsi="Consolas" w:cs="Consolas"/>
          <w:sz w:val="20"/>
        </w:rPr>
        <w:br/>
        <w:t xml:space="preserve">    weekly_close - weekly_vwap</w:t>
      </w:r>
      <w:r>
        <w:rPr>
          <w:rFonts w:ascii="Consolas" w:eastAsia="Consolas" w:hAnsi="Consolas" w:cs="Consolas"/>
          <w:sz w:val="20"/>
        </w:rPr>
        <w:br/>
        <w:t>) / weekly_vwap</w:t>
      </w:r>
      <w:r>
        <w:rPr>
          <w:rFonts w:ascii="Consolas" w:eastAsia="Consolas" w:hAnsi="Consolas" w:cs="Consolas"/>
          <w:sz w:val="20"/>
        </w:rPr>
        <w:br/>
      </w:r>
    </w:p>
    <w:p w14:paraId="3729C72B" w14:textId="77777777" w:rsidR="00E468CF" w:rsidRDefault="00EA1BCB">
      <w:pPr>
        <w:jc w:val="both"/>
      </w:pPr>
      <w:r>
        <w:rPr>
          <w:rFonts w:cs="Calibri"/>
        </w:rPr>
        <w:t>然后转换成状态，而不是直接使用裸数值：</w:t>
      </w:r>
    </w:p>
    <w:p w14:paraId="58CA91E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≤ -X%      BELOW_VWAP</w:t>
      </w:r>
      <w:r>
        <w:rPr>
          <w:rFonts w:ascii="Consolas" w:eastAsia="Consolas" w:hAnsi="Consolas" w:cs="Consolas"/>
          <w:sz w:val="20"/>
        </w:rPr>
        <w:br/>
        <w:t>-X% ~ +X%  NEAR_VWAP</w:t>
      </w:r>
      <w:r>
        <w:rPr>
          <w:rFonts w:ascii="Consolas" w:eastAsia="Consolas" w:hAnsi="Consolas" w:cs="Consolas"/>
          <w:sz w:val="20"/>
        </w:rPr>
        <w:br/>
        <w:t>+X% ~ +Y%  HEALTHY_EXTENSION</w:t>
      </w:r>
      <w:r>
        <w:rPr>
          <w:rFonts w:ascii="Consolas" w:eastAsia="Consolas" w:hAnsi="Consolas" w:cs="Consolas"/>
          <w:sz w:val="20"/>
        </w:rPr>
        <w:br/>
        <w:t>&gt; +Y%      OVEREXTENDED</w:t>
      </w:r>
      <w:r>
        <w:rPr>
          <w:rFonts w:ascii="Consolas" w:eastAsia="Consolas" w:hAnsi="Consolas" w:cs="Consolas"/>
          <w:sz w:val="20"/>
        </w:rPr>
        <w:br/>
      </w:r>
    </w:p>
    <w:p w14:paraId="6E4BA66D" w14:textId="77777777" w:rsidR="00E468CF" w:rsidRDefault="00EA1BCB">
      <w:pPr>
        <w:jc w:val="both"/>
      </w:pPr>
      <w:r>
        <w:rPr>
          <w:rFonts w:cs="Calibri"/>
        </w:rPr>
        <w:t>最终进入决策链：</w:t>
      </w:r>
    </w:p>
    <w:p w14:paraId="673C923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Weekly VWAP Deviation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Weekly Price Structure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Setup / Extension Risk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Retail FSM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Position Sizing</w:t>
      </w:r>
      <w:r>
        <w:rPr>
          <w:rFonts w:ascii="Consolas" w:eastAsia="Consolas" w:hAnsi="Consolas" w:cs="Consolas"/>
          <w:sz w:val="20"/>
        </w:rPr>
        <w:br/>
      </w:r>
    </w:p>
    <w:p w14:paraId="19C13F8A" w14:textId="77777777" w:rsidR="00E468CF" w:rsidRDefault="00EA1BCB">
      <w:pPr>
        <w:jc w:val="both"/>
      </w:pPr>
      <w:r>
        <w:rPr>
          <w:rFonts w:cs="Calibri"/>
          <w:b/>
        </w:rPr>
        <w:t>核心理解：周</w:t>
      </w:r>
      <w:r>
        <w:rPr>
          <w:rFonts w:cs="Calibri"/>
          <w:b/>
        </w:rPr>
        <w:t xml:space="preserve"> VWAP </w:t>
      </w:r>
      <w:r>
        <w:rPr>
          <w:rFonts w:cs="Calibri"/>
          <w:b/>
        </w:rPr>
        <w:t>偏离衡量的是</w:t>
      </w:r>
      <w:r>
        <w:rPr>
          <w:rFonts w:cs="Calibri"/>
          <w:b/>
        </w:rPr>
        <w:t>“</w:t>
      </w:r>
      <w:r>
        <w:rPr>
          <w:rFonts w:cs="Calibri"/>
          <w:b/>
        </w:rPr>
        <w:t>当前价格距离本周成交量加权平均成本有多远</w:t>
      </w:r>
      <w:r>
        <w:rPr>
          <w:rFonts w:cs="Calibri"/>
          <w:b/>
        </w:rPr>
        <w:t>”</w:t>
      </w:r>
      <w:r>
        <w:rPr>
          <w:rFonts w:cs="Calibri"/>
          <w:b/>
        </w:rPr>
        <w:t>，它更适合作为趋势健康度和过度延伸的输入，而不是独立买卖按钮。</w:t>
      </w:r>
    </w:p>
    <w:p w14:paraId="25AF4D87" w14:textId="77777777" w:rsidR="00E468CF" w:rsidRDefault="00EA1BCB">
      <w:pPr>
        <w:jc w:val="both"/>
      </w:pPr>
      <w:r>
        <w:rPr>
          <w:rFonts w:cs="Calibri"/>
        </w:rPr>
        <w:t>如果你愿意，我也可以创建一张图，把</w:t>
      </w:r>
      <w:r>
        <w:rPr>
          <w:rFonts w:cs="Calibri"/>
        </w:rPr>
        <w:t>“</w:t>
      </w:r>
      <w:r>
        <w:rPr>
          <w:rFonts w:cs="Calibri"/>
        </w:rPr>
        <w:t>价格</w:t>
      </w:r>
      <w:r>
        <w:rPr>
          <w:rFonts w:cs="Calibri"/>
        </w:rPr>
        <w:t>—</w:t>
      </w:r>
      <w:r>
        <w:rPr>
          <w:rFonts w:cs="Calibri"/>
        </w:rPr>
        <w:t>周</w:t>
      </w:r>
      <w:r>
        <w:rPr>
          <w:rFonts w:cs="Calibri"/>
        </w:rPr>
        <w:t xml:space="preserve"> VWAP—</w:t>
      </w:r>
      <w:r>
        <w:rPr>
          <w:rFonts w:cs="Calibri"/>
        </w:rPr>
        <w:t>正负偏离</w:t>
      </w:r>
      <w:r>
        <w:rPr>
          <w:rFonts w:cs="Calibri"/>
        </w:rPr>
        <w:t xml:space="preserve">—FSM </w:t>
      </w:r>
      <w:r>
        <w:rPr>
          <w:rFonts w:cs="Calibri"/>
        </w:rPr>
        <w:t>状态转移</w:t>
      </w:r>
      <w:r>
        <w:rPr>
          <w:rFonts w:cs="Calibri"/>
        </w:rPr>
        <w:t>”</w:t>
      </w:r>
      <w:r>
        <w:rPr>
          <w:rFonts w:cs="Calibri"/>
        </w:rPr>
        <w:t>的关系可视化。</w:t>
      </w:r>
    </w:p>
    <w:p w14:paraId="513DF6F4" w14:textId="77777777" w:rsidR="00E468CF" w:rsidRDefault="00E468CF">
      <w:pPr>
        <w:pBdr>
          <w:bottom w:val="single" w:sz="6" w:space="1" w:color="auto"/>
        </w:pBdr>
      </w:pPr>
    </w:p>
    <w:p w14:paraId="5137D059" w14:textId="77777777" w:rsidR="00E468CF" w:rsidRDefault="00EA1BCB">
      <w:pPr>
        <w:pStyle w:val="Heading1"/>
      </w:pPr>
      <w:bookmarkStart w:id="45" w:name="_Toc238836110"/>
      <w:r>
        <w:rPr>
          <w:rFonts w:ascii="Arial" w:eastAsia="Microsoft YaHei" w:hAnsi="Arial" w:cs="Arial"/>
        </w:rPr>
        <w:t>不同层级的状态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决策字段</w:t>
      </w:r>
      <w:bookmarkEnd w:id="45"/>
    </w:p>
    <w:p w14:paraId="6540BAC6" w14:textId="77777777" w:rsidR="00E468CF" w:rsidRDefault="00EA1BCB">
      <w:pPr>
        <w:jc w:val="both"/>
      </w:pPr>
      <w:r>
        <w:rPr>
          <w:rFonts w:cs="Calibri"/>
        </w:rPr>
        <w:t>你列出的四个字段属于</w:t>
      </w:r>
      <w:r>
        <w:rPr>
          <w:rFonts w:cs="Calibri"/>
        </w:rPr>
        <w:t xml:space="preserve"> </w:t>
      </w:r>
      <w:r>
        <w:rPr>
          <w:rFonts w:cs="Calibri"/>
          <w:b/>
        </w:rPr>
        <w:t>不同层级的状态</w:t>
      </w:r>
      <w:r>
        <w:rPr>
          <w:rFonts w:cs="Calibri"/>
          <w:b/>
        </w:rPr>
        <w:t>/</w:t>
      </w:r>
      <w:r>
        <w:rPr>
          <w:rFonts w:cs="Calibri"/>
          <w:b/>
        </w:rPr>
        <w:t>决策字段</w:t>
      </w:r>
      <w:r>
        <w:rPr>
          <w:rFonts w:cs="Calibri"/>
        </w:rPr>
        <w:t>。最重要的是不要把它们当成同一件事。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68CF" w14:paraId="35C933EC" w14:textId="77777777">
        <w:trPr>
          <w:tblHeader/>
        </w:trPr>
        <w:tc>
          <w:tcPr>
            <w:tcW w:w="3120" w:type="dxa"/>
            <w:shd w:val="clear" w:color="auto" w:fill="2F5496"/>
          </w:tcPr>
          <w:p w14:paraId="7F4A32F7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2F5496"/>
          </w:tcPr>
          <w:p w14:paraId="5C92234B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核心问题</w:t>
            </w:r>
          </w:p>
        </w:tc>
        <w:tc>
          <w:tcPr>
            <w:tcW w:w="3120" w:type="dxa"/>
            <w:shd w:val="clear" w:color="auto" w:fill="2F5496"/>
          </w:tcPr>
          <w:p w14:paraId="6D60CDEF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所属层级</w:t>
            </w:r>
          </w:p>
        </w:tc>
      </w:tr>
      <w:tr w:rsidR="00E468CF" w14:paraId="4F7A7890" w14:textId="77777777">
        <w:tc>
          <w:tcPr>
            <w:tcW w:w="3120" w:type="dxa"/>
          </w:tcPr>
          <w:p w14:paraId="02D9C65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structural_regime</w:t>
            </w:r>
          </w:p>
        </w:tc>
        <w:tc>
          <w:tcPr>
            <w:tcW w:w="3120" w:type="dxa"/>
          </w:tcPr>
          <w:p w14:paraId="779BD19F" w14:textId="77777777" w:rsidR="00E468CF" w:rsidRDefault="00EA1BCB">
            <w:r>
              <w:rPr>
                <w:rFonts w:cs="Calibri"/>
                <w:b/>
                <w:sz w:val="19"/>
              </w:rPr>
              <w:t>长期结构是什么？</w:t>
            </w:r>
          </w:p>
        </w:tc>
        <w:tc>
          <w:tcPr>
            <w:tcW w:w="3120" w:type="dxa"/>
          </w:tcPr>
          <w:p w14:paraId="2FC5B9ED" w14:textId="77777777" w:rsidR="00E468CF" w:rsidRDefault="00EA1BCB">
            <w:r>
              <w:rPr>
                <w:rFonts w:cs="Calibri"/>
                <w:sz w:val="19"/>
              </w:rPr>
              <w:t>结构层</w:t>
            </w:r>
          </w:p>
        </w:tc>
      </w:tr>
      <w:tr w:rsidR="00E468CF" w14:paraId="0D5CB2C1" w14:textId="77777777">
        <w:tc>
          <w:tcPr>
            <w:tcW w:w="3120" w:type="dxa"/>
          </w:tcPr>
          <w:p w14:paraId="28700062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mtf_regime</w:t>
            </w:r>
          </w:p>
        </w:tc>
        <w:tc>
          <w:tcPr>
            <w:tcW w:w="3120" w:type="dxa"/>
          </w:tcPr>
          <w:p w14:paraId="6BCB81CC" w14:textId="77777777" w:rsidR="00E468CF" w:rsidRDefault="00EA1BCB">
            <w:r>
              <w:rPr>
                <w:rFonts w:cs="Calibri"/>
                <w:b/>
                <w:sz w:val="19"/>
              </w:rPr>
              <w:t>多周期综合后，当前状态是什么？</w:t>
            </w:r>
          </w:p>
        </w:tc>
        <w:tc>
          <w:tcPr>
            <w:tcW w:w="3120" w:type="dxa"/>
          </w:tcPr>
          <w:p w14:paraId="793F52E9" w14:textId="77777777" w:rsidR="00E468CF" w:rsidRDefault="00EA1BCB">
            <w:r>
              <w:rPr>
                <w:rFonts w:cs="Calibri"/>
                <w:sz w:val="19"/>
              </w:rPr>
              <w:t xml:space="preserve">MTF </w:t>
            </w:r>
            <w:r>
              <w:rPr>
                <w:rFonts w:cs="Calibri"/>
                <w:sz w:val="19"/>
              </w:rPr>
              <w:t>融合层</w:t>
            </w:r>
          </w:p>
        </w:tc>
      </w:tr>
      <w:tr w:rsidR="00E468CF" w14:paraId="7F1C04BA" w14:textId="77777777">
        <w:tc>
          <w:tcPr>
            <w:tcW w:w="3120" w:type="dxa"/>
          </w:tcPr>
          <w:p w14:paraId="38423E33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market_regime</w:t>
            </w:r>
          </w:p>
        </w:tc>
        <w:tc>
          <w:tcPr>
            <w:tcW w:w="3120" w:type="dxa"/>
          </w:tcPr>
          <w:p w14:paraId="60590B2F" w14:textId="77777777" w:rsidR="00E468CF" w:rsidRDefault="00EA1BCB">
            <w:r>
              <w:rPr>
                <w:rFonts w:cs="Calibri"/>
                <w:b/>
                <w:sz w:val="19"/>
              </w:rPr>
              <w:t>大盘环境如何？</w:t>
            </w:r>
          </w:p>
        </w:tc>
        <w:tc>
          <w:tcPr>
            <w:tcW w:w="3120" w:type="dxa"/>
          </w:tcPr>
          <w:p w14:paraId="530EF00D" w14:textId="77777777" w:rsidR="00E468CF" w:rsidRDefault="00EA1BCB">
            <w:r>
              <w:rPr>
                <w:rFonts w:cs="Calibri"/>
                <w:sz w:val="19"/>
              </w:rPr>
              <w:t>市场环境层</w:t>
            </w:r>
          </w:p>
        </w:tc>
      </w:tr>
      <w:tr w:rsidR="00E468CF" w14:paraId="43906D51" w14:textId="77777777">
        <w:tc>
          <w:tcPr>
            <w:tcW w:w="3120" w:type="dxa"/>
          </w:tcPr>
          <w:p w14:paraId="70EE43E3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action_signal</w:t>
            </w:r>
          </w:p>
        </w:tc>
        <w:tc>
          <w:tcPr>
            <w:tcW w:w="3120" w:type="dxa"/>
          </w:tcPr>
          <w:p w14:paraId="7FAF4017" w14:textId="77777777" w:rsidR="00E468CF" w:rsidRDefault="00EA1BCB">
            <w:r>
              <w:rPr>
                <w:rFonts w:cs="Calibri"/>
                <w:b/>
                <w:sz w:val="19"/>
              </w:rPr>
              <w:t>旧决策链建议做什么？</w:t>
            </w:r>
          </w:p>
        </w:tc>
        <w:tc>
          <w:tcPr>
            <w:tcW w:w="3120" w:type="dxa"/>
          </w:tcPr>
          <w:p w14:paraId="013AB077" w14:textId="77777777" w:rsidR="00E468CF" w:rsidRDefault="00EA1BCB">
            <w:r>
              <w:rPr>
                <w:rFonts w:cs="Calibri"/>
                <w:sz w:val="19"/>
              </w:rPr>
              <w:t>动作层</w:t>
            </w:r>
          </w:p>
        </w:tc>
      </w:tr>
    </w:tbl>
    <w:p w14:paraId="16BE9D16" w14:textId="77777777" w:rsidR="00E468CF" w:rsidRDefault="00EA1BCB">
      <w:pPr>
        <w:jc w:val="both"/>
      </w:pPr>
      <w:r>
        <w:rPr>
          <w:rFonts w:cs="Calibri"/>
        </w:rPr>
        <w:t>代码中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将它们作为不同字段保存，说明它们本来就不是同义词。</w:t>
      </w:r>
    </w:p>
    <w:p w14:paraId="299D2012" w14:textId="77777777" w:rsidR="00E468CF" w:rsidRDefault="00E468CF">
      <w:pPr>
        <w:pBdr>
          <w:bottom w:val="single" w:sz="6" w:space="1" w:color="auto"/>
        </w:pBdr>
      </w:pPr>
    </w:p>
    <w:p w14:paraId="0BE42C88" w14:textId="77777777" w:rsidR="00E468CF" w:rsidRDefault="00EA1BCB">
      <w:pPr>
        <w:pStyle w:val="Heading2"/>
      </w:pPr>
      <w:bookmarkStart w:id="46" w:name="_Toc238836111"/>
      <w:r>
        <w:rPr>
          <w:rFonts w:ascii="Arial" w:eastAsia="Microsoft YaHei" w:hAnsi="Arial" w:cs="Arial"/>
        </w:rPr>
        <w:t>1. structural_regime</w:t>
      </w:r>
      <w:r>
        <w:rPr>
          <w:rFonts w:ascii="Arial" w:eastAsia="Microsoft YaHei" w:hAnsi="Arial" w:cs="Arial"/>
        </w:rPr>
        <w:t>：长期结构状态</w:t>
      </w:r>
      <w:bookmarkEnd w:id="46"/>
    </w:p>
    <w:p w14:paraId="4B8D16A7" w14:textId="77777777" w:rsidR="00E468CF" w:rsidRDefault="00EA1BCB">
      <w:pPr>
        <w:jc w:val="both"/>
      </w:pPr>
      <w:r>
        <w:rPr>
          <w:rFonts w:cs="Calibri"/>
        </w:rPr>
        <w:t>它回答：</w:t>
      </w:r>
    </w:p>
    <w:p w14:paraId="7EAAD5D0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这只股票的中长期基本结构处于什么阶段？</w:t>
      </w:r>
    </w:p>
    <w:p w14:paraId="7AD981E6" w14:textId="77777777" w:rsidR="00E468CF" w:rsidRDefault="00EA1BCB">
      <w:pPr>
        <w:jc w:val="both"/>
      </w:pPr>
      <w:r>
        <w:rPr>
          <w:rFonts w:cs="Calibri"/>
        </w:rPr>
        <w:t>可以理解为系统的</w:t>
      </w:r>
      <w:r>
        <w:rPr>
          <w:rFonts w:cs="Calibri"/>
          <w:b/>
        </w:rPr>
        <w:t>高层结构约束</w:t>
      </w:r>
      <w:r>
        <w:rPr>
          <w:rFonts w:cs="Calibri"/>
        </w:rPr>
        <w:t>。</w:t>
      </w:r>
    </w:p>
    <w:p w14:paraId="05593FC8" w14:textId="77777777" w:rsidR="00E468CF" w:rsidRDefault="00EA1BCB">
      <w:pPr>
        <w:jc w:val="both"/>
      </w:pPr>
      <w:r>
        <w:rPr>
          <w:rFonts w:cs="Calibri"/>
        </w:rPr>
        <w:t>根据当前代码，明确出现的状态包括：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01D82482" w14:textId="77777777">
        <w:trPr>
          <w:tblHeader/>
        </w:trPr>
        <w:tc>
          <w:tcPr>
            <w:tcW w:w="4680" w:type="dxa"/>
            <w:shd w:val="clear" w:color="auto" w:fill="2F5496"/>
          </w:tcPr>
          <w:p w14:paraId="4BF08C6F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值</w:t>
            </w:r>
          </w:p>
        </w:tc>
        <w:tc>
          <w:tcPr>
            <w:tcW w:w="4680" w:type="dxa"/>
            <w:shd w:val="clear" w:color="auto" w:fill="2F5496"/>
          </w:tcPr>
          <w:p w14:paraId="664861AD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468CF" w14:paraId="10E81DDB" w14:textId="77777777">
        <w:tc>
          <w:tcPr>
            <w:tcW w:w="4680" w:type="dxa"/>
          </w:tcPr>
          <w:p w14:paraId="5BFD4FF7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4680" w:type="dxa"/>
          </w:tcPr>
          <w:p w14:paraId="1FF18E2D" w14:textId="77777777" w:rsidR="00E468CF" w:rsidRDefault="00EA1BCB">
            <w:r>
              <w:rPr>
                <w:rFonts w:cs="Calibri"/>
                <w:sz w:val="19"/>
              </w:rPr>
              <w:t>结构性多头</w:t>
            </w:r>
          </w:p>
        </w:tc>
      </w:tr>
      <w:tr w:rsidR="00E468CF" w14:paraId="115F5656" w14:textId="77777777">
        <w:tc>
          <w:tcPr>
            <w:tcW w:w="4680" w:type="dxa"/>
          </w:tcPr>
          <w:p w14:paraId="33CE154E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4680" w:type="dxa"/>
          </w:tcPr>
          <w:p w14:paraId="04141467" w14:textId="77777777" w:rsidR="00E468CF" w:rsidRDefault="00EA1BCB">
            <w:r>
              <w:rPr>
                <w:rFonts w:cs="Calibri"/>
                <w:sz w:val="19"/>
              </w:rPr>
              <w:t>结构性吸筹</w:t>
            </w:r>
          </w:p>
        </w:tc>
      </w:tr>
      <w:tr w:rsidR="00E468CF" w14:paraId="674AE942" w14:textId="77777777">
        <w:tc>
          <w:tcPr>
            <w:tcW w:w="4680" w:type="dxa"/>
          </w:tcPr>
          <w:p w14:paraId="117FED73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4680" w:type="dxa"/>
          </w:tcPr>
          <w:p w14:paraId="73C4FDD6" w14:textId="77777777" w:rsidR="00E468CF" w:rsidRDefault="00EA1BCB">
            <w:r>
              <w:rPr>
                <w:rFonts w:cs="Calibri"/>
                <w:sz w:val="19"/>
              </w:rPr>
              <w:t>结构背离</w:t>
            </w:r>
          </w:p>
        </w:tc>
      </w:tr>
      <w:tr w:rsidR="00E468CF" w14:paraId="0013AC5E" w14:textId="77777777">
        <w:tc>
          <w:tcPr>
            <w:tcW w:w="4680" w:type="dxa"/>
          </w:tcPr>
          <w:p w14:paraId="3FE3862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4680" w:type="dxa"/>
          </w:tcPr>
          <w:p w14:paraId="169F808F" w14:textId="77777777" w:rsidR="00E468CF" w:rsidRDefault="00EA1BCB">
            <w:r>
              <w:rPr>
                <w:rFonts w:cs="Calibri"/>
                <w:sz w:val="19"/>
              </w:rPr>
              <w:t>结构性派发</w:t>
            </w:r>
          </w:p>
        </w:tc>
      </w:tr>
      <w:tr w:rsidR="00E468CF" w14:paraId="370955FD" w14:textId="77777777">
        <w:tc>
          <w:tcPr>
            <w:tcW w:w="4680" w:type="dxa"/>
          </w:tcPr>
          <w:p w14:paraId="0DC85164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4680" w:type="dxa"/>
          </w:tcPr>
          <w:p w14:paraId="58E7287E" w14:textId="77777777" w:rsidR="00E468CF" w:rsidRDefault="00EA1BCB">
            <w:r>
              <w:rPr>
                <w:rFonts w:cs="Calibri"/>
                <w:sz w:val="19"/>
              </w:rPr>
              <w:t>结构性下行</w:t>
            </w:r>
          </w:p>
        </w:tc>
      </w:tr>
      <w:tr w:rsidR="00E468CF" w14:paraId="69DF70FF" w14:textId="77777777">
        <w:tc>
          <w:tcPr>
            <w:tcW w:w="4680" w:type="dxa"/>
          </w:tcPr>
          <w:p w14:paraId="7C34A7F8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4680" w:type="dxa"/>
          </w:tcPr>
          <w:p w14:paraId="0B1CC5DD" w14:textId="77777777" w:rsidR="00E468CF" w:rsidRDefault="00EA1BCB">
            <w:r>
              <w:rPr>
                <w:rFonts w:cs="Calibri"/>
                <w:sz w:val="19"/>
              </w:rPr>
              <w:t>底部候选</w:t>
            </w:r>
          </w:p>
        </w:tc>
      </w:tr>
      <w:tr w:rsidR="00E468CF" w14:paraId="6A0F07EF" w14:textId="77777777">
        <w:tc>
          <w:tcPr>
            <w:tcW w:w="4680" w:type="dxa"/>
          </w:tcPr>
          <w:p w14:paraId="3BFECBF1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STATE_UNDETERMINED</w:t>
            </w:r>
          </w:p>
        </w:tc>
        <w:tc>
          <w:tcPr>
            <w:tcW w:w="4680" w:type="dxa"/>
          </w:tcPr>
          <w:p w14:paraId="38E2A635" w14:textId="77777777" w:rsidR="00E468CF" w:rsidRDefault="00EA1BCB">
            <w:r>
              <w:rPr>
                <w:rFonts w:cs="Calibri"/>
                <w:sz w:val="19"/>
              </w:rPr>
              <w:t>结构无法确定</w:t>
            </w:r>
          </w:p>
        </w:tc>
      </w:tr>
    </w:tbl>
    <w:p w14:paraId="5DB03D01" w14:textId="77777777" w:rsidR="00E468CF" w:rsidRDefault="00EA1BCB">
      <w:pPr>
        <w:jc w:val="both"/>
      </w:pPr>
      <w:r>
        <w:rPr>
          <w:rFonts w:cs="Calibri"/>
        </w:rPr>
        <w:t>其中代码明确把：</w:t>
      </w:r>
    </w:p>
    <w:p w14:paraId="4D213FC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  <w:t>STRUCTURAL_ACCUMULATION</w:t>
      </w:r>
      <w:r>
        <w:rPr>
          <w:rFonts w:ascii="Consolas" w:eastAsia="Consolas" w:hAnsi="Consolas" w:cs="Consolas"/>
          <w:sz w:val="20"/>
        </w:rPr>
        <w:br/>
      </w:r>
    </w:p>
    <w:p w14:paraId="0F97BAA3" w14:textId="77777777" w:rsidR="00E468CF" w:rsidRDefault="00EA1BCB">
      <w:pPr>
        <w:jc w:val="both"/>
      </w:pPr>
      <w:r>
        <w:rPr>
          <w:rFonts w:cs="Calibri"/>
        </w:rPr>
        <w:t>归为</w:t>
      </w:r>
      <w:r>
        <w:rPr>
          <w:rFonts w:cs="Calibri"/>
        </w:rPr>
        <w:t xml:space="preserve"> Bullish Family</w:t>
      </w:r>
      <w:r>
        <w:rPr>
          <w:rFonts w:cs="Calibri"/>
        </w:rPr>
        <w:t>；把：</w:t>
      </w:r>
    </w:p>
    <w:p w14:paraId="4ADFCBC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STRUCTURAL_DECLINE</w:t>
      </w:r>
      <w:r>
        <w:rPr>
          <w:rFonts w:ascii="Consolas" w:eastAsia="Consolas" w:hAnsi="Consolas" w:cs="Consolas"/>
          <w:sz w:val="20"/>
        </w:rPr>
        <w:br/>
        <w:t>STRUCTURAL_DISTRIBUTION</w:t>
      </w:r>
      <w:r>
        <w:rPr>
          <w:rFonts w:ascii="Consolas" w:eastAsia="Consolas" w:hAnsi="Consolas" w:cs="Consolas"/>
          <w:sz w:val="20"/>
        </w:rPr>
        <w:br/>
      </w:r>
    </w:p>
    <w:p w14:paraId="0699F6A7" w14:textId="77777777" w:rsidR="00E468CF" w:rsidRDefault="00EA1BCB">
      <w:pPr>
        <w:jc w:val="both"/>
      </w:pPr>
      <w:r>
        <w:rPr>
          <w:rFonts w:cs="Calibri"/>
        </w:rPr>
        <w:t>归为</w:t>
      </w:r>
      <w:r>
        <w:rPr>
          <w:rFonts w:cs="Calibri"/>
        </w:rPr>
        <w:t xml:space="preserve"> Bearish Family</w:t>
      </w:r>
      <w:r>
        <w:rPr>
          <w:rFonts w:cs="Calibri"/>
        </w:rPr>
        <w:t>。</w:t>
      </w:r>
    </w:p>
    <w:p w14:paraId="5B981838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lastRenderedPageBreak/>
        <w:t>核心理解</w:t>
      </w:r>
    </w:p>
    <w:p w14:paraId="74E5F4F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长期结构方向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系统的上层边界</w:t>
      </w:r>
      <w:r>
        <w:rPr>
          <w:rFonts w:ascii="Consolas" w:eastAsia="Consolas" w:hAnsi="Consolas" w:cs="Consolas"/>
          <w:sz w:val="20"/>
        </w:rPr>
        <w:br/>
      </w:r>
    </w:p>
    <w:p w14:paraId="34F43CD1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18CDECA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</w:r>
    </w:p>
    <w:p w14:paraId="2EFD7F04" w14:textId="77777777" w:rsidR="00E468CF" w:rsidRDefault="00EA1BCB">
      <w:pPr>
        <w:jc w:val="both"/>
      </w:pPr>
      <w:r>
        <w:rPr>
          <w:rFonts w:cs="Calibri"/>
        </w:rPr>
        <w:t>意味着长期结构偏多。</w:t>
      </w:r>
    </w:p>
    <w:p w14:paraId="4DFE91F2" w14:textId="77777777" w:rsidR="00E468CF" w:rsidRDefault="00EA1BCB">
      <w:pPr>
        <w:jc w:val="both"/>
      </w:pPr>
      <w:r>
        <w:rPr>
          <w:rFonts w:cs="Calibri"/>
        </w:rPr>
        <w:t>但不代表：</w:t>
      </w:r>
    </w:p>
    <w:p w14:paraId="3A31D46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今天必须</w:t>
      </w:r>
      <w:r>
        <w:rPr>
          <w:rFonts w:ascii="Consolas" w:eastAsia="Consolas" w:hAnsi="Consolas" w:cs="Consolas"/>
          <w:sz w:val="20"/>
        </w:rPr>
        <w:t xml:space="preserve"> BUY</w:t>
      </w:r>
      <w:r>
        <w:rPr>
          <w:rFonts w:ascii="Consolas" w:eastAsia="Consolas" w:hAnsi="Consolas" w:cs="Consolas"/>
          <w:sz w:val="20"/>
        </w:rPr>
        <w:br/>
      </w:r>
    </w:p>
    <w:p w14:paraId="24AEEF1B" w14:textId="77777777" w:rsidR="00E468CF" w:rsidRDefault="00EA1BCB">
      <w:pPr>
        <w:jc w:val="both"/>
      </w:pPr>
      <w:r>
        <w:rPr>
          <w:rFonts w:cs="Calibri"/>
        </w:rPr>
        <w:t>因为短期可能正在调整。</w:t>
      </w:r>
    </w:p>
    <w:p w14:paraId="6617974D" w14:textId="77777777" w:rsidR="00E468CF" w:rsidRDefault="00E468CF">
      <w:pPr>
        <w:pBdr>
          <w:bottom w:val="single" w:sz="6" w:space="1" w:color="auto"/>
        </w:pBdr>
      </w:pPr>
    </w:p>
    <w:p w14:paraId="32146387" w14:textId="77777777" w:rsidR="00E468CF" w:rsidRDefault="00EA1BCB">
      <w:pPr>
        <w:pStyle w:val="Heading2"/>
      </w:pPr>
      <w:bookmarkStart w:id="47" w:name="_Toc238836112"/>
      <w:r>
        <w:rPr>
          <w:rFonts w:ascii="Arial" w:eastAsia="Microsoft YaHei" w:hAnsi="Arial" w:cs="Arial"/>
        </w:rPr>
        <w:t>2. mtf_regime</w:t>
      </w:r>
      <w:r>
        <w:rPr>
          <w:rFonts w:ascii="Arial" w:eastAsia="Microsoft YaHei" w:hAnsi="Arial" w:cs="Arial"/>
        </w:rPr>
        <w:t>：多周期融合状态</w:t>
      </w:r>
      <w:bookmarkEnd w:id="47"/>
    </w:p>
    <w:p w14:paraId="533B03DD" w14:textId="77777777" w:rsidR="00E468CF" w:rsidRDefault="00EA1BCB">
      <w:pPr>
        <w:jc w:val="both"/>
      </w:pPr>
      <w:r>
        <w:rPr>
          <w:rFonts w:cs="Calibri"/>
        </w:rPr>
        <w:t xml:space="preserve">MTF = </w:t>
      </w:r>
      <w:r>
        <w:rPr>
          <w:rFonts w:cs="Calibri"/>
          <w:b/>
        </w:rPr>
        <w:t>Multi-Timeframe</w:t>
      </w:r>
      <w:r>
        <w:rPr>
          <w:rFonts w:cs="Calibri"/>
        </w:rPr>
        <w:t>，即多周期。</w:t>
      </w:r>
    </w:p>
    <w:p w14:paraId="1A101C9D" w14:textId="77777777" w:rsidR="00E468CF" w:rsidRDefault="00EA1BCB">
      <w:pPr>
        <w:jc w:val="both"/>
      </w:pPr>
      <w:r>
        <w:rPr>
          <w:rFonts w:cs="Calibri"/>
        </w:rPr>
        <w:t>它回答：</w:t>
      </w:r>
    </w:p>
    <w:p w14:paraId="7726790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把结构、月度行为阶段、周线触发条件综合以后，现在处于什么交易状态？</w:t>
      </w:r>
    </w:p>
    <w:p w14:paraId="19FD8152" w14:textId="77777777" w:rsidR="00E468CF" w:rsidRDefault="00EA1BCB">
      <w:pPr>
        <w:jc w:val="both"/>
      </w:pPr>
      <w:r>
        <w:rPr>
          <w:rFonts w:cs="Calibri"/>
        </w:rPr>
        <w:t>当前主要列表为：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0742EAAF" w14:textId="77777777">
        <w:trPr>
          <w:tblHeader/>
        </w:trPr>
        <w:tc>
          <w:tcPr>
            <w:tcW w:w="4680" w:type="dxa"/>
            <w:shd w:val="clear" w:color="auto" w:fill="2F5496"/>
          </w:tcPr>
          <w:p w14:paraId="2D56EBCD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值</w:t>
            </w:r>
          </w:p>
        </w:tc>
        <w:tc>
          <w:tcPr>
            <w:tcW w:w="4680" w:type="dxa"/>
            <w:shd w:val="clear" w:color="auto" w:fill="2F5496"/>
          </w:tcPr>
          <w:p w14:paraId="7AA0D61C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468CF" w14:paraId="590587F4" w14:textId="77777777">
        <w:tc>
          <w:tcPr>
            <w:tcW w:w="4680" w:type="dxa"/>
          </w:tcPr>
          <w:p w14:paraId="2D31EE74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  <w:tc>
          <w:tcPr>
            <w:tcW w:w="4680" w:type="dxa"/>
          </w:tcPr>
          <w:p w14:paraId="6F95986D" w14:textId="77777777" w:rsidR="00E468CF" w:rsidRDefault="00EA1BCB">
            <w:r>
              <w:rPr>
                <w:rFonts w:cs="Calibri"/>
                <w:sz w:val="19"/>
              </w:rPr>
              <w:t>多头确认</w:t>
            </w:r>
          </w:p>
        </w:tc>
      </w:tr>
      <w:tr w:rsidR="00E468CF" w14:paraId="530E22AE" w14:textId="77777777">
        <w:tc>
          <w:tcPr>
            <w:tcW w:w="4680" w:type="dxa"/>
          </w:tcPr>
          <w:p w14:paraId="443D8D4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  <w:tc>
          <w:tcPr>
            <w:tcW w:w="4680" w:type="dxa"/>
          </w:tcPr>
          <w:p w14:paraId="0862D83C" w14:textId="77777777" w:rsidR="00E468CF" w:rsidRDefault="00EA1BCB">
            <w:r>
              <w:rPr>
                <w:rFonts w:cs="Calibri"/>
                <w:sz w:val="19"/>
              </w:rPr>
              <w:t>多头稳定</w:t>
            </w:r>
          </w:p>
        </w:tc>
      </w:tr>
      <w:tr w:rsidR="00E468CF" w14:paraId="30292820" w14:textId="77777777">
        <w:tc>
          <w:tcPr>
            <w:tcW w:w="4680" w:type="dxa"/>
          </w:tcPr>
          <w:p w14:paraId="60553F7B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  <w:tc>
          <w:tcPr>
            <w:tcW w:w="4680" w:type="dxa"/>
          </w:tcPr>
          <w:p w14:paraId="41713C75" w14:textId="77777777" w:rsidR="00E468CF" w:rsidRDefault="00EA1BCB">
            <w:r>
              <w:rPr>
                <w:rFonts w:cs="Calibri"/>
                <w:sz w:val="19"/>
              </w:rPr>
              <w:t>多头预警</w:t>
            </w:r>
          </w:p>
        </w:tc>
      </w:tr>
      <w:tr w:rsidR="00E468CF" w14:paraId="33F9E27E" w14:textId="77777777">
        <w:tc>
          <w:tcPr>
            <w:tcW w:w="4680" w:type="dxa"/>
          </w:tcPr>
          <w:p w14:paraId="35F52260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  <w:tc>
          <w:tcPr>
            <w:tcW w:w="4680" w:type="dxa"/>
          </w:tcPr>
          <w:p w14:paraId="1834930C" w14:textId="77777777" w:rsidR="00E468CF" w:rsidRDefault="00EA1BCB">
            <w:r>
              <w:rPr>
                <w:rFonts w:cs="Calibri"/>
                <w:sz w:val="19"/>
              </w:rPr>
              <w:t>空头后的修复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反转候选</w:t>
            </w:r>
          </w:p>
        </w:tc>
      </w:tr>
      <w:tr w:rsidR="00E468CF" w14:paraId="217DC206" w14:textId="77777777">
        <w:tc>
          <w:tcPr>
            <w:tcW w:w="4680" w:type="dxa"/>
          </w:tcPr>
          <w:p w14:paraId="1472B8EB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  <w:tc>
          <w:tcPr>
            <w:tcW w:w="4680" w:type="dxa"/>
          </w:tcPr>
          <w:p w14:paraId="102CCB3E" w14:textId="77777777" w:rsidR="00E468CF" w:rsidRDefault="00EA1BCB">
            <w:r>
              <w:rPr>
                <w:rFonts w:cs="Calibri"/>
                <w:sz w:val="19"/>
              </w:rPr>
              <w:t>空头确认</w:t>
            </w:r>
          </w:p>
        </w:tc>
      </w:tr>
      <w:tr w:rsidR="00E468CF" w14:paraId="5D42EA2F" w14:textId="77777777">
        <w:tc>
          <w:tcPr>
            <w:tcW w:w="4680" w:type="dxa"/>
          </w:tcPr>
          <w:p w14:paraId="70891201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DATA_INSUFFICIENT</w:t>
            </w:r>
          </w:p>
        </w:tc>
        <w:tc>
          <w:tcPr>
            <w:tcW w:w="4680" w:type="dxa"/>
          </w:tcPr>
          <w:p w14:paraId="5584A88C" w14:textId="77777777" w:rsidR="00E468CF" w:rsidRDefault="00EA1BCB">
            <w:r>
              <w:rPr>
                <w:rFonts w:cs="Calibri"/>
                <w:sz w:val="19"/>
              </w:rPr>
              <w:t>数据不足</w:t>
            </w:r>
          </w:p>
        </w:tc>
      </w:tr>
    </w:tbl>
    <w:p w14:paraId="6B1EF96B" w14:textId="77777777" w:rsidR="00E468CF" w:rsidRDefault="00EA1BCB">
      <w:pPr>
        <w:jc w:val="both"/>
      </w:pPr>
      <w:r>
        <w:rPr>
          <w:rFonts w:cs="Calibri"/>
        </w:rPr>
        <w:t>代码中明确存在这些状态及对应分数映射。</w:t>
      </w:r>
    </w:p>
    <w:p w14:paraId="1E5370BD" w14:textId="77777777" w:rsidR="00E468CF" w:rsidRDefault="00EA1BCB">
      <w:pPr>
        <w:jc w:val="both"/>
      </w:pPr>
      <w:r>
        <w:rPr>
          <w:rFonts w:cs="Calibri"/>
        </w:rPr>
        <w:t>它的生成逻辑本质上是：</w:t>
      </w:r>
    </w:p>
    <w:p w14:paraId="0218C7AC" w14:textId="77777777" w:rsidR="00E468CF" w:rsidRDefault="00E468CF"/>
    <w:p w14:paraId="0BB0D021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E46E5DF" wp14:editId="30ED7C72">
            <wp:extent cx="4572000" cy="1202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uyxk11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2FC6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58E88B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Improving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Breakout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BULLISH_CONFIRMED</w:t>
      </w:r>
      <w:r>
        <w:rPr>
          <w:rFonts w:ascii="Consolas" w:eastAsia="Consolas" w:hAnsi="Consolas" w:cs="Consolas"/>
          <w:sz w:val="20"/>
        </w:rPr>
        <w:br/>
      </w:r>
    </w:p>
    <w:p w14:paraId="78200EF0" w14:textId="77777777" w:rsidR="00E468CF" w:rsidRDefault="00EA1BCB">
      <w:pPr>
        <w:jc w:val="both"/>
      </w:pPr>
      <w:r>
        <w:rPr>
          <w:rFonts w:cs="Calibri"/>
        </w:rPr>
        <w:t>而：</w:t>
      </w:r>
    </w:p>
    <w:p w14:paraId="00E9FAD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Deteriorating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BULLISH_WARNING</w:t>
      </w:r>
      <w:r>
        <w:rPr>
          <w:rFonts w:ascii="Consolas" w:eastAsia="Consolas" w:hAnsi="Consolas" w:cs="Consolas"/>
          <w:sz w:val="20"/>
        </w:rPr>
        <w:br/>
      </w:r>
    </w:p>
    <w:p w14:paraId="2B47A726" w14:textId="77777777" w:rsidR="00E468CF" w:rsidRDefault="00EA1BCB">
      <w:pPr>
        <w:jc w:val="both"/>
      </w:pPr>
      <w:r>
        <w:rPr>
          <w:rFonts w:cs="Calibri"/>
        </w:rPr>
        <w:t>这些映射在代码中是显式定义的。</w:t>
      </w:r>
    </w:p>
    <w:p w14:paraId="76E42F60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核心理解</w:t>
      </w:r>
    </w:p>
    <w:p w14:paraId="2AFA61A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长期结构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mtf_regime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当前多周期综合状态</w:t>
      </w:r>
      <w:r>
        <w:rPr>
          <w:rFonts w:ascii="Consolas" w:eastAsia="Consolas" w:hAnsi="Consolas" w:cs="Consolas"/>
          <w:sz w:val="20"/>
        </w:rPr>
        <w:br/>
      </w:r>
    </w:p>
    <w:p w14:paraId="6281624A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18A49F2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BULLISH_WARNING</w:t>
      </w:r>
      <w:r>
        <w:rPr>
          <w:rFonts w:ascii="Consolas" w:eastAsia="Consolas" w:hAnsi="Consolas" w:cs="Consolas"/>
          <w:sz w:val="20"/>
        </w:rPr>
        <w:br/>
      </w:r>
    </w:p>
    <w:p w14:paraId="7E7B6992" w14:textId="77777777" w:rsidR="00E468CF" w:rsidRDefault="00EA1BCB">
      <w:pPr>
        <w:jc w:val="both"/>
      </w:pPr>
      <w:r>
        <w:rPr>
          <w:rFonts w:cs="Calibri"/>
        </w:rPr>
        <w:t>完全可能同时存在。</w:t>
      </w:r>
    </w:p>
    <w:p w14:paraId="5F8DF947" w14:textId="77777777" w:rsidR="00E468CF" w:rsidRDefault="00EA1BCB">
      <w:pPr>
        <w:jc w:val="both"/>
      </w:pPr>
      <w:r>
        <w:rPr>
          <w:rFonts w:cs="Calibri"/>
        </w:rPr>
        <w:t>意思是：</w:t>
      </w:r>
    </w:p>
    <w:p w14:paraId="64A100B7" w14:textId="77777777" w:rsidR="00E468CF" w:rsidRDefault="00EA1BCB">
      <w:pPr>
        <w:ind w:left="567"/>
        <w:jc w:val="both"/>
      </w:pPr>
      <w:r>
        <w:rPr>
          <w:rFonts w:cs="Calibri"/>
          <w:i/>
        </w:rPr>
        <w:t>长期结构仍然偏多，但当前多周期状态已经出现警告。</w:t>
      </w:r>
    </w:p>
    <w:p w14:paraId="0FA56A37" w14:textId="77777777" w:rsidR="00E468CF" w:rsidRDefault="00E468CF">
      <w:pPr>
        <w:pBdr>
          <w:bottom w:val="single" w:sz="6" w:space="1" w:color="auto"/>
        </w:pBdr>
      </w:pPr>
    </w:p>
    <w:p w14:paraId="57E86B83" w14:textId="77777777" w:rsidR="00E468CF" w:rsidRDefault="00EA1BCB">
      <w:pPr>
        <w:pStyle w:val="Heading2"/>
      </w:pPr>
      <w:bookmarkStart w:id="48" w:name="_Toc238836113"/>
      <w:r>
        <w:rPr>
          <w:rFonts w:ascii="Arial" w:eastAsia="Microsoft YaHei" w:hAnsi="Arial" w:cs="Arial"/>
        </w:rPr>
        <w:t>3. market_regime</w:t>
      </w:r>
      <w:r>
        <w:rPr>
          <w:rFonts w:ascii="Arial" w:eastAsia="Microsoft YaHei" w:hAnsi="Arial" w:cs="Arial"/>
        </w:rPr>
        <w:t>：市场环境状态</w:t>
      </w:r>
      <w:bookmarkEnd w:id="48"/>
    </w:p>
    <w:p w14:paraId="0A716EE3" w14:textId="77777777" w:rsidR="00E468CF" w:rsidRDefault="00EA1BCB">
      <w:pPr>
        <w:jc w:val="both"/>
      </w:pPr>
      <w:r>
        <w:rPr>
          <w:rFonts w:cs="Calibri"/>
        </w:rPr>
        <w:t>它回答：</w:t>
      </w:r>
    </w:p>
    <w:p w14:paraId="3CB7BC5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现在整个市场是风险偏好环境，还是风险规避环境？</w:t>
      </w:r>
    </w:p>
    <w:p w14:paraId="6FC0AF64" w14:textId="77777777" w:rsidR="00E468CF" w:rsidRDefault="00EA1BCB">
      <w:pPr>
        <w:jc w:val="both"/>
      </w:pPr>
      <w:r>
        <w:rPr>
          <w:rFonts w:cs="Calibri"/>
        </w:rPr>
        <w:t>当前代码中的主要列表是：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6089AE2B" w14:textId="77777777">
        <w:trPr>
          <w:tblHeader/>
        </w:trPr>
        <w:tc>
          <w:tcPr>
            <w:tcW w:w="4680" w:type="dxa"/>
            <w:shd w:val="clear" w:color="auto" w:fill="2F5496"/>
          </w:tcPr>
          <w:p w14:paraId="4E15771A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值</w:t>
            </w:r>
          </w:p>
        </w:tc>
        <w:tc>
          <w:tcPr>
            <w:tcW w:w="4680" w:type="dxa"/>
            <w:shd w:val="clear" w:color="auto" w:fill="2F5496"/>
          </w:tcPr>
          <w:p w14:paraId="28871051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468CF" w14:paraId="679159C7" w14:textId="77777777">
        <w:tc>
          <w:tcPr>
            <w:tcW w:w="4680" w:type="dxa"/>
          </w:tcPr>
          <w:p w14:paraId="1CEB910C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risk_on</w:t>
            </w:r>
          </w:p>
        </w:tc>
        <w:tc>
          <w:tcPr>
            <w:tcW w:w="4680" w:type="dxa"/>
          </w:tcPr>
          <w:p w14:paraId="142842A4" w14:textId="77777777" w:rsidR="00E468CF" w:rsidRDefault="00EA1BCB">
            <w:r>
              <w:rPr>
                <w:rFonts w:cs="Calibri"/>
                <w:sz w:val="19"/>
              </w:rPr>
              <w:t>风险偏好环境</w:t>
            </w:r>
          </w:p>
        </w:tc>
      </w:tr>
      <w:tr w:rsidR="00E468CF" w14:paraId="5DBFD3C9" w14:textId="77777777">
        <w:tc>
          <w:tcPr>
            <w:tcW w:w="4680" w:type="dxa"/>
          </w:tcPr>
          <w:p w14:paraId="4E2E1D14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neutral</w:t>
            </w:r>
          </w:p>
        </w:tc>
        <w:tc>
          <w:tcPr>
            <w:tcW w:w="4680" w:type="dxa"/>
          </w:tcPr>
          <w:p w14:paraId="5A1E76C9" w14:textId="77777777" w:rsidR="00E468CF" w:rsidRDefault="00EA1BCB">
            <w:r>
              <w:rPr>
                <w:rFonts w:cs="Calibri"/>
                <w:sz w:val="19"/>
              </w:rPr>
              <w:t>中性环境</w:t>
            </w:r>
          </w:p>
        </w:tc>
      </w:tr>
      <w:tr w:rsidR="00E468CF" w14:paraId="6AE37595" w14:textId="77777777">
        <w:tc>
          <w:tcPr>
            <w:tcW w:w="4680" w:type="dxa"/>
          </w:tcPr>
          <w:p w14:paraId="232CACE6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risk_off</w:t>
            </w:r>
          </w:p>
        </w:tc>
        <w:tc>
          <w:tcPr>
            <w:tcW w:w="4680" w:type="dxa"/>
          </w:tcPr>
          <w:p w14:paraId="03F1B618" w14:textId="77777777" w:rsidR="00E468CF" w:rsidRDefault="00EA1BCB">
            <w:r>
              <w:rPr>
                <w:rFonts w:cs="Calibri"/>
                <w:sz w:val="19"/>
              </w:rPr>
              <w:t>风险规避环境</w:t>
            </w:r>
          </w:p>
        </w:tc>
      </w:tr>
    </w:tbl>
    <w:p w14:paraId="3322BE2E" w14:textId="77777777" w:rsidR="00E468CF" w:rsidRDefault="00EA1BCB">
      <w:pPr>
        <w:jc w:val="both"/>
      </w:pPr>
      <w:r>
        <w:rPr>
          <w:rFonts w:cs="Calibri"/>
        </w:rPr>
        <w:t>回测稳健性模块明确按照这三种市场环境分组。</w:t>
      </w:r>
    </w:p>
    <w:p w14:paraId="56E6B7A9" w14:textId="77777777" w:rsidR="00E468CF" w:rsidRDefault="00EA1BCB">
      <w:pPr>
        <w:jc w:val="both"/>
      </w:pPr>
      <w:r>
        <w:rPr>
          <w:rFonts w:cs="Calibri"/>
        </w:rPr>
        <w:t>可以理解为：</w:t>
      </w:r>
    </w:p>
    <w:p w14:paraId="6C20BD2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risk_on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市场整体更愿意承担风险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neutral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市场环境中性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risk_off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市场整体偏避险</w:t>
      </w:r>
      <w:r>
        <w:rPr>
          <w:rFonts w:ascii="Consolas" w:eastAsia="Consolas" w:hAnsi="Consolas" w:cs="Consolas"/>
          <w:sz w:val="20"/>
        </w:rPr>
        <w:br/>
      </w:r>
    </w:p>
    <w:p w14:paraId="3F04D363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重要区别</w:t>
      </w:r>
    </w:p>
    <w:p w14:paraId="372E578E" w14:textId="77777777" w:rsidR="00E468CF" w:rsidRDefault="00EA1BCB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market_regime</w:t>
      </w:r>
      <w:r>
        <w:rPr>
          <w:rFonts w:cs="Calibri"/>
        </w:rPr>
        <w:t xml:space="preserve"> </w:t>
      </w:r>
      <w:r>
        <w:rPr>
          <w:rFonts w:cs="Calibri"/>
        </w:rPr>
        <w:t>不是这只股票本身的状态。</w:t>
      </w:r>
    </w:p>
    <w:p w14:paraId="07E1AD38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7BEED8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Stock A:</w:t>
      </w:r>
      <w:r>
        <w:rPr>
          <w:rFonts w:ascii="Consolas" w:eastAsia="Consolas" w:hAnsi="Consolas" w:cs="Consolas"/>
          <w:sz w:val="20"/>
        </w:rPr>
        <w:br/>
        <w:t>STRUCTURAL_BULLISH</w:t>
      </w:r>
      <w:r>
        <w:rPr>
          <w:rFonts w:ascii="Consolas" w:eastAsia="Consolas" w:hAnsi="Consolas" w:cs="Consolas"/>
          <w:sz w:val="20"/>
        </w:rPr>
        <w:br/>
        <w:t>BULLISH_CONFIRMED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Market:</w:t>
      </w:r>
      <w:r>
        <w:rPr>
          <w:rFonts w:ascii="Consolas" w:eastAsia="Consolas" w:hAnsi="Consolas" w:cs="Consolas"/>
          <w:sz w:val="20"/>
        </w:rPr>
        <w:br/>
        <w:t>risk_off</w:t>
      </w:r>
      <w:r>
        <w:rPr>
          <w:rFonts w:ascii="Consolas" w:eastAsia="Consolas" w:hAnsi="Consolas" w:cs="Consolas"/>
          <w:sz w:val="20"/>
        </w:rPr>
        <w:br/>
      </w:r>
    </w:p>
    <w:p w14:paraId="72AAFFA6" w14:textId="77777777" w:rsidR="00E468CF" w:rsidRDefault="00EA1BCB">
      <w:pPr>
        <w:jc w:val="both"/>
      </w:pPr>
      <w:r>
        <w:rPr>
          <w:rFonts w:cs="Calibri"/>
        </w:rPr>
        <w:t>这是可能的。</w:t>
      </w:r>
    </w:p>
    <w:p w14:paraId="251E78B8" w14:textId="77777777" w:rsidR="00E468CF" w:rsidRDefault="00EA1BCB">
      <w:pPr>
        <w:jc w:val="both"/>
      </w:pPr>
      <w:r>
        <w:rPr>
          <w:rFonts w:cs="Calibri"/>
        </w:rPr>
        <w:t>意思是：</w:t>
      </w:r>
    </w:p>
    <w:p w14:paraId="1D09F699" w14:textId="77777777" w:rsidR="00E468CF" w:rsidRDefault="00EA1BCB">
      <w:pPr>
        <w:ind w:left="567"/>
        <w:jc w:val="both"/>
      </w:pPr>
      <w:r>
        <w:rPr>
          <w:rFonts w:cs="Calibri"/>
          <w:i/>
        </w:rPr>
        <w:t>个股本身很好，但整体市场环境不利。</w:t>
      </w:r>
    </w:p>
    <w:p w14:paraId="22461790" w14:textId="77777777" w:rsidR="00E468CF" w:rsidRDefault="00EA1BCB">
      <w:pPr>
        <w:jc w:val="both"/>
      </w:pPr>
      <w:r>
        <w:rPr>
          <w:rFonts w:cs="Calibri"/>
        </w:rPr>
        <w:t>因此它更适合作为：</w:t>
      </w:r>
    </w:p>
    <w:p w14:paraId="7602A9D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lastRenderedPageBreak/>
        <w:t>外部环境过滤器</w:t>
      </w:r>
      <w:r>
        <w:rPr>
          <w:rFonts w:cs="Calibri"/>
          <w:b/>
          <w:i/>
        </w:rPr>
        <w:t xml:space="preserve"> / </w:t>
      </w:r>
      <w:r>
        <w:rPr>
          <w:rFonts w:cs="Calibri"/>
          <w:b/>
          <w:i/>
        </w:rPr>
        <w:t>风险调整变量</w:t>
      </w:r>
    </w:p>
    <w:p w14:paraId="5F3A24E5" w14:textId="77777777" w:rsidR="00E468CF" w:rsidRDefault="00EA1BCB">
      <w:pPr>
        <w:jc w:val="both"/>
      </w:pPr>
      <w:r>
        <w:rPr>
          <w:rFonts w:cs="Calibri"/>
        </w:rPr>
        <w:t>而不是替代个股结构判断。</w:t>
      </w:r>
    </w:p>
    <w:p w14:paraId="54A66132" w14:textId="77777777" w:rsidR="00E468CF" w:rsidRDefault="00E468CF">
      <w:pPr>
        <w:pBdr>
          <w:bottom w:val="single" w:sz="6" w:space="1" w:color="auto"/>
        </w:pBdr>
      </w:pPr>
    </w:p>
    <w:p w14:paraId="0DEBAC9C" w14:textId="77777777" w:rsidR="00E468CF" w:rsidRDefault="00EA1BCB">
      <w:pPr>
        <w:pStyle w:val="Heading2"/>
      </w:pPr>
      <w:bookmarkStart w:id="49" w:name="_Toc238836114"/>
      <w:r>
        <w:rPr>
          <w:rFonts w:ascii="Arial" w:eastAsia="Microsoft YaHei" w:hAnsi="Arial" w:cs="Arial"/>
        </w:rPr>
        <w:t>4. action_signal</w:t>
      </w:r>
      <w:r>
        <w:rPr>
          <w:rFonts w:ascii="Arial" w:eastAsia="Microsoft YaHei" w:hAnsi="Arial" w:cs="Arial"/>
        </w:rPr>
        <w:t>：旧决策链的动作信号</w:t>
      </w:r>
      <w:bookmarkEnd w:id="49"/>
    </w:p>
    <w:p w14:paraId="2549904D" w14:textId="77777777" w:rsidR="00E468CF" w:rsidRDefault="00EA1BCB">
      <w:pPr>
        <w:jc w:val="both"/>
      </w:pPr>
      <w:r>
        <w:rPr>
          <w:rFonts w:cs="Calibri"/>
        </w:rPr>
        <w:t>它回答：</w:t>
      </w:r>
    </w:p>
    <w:p w14:paraId="12319339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根据旧</w:t>
      </w:r>
      <w:r>
        <w:rPr>
          <w:rFonts w:cs="Calibri"/>
          <w:b/>
          <w:i/>
        </w:rPr>
        <w:t xml:space="preserve"> MTF </w:t>
      </w:r>
      <w:r>
        <w:rPr>
          <w:rFonts w:cs="Calibri"/>
          <w:b/>
          <w:i/>
        </w:rPr>
        <w:t>决策映射，建议执行什么动作？</w:t>
      </w:r>
    </w:p>
    <w:p w14:paraId="12E99C7F" w14:textId="77777777" w:rsidR="00E468CF" w:rsidRDefault="00EA1BCB">
      <w:pPr>
        <w:jc w:val="both"/>
      </w:pPr>
      <w:r>
        <w:rPr>
          <w:rFonts w:cs="Calibri"/>
        </w:rPr>
        <w:t>当前代码映射为：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18F2D600" w14:textId="77777777">
        <w:trPr>
          <w:tblHeader/>
        </w:trPr>
        <w:tc>
          <w:tcPr>
            <w:tcW w:w="4680" w:type="dxa"/>
            <w:shd w:val="clear" w:color="auto" w:fill="2F5496"/>
          </w:tcPr>
          <w:p w14:paraId="27255CC0" w14:textId="77777777" w:rsidR="00E468CF" w:rsidRDefault="00EA1BCB">
            <w:r>
              <w:rPr>
                <w:rFonts w:ascii="Consolas" w:eastAsia="Consolas" w:hAnsi="Consolas" w:cs="Consolas"/>
                <w:b/>
                <w:color w:val="FFFFFF"/>
                <w:sz w:val="20"/>
              </w:rPr>
              <w:t>mtf_regime</w:t>
            </w:r>
          </w:p>
        </w:tc>
        <w:tc>
          <w:tcPr>
            <w:tcW w:w="4680" w:type="dxa"/>
            <w:shd w:val="clear" w:color="auto" w:fill="2F5496"/>
          </w:tcPr>
          <w:p w14:paraId="5F63F675" w14:textId="77777777" w:rsidR="00E468CF" w:rsidRDefault="00EA1BCB">
            <w:r>
              <w:rPr>
                <w:rFonts w:ascii="Consolas" w:eastAsia="Consolas" w:hAnsi="Consolas" w:cs="Consolas"/>
                <w:b/>
                <w:color w:val="FFFFFF"/>
                <w:sz w:val="20"/>
              </w:rPr>
              <w:t>action_signal</w:t>
            </w:r>
          </w:p>
        </w:tc>
      </w:tr>
      <w:tr w:rsidR="00E468CF" w14:paraId="5ADE47EB" w14:textId="77777777">
        <w:tc>
          <w:tcPr>
            <w:tcW w:w="4680" w:type="dxa"/>
          </w:tcPr>
          <w:p w14:paraId="37087C44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  <w:tc>
          <w:tcPr>
            <w:tcW w:w="4680" w:type="dxa"/>
          </w:tcPr>
          <w:p w14:paraId="5B94145E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BUY</w:t>
            </w:r>
          </w:p>
        </w:tc>
      </w:tr>
      <w:tr w:rsidR="00E468CF" w14:paraId="57F43D7A" w14:textId="77777777">
        <w:tc>
          <w:tcPr>
            <w:tcW w:w="4680" w:type="dxa"/>
          </w:tcPr>
          <w:p w14:paraId="1C79E02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  <w:tc>
          <w:tcPr>
            <w:tcW w:w="4680" w:type="dxa"/>
          </w:tcPr>
          <w:p w14:paraId="0A9A2E70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HOLD</w:t>
            </w:r>
          </w:p>
        </w:tc>
      </w:tr>
      <w:tr w:rsidR="00E468CF" w14:paraId="17C4550A" w14:textId="77777777">
        <w:tc>
          <w:tcPr>
            <w:tcW w:w="4680" w:type="dxa"/>
          </w:tcPr>
          <w:p w14:paraId="4FE75367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  <w:tc>
          <w:tcPr>
            <w:tcW w:w="4680" w:type="dxa"/>
          </w:tcPr>
          <w:p w14:paraId="78776756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REDUCE</w:t>
            </w:r>
          </w:p>
        </w:tc>
      </w:tr>
      <w:tr w:rsidR="00E468CF" w14:paraId="3AC3CF90" w14:textId="77777777">
        <w:tc>
          <w:tcPr>
            <w:tcW w:w="4680" w:type="dxa"/>
          </w:tcPr>
          <w:p w14:paraId="61FF31C7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  <w:tc>
          <w:tcPr>
            <w:tcW w:w="4680" w:type="dxa"/>
          </w:tcPr>
          <w:p w14:paraId="162594A2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WAIT</w:t>
            </w:r>
          </w:p>
        </w:tc>
      </w:tr>
      <w:tr w:rsidR="00E468CF" w14:paraId="2E7DA1E1" w14:textId="77777777">
        <w:tc>
          <w:tcPr>
            <w:tcW w:w="4680" w:type="dxa"/>
          </w:tcPr>
          <w:p w14:paraId="04FE9072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  <w:tc>
          <w:tcPr>
            <w:tcW w:w="4680" w:type="dxa"/>
          </w:tcPr>
          <w:p w14:paraId="34F823AE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EXIT</w:t>
            </w:r>
          </w:p>
        </w:tc>
      </w:tr>
      <w:tr w:rsidR="00E468CF" w14:paraId="59DD81F9" w14:textId="77777777">
        <w:tc>
          <w:tcPr>
            <w:tcW w:w="4680" w:type="dxa"/>
          </w:tcPr>
          <w:p w14:paraId="24B7FC26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DATA_INSUFFICIENT</w:t>
            </w:r>
          </w:p>
        </w:tc>
        <w:tc>
          <w:tcPr>
            <w:tcW w:w="4680" w:type="dxa"/>
          </w:tcPr>
          <w:p w14:paraId="4150F540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WAIT</w:t>
            </w:r>
          </w:p>
        </w:tc>
      </w:tr>
    </w:tbl>
    <w:p w14:paraId="21D0129D" w14:textId="77777777" w:rsidR="00E468CF" w:rsidRDefault="00EA1BCB">
      <w:pPr>
        <w:jc w:val="both"/>
      </w:pPr>
      <w:r>
        <w:rPr>
          <w:rFonts w:cs="Calibri"/>
        </w:rPr>
        <w:t>代码中明确配置了这个映射。</w:t>
      </w:r>
    </w:p>
    <w:p w14:paraId="4666CCC1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70C9D90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action_signal</w:t>
      </w:r>
      <w:r>
        <w:rPr>
          <w:rFonts w:ascii="Consolas" w:eastAsia="Consolas" w:hAnsi="Consolas" w:cs="Consolas"/>
          <w:sz w:val="20"/>
        </w:rPr>
        <w:br/>
      </w:r>
    </w:p>
    <w:p w14:paraId="0A980EB5" w14:textId="77777777" w:rsidR="00E468CF" w:rsidRDefault="00EA1BCB">
      <w:pPr>
        <w:jc w:val="both"/>
      </w:pPr>
      <w:r>
        <w:rPr>
          <w:rFonts w:cs="Calibri"/>
        </w:rPr>
        <w:t>本质上是：</w:t>
      </w:r>
    </w:p>
    <w:p w14:paraId="0678E08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把</w:t>
      </w:r>
      <w:r>
        <w:rPr>
          <w:rFonts w:cs="Calibri"/>
          <w:b/>
          <w:i/>
        </w:rPr>
        <w:t xml:space="preserve"> </w:t>
      </w:r>
      <w:r>
        <w:rPr>
          <w:rFonts w:ascii="Consolas" w:eastAsia="Consolas" w:hAnsi="Consolas" w:cs="Consolas"/>
          <w:b/>
          <w:i/>
          <w:color w:val="800000"/>
          <w:sz w:val="20"/>
        </w:rPr>
        <w:t>mtf_regime</w:t>
      </w:r>
      <w:r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翻译成一个传统交易动作。</w:t>
      </w:r>
    </w:p>
    <w:p w14:paraId="664ADD1B" w14:textId="77777777" w:rsidR="00E468CF" w:rsidRDefault="00E468CF">
      <w:pPr>
        <w:pBdr>
          <w:bottom w:val="single" w:sz="6" w:space="1" w:color="auto"/>
        </w:pBdr>
      </w:pPr>
    </w:p>
    <w:p w14:paraId="61113FE1" w14:textId="77777777" w:rsidR="00E468CF" w:rsidRDefault="00EA1BCB">
      <w:pPr>
        <w:pStyle w:val="Heading2"/>
      </w:pPr>
      <w:bookmarkStart w:id="50" w:name="_Toc238836115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四者之间的关系</w:t>
      </w:r>
      <w:bookmarkEnd w:id="50"/>
    </w:p>
    <w:p w14:paraId="6DCC8A3B" w14:textId="77777777" w:rsidR="00E468CF" w:rsidRDefault="00EA1BCB">
      <w:pPr>
        <w:jc w:val="both"/>
      </w:pPr>
      <w:r>
        <w:rPr>
          <w:rFonts w:cs="Calibri"/>
        </w:rPr>
        <w:t>完整关系应该这样理解：</w:t>
      </w:r>
    </w:p>
    <w:p w14:paraId="5ADFDE10" w14:textId="77777777" w:rsidR="00E468CF" w:rsidRDefault="00E468CF"/>
    <w:p w14:paraId="5956E38D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1CBF290" wp14:editId="28254D4A">
            <wp:extent cx="4572000" cy="1501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q9b_584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8CF5" w14:textId="77777777" w:rsidR="00E468CF" w:rsidRDefault="00EA1BCB">
      <w:pPr>
        <w:jc w:val="both"/>
      </w:pPr>
      <w:r>
        <w:rPr>
          <w:rFonts w:cs="Calibri"/>
        </w:rPr>
        <w:t>更准确地说：</w:t>
      </w:r>
    </w:p>
    <w:p w14:paraId="2D80930F" w14:textId="77777777" w:rsidR="00E468CF" w:rsidRDefault="00E468CF"/>
    <w:p w14:paraId="38966A43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3A12D498" wp14:editId="7F729458">
            <wp:extent cx="4572000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m640z5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4E93" w14:textId="77777777" w:rsidR="00E468CF" w:rsidRDefault="00E468CF">
      <w:pPr>
        <w:pBdr>
          <w:bottom w:val="single" w:sz="6" w:space="1" w:color="auto"/>
        </w:pBdr>
      </w:pPr>
    </w:p>
    <w:p w14:paraId="650E4D1E" w14:textId="77777777" w:rsidR="00E468CF" w:rsidRDefault="00EA1BCB">
      <w:pPr>
        <w:pStyle w:val="Heading2"/>
      </w:pPr>
      <w:bookmarkStart w:id="51" w:name="_Toc238836116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用一个实例理解</w:t>
      </w:r>
      <w:bookmarkEnd w:id="51"/>
    </w:p>
    <w:p w14:paraId="70B17181" w14:textId="77777777" w:rsidR="00E468CF" w:rsidRDefault="00EA1BCB">
      <w:pPr>
        <w:jc w:val="both"/>
      </w:pPr>
      <w:r>
        <w:rPr>
          <w:rFonts w:cs="Calibri"/>
        </w:rPr>
        <w:t>假设：</w:t>
      </w:r>
    </w:p>
    <w:p w14:paraId="625C5A7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structural_regime = STRUCTURAL_BULLISH</w:t>
      </w:r>
      <w:r>
        <w:rPr>
          <w:rFonts w:ascii="Consolas" w:eastAsia="Consolas" w:hAnsi="Consolas" w:cs="Consolas"/>
          <w:sz w:val="20"/>
        </w:rPr>
        <w:br/>
        <w:t>mtf_regime        = BULLISH_WARNING</w:t>
      </w:r>
      <w:r>
        <w:rPr>
          <w:rFonts w:ascii="Consolas" w:eastAsia="Consolas" w:hAnsi="Consolas" w:cs="Consolas"/>
          <w:sz w:val="20"/>
        </w:rPr>
        <w:br/>
        <w:t>market_regime     = risk_off</w:t>
      </w:r>
      <w:r>
        <w:rPr>
          <w:rFonts w:ascii="Consolas" w:eastAsia="Consolas" w:hAnsi="Consolas" w:cs="Consolas"/>
          <w:sz w:val="20"/>
        </w:rPr>
        <w:br/>
        <w:t>action_signal     = REDUCE</w:t>
      </w:r>
      <w:r>
        <w:rPr>
          <w:rFonts w:ascii="Consolas" w:eastAsia="Consolas" w:hAnsi="Consolas" w:cs="Consolas"/>
          <w:sz w:val="20"/>
        </w:rPr>
        <w:br/>
      </w:r>
    </w:p>
    <w:p w14:paraId="0C08A510" w14:textId="77777777" w:rsidR="00E468CF" w:rsidRDefault="00EA1BCB">
      <w:pPr>
        <w:jc w:val="both"/>
      </w:pPr>
      <w:r>
        <w:rPr>
          <w:rFonts w:cs="Calibri"/>
        </w:rPr>
        <w:t>应该读成：</w:t>
      </w:r>
    </w:p>
    <w:p w14:paraId="42B11202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lastRenderedPageBreak/>
        <w:t>第一步：长期</w:t>
      </w:r>
    </w:p>
    <w:p w14:paraId="1E0C9D3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</w:r>
    </w:p>
    <w:p w14:paraId="64F8DDB6" w14:textId="77777777" w:rsidR="00E468CF" w:rsidRDefault="00EA1BCB">
      <w:pPr>
        <w:jc w:val="both"/>
      </w:pPr>
      <w:r>
        <w:rPr>
          <w:rFonts w:cs="Calibri"/>
        </w:rPr>
        <w:t>长期结构仍偏多。</w:t>
      </w:r>
    </w:p>
    <w:p w14:paraId="3A5E83EE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第二步：当前多周期状态</w:t>
      </w:r>
    </w:p>
    <w:p w14:paraId="56F8221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BULLISH_WARNING</w:t>
      </w:r>
      <w:r>
        <w:rPr>
          <w:rFonts w:ascii="Consolas" w:eastAsia="Consolas" w:hAnsi="Consolas" w:cs="Consolas"/>
          <w:sz w:val="20"/>
        </w:rPr>
        <w:br/>
      </w:r>
    </w:p>
    <w:p w14:paraId="0841BEE1" w14:textId="77777777" w:rsidR="00E468CF" w:rsidRDefault="00EA1BCB">
      <w:pPr>
        <w:jc w:val="both"/>
      </w:pPr>
      <w:r>
        <w:rPr>
          <w:rFonts w:cs="Calibri"/>
        </w:rPr>
        <w:t>但当前周期已经出现风险警告。</w:t>
      </w:r>
    </w:p>
    <w:p w14:paraId="5D447961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第三步：市场</w:t>
      </w:r>
    </w:p>
    <w:p w14:paraId="26F16E8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risk_off</w:t>
      </w:r>
      <w:r>
        <w:rPr>
          <w:rFonts w:ascii="Consolas" w:eastAsia="Consolas" w:hAnsi="Consolas" w:cs="Consolas"/>
          <w:sz w:val="20"/>
        </w:rPr>
        <w:br/>
      </w:r>
    </w:p>
    <w:p w14:paraId="172B2224" w14:textId="77777777" w:rsidR="00E468CF" w:rsidRDefault="00EA1BCB">
      <w:pPr>
        <w:jc w:val="both"/>
      </w:pPr>
      <w:r>
        <w:rPr>
          <w:rFonts w:cs="Calibri"/>
        </w:rPr>
        <w:t>整体市场环境也不支持积极承担风险。</w:t>
      </w:r>
    </w:p>
    <w:p w14:paraId="6CC98FC6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第四步：旧动作</w:t>
      </w:r>
    </w:p>
    <w:p w14:paraId="0B9D90D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REDUCE</w:t>
      </w:r>
      <w:r>
        <w:rPr>
          <w:rFonts w:ascii="Consolas" w:eastAsia="Consolas" w:hAnsi="Consolas" w:cs="Consolas"/>
          <w:sz w:val="20"/>
        </w:rPr>
        <w:br/>
      </w:r>
    </w:p>
    <w:p w14:paraId="36C9A5BA" w14:textId="77777777" w:rsidR="00E468CF" w:rsidRDefault="00EA1BCB">
      <w:pPr>
        <w:jc w:val="both"/>
      </w:pPr>
      <w:r>
        <w:rPr>
          <w:rFonts w:cs="Calibri"/>
        </w:rPr>
        <w:t>因此旧系统建议减仓。</w:t>
      </w:r>
    </w:p>
    <w:p w14:paraId="70E79773" w14:textId="77777777" w:rsidR="00E468CF" w:rsidRDefault="00E468CF">
      <w:pPr>
        <w:pBdr>
          <w:bottom w:val="single" w:sz="6" w:space="1" w:color="auto"/>
        </w:pBdr>
      </w:pPr>
    </w:p>
    <w:p w14:paraId="7FAA1088" w14:textId="77777777" w:rsidR="00E468CF" w:rsidRDefault="00EA1BCB">
      <w:pPr>
        <w:pStyle w:val="Heading2"/>
      </w:pPr>
      <w:bookmarkStart w:id="52" w:name="_Toc238836117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这四个字段在新架构中的问题</w:t>
      </w:r>
      <w:bookmarkEnd w:id="52"/>
    </w:p>
    <w:p w14:paraId="3A49380E" w14:textId="77777777" w:rsidR="00E468CF" w:rsidRDefault="00EA1BCB">
      <w:pPr>
        <w:jc w:val="both"/>
      </w:pPr>
      <w:r>
        <w:rPr>
          <w:rFonts w:cs="Calibri"/>
        </w:rPr>
        <w:t>这是与你现在</w:t>
      </w:r>
      <w:r>
        <w:rPr>
          <w:rFonts w:cs="Calibri"/>
        </w:rPr>
        <w:t xml:space="preserve"> QCFP_MTF </w:t>
      </w:r>
      <w:r>
        <w:rPr>
          <w:rFonts w:cs="Calibri"/>
        </w:rPr>
        <w:t>升级最相关的地方。</w:t>
      </w:r>
    </w:p>
    <w:p w14:paraId="25F8344C" w14:textId="77777777" w:rsidR="00E468CF" w:rsidRDefault="00EA1BCB">
      <w:pPr>
        <w:jc w:val="both"/>
      </w:pPr>
      <w:r>
        <w:rPr>
          <w:rFonts w:cs="Calibri"/>
        </w:rPr>
        <w:t>当前：</w:t>
      </w:r>
    </w:p>
    <w:p w14:paraId="3DFB1ED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action_signal</w:t>
      </w:r>
      <w:r>
        <w:rPr>
          <w:rFonts w:ascii="Consolas" w:eastAsia="Consolas" w:hAnsi="Consolas" w:cs="Consolas"/>
          <w:sz w:val="20"/>
        </w:rPr>
        <w:br/>
      </w:r>
    </w:p>
    <w:p w14:paraId="65DA6EF9" w14:textId="77777777" w:rsidR="00E468CF" w:rsidRDefault="00EA1BCB">
      <w:pPr>
        <w:jc w:val="both"/>
      </w:pPr>
      <w:r>
        <w:rPr>
          <w:rFonts w:cs="Calibri"/>
        </w:rPr>
        <w:t>属于旧的：</w:t>
      </w:r>
    </w:p>
    <w:p w14:paraId="07E03CFF" w14:textId="77777777" w:rsidR="00E468CF" w:rsidRDefault="00E468CF"/>
    <w:p w14:paraId="4090C3C0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9B1FEF5" wp14:editId="6C8EFB1B">
            <wp:extent cx="4572000" cy="8710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bju4j77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0AC" w14:textId="77777777" w:rsidR="00E468CF" w:rsidRDefault="00EA1BCB">
      <w:pPr>
        <w:jc w:val="both"/>
      </w:pPr>
      <w:r>
        <w:rPr>
          <w:rFonts w:cs="Calibri"/>
        </w:rPr>
        <w:t>而你正在建设的新架构是：</w:t>
      </w:r>
    </w:p>
    <w:p w14:paraId="34993ABF" w14:textId="77777777" w:rsidR="00E468CF" w:rsidRDefault="00E468CF"/>
    <w:p w14:paraId="756F7711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44442F8C" wp14:editId="06E0E7B4">
            <wp:extent cx="4572000" cy="21953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xhf6x8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C488" w14:textId="77777777" w:rsidR="00E468CF" w:rsidRDefault="00EA1BCB">
      <w:pPr>
        <w:jc w:val="both"/>
      </w:pPr>
      <w:r>
        <w:rPr>
          <w:rFonts w:cs="Calibri"/>
        </w:rPr>
        <w:t>因此未来建议明确区分：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4CED6AAE" w14:textId="77777777">
        <w:trPr>
          <w:tblHeader/>
        </w:trPr>
        <w:tc>
          <w:tcPr>
            <w:tcW w:w="4680" w:type="dxa"/>
            <w:shd w:val="clear" w:color="auto" w:fill="2F5496"/>
          </w:tcPr>
          <w:p w14:paraId="067B6AE7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2F5496"/>
          </w:tcPr>
          <w:p w14:paraId="47C0DD0F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建议定位</w:t>
            </w:r>
          </w:p>
        </w:tc>
      </w:tr>
      <w:tr w:rsidR="00E468CF" w14:paraId="37FB0DC2" w14:textId="77777777">
        <w:tc>
          <w:tcPr>
            <w:tcW w:w="4680" w:type="dxa"/>
          </w:tcPr>
          <w:p w14:paraId="4B227412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</w:p>
        </w:tc>
        <w:tc>
          <w:tcPr>
            <w:tcW w:w="4680" w:type="dxa"/>
          </w:tcPr>
          <w:p w14:paraId="03CBAEBC" w14:textId="77777777" w:rsidR="00E468CF" w:rsidRDefault="00EA1BCB">
            <w:r>
              <w:rPr>
                <w:rFonts w:cs="Calibri"/>
                <w:sz w:val="19"/>
              </w:rPr>
              <w:t>原始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上游结构证据</w:t>
            </w:r>
          </w:p>
        </w:tc>
      </w:tr>
      <w:tr w:rsidR="00E468CF" w14:paraId="7063D2C5" w14:textId="77777777">
        <w:tc>
          <w:tcPr>
            <w:tcW w:w="4680" w:type="dxa"/>
          </w:tcPr>
          <w:p w14:paraId="354B8C71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mtf_regime</w:t>
            </w:r>
          </w:p>
        </w:tc>
        <w:tc>
          <w:tcPr>
            <w:tcW w:w="4680" w:type="dxa"/>
          </w:tcPr>
          <w:p w14:paraId="2E579109" w14:textId="77777777" w:rsidR="00E468CF" w:rsidRDefault="00EA1BCB">
            <w:r>
              <w:rPr>
                <w:rFonts w:cs="Calibri"/>
                <w:sz w:val="19"/>
              </w:rPr>
              <w:t xml:space="preserve">Legacy MTF </w:t>
            </w:r>
            <w:r>
              <w:rPr>
                <w:rFonts w:cs="Calibri"/>
                <w:sz w:val="19"/>
              </w:rPr>
              <w:t>综合状态</w:t>
            </w:r>
          </w:p>
        </w:tc>
      </w:tr>
      <w:tr w:rsidR="00E468CF" w14:paraId="4B3AB80E" w14:textId="77777777">
        <w:tc>
          <w:tcPr>
            <w:tcW w:w="4680" w:type="dxa"/>
          </w:tcPr>
          <w:p w14:paraId="4099BADD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market_regime</w:t>
            </w:r>
          </w:p>
        </w:tc>
        <w:tc>
          <w:tcPr>
            <w:tcW w:w="4680" w:type="dxa"/>
          </w:tcPr>
          <w:p w14:paraId="64A28E51" w14:textId="77777777" w:rsidR="00E468CF" w:rsidRDefault="00EA1BCB">
            <w:r>
              <w:rPr>
                <w:rFonts w:cs="Calibri"/>
                <w:sz w:val="19"/>
              </w:rPr>
              <w:t>外部市场环境</w:t>
            </w:r>
          </w:p>
        </w:tc>
      </w:tr>
      <w:tr w:rsidR="00E468CF" w14:paraId="75C90F7C" w14:textId="77777777">
        <w:tc>
          <w:tcPr>
            <w:tcW w:w="4680" w:type="dxa"/>
          </w:tcPr>
          <w:p w14:paraId="26B3C9E1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action_signal</w:t>
            </w:r>
          </w:p>
        </w:tc>
        <w:tc>
          <w:tcPr>
            <w:tcW w:w="4680" w:type="dxa"/>
          </w:tcPr>
          <w:p w14:paraId="5A547994" w14:textId="77777777" w:rsidR="00E468CF" w:rsidRDefault="00EA1BCB">
            <w:r>
              <w:rPr>
                <w:rFonts w:cs="Calibri"/>
                <w:sz w:val="19"/>
              </w:rPr>
              <w:t xml:space="preserve">Legacy </w:t>
            </w:r>
            <w:r>
              <w:rPr>
                <w:rFonts w:cs="Calibri"/>
                <w:sz w:val="19"/>
              </w:rPr>
              <w:t>动作基线</w:t>
            </w:r>
          </w:p>
        </w:tc>
      </w:tr>
      <w:tr w:rsidR="00E468CF" w14:paraId="5F58F577" w14:textId="77777777">
        <w:tc>
          <w:tcPr>
            <w:tcW w:w="4680" w:type="dxa"/>
          </w:tcPr>
          <w:p w14:paraId="3D63F764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institutional_permission</w:t>
            </w:r>
          </w:p>
        </w:tc>
        <w:tc>
          <w:tcPr>
            <w:tcW w:w="4680" w:type="dxa"/>
          </w:tcPr>
          <w:p w14:paraId="3F168E2C" w14:textId="77777777" w:rsidR="00E468CF" w:rsidRDefault="00EA1BCB">
            <w:r>
              <w:rPr>
                <w:rFonts w:cs="Calibri"/>
                <w:sz w:val="19"/>
              </w:rPr>
              <w:t>新架构风险授权</w:t>
            </w:r>
          </w:p>
        </w:tc>
      </w:tr>
      <w:tr w:rsidR="00E468CF" w14:paraId="6FE7790A" w14:textId="77777777">
        <w:tc>
          <w:tcPr>
            <w:tcW w:w="4680" w:type="dxa"/>
          </w:tcPr>
          <w:p w14:paraId="72CDBB02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next_fsm_state</w:t>
            </w:r>
          </w:p>
        </w:tc>
        <w:tc>
          <w:tcPr>
            <w:tcW w:w="4680" w:type="dxa"/>
          </w:tcPr>
          <w:p w14:paraId="598C2154" w14:textId="77777777" w:rsidR="00E468CF" w:rsidRDefault="00EA1BCB">
            <w:r>
              <w:rPr>
                <w:rFonts w:cs="Calibri"/>
                <w:sz w:val="19"/>
              </w:rPr>
              <w:t>新架构仓位生命周期</w:t>
            </w:r>
          </w:p>
        </w:tc>
      </w:tr>
      <w:tr w:rsidR="00E468CF" w14:paraId="3BA915C0" w14:textId="77777777">
        <w:tc>
          <w:tcPr>
            <w:tcW w:w="4680" w:type="dxa"/>
          </w:tcPr>
          <w:p w14:paraId="1E1B798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target_position</w:t>
            </w:r>
          </w:p>
        </w:tc>
        <w:tc>
          <w:tcPr>
            <w:tcW w:w="4680" w:type="dxa"/>
          </w:tcPr>
          <w:p w14:paraId="1F131F6B" w14:textId="77777777" w:rsidR="00E468CF" w:rsidRDefault="00EA1BCB">
            <w:r>
              <w:rPr>
                <w:rFonts w:cs="Calibri"/>
                <w:sz w:val="19"/>
              </w:rPr>
              <w:t>新架构正式目标仓位</w:t>
            </w:r>
          </w:p>
        </w:tc>
      </w:tr>
    </w:tbl>
    <w:p w14:paraId="60B44455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7EAE6C0F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不要让</w:t>
      </w:r>
      <w:r>
        <w:rPr>
          <w:rFonts w:cs="Calibri"/>
          <w:b/>
          <w:i/>
        </w:rPr>
        <w:t xml:space="preserve"> </w:t>
      </w:r>
      <w:r>
        <w:rPr>
          <w:rFonts w:ascii="Consolas" w:eastAsia="Consolas" w:hAnsi="Consolas" w:cs="Consolas"/>
          <w:b/>
          <w:i/>
          <w:color w:val="800000"/>
          <w:sz w:val="20"/>
        </w:rPr>
        <w:t>action_signal</w:t>
      </w:r>
      <w:r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和新的</w:t>
      </w:r>
      <w:r>
        <w:rPr>
          <w:rFonts w:cs="Calibri"/>
          <w:b/>
          <w:i/>
        </w:rPr>
        <w:t xml:space="preserve"> FSM Action </w:t>
      </w:r>
      <w:r>
        <w:rPr>
          <w:rFonts w:cs="Calibri"/>
          <w:b/>
          <w:i/>
        </w:rPr>
        <w:t>同时充当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正式决策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04746CF8" w14:textId="77777777" w:rsidR="00E468CF" w:rsidRDefault="00EA1BCB">
      <w:pPr>
        <w:jc w:val="both"/>
      </w:pPr>
      <w:r>
        <w:rPr>
          <w:rFonts w:cs="Calibri"/>
        </w:rPr>
        <w:t>当前代码测试仍明确把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作为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BUY / HOLD / REDUCE / WAIT / EXIT</w:t>
      </w:r>
      <w:r>
        <w:rPr>
          <w:rFonts w:cs="Calibri"/>
        </w:rPr>
        <w:t xml:space="preserve"> </w:t>
      </w:r>
      <w:r>
        <w:rPr>
          <w:rFonts w:cs="Calibri"/>
        </w:rPr>
        <w:t>的传统动作输出。</w:t>
      </w:r>
    </w:p>
    <w:p w14:paraId="018520C4" w14:textId="77777777" w:rsidR="00E468CF" w:rsidRDefault="00E468CF">
      <w:pPr>
        <w:pBdr>
          <w:bottom w:val="single" w:sz="6" w:space="1" w:color="auto"/>
        </w:pBdr>
      </w:pPr>
    </w:p>
    <w:p w14:paraId="6B46BB4B" w14:textId="77777777" w:rsidR="00E468CF" w:rsidRDefault="00EA1BCB">
      <w:pPr>
        <w:pStyle w:val="Heading3"/>
      </w:pPr>
      <w:bookmarkStart w:id="53" w:name="_Toc238836118"/>
      <w:r>
        <w:rPr>
          <w:rFonts w:ascii="Arial" w:eastAsia="Microsoft YaHei" w:hAnsi="Arial" w:cs="Arial"/>
        </w:rPr>
        <w:lastRenderedPageBreak/>
        <w:t>最简总结</w:t>
      </w:r>
      <w:bookmarkEnd w:id="53"/>
    </w:p>
    <w:p w14:paraId="138C200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这只股票长期结构是什么？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mtf_regime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多周期综合后，目前状态是什么？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market_regime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整个市场环境怎么样？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action_signal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旧</w:t>
      </w:r>
      <w:r>
        <w:rPr>
          <w:rFonts w:ascii="Consolas" w:eastAsia="Consolas" w:hAnsi="Consolas" w:cs="Consolas"/>
          <w:sz w:val="20"/>
        </w:rPr>
        <w:t xml:space="preserve"> MTF </w:t>
      </w:r>
      <w:r>
        <w:rPr>
          <w:rFonts w:ascii="Consolas" w:eastAsia="Consolas" w:hAnsi="Consolas" w:cs="Consolas"/>
          <w:sz w:val="20"/>
        </w:rPr>
        <w:t>系统建议采取什么动作？</w:t>
      </w:r>
      <w:r>
        <w:rPr>
          <w:rFonts w:ascii="Consolas" w:eastAsia="Consolas" w:hAnsi="Consolas" w:cs="Consolas"/>
          <w:sz w:val="20"/>
        </w:rPr>
        <w:br/>
      </w:r>
    </w:p>
    <w:p w14:paraId="01B4EA89" w14:textId="77777777" w:rsidR="00E468CF" w:rsidRDefault="00EA1BCB">
      <w:pPr>
        <w:jc w:val="both"/>
      </w:pPr>
      <w:r>
        <w:rPr>
          <w:rFonts w:cs="Calibri"/>
        </w:rPr>
        <w:t>而对于你正在建设的</w:t>
      </w:r>
      <w:r>
        <w:rPr>
          <w:rFonts w:cs="Calibri"/>
        </w:rPr>
        <w:t xml:space="preserve"> </w:t>
      </w:r>
      <w:r>
        <w:rPr>
          <w:rFonts w:cs="Calibri"/>
          <w:b/>
        </w:rPr>
        <w:t>Institutional Permission × Retail FSM</w:t>
      </w:r>
      <w:r>
        <w:rPr>
          <w:rFonts w:cs="Calibri"/>
        </w:rPr>
        <w:t xml:space="preserve"> </w:t>
      </w:r>
      <w:r>
        <w:rPr>
          <w:rFonts w:cs="Calibri"/>
        </w:rPr>
        <w:t>新系统，最终正式决策应该逐步从：</w:t>
      </w:r>
    </w:p>
    <w:p w14:paraId="14963C4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action_signal</w:t>
      </w:r>
      <w:r>
        <w:rPr>
          <w:rFonts w:ascii="Consolas" w:eastAsia="Consolas" w:hAnsi="Consolas" w:cs="Consolas"/>
          <w:sz w:val="20"/>
        </w:rPr>
        <w:br/>
      </w:r>
    </w:p>
    <w:p w14:paraId="62930D3E" w14:textId="77777777" w:rsidR="00E468CF" w:rsidRDefault="00EA1BCB">
      <w:pPr>
        <w:jc w:val="both"/>
      </w:pPr>
      <w:r>
        <w:rPr>
          <w:rFonts w:cs="Calibri"/>
        </w:rPr>
        <w:t>迁移到：</w:t>
      </w:r>
    </w:p>
    <w:p w14:paraId="3E6FDCC3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DecisionSnapshot</w:t>
      </w:r>
      <w:r>
        <w:br/>
      </w:r>
      <w:r>
        <w:rPr>
          <w:rFonts w:ascii="Consolas" w:eastAsia="Consolas" w:hAnsi="Consolas" w:cs="Consolas"/>
          <w:sz w:val="17"/>
        </w:rPr>
        <w:t>├── institutional_permission</w:t>
      </w:r>
      <w:r>
        <w:br/>
      </w:r>
      <w:r>
        <w:rPr>
          <w:rFonts w:ascii="Consolas" w:eastAsia="Consolas" w:hAnsi="Consolas" w:cs="Consolas"/>
          <w:sz w:val="17"/>
        </w:rPr>
        <w:t>├── exit_event</w:t>
      </w:r>
      <w:r>
        <w:br/>
      </w:r>
      <w:r>
        <w:rPr>
          <w:rFonts w:ascii="Consolas" w:eastAsia="Consolas" w:hAnsi="Consolas" w:cs="Consolas"/>
          <w:sz w:val="17"/>
        </w:rPr>
        <w:t>├── setup</w:t>
      </w:r>
      <w:r>
        <w:br/>
      </w:r>
      <w:r>
        <w:rPr>
          <w:rFonts w:ascii="Consolas" w:eastAsia="Consolas" w:hAnsi="Consolas" w:cs="Consolas"/>
          <w:sz w:val="17"/>
        </w:rPr>
        <w:t>├── previous_fsm_state</w:t>
      </w:r>
      <w:r>
        <w:br/>
      </w:r>
      <w:r>
        <w:rPr>
          <w:rFonts w:ascii="Consolas" w:eastAsia="Consolas" w:hAnsi="Consolas" w:cs="Consolas"/>
          <w:sz w:val="17"/>
        </w:rPr>
        <w:t>├── next_fsm_state</w:t>
      </w:r>
      <w:r>
        <w:br/>
      </w:r>
      <w:r>
        <w:rPr>
          <w:rFonts w:ascii="Consolas" w:eastAsia="Consolas" w:hAnsi="Consolas" w:cs="Consolas"/>
          <w:sz w:val="17"/>
        </w:rPr>
        <w:t>└── target_position</w:t>
      </w:r>
      <w:r>
        <w:br/>
      </w:r>
    </w:p>
    <w:p w14:paraId="64750B7D" w14:textId="77777777" w:rsidR="00E468CF" w:rsidRDefault="00EA1BCB">
      <w:pPr>
        <w:jc w:val="both"/>
      </w:pPr>
      <w:r>
        <w:rPr>
          <w:rFonts w:cs="Calibri"/>
        </w:rPr>
        <w:t>这样才能避免旧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与新</w:t>
      </w:r>
      <w:r>
        <w:rPr>
          <w:rFonts w:cs="Calibri"/>
        </w:rPr>
        <w:t xml:space="preserve"> FSM </w:t>
      </w:r>
      <w:r>
        <w:rPr>
          <w:rFonts w:cs="Calibri"/>
        </w:rPr>
        <w:t>决策同时成为两个</w:t>
      </w:r>
      <w:r>
        <w:rPr>
          <w:rFonts w:cs="Calibri"/>
        </w:rPr>
        <w:t>“</w:t>
      </w:r>
      <w:r>
        <w:rPr>
          <w:rFonts w:cs="Calibri"/>
        </w:rPr>
        <w:t>最终答案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7946B4C4" w14:textId="77777777" w:rsidR="00E468CF" w:rsidRDefault="00EA1BCB">
      <w:pPr>
        <w:jc w:val="both"/>
      </w:pPr>
      <w:r>
        <w:rPr>
          <w:rFonts w:cs="Calibri"/>
        </w:rPr>
        <w:t>我也可以创建一张图，把这四个字段与新的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Institutional Permission → Retail FSM → Position Sizing</w:t>
      </w:r>
      <w:r>
        <w:rPr>
          <w:rFonts w:cs="Calibri"/>
        </w:rPr>
        <w:t xml:space="preserve"> </w:t>
      </w:r>
      <w:r>
        <w:rPr>
          <w:rFonts w:cs="Calibri"/>
        </w:rPr>
        <w:t>决策链放在同一张架构图里。</w:t>
      </w:r>
    </w:p>
    <w:p w14:paraId="2891B4CC" w14:textId="77777777" w:rsidR="00E468CF" w:rsidRDefault="00E468CF">
      <w:pPr>
        <w:pBdr>
          <w:bottom w:val="single" w:sz="6" w:space="1" w:color="auto"/>
        </w:pBdr>
      </w:pPr>
    </w:p>
    <w:p w14:paraId="78D1B7AB" w14:textId="77777777" w:rsidR="00E468CF" w:rsidRDefault="00EA1BCB">
      <w:pPr>
        <w:pStyle w:val="Heading1"/>
      </w:pPr>
      <w:bookmarkStart w:id="54" w:name="_Toc238836119"/>
      <w:r>
        <w:rPr>
          <w:rFonts w:ascii="Arial" w:eastAsia="Microsoft YaHei" w:hAnsi="Arial" w:cs="Arial"/>
        </w:rPr>
        <w:t>解释</w:t>
      </w:r>
      <w:r>
        <w:rPr>
          <w:rFonts w:ascii="Arial" w:eastAsia="Microsoft YaHei" w:hAnsi="Arial" w:cs="Arial"/>
        </w:rPr>
        <w:t xml:space="preserve">Ablation -- </w:t>
      </w:r>
      <w:r>
        <w:rPr>
          <w:rFonts w:ascii="Arial" w:eastAsia="Microsoft YaHei" w:hAnsi="Arial" w:cs="Arial"/>
        </w:rPr>
        <w:t>消融实验</w:t>
      </w:r>
      <w:bookmarkEnd w:id="54"/>
    </w:p>
    <w:p w14:paraId="208018DA" w14:textId="77777777" w:rsidR="00E468CF" w:rsidRDefault="00EA1BCB">
      <w:pPr>
        <w:jc w:val="both"/>
      </w:pPr>
      <w:r>
        <w:rPr>
          <w:rFonts w:cs="Calibri"/>
        </w:rPr>
        <w:t>当然。结合你这个</w:t>
      </w:r>
      <w:r>
        <w:rPr>
          <w:rFonts w:cs="Calibri"/>
        </w:rPr>
        <w:t xml:space="preserve"> </w:t>
      </w:r>
      <w:r>
        <w:rPr>
          <w:rFonts w:cs="Calibri"/>
          <w:b/>
        </w:rPr>
        <w:t>QCFP-MTF</w:t>
      </w:r>
      <w:r>
        <w:rPr>
          <w:rFonts w:cs="Calibri"/>
        </w:rPr>
        <w:t xml:space="preserve"> </w:t>
      </w:r>
      <w:r>
        <w:rPr>
          <w:rFonts w:cs="Calibri"/>
        </w:rPr>
        <w:t>系统来解释，</w:t>
      </w:r>
      <w:r>
        <w:rPr>
          <w:rFonts w:cs="Calibri"/>
        </w:rPr>
        <w:t xml:space="preserve">Ablation </w:t>
      </w:r>
      <w:r>
        <w:rPr>
          <w:rFonts w:cs="Calibri"/>
        </w:rPr>
        <w:t>可以简单理解成：</w:t>
      </w:r>
    </w:p>
    <w:p w14:paraId="6D46353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把系统里的某一个模块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拿掉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，其他条件全部保持不变，然后观察结果发生了什么变化。</w:t>
      </w:r>
    </w:p>
    <w:p w14:paraId="39756164" w14:textId="77777777" w:rsidR="00E468CF" w:rsidRDefault="00EA1BCB">
      <w:pPr>
        <w:jc w:val="both"/>
      </w:pPr>
      <w:r>
        <w:rPr>
          <w:rFonts w:cs="Calibri"/>
        </w:rPr>
        <w:t>它不是普通的</w:t>
      </w:r>
      <w:r>
        <w:rPr>
          <w:rFonts w:cs="Calibri"/>
        </w:rPr>
        <w:t>“</w:t>
      </w:r>
      <w:r>
        <w:rPr>
          <w:rFonts w:cs="Calibri"/>
        </w:rPr>
        <w:t>回测比较</w:t>
      </w:r>
      <w:r>
        <w:rPr>
          <w:rFonts w:cs="Calibri"/>
        </w:rPr>
        <w:t>”</w:t>
      </w:r>
      <w:r>
        <w:rPr>
          <w:rFonts w:cs="Calibri"/>
        </w:rPr>
        <w:t>，而是用来回答：</w:t>
      </w:r>
    </w:p>
    <w:p w14:paraId="67261976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这个模块到底有没有用？它到底贡献了什么？</w:t>
      </w:r>
      <w:r>
        <w:rPr>
          <w:rFonts w:cs="Calibri"/>
          <w:b/>
          <w:i/>
        </w:rPr>
        <w:t>”</w:t>
      </w:r>
    </w:p>
    <w:p w14:paraId="3BAB9F6E" w14:textId="77777777" w:rsidR="00E468CF" w:rsidRDefault="00E468CF">
      <w:pPr>
        <w:pBdr>
          <w:bottom w:val="single" w:sz="6" w:space="1" w:color="auto"/>
        </w:pBdr>
      </w:pPr>
    </w:p>
    <w:p w14:paraId="42101774" w14:textId="77777777" w:rsidR="00E468CF" w:rsidRDefault="00EA1BCB">
      <w:pPr>
        <w:pStyle w:val="Heading2"/>
      </w:pPr>
      <w:bookmarkStart w:id="55" w:name="_Toc238836120"/>
      <w:r>
        <w:rPr>
          <w:rFonts w:ascii="Arial" w:eastAsia="Microsoft YaHei" w:hAnsi="Arial" w:cs="Arial"/>
        </w:rPr>
        <w:lastRenderedPageBreak/>
        <w:t xml:space="preserve">1. </w:t>
      </w:r>
      <w:r>
        <w:rPr>
          <w:rFonts w:ascii="Arial" w:eastAsia="Microsoft YaHei" w:hAnsi="Arial" w:cs="Arial"/>
        </w:rPr>
        <w:t>用一个最简单的例子理解</w:t>
      </w:r>
      <w:bookmarkEnd w:id="55"/>
    </w:p>
    <w:p w14:paraId="7E608478" w14:textId="77777777" w:rsidR="00E468CF" w:rsidRDefault="00EA1BCB">
      <w:pPr>
        <w:jc w:val="both"/>
      </w:pPr>
      <w:r>
        <w:rPr>
          <w:rFonts w:cs="Calibri"/>
        </w:rPr>
        <w:t>假设你的完整</w:t>
      </w:r>
      <w:r>
        <w:rPr>
          <w:rFonts w:cs="Calibri"/>
        </w:rPr>
        <w:t xml:space="preserve"> QCFP-MTF </w:t>
      </w:r>
      <w:r>
        <w:rPr>
          <w:rFonts w:cs="Calibri"/>
        </w:rPr>
        <w:t>是：</w:t>
      </w:r>
    </w:p>
    <w:p w14:paraId="57C6ECCC" w14:textId="77777777" w:rsidR="00E468CF" w:rsidRDefault="00E468CF"/>
    <w:p w14:paraId="05773C08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7D258FB2" wp14:editId="25069F6B">
            <wp:extent cx="4572000" cy="8907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f33yah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C44A" w14:textId="77777777" w:rsidR="00E468CF" w:rsidRDefault="00EA1BCB">
      <w:pPr>
        <w:jc w:val="both"/>
      </w:pPr>
      <w:r>
        <w:rPr>
          <w:rFonts w:cs="Calibri"/>
        </w:rPr>
        <w:t>完整模型叫：</w:t>
      </w:r>
    </w:p>
    <w:p w14:paraId="17E52C5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</w:r>
    </w:p>
    <w:p w14:paraId="4DE3D1B0" w14:textId="77777777" w:rsidR="00E468CF" w:rsidRDefault="00EA1BCB">
      <w:pPr>
        <w:jc w:val="both"/>
      </w:pPr>
      <w:r>
        <w:rPr>
          <w:rFonts w:cs="Calibri"/>
        </w:rPr>
        <w:t>现在你想知道：</w:t>
      </w:r>
    </w:p>
    <w:p w14:paraId="37F027FA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Institutional Permission </w:t>
      </w:r>
      <w:r>
        <w:rPr>
          <w:rFonts w:cs="Calibri"/>
          <w:b/>
          <w:i/>
        </w:rPr>
        <w:t>到底有没有价值？</w:t>
      </w:r>
    </w:p>
    <w:p w14:paraId="133A6FE6" w14:textId="77777777" w:rsidR="00E468CF" w:rsidRDefault="00EA1BCB">
      <w:pPr>
        <w:jc w:val="both"/>
      </w:pPr>
      <w:r>
        <w:rPr>
          <w:rFonts w:cs="Calibri"/>
        </w:rPr>
        <w:t>就做两个实验。</w:t>
      </w:r>
    </w:p>
    <w:p w14:paraId="43E3885F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实验</w:t>
      </w:r>
      <w:r>
        <w:rPr>
          <w:rFonts w:ascii="Arial" w:eastAsia="Microsoft YaHei" w:hAnsi="Arial" w:cs="Arial"/>
        </w:rPr>
        <w:t xml:space="preserve"> A</w:t>
      </w:r>
      <w:r>
        <w:rPr>
          <w:rFonts w:ascii="Arial" w:eastAsia="Microsoft YaHei" w:hAnsi="Arial" w:cs="Arial"/>
        </w:rPr>
        <w:t>：完整模型</w:t>
      </w:r>
    </w:p>
    <w:p w14:paraId="0AF378BC" w14:textId="77777777" w:rsidR="00E468CF" w:rsidRDefault="00E468CF"/>
    <w:p w14:paraId="396B7E11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0A1E9A2D" wp14:editId="530D5CB4">
            <wp:extent cx="4572000" cy="12415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1wgk4d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2DBC" w14:textId="77777777" w:rsidR="00E468CF" w:rsidRDefault="00EA1BCB">
      <w:pPr>
        <w:jc w:val="both"/>
      </w:pPr>
      <w:r>
        <w:rPr>
          <w:rFonts w:cs="Calibri"/>
        </w:rPr>
        <w:t>得到：</w:t>
      </w:r>
    </w:p>
    <w:p w14:paraId="2C77842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Annual Return = 18%</w:t>
      </w:r>
      <w:r>
        <w:rPr>
          <w:rFonts w:ascii="Consolas" w:eastAsia="Consolas" w:hAnsi="Consolas" w:cs="Consolas"/>
          <w:sz w:val="20"/>
        </w:rPr>
        <w:br/>
        <w:t>MDD           = -12%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Wave Capture  = 61%</w:t>
      </w:r>
      <w:r>
        <w:rPr>
          <w:rFonts w:ascii="Consolas" w:eastAsia="Consolas" w:hAnsi="Consolas" w:cs="Consolas"/>
          <w:sz w:val="20"/>
        </w:rPr>
        <w:br/>
      </w:r>
    </w:p>
    <w:p w14:paraId="00159394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实验</w:t>
      </w:r>
      <w:r>
        <w:rPr>
          <w:rFonts w:ascii="Arial" w:eastAsia="Microsoft YaHei" w:hAnsi="Arial" w:cs="Arial"/>
        </w:rPr>
        <w:t xml:space="preserve"> B</w:t>
      </w:r>
      <w:r>
        <w:rPr>
          <w:rFonts w:ascii="Arial" w:eastAsia="Microsoft YaHei" w:hAnsi="Arial" w:cs="Arial"/>
        </w:rPr>
        <w:t>：拿掉</w:t>
      </w:r>
      <w:r>
        <w:rPr>
          <w:rFonts w:ascii="Arial" w:eastAsia="Microsoft YaHei" w:hAnsi="Arial" w:cs="Arial"/>
        </w:rPr>
        <w:t xml:space="preserve"> Permission</w:t>
      </w:r>
    </w:p>
    <w:p w14:paraId="56CB4C36" w14:textId="77777777" w:rsidR="00E468CF" w:rsidRDefault="00E468CF"/>
    <w:p w14:paraId="50379D57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2AA539C" wp14:editId="1B5668EE">
            <wp:extent cx="4572000" cy="12415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wv9j26j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0566" w14:textId="77777777" w:rsidR="00E468CF" w:rsidRDefault="00EA1BCB">
      <w:pPr>
        <w:jc w:val="both"/>
      </w:pPr>
      <w:r>
        <w:rPr>
          <w:rFonts w:cs="Calibri"/>
        </w:rPr>
        <w:t>得到：</w:t>
      </w:r>
    </w:p>
    <w:p w14:paraId="7C87D80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Annual Return = 21%</w:t>
      </w:r>
      <w:r>
        <w:rPr>
          <w:rFonts w:ascii="Consolas" w:eastAsia="Consolas" w:hAnsi="Consolas" w:cs="Consolas"/>
          <w:sz w:val="20"/>
        </w:rPr>
        <w:br/>
        <w:t>MDD           = -25%</w:t>
      </w:r>
      <w:r>
        <w:rPr>
          <w:rFonts w:ascii="Consolas" w:eastAsia="Consolas" w:hAnsi="Consolas" w:cs="Consolas"/>
          <w:sz w:val="20"/>
        </w:rPr>
        <w:br/>
        <w:t>Wave Capture  = 68%</w:t>
      </w:r>
      <w:r>
        <w:rPr>
          <w:rFonts w:ascii="Consolas" w:eastAsia="Consolas" w:hAnsi="Consolas" w:cs="Consolas"/>
          <w:sz w:val="20"/>
        </w:rPr>
        <w:br/>
      </w:r>
    </w:p>
    <w:p w14:paraId="027719FA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2E2C48E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Permission </w:t>
      </w:r>
      <w:r>
        <w:rPr>
          <w:rFonts w:ascii="Consolas" w:eastAsia="Consolas" w:hAnsi="Consolas" w:cs="Consolas"/>
          <w:sz w:val="20"/>
        </w:rPr>
        <w:t>的影响：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收益</w:t>
      </w:r>
      <w:r>
        <w:rPr>
          <w:rFonts w:ascii="Consolas" w:eastAsia="Consolas" w:hAnsi="Consolas" w:cs="Consolas"/>
          <w:sz w:val="20"/>
        </w:rPr>
        <w:t xml:space="preserve">       -3%</w:t>
      </w:r>
      <w:r>
        <w:rPr>
          <w:rFonts w:ascii="Consolas" w:eastAsia="Consolas" w:hAnsi="Consolas" w:cs="Consolas"/>
          <w:sz w:val="20"/>
        </w:rPr>
        <w:br/>
        <w:t>MDD        +13%</w:t>
      </w:r>
      <w:r>
        <w:rPr>
          <w:rFonts w:ascii="Consolas" w:eastAsia="Consolas" w:hAnsi="Consolas" w:cs="Consolas"/>
          <w:sz w:val="20"/>
        </w:rPr>
        <w:br/>
        <w:t>Wave       -7%</w:t>
      </w:r>
      <w:r>
        <w:rPr>
          <w:rFonts w:ascii="Consolas" w:eastAsia="Consolas" w:hAnsi="Consolas" w:cs="Consolas"/>
          <w:sz w:val="20"/>
        </w:rPr>
        <w:br/>
      </w:r>
    </w:p>
    <w:p w14:paraId="73F507BA" w14:textId="77777777" w:rsidR="00E468CF" w:rsidRDefault="00EA1BCB">
      <w:pPr>
        <w:jc w:val="both"/>
      </w:pPr>
      <w:r>
        <w:rPr>
          <w:rFonts w:cs="Calibri"/>
        </w:rPr>
        <w:t>这时候你就知道：</w:t>
      </w:r>
    </w:p>
    <w:p w14:paraId="1A36648E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可能降低了一部分收益，但明显降低了风险。</w:t>
      </w:r>
    </w:p>
    <w:p w14:paraId="33BC6A56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</w:t>
      </w:r>
      <w:r>
        <w:rPr>
          <w:rFonts w:cs="Calibri"/>
          <w:b/>
        </w:rPr>
        <w:t>Ablation</w:t>
      </w:r>
      <w:r>
        <w:rPr>
          <w:rFonts w:cs="Calibri"/>
        </w:rPr>
        <w:t>。</w:t>
      </w:r>
    </w:p>
    <w:p w14:paraId="5E483B68" w14:textId="77777777" w:rsidR="00E468CF" w:rsidRDefault="00E468CF">
      <w:pPr>
        <w:pBdr>
          <w:bottom w:val="single" w:sz="6" w:space="1" w:color="auto"/>
        </w:pBdr>
      </w:pPr>
    </w:p>
    <w:p w14:paraId="141C00A4" w14:textId="77777777" w:rsidR="00E468CF" w:rsidRDefault="00EA1BCB">
      <w:pPr>
        <w:pStyle w:val="Heading2"/>
      </w:pPr>
      <w:bookmarkStart w:id="56" w:name="_Toc238836121"/>
      <w:r>
        <w:rPr>
          <w:rFonts w:ascii="Arial" w:eastAsia="Microsoft YaHei" w:hAnsi="Arial" w:cs="Arial"/>
        </w:rPr>
        <w:t xml:space="preserve">2. Ablation </w:t>
      </w:r>
      <w:r>
        <w:rPr>
          <w:rFonts w:ascii="Arial" w:eastAsia="Microsoft YaHei" w:hAnsi="Arial" w:cs="Arial"/>
        </w:rPr>
        <w:t>不是简单的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两个策略比较</w:t>
      </w:r>
      <w:r>
        <w:rPr>
          <w:rFonts w:ascii="Arial" w:eastAsia="Microsoft YaHei" w:hAnsi="Arial" w:cs="Arial"/>
        </w:rPr>
        <w:t>”</w:t>
      </w:r>
      <w:bookmarkEnd w:id="56"/>
    </w:p>
    <w:p w14:paraId="115150B9" w14:textId="77777777" w:rsidR="00E468CF" w:rsidRDefault="00EA1BCB">
      <w:pPr>
        <w:jc w:val="both"/>
      </w:pPr>
      <w:r>
        <w:rPr>
          <w:rFonts w:cs="Calibri"/>
        </w:rPr>
        <w:t>这是最重要的一点。</w:t>
      </w:r>
    </w:p>
    <w:p w14:paraId="77928512" w14:textId="77777777" w:rsidR="00E468CF" w:rsidRDefault="00EA1BCB">
      <w:pPr>
        <w:jc w:val="both"/>
      </w:pPr>
      <w:r>
        <w:rPr>
          <w:rFonts w:cs="Calibri"/>
        </w:rPr>
        <w:t>普通策略比较：</w:t>
      </w:r>
    </w:p>
    <w:p w14:paraId="4B0808C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Strategy A</w:t>
      </w:r>
      <w:r>
        <w:rPr>
          <w:rFonts w:ascii="Consolas" w:eastAsia="Consolas" w:hAnsi="Consolas" w:cs="Consolas"/>
          <w:sz w:val="20"/>
        </w:rPr>
        <w:br/>
        <w:t>vs</w:t>
      </w:r>
      <w:r>
        <w:rPr>
          <w:rFonts w:ascii="Consolas" w:eastAsia="Consolas" w:hAnsi="Consolas" w:cs="Consolas"/>
          <w:sz w:val="20"/>
        </w:rPr>
        <w:br/>
        <w:t>Strategy B</w:t>
      </w:r>
      <w:r>
        <w:rPr>
          <w:rFonts w:ascii="Consolas" w:eastAsia="Consolas" w:hAnsi="Consolas" w:cs="Consolas"/>
          <w:sz w:val="20"/>
        </w:rPr>
        <w:br/>
      </w:r>
    </w:p>
    <w:p w14:paraId="0E44F92F" w14:textId="77777777" w:rsidR="00E468CF" w:rsidRDefault="00EA1BCB">
      <w:pPr>
        <w:jc w:val="both"/>
      </w:pPr>
      <w:r>
        <w:rPr>
          <w:rFonts w:cs="Calibri"/>
        </w:rPr>
        <w:t>可能两个策略同时改变了很多东西。</w:t>
      </w:r>
    </w:p>
    <w:p w14:paraId="07183979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7618FA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A:</w:t>
      </w:r>
      <w:r>
        <w:rPr>
          <w:rFonts w:ascii="Consolas" w:eastAsia="Consolas" w:hAnsi="Consolas" w:cs="Consolas"/>
          <w:sz w:val="20"/>
        </w:rPr>
        <w:br/>
        <w:t>EMA + RSI + Permission + FSM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B:</w:t>
      </w:r>
      <w:r>
        <w:rPr>
          <w:rFonts w:ascii="Consolas" w:eastAsia="Consolas" w:hAnsi="Consolas" w:cs="Consolas"/>
          <w:sz w:val="20"/>
        </w:rPr>
        <w:br/>
        <w:t>MACD + Volume + No Permission + Different Stop</w:t>
      </w:r>
      <w:r>
        <w:rPr>
          <w:rFonts w:ascii="Consolas" w:eastAsia="Consolas" w:hAnsi="Consolas" w:cs="Consolas"/>
          <w:sz w:val="20"/>
        </w:rPr>
        <w:br/>
      </w:r>
    </w:p>
    <w:p w14:paraId="04D1CCF2" w14:textId="77777777" w:rsidR="00E468CF" w:rsidRDefault="00EA1BCB">
      <w:pPr>
        <w:jc w:val="both"/>
      </w:pPr>
      <w:r>
        <w:rPr>
          <w:rFonts w:cs="Calibri"/>
        </w:rPr>
        <w:lastRenderedPageBreak/>
        <w:t>最后发现：</w:t>
      </w:r>
    </w:p>
    <w:p w14:paraId="7FB0255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Sharpe = 1.2</w:t>
      </w:r>
      <w:r>
        <w:rPr>
          <w:rFonts w:ascii="Consolas" w:eastAsia="Consolas" w:hAnsi="Consolas" w:cs="Consolas"/>
          <w:sz w:val="20"/>
        </w:rPr>
        <w:br/>
        <w:t>B Sharpe = 1.0</w:t>
      </w:r>
      <w:r>
        <w:rPr>
          <w:rFonts w:ascii="Consolas" w:eastAsia="Consolas" w:hAnsi="Consolas" w:cs="Consolas"/>
          <w:sz w:val="20"/>
        </w:rPr>
        <w:br/>
      </w:r>
    </w:p>
    <w:p w14:paraId="239695F7" w14:textId="77777777" w:rsidR="00E468CF" w:rsidRDefault="00EA1BCB">
      <w:pPr>
        <w:jc w:val="both"/>
      </w:pPr>
      <w:r>
        <w:rPr>
          <w:rFonts w:cs="Calibri"/>
        </w:rPr>
        <w:t>你不知道：</w:t>
      </w:r>
    </w:p>
    <w:p w14:paraId="6303E04C" w14:textId="77777777" w:rsidR="00E468CF" w:rsidRDefault="00EA1BCB">
      <w:pPr>
        <w:ind w:left="567"/>
        <w:jc w:val="both"/>
      </w:pPr>
      <w:r>
        <w:rPr>
          <w:rFonts w:cs="Calibri"/>
          <w:i/>
        </w:rPr>
        <w:t>到底是</w:t>
      </w:r>
      <w:r>
        <w:rPr>
          <w:rFonts w:cs="Calibri"/>
          <w:i/>
        </w:rPr>
        <w:t xml:space="preserve"> EMA </w:t>
      </w:r>
      <w:r>
        <w:rPr>
          <w:rFonts w:cs="Calibri"/>
          <w:i/>
        </w:rPr>
        <w:t>有用？</w:t>
      </w:r>
    </w:p>
    <w:p w14:paraId="26C0ACF6" w14:textId="77777777" w:rsidR="00E468CF" w:rsidRDefault="00EA1BCB">
      <w:pPr>
        <w:jc w:val="both"/>
      </w:pPr>
      <w:r>
        <w:rPr>
          <w:rFonts w:cs="Calibri"/>
        </w:rPr>
        <w:t>还是：</w:t>
      </w:r>
    </w:p>
    <w:p w14:paraId="48B81BAE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有用？</w:t>
      </w:r>
    </w:p>
    <w:p w14:paraId="5A0AB288" w14:textId="77777777" w:rsidR="00E468CF" w:rsidRDefault="00EA1BCB">
      <w:pPr>
        <w:jc w:val="both"/>
      </w:pPr>
      <w:r>
        <w:rPr>
          <w:rFonts w:cs="Calibri"/>
        </w:rPr>
        <w:t>还是：</w:t>
      </w:r>
    </w:p>
    <w:p w14:paraId="677000D1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Stop </w:t>
      </w:r>
      <w:r>
        <w:rPr>
          <w:rFonts w:cs="Calibri"/>
          <w:i/>
        </w:rPr>
        <w:t>有用？</w:t>
      </w:r>
    </w:p>
    <w:p w14:paraId="4EDC43F7" w14:textId="77777777" w:rsidR="00E468CF" w:rsidRDefault="00EA1BCB">
      <w:pPr>
        <w:jc w:val="both"/>
      </w:pPr>
      <w:r>
        <w:rPr>
          <w:rFonts w:cs="Calibri"/>
        </w:rPr>
        <w:t>所以这种比较</w:t>
      </w:r>
      <w:r>
        <w:rPr>
          <w:rFonts w:cs="Calibri"/>
          <w:b/>
        </w:rPr>
        <w:t>不能证明某个模块有贡献</w:t>
      </w:r>
      <w:r>
        <w:rPr>
          <w:rFonts w:cs="Calibri"/>
        </w:rPr>
        <w:t>。</w:t>
      </w:r>
    </w:p>
    <w:p w14:paraId="7328461A" w14:textId="77777777" w:rsidR="00E468CF" w:rsidRDefault="00E468CF">
      <w:pPr>
        <w:pBdr>
          <w:bottom w:val="single" w:sz="6" w:space="1" w:color="auto"/>
        </w:pBdr>
      </w:pPr>
    </w:p>
    <w:p w14:paraId="6B163872" w14:textId="77777777" w:rsidR="00E468CF" w:rsidRDefault="00EA1BCB">
      <w:pPr>
        <w:pStyle w:val="Heading2"/>
      </w:pPr>
      <w:bookmarkStart w:id="57" w:name="_Toc238836122"/>
      <w:r>
        <w:rPr>
          <w:rFonts w:ascii="Arial" w:eastAsia="Microsoft YaHei" w:hAnsi="Arial" w:cs="Arial"/>
        </w:rPr>
        <w:t xml:space="preserve">3. Ablation </w:t>
      </w:r>
      <w:r>
        <w:rPr>
          <w:rFonts w:ascii="Arial" w:eastAsia="Microsoft YaHei" w:hAnsi="Arial" w:cs="Arial"/>
        </w:rPr>
        <w:t>的核心原则：只改变一个东西</w:t>
      </w:r>
      <w:bookmarkEnd w:id="57"/>
    </w:p>
    <w:p w14:paraId="4E8067EC" w14:textId="77777777" w:rsidR="00E468CF" w:rsidRDefault="00EA1BCB">
      <w:pPr>
        <w:jc w:val="both"/>
      </w:pPr>
      <w:r>
        <w:rPr>
          <w:rFonts w:cs="Calibri"/>
        </w:rPr>
        <w:t>例如你的完整模型：</w:t>
      </w:r>
    </w:p>
    <w:p w14:paraId="2F1FA1F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Institutional Permission = ON</w:t>
      </w:r>
      <w:r>
        <w:rPr>
          <w:rFonts w:ascii="Consolas" w:eastAsia="Consolas" w:hAnsi="Consolas" w:cs="Consolas"/>
          <w:sz w:val="20"/>
        </w:rPr>
        <w:br/>
        <w:t>FSM                     = ON</w:t>
      </w:r>
      <w:r>
        <w:rPr>
          <w:rFonts w:ascii="Consolas" w:eastAsia="Consolas" w:hAnsi="Consolas" w:cs="Consolas"/>
          <w:sz w:val="20"/>
        </w:rPr>
        <w:br/>
        <w:t>Hard Exit               = ON</w:t>
      </w:r>
      <w:r>
        <w:rPr>
          <w:rFonts w:ascii="Consolas" w:eastAsia="Consolas" w:hAnsi="Consolas" w:cs="Consolas"/>
          <w:sz w:val="20"/>
        </w:rPr>
        <w:br/>
        <w:t>Daily Timing            = ON</w:t>
      </w:r>
      <w:r>
        <w:rPr>
          <w:rFonts w:ascii="Consolas" w:eastAsia="Consolas" w:hAnsi="Consolas" w:cs="Consolas"/>
          <w:sz w:val="20"/>
        </w:rPr>
        <w:br/>
        <w:t>Participation Budget    = ON</w:t>
      </w:r>
      <w:r>
        <w:rPr>
          <w:rFonts w:ascii="Consolas" w:eastAsia="Consolas" w:hAnsi="Consolas" w:cs="Consolas"/>
          <w:sz w:val="20"/>
        </w:rPr>
        <w:br/>
        <w:t>Position Sizing         = ON</w:t>
      </w:r>
      <w:r>
        <w:rPr>
          <w:rFonts w:ascii="Consolas" w:eastAsia="Consolas" w:hAnsi="Consolas" w:cs="Consolas"/>
          <w:sz w:val="20"/>
        </w:rPr>
        <w:br/>
      </w:r>
    </w:p>
    <w:p w14:paraId="6B95B41B" w14:textId="77777777" w:rsidR="00E468CF" w:rsidRDefault="00EA1BCB">
      <w:pPr>
        <w:jc w:val="both"/>
      </w:pPr>
      <w:r>
        <w:rPr>
          <w:rFonts w:cs="Calibri"/>
        </w:rPr>
        <w:t>做：</w:t>
      </w:r>
    </w:p>
    <w:p w14:paraId="692B6A2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Ablation-Permission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Institutional Permission = OFF</w:t>
      </w:r>
      <w:r>
        <w:rPr>
          <w:rFonts w:ascii="Consolas" w:eastAsia="Consolas" w:hAnsi="Consolas" w:cs="Consolas"/>
          <w:sz w:val="20"/>
        </w:rPr>
        <w:br/>
        <w:t>FSM                     = ON</w:t>
      </w:r>
      <w:r>
        <w:rPr>
          <w:rFonts w:ascii="Consolas" w:eastAsia="Consolas" w:hAnsi="Consolas" w:cs="Consolas"/>
          <w:sz w:val="20"/>
        </w:rPr>
        <w:br/>
        <w:t>Hard Exit               = ON</w:t>
      </w:r>
      <w:r>
        <w:rPr>
          <w:rFonts w:ascii="Consolas" w:eastAsia="Consolas" w:hAnsi="Consolas" w:cs="Consolas"/>
          <w:sz w:val="20"/>
        </w:rPr>
        <w:br/>
        <w:t>Daily Timing            = ON</w:t>
      </w:r>
      <w:r>
        <w:rPr>
          <w:rFonts w:ascii="Consolas" w:eastAsia="Consolas" w:hAnsi="Consolas" w:cs="Consolas"/>
          <w:sz w:val="20"/>
        </w:rPr>
        <w:br/>
        <w:t>Participation Budget    = ON</w:t>
      </w:r>
      <w:r>
        <w:rPr>
          <w:rFonts w:ascii="Consolas" w:eastAsia="Consolas" w:hAnsi="Consolas" w:cs="Consolas"/>
          <w:sz w:val="20"/>
        </w:rPr>
        <w:br/>
        <w:t>Position Sizing         = ON</w:t>
      </w:r>
      <w:r>
        <w:rPr>
          <w:rFonts w:ascii="Consolas" w:eastAsia="Consolas" w:hAnsi="Consolas" w:cs="Consolas"/>
          <w:sz w:val="20"/>
        </w:rPr>
        <w:br/>
      </w:r>
    </w:p>
    <w:p w14:paraId="4194BEED" w14:textId="77777777" w:rsidR="00E468CF" w:rsidRDefault="00EA1BCB">
      <w:pPr>
        <w:jc w:val="both"/>
      </w:pPr>
      <w:r>
        <w:rPr>
          <w:rFonts w:cs="Calibri"/>
        </w:rPr>
        <w:t>唯一变化：</w:t>
      </w:r>
    </w:p>
    <w:p w14:paraId="026D52A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</w:t>
      </w:r>
      <w:r>
        <w:rPr>
          <w:rFonts w:ascii="Consolas" w:eastAsia="Consolas" w:hAnsi="Consolas" w:cs="Consolas"/>
          <w:sz w:val="20"/>
        </w:rPr>
        <w:br/>
      </w:r>
    </w:p>
    <w:p w14:paraId="3707BDBC" w14:textId="77777777" w:rsidR="00E468CF" w:rsidRDefault="00EA1BCB">
      <w:pPr>
        <w:jc w:val="both"/>
      </w:pPr>
      <w:r>
        <w:rPr>
          <w:rFonts w:cs="Calibri"/>
        </w:rPr>
        <w:t>这才有意义。</w:t>
      </w:r>
    </w:p>
    <w:p w14:paraId="3F06A792" w14:textId="77777777" w:rsidR="00E468CF" w:rsidRDefault="00E468CF">
      <w:pPr>
        <w:pBdr>
          <w:bottom w:val="single" w:sz="6" w:space="1" w:color="auto"/>
        </w:pBdr>
      </w:pPr>
    </w:p>
    <w:p w14:paraId="7D576773" w14:textId="77777777" w:rsidR="00E468CF" w:rsidRDefault="00EA1BCB">
      <w:pPr>
        <w:pStyle w:val="Heading2"/>
      </w:pPr>
      <w:bookmarkStart w:id="58" w:name="_Toc238836123"/>
      <w:r>
        <w:rPr>
          <w:rFonts w:ascii="Arial" w:eastAsia="Microsoft YaHei" w:hAnsi="Arial" w:cs="Arial"/>
        </w:rPr>
        <w:lastRenderedPageBreak/>
        <w:t xml:space="preserve">4. </w:t>
      </w:r>
      <w:r>
        <w:rPr>
          <w:rFonts w:ascii="Arial" w:eastAsia="Microsoft YaHei" w:hAnsi="Arial" w:cs="Arial"/>
        </w:rPr>
        <w:t>为什么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特别需要</w:t>
      </w:r>
      <w:r>
        <w:rPr>
          <w:rFonts w:ascii="Arial" w:eastAsia="Microsoft YaHei" w:hAnsi="Arial" w:cs="Arial"/>
        </w:rPr>
        <w:t xml:space="preserve"> Ablation</w:t>
      </w:r>
      <w:r>
        <w:rPr>
          <w:rFonts w:ascii="Arial" w:eastAsia="Microsoft YaHei" w:hAnsi="Arial" w:cs="Arial"/>
        </w:rPr>
        <w:t>？</w:t>
      </w:r>
      <w:bookmarkEnd w:id="58"/>
    </w:p>
    <w:p w14:paraId="1D2897B2" w14:textId="77777777" w:rsidR="00E468CF" w:rsidRDefault="00EA1BCB">
      <w:pPr>
        <w:jc w:val="both"/>
      </w:pPr>
      <w:r>
        <w:rPr>
          <w:rFonts w:cs="Calibri"/>
        </w:rPr>
        <w:t>因为你的系统不是一个简单的：</w:t>
      </w:r>
    </w:p>
    <w:p w14:paraId="3950575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BUY / SELL</w:t>
      </w:r>
      <w:r>
        <w:rPr>
          <w:rFonts w:ascii="Consolas" w:eastAsia="Consolas" w:hAnsi="Consolas" w:cs="Consolas"/>
          <w:sz w:val="20"/>
        </w:rPr>
        <w:br/>
      </w:r>
    </w:p>
    <w:p w14:paraId="5A32751F" w14:textId="77777777" w:rsidR="00E468CF" w:rsidRDefault="00EA1BCB">
      <w:pPr>
        <w:jc w:val="both"/>
      </w:pPr>
      <w:r>
        <w:rPr>
          <w:rFonts w:cs="Calibri"/>
        </w:rPr>
        <w:t>而是一条复杂决策链：</w:t>
      </w:r>
    </w:p>
    <w:p w14:paraId="5CC4170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Evidence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Institutional State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Permission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Participation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Setup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Sizing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Final Target</w:t>
      </w:r>
      <w:r>
        <w:rPr>
          <w:rFonts w:ascii="Consolas" w:eastAsia="Consolas" w:hAnsi="Consolas" w:cs="Consolas"/>
          <w:sz w:val="20"/>
        </w:rPr>
        <w:br/>
      </w:r>
    </w:p>
    <w:p w14:paraId="69B44F8B" w14:textId="77777777" w:rsidR="00E468CF" w:rsidRDefault="00EA1BCB">
      <w:pPr>
        <w:jc w:val="both"/>
      </w:pPr>
      <w:r>
        <w:rPr>
          <w:rFonts w:cs="Calibri"/>
        </w:rPr>
        <w:t>模块非常多。</w:t>
      </w:r>
    </w:p>
    <w:p w14:paraId="455C65D5" w14:textId="77777777" w:rsidR="00E468CF" w:rsidRDefault="00EA1BCB">
      <w:pPr>
        <w:jc w:val="both"/>
      </w:pPr>
      <w:r>
        <w:rPr>
          <w:rFonts w:cs="Calibri"/>
        </w:rPr>
        <w:t>如果最后发现：</w:t>
      </w:r>
    </w:p>
    <w:p w14:paraId="04BB6A2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Sharpe = 1.45</w:t>
      </w:r>
      <w:r>
        <w:rPr>
          <w:rFonts w:ascii="Consolas" w:eastAsia="Consolas" w:hAnsi="Consolas" w:cs="Consolas"/>
          <w:sz w:val="20"/>
        </w:rPr>
        <w:br/>
      </w:r>
    </w:p>
    <w:p w14:paraId="24E448D7" w14:textId="77777777" w:rsidR="00E468CF" w:rsidRDefault="00EA1BCB">
      <w:pPr>
        <w:jc w:val="both"/>
      </w:pPr>
      <w:r>
        <w:rPr>
          <w:rFonts w:cs="Calibri"/>
        </w:rPr>
        <w:t>你不能因此说：</w:t>
      </w:r>
    </w:p>
    <w:p w14:paraId="64CB1E72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“QCFP-MTF </w:t>
      </w:r>
      <w:r>
        <w:rPr>
          <w:rFonts w:cs="Calibri"/>
          <w:i/>
        </w:rPr>
        <w:t>很厉害。</w:t>
      </w:r>
      <w:r>
        <w:rPr>
          <w:rFonts w:cs="Calibri"/>
          <w:i/>
        </w:rPr>
        <w:t>”</w:t>
      </w:r>
    </w:p>
    <w:p w14:paraId="5F5BDA0C" w14:textId="77777777" w:rsidR="00E468CF" w:rsidRDefault="00EA1BCB">
      <w:pPr>
        <w:jc w:val="both"/>
      </w:pPr>
      <w:r>
        <w:rPr>
          <w:rFonts w:cs="Calibri"/>
        </w:rPr>
        <w:t>你还需要知道：</w:t>
      </w:r>
    </w:p>
    <w:p w14:paraId="61C8E80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为什么</w:t>
      </w:r>
      <w:r>
        <w:rPr>
          <w:rFonts w:ascii="Consolas" w:eastAsia="Consolas" w:hAnsi="Consolas" w:cs="Consolas"/>
          <w:sz w:val="20"/>
        </w:rPr>
        <w:t xml:space="preserve"> 1.45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</w:p>
    <w:p w14:paraId="737972E9" w14:textId="77777777" w:rsidR="00E468CF" w:rsidRDefault="00EA1BCB">
      <w:pPr>
        <w:jc w:val="both"/>
      </w:pPr>
      <w:r>
        <w:rPr>
          <w:rFonts w:cs="Calibri"/>
        </w:rPr>
        <w:t>可能：</w:t>
      </w:r>
    </w:p>
    <w:p w14:paraId="153A3AD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Filter    +0.25</w:t>
      </w:r>
      <w:r>
        <w:rPr>
          <w:rFonts w:ascii="Consolas" w:eastAsia="Consolas" w:hAnsi="Consolas" w:cs="Consolas"/>
          <w:sz w:val="20"/>
        </w:rPr>
        <w:br/>
        <w:t>FSM                     +0.12</w:t>
      </w:r>
      <w:r>
        <w:rPr>
          <w:rFonts w:ascii="Consolas" w:eastAsia="Consolas" w:hAnsi="Consolas" w:cs="Consolas"/>
          <w:sz w:val="20"/>
        </w:rPr>
        <w:br/>
        <w:t>Hard Exit               +0.31</w:t>
      </w:r>
      <w:r>
        <w:rPr>
          <w:rFonts w:ascii="Consolas" w:eastAsia="Consolas" w:hAnsi="Consolas" w:cs="Consolas"/>
          <w:sz w:val="20"/>
        </w:rPr>
        <w:br/>
        <w:t>Position Sizing         +0.18</w:t>
      </w:r>
      <w:r>
        <w:rPr>
          <w:rFonts w:ascii="Consolas" w:eastAsia="Consolas" w:hAnsi="Consolas" w:cs="Consolas"/>
          <w:sz w:val="20"/>
        </w:rPr>
        <w:br/>
        <w:t>Daily Timing            -0.04</w:t>
      </w:r>
      <w:r>
        <w:rPr>
          <w:rFonts w:ascii="Consolas" w:eastAsia="Consolas" w:hAnsi="Consolas" w:cs="Consolas"/>
          <w:sz w:val="20"/>
        </w:rPr>
        <w:br/>
      </w:r>
    </w:p>
    <w:p w14:paraId="75F06761" w14:textId="77777777" w:rsidR="00E468CF" w:rsidRDefault="00EA1BCB">
      <w:pPr>
        <w:jc w:val="both"/>
      </w:pPr>
      <w:r>
        <w:rPr>
          <w:rFonts w:cs="Calibri"/>
        </w:rPr>
        <w:t>这样才知道系统真正的价值在哪里。</w:t>
      </w:r>
    </w:p>
    <w:p w14:paraId="22BAD832" w14:textId="77777777" w:rsidR="00E468CF" w:rsidRDefault="00E468CF">
      <w:pPr>
        <w:pBdr>
          <w:bottom w:val="single" w:sz="6" w:space="1" w:color="auto"/>
        </w:pBdr>
      </w:pPr>
    </w:p>
    <w:p w14:paraId="7504B5A0" w14:textId="77777777" w:rsidR="00E468CF" w:rsidRDefault="00EA1BCB">
      <w:pPr>
        <w:pStyle w:val="Heading2"/>
      </w:pPr>
      <w:bookmarkStart w:id="59" w:name="_Toc238836124"/>
      <w:r>
        <w:rPr>
          <w:rFonts w:ascii="Arial" w:eastAsia="Microsoft YaHei" w:hAnsi="Arial" w:cs="Arial"/>
        </w:rPr>
        <w:lastRenderedPageBreak/>
        <w:t xml:space="preserve">5. </w:t>
      </w:r>
      <w:r>
        <w:rPr>
          <w:rFonts w:ascii="Arial" w:eastAsia="Microsoft YaHei" w:hAnsi="Arial" w:cs="Arial"/>
        </w:rPr>
        <w:t>你现在代码中的</w:t>
      </w:r>
      <w:r>
        <w:rPr>
          <w:rFonts w:ascii="Arial" w:eastAsia="Microsoft YaHei" w:hAnsi="Arial" w:cs="Arial"/>
        </w:rPr>
        <w:t xml:space="preserve"> Ablation</w:t>
      </w:r>
      <w:bookmarkEnd w:id="59"/>
    </w:p>
    <w:p w14:paraId="50B8B58F" w14:textId="77777777" w:rsidR="00E468CF" w:rsidRDefault="00EA1BCB">
      <w:pPr>
        <w:jc w:val="both"/>
      </w:pPr>
      <w:r>
        <w:rPr>
          <w:rFonts w:cs="Calibri"/>
        </w:rPr>
        <w:t>你上传的代码已经设计了不少</w:t>
      </w:r>
      <w:r>
        <w:rPr>
          <w:rFonts w:cs="Calibri"/>
        </w:rPr>
        <w:t xml:space="preserve"> Ablation</w:t>
      </w:r>
      <w:r>
        <w:rPr>
          <w:rFonts w:cs="Calibri"/>
        </w:rPr>
        <w:t>，例如：</w:t>
      </w:r>
    </w:p>
    <w:p w14:paraId="591A014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A0</w:t>
      </w:r>
      <w:r>
        <w:rPr>
          <w:rFonts w:ascii="Consolas" w:eastAsia="Consolas" w:hAnsi="Consolas" w:cs="Consolas"/>
          <w:sz w:val="20"/>
        </w:rPr>
        <w:br/>
        <w:t>A1</w:t>
      </w:r>
      <w:r>
        <w:rPr>
          <w:rFonts w:ascii="Consolas" w:eastAsia="Consolas" w:hAnsi="Consolas" w:cs="Consolas"/>
          <w:sz w:val="20"/>
        </w:rPr>
        <w:br/>
        <w:t>A2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  <w:t>A13</w:t>
      </w:r>
      <w:r>
        <w:rPr>
          <w:rFonts w:ascii="Consolas" w:eastAsia="Consolas" w:hAnsi="Consolas" w:cs="Consolas"/>
          <w:sz w:val="20"/>
        </w:rPr>
        <w:br/>
      </w:r>
    </w:p>
    <w:p w14:paraId="55B08BFC" w14:textId="77777777" w:rsidR="00E468CF" w:rsidRDefault="00EA1BCB">
      <w:pPr>
        <w:jc w:val="both"/>
      </w:pPr>
      <w:r>
        <w:rPr>
          <w:rFonts w:cs="Calibri"/>
        </w:rPr>
        <w:t>其中包括</w:t>
      </w:r>
      <w:r>
        <w:rPr>
          <w:rFonts w:cs="Calibri"/>
        </w:rPr>
        <w:t xml:space="preserve"> Permission</w:t>
      </w:r>
      <w:r>
        <w:rPr>
          <w:rFonts w:cs="Calibri"/>
        </w:rPr>
        <w:t>、</w:t>
      </w:r>
      <w:r>
        <w:rPr>
          <w:rFonts w:cs="Calibri"/>
        </w:rPr>
        <w:t>FSM</w:t>
      </w:r>
      <w:r>
        <w:rPr>
          <w:rFonts w:cs="Calibri"/>
        </w:rPr>
        <w:t>、</w:t>
      </w:r>
      <w:r>
        <w:rPr>
          <w:rFonts w:cs="Calibri"/>
        </w:rPr>
        <w:t>Soft Exit</w:t>
      </w:r>
      <w:r>
        <w:rPr>
          <w:rFonts w:cs="Calibri"/>
        </w:rPr>
        <w:t>、</w:t>
      </w:r>
      <w:r>
        <w:rPr>
          <w:rFonts w:cs="Calibri"/>
        </w:rPr>
        <w:t>Hard Exit</w:t>
      </w:r>
      <w:r>
        <w:rPr>
          <w:rFonts w:cs="Calibri"/>
        </w:rPr>
        <w:t>、</w:t>
      </w:r>
      <w:r>
        <w:rPr>
          <w:rFonts w:cs="Calibri"/>
        </w:rPr>
        <w:t>Daily</w:t>
      </w:r>
      <w:r>
        <w:rPr>
          <w:rFonts w:cs="Calibri"/>
        </w:rPr>
        <w:t>、</w:t>
      </w:r>
      <w:r>
        <w:rPr>
          <w:rFonts w:cs="Calibri"/>
        </w:rPr>
        <w:t>Budget</w:t>
      </w:r>
      <w:r>
        <w:rPr>
          <w:rFonts w:cs="Calibri"/>
        </w:rPr>
        <w:t>、</w:t>
      </w:r>
      <w:r>
        <w:rPr>
          <w:rFonts w:cs="Calibri"/>
        </w:rPr>
        <w:t>Market Scale</w:t>
      </w:r>
      <w:r>
        <w:rPr>
          <w:rFonts w:cs="Calibri"/>
        </w:rPr>
        <w:t>、</w:t>
      </w:r>
      <w:r>
        <w:rPr>
          <w:rFonts w:cs="Calibri"/>
        </w:rPr>
        <w:t>Stop</w:t>
      </w:r>
      <w:r>
        <w:rPr>
          <w:rFonts w:cs="Calibri"/>
        </w:rPr>
        <w:t>、</w:t>
      </w:r>
      <w:r>
        <w:rPr>
          <w:rFonts w:cs="Calibri"/>
        </w:rPr>
        <w:t xml:space="preserve">Observation </w:t>
      </w:r>
      <w:r>
        <w:rPr>
          <w:rFonts w:cs="Calibri"/>
        </w:rPr>
        <w:t>等模块。</w:t>
      </w:r>
    </w:p>
    <w:p w14:paraId="70F73868" w14:textId="77777777" w:rsidR="00E468CF" w:rsidRDefault="00EA1BCB">
      <w:pPr>
        <w:jc w:val="both"/>
      </w:pPr>
      <w:r>
        <w:rPr>
          <w:rFonts w:cs="Calibri"/>
        </w:rPr>
        <w:t>这说明你的设计思路已经是对的。</w:t>
      </w:r>
    </w:p>
    <w:p w14:paraId="573BE345" w14:textId="77777777" w:rsidR="00E468CF" w:rsidRDefault="00EA1BCB">
      <w:pPr>
        <w:jc w:val="both"/>
      </w:pPr>
      <w:r>
        <w:rPr>
          <w:rFonts w:cs="Calibri"/>
        </w:rPr>
        <w:t>但是我上一条回答里特别指出：</w:t>
      </w:r>
    </w:p>
    <w:p w14:paraId="2F8AA0B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现在应该把</w:t>
      </w:r>
      <w:r>
        <w:rPr>
          <w:rFonts w:cs="Calibri"/>
          <w:b/>
          <w:i/>
        </w:rPr>
        <w:t xml:space="preserve"> Ablation </w:t>
      </w:r>
      <w:r>
        <w:rPr>
          <w:rFonts w:cs="Calibri"/>
          <w:b/>
          <w:i/>
        </w:rPr>
        <w:t>从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性能比较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升级成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机制比较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74444D5E" w14:textId="77777777" w:rsidR="00E468CF" w:rsidRDefault="00EA1BCB">
      <w:pPr>
        <w:jc w:val="both"/>
      </w:pPr>
      <w:r>
        <w:rPr>
          <w:rFonts w:cs="Calibri"/>
        </w:rPr>
        <w:t>这很重要。</w:t>
      </w:r>
    </w:p>
    <w:p w14:paraId="7B58F486" w14:textId="77777777" w:rsidR="00E468CF" w:rsidRDefault="00E468CF">
      <w:pPr>
        <w:pBdr>
          <w:bottom w:val="single" w:sz="6" w:space="1" w:color="auto"/>
        </w:pBdr>
      </w:pPr>
    </w:p>
    <w:p w14:paraId="1EA9AFBE" w14:textId="77777777" w:rsidR="00E468CF" w:rsidRDefault="00EA1BCB">
      <w:pPr>
        <w:pStyle w:val="Heading2"/>
      </w:pPr>
      <w:bookmarkStart w:id="60" w:name="_Toc238836125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什么叫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机制</w:t>
      </w:r>
      <w:r>
        <w:rPr>
          <w:rFonts w:ascii="Arial" w:eastAsia="Microsoft YaHei" w:hAnsi="Arial" w:cs="Arial"/>
        </w:rPr>
        <w:t xml:space="preserve"> Ablation”</w:t>
      </w:r>
      <w:r>
        <w:rPr>
          <w:rFonts w:ascii="Arial" w:eastAsia="Microsoft YaHei" w:hAnsi="Arial" w:cs="Arial"/>
        </w:rPr>
        <w:t>？</w:t>
      </w:r>
      <w:bookmarkEnd w:id="60"/>
    </w:p>
    <w:p w14:paraId="6EC7D7A0" w14:textId="77777777" w:rsidR="00E468CF" w:rsidRDefault="00EA1BCB">
      <w:pPr>
        <w:jc w:val="both"/>
      </w:pPr>
      <w:r>
        <w:rPr>
          <w:rFonts w:cs="Calibri"/>
        </w:rPr>
        <w:t>假设：</w:t>
      </w:r>
    </w:p>
    <w:p w14:paraId="03A7F98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  <w:t>Sharpe = 1.40</w:t>
      </w:r>
      <w:r>
        <w:rPr>
          <w:rFonts w:ascii="Consolas" w:eastAsia="Consolas" w:hAnsi="Consolas" w:cs="Consolas"/>
          <w:sz w:val="20"/>
        </w:rPr>
        <w:br/>
      </w:r>
    </w:p>
    <w:p w14:paraId="5E1C992A" w14:textId="77777777" w:rsidR="00E468CF" w:rsidRDefault="00EA1BCB">
      <w:r>
        <w:rPr>
          <w:rFonts w:cs="Calibri"/>
        </w:rPr>
        <w:t>Permission Ablation</w:t>
      </w:r>
      <w:r>
        <w:rPr>
          <w:rFonts w:cs="Calibri"/>
        </w:rPr>
        <w:t>：</w:t>
      </w:r>
    </w:p>
    <w:p w14:paraId="0A2CDA6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NO_PERMISSION</w:t>
      </w:r>
      <w:r>
        <w:rPr>
          <w:rFonts w:ascii="Consolas" w:eastAsia="Consolas" w:hAnsi="Consolas" w:cs="Consolas"/>
          <w:sz w:val="20"/>
        </w:rPr>
        <w:br/>
        <w:t>Sharpe = 1.20</w:t>
      </w:r>
      <w:r>
        <w:rPr>
          <w:rFonts w:ascii="Consolas" w:eastAsia="Consolas" w:hAnsi="Consolas" w:cs="Consolas"/>
          <w:sz w:val="20"/>
        </w:rPr>
        <w:br/>
      </w:r>
    </w:p>
    <w:p w14:paraId="75C30B03" w14:textId="77777777" w:rsidR="00E468CF" w:rsidRDefault="00EA1BCB">
      <w:pPr>
        <w:jc w:val="both"/>
      </w:pPr>
      <w:r>
        <w:rPr>
          <w:rFonts w:cs="Calibri"/>
        </w:rPr>
        <w:t>普通</w:t>
      </w:r>
      <w:r>
        <w:rPr>
          <w:rFonts w:cs="Calibri"/>
        </w:rPr>
        <w:t xml:space="preserve"> Ablation </w:t>
      </w:r>
      <w:r>
        <w:rPr>
          <w:rFonts w:cs="Calibri"/>
        </w:rPr>
        <w:t>只能告诉你：</w:t>
      </w:r>
    </w:p>
    <w:p w14:paraId="568A666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</w:t>
      </w:r>
      <w:r>
        <w:rPr>
          <w:rFonts w:ascii="Consolas" w:eastAsia="Consolas" w:hAnsi="Consolas" w:cs="Consolas"/>
          <w:sz w:val="20"/>
        </w:rPr>
        <w:br/>
        <w:t>Sharpe +0.20</w:t>
      </w:r>
      <w:r>
        <w:rPr>
          <w:rFonts w:ascii="Consolas" w:eastAsia="Consolas" w:hAnsi="Consolas" w:cs="Consolas"/>
          <w:sz w:val="20"/>
        </w:rPr>
        <w:br/>
      </w:r>
    </w:p>
    <w:p w14:paraId="16866D7C" w14:textId="77777777" w:rsidR="00E468CF" w:rsidRDefault="00EA1BCB">
      <w:pPr>
        <w:jc w:val="both"/>
      </w:pPr>
      <w:r>
        <w:rPr>
          <w:rFonts w:cs="Calibri"/>
        </w:rPr>
        <w:t>但这还不够。</w:t>
      </w:r>
    </w:p>
    <w:p w14:paraId="3E22E425" w14:textId="77777777" w:rsidR="00E468CF" w:rsidRDefault="00EA1BCB">
      <w:pPr>
        <w:jc w:val="both"/>
      </w:pPr>
      <w:r>
        <w:rPr>
          <w:rFonts w:cs="Calibri"/>
        </w:rPr>
        <w:t>你真正应该继续问：</w:t>
      </w:r>
    </w:p>
    <w:p w14:paraId="5B973ED3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做了什么？</w:t>
      </w:r>
    </w:p>
    <w:p w14:paraId="54520742" w14:textId="77777777" w:rsidR="00E468CF" w:rsidRDefault="00EA1BCB">
      <w:pPr>
        <w:jc w:val="both"/>
      </w:pPr>
      <w:r>
        <w:rPr>
          <w:rFonts w:cs="Calibri"/>
        </w:rPr>
        <w:t>于是继续统计：</w:t>
      </w:r>
    </w:p>
    <w:p w14:paraId="69ED4A5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Permission 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BLOCK      18%</w:t>
      </w:r>
      <w:r>
        <w:rPr>
          <w:rFonts w:ascii="Consolas" w:eastAsia="Consolas" w:hAnsi="Consolas" w:cs="Consolas"/>
          <w:sz w:val="20"/>
        </w:rPr>
        <w:br/>
        <w:t>WATCH      25%</w:t>
      </w:r>
      <w:r>
        <w:rPr>
          <w:rFonts w:ascii="Consolas" w:eastAsia="Consolas" w:hAnsi="Consolas" w:cs="Consolas"/>
          <w:sz w:val="20"/>
        </w:rPr>
        <w:br/>
        <w:t>TEST       32%</w:t>
      </w:r>
      <w:r>
        <w:rPr>
          <w:rFonts w:ascii="Consolas" w:eastAsia="Consolas" w:hAnsi="Consolas" w:cs="Consolas"/>
          <w:sz w:val="20"/>
        </w:rPr>
        <w:br/>
        <w:t>ALLOW      25%</w:t>
      </w:r>
      <w:r>
        <w:rPr>
          <w:rFonts w:ascii="Consolas" w:eastAsia="Consolas" w:hAnsi="Consolas" w:cs="Consolas"/>
          <w:sz w:val="20"/>
        </w:rPr>
        <w:br/>
      </w:r>
    </w:p>
    <w:p w14:paraId="4F48C903" w14:textId="77777777" w:rsidR="00E468CF" w:rsidRDefault="00EA1BCB">
      <w:pPr>
        <w:jc w:val="both"/>
      </w:pPr>
      <w:r>
        <w:rPr>
          <w:rFonts w:cs="Calibri"/>
        </w:rPr>
        <w:t>以及：</w:t>
      </w:r>
    </w:p>
    <w:p w14:paraId="36544BC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被</w:t>
      </w:r>
      <w:r>
        <w:rPr>
          <w:rFonts w:ascii="Consolas" w:eastAsia="Consolas" w:hAnsi="Consolas" w:cs="Consolas"/>
          <w:sz w:val="20"/>
        </w:rPr>
        <w:t xml:space="preserve"> Permission </w:t>
      </w:r>
      <w:r>
        <w:rPr>
          <w:rFonts w:ascii="Consolas" w:eastAsia="Consolas" w:hAnsi="Consolas" w:cs="Consolas"/>
          <w:sz w:val="20"/>
        </w:rPr>
        <w:t>阻止的交易</w:t>
      </w:r>
      <w:r>
        <w:rPr>
          <w:rFonts w:ascii="Consolas" w:eastAsia="Consolas" w:hAnsi="Consolas" w:cs="Consolas"/>
          <w:sz w:val="20"/>
        </w:rPr>
        <w:t xml:space="preserve"> = 143</w:t>
      </w:r>
      <w:r>
        <w:rPr>
          <w:rFonts w:ascii="Consolas" w:eastAsia="Consolas" w:hAnsi="Consolas" w:cs="Consolas"/>
          <w:sz w:val="20"/>
        </w:rPr>
        <w:br/>
      </w:r>
    </w:p>
    <w:p w14:paraId="5AEC33BC" w14:textId="77777777" w:rsidR="00E468CF" w:rsidRDefault="00EA1BCB">
      <w:pPr>
        <w:jc w:val="both"/>
      </w:pPr>
      <w:r>
        <w:rPr>
          <w:rFonts w:cs="Calibri"/>
        </w:rPr>
        <w:t>其中：</w:t>
      </w:r>
    </w:p>
    <w:p w14:paraId="3289ABB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后来上涨</w:t>
      </w:r>
      <w:r>
        <w:rPr>
          <w:rFonts w:ascii="Consolas" w:eastAsia="Consolas" w:hAnsi="Consolas" w:cs="Consolas"/>
          <w:sz w:val="20"/>
        </w:rPr>
        <w:t xml:space="preserve"> &gt; 20% = 21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后来上涨</w:t>
      </w:r>
      <w:r>
        <w:rPr>
          <w:rFonts w:ascii="Consolas" w:eastAsia="Consolas" w:hAnsi="Consolas" w:cs="Consolas"/>
          <w:sz w:val="20"/>
        </w:rPr>
        <w:t xml:space="preserve"> &gt; 50% = 6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后来下跌</w:t>
      </w:r>
      <w:r>
        <w:rPr>
          <w:rFonts w:ascii="Consolas" w:eastAsia="Consolas" w:hAnsi="Consolas" w:cs="Consolas"/>
          <w:sz w:val="20"/>
        </w:rPr>
        <w:t xml:space="preserve"> &gt; 20% = 47</w:t>
      </w:r>
      <w:r>
        <w:rPr>
          <w:rFonts w:ascii="Consolas" w:eastAsia="Consolas" w:hAnsi="Consolas" w:cs="Consolas"/>
          <w:sz w:val="20"/>
        </w:rPr>
        <w:br/>
      </w:r>
    </w:p>
    <w:p w14:paraId="668D149F" w14:textId="77777777" w:rsidR="00E468CF" w:rsidRDefault="00EA1BCB">
      <w:pPr>
        <w:jc w:val="both"/>
      </w:pPr>
      <w:r>
        <w:rPr>
          <w:rFonts w:cs="Calibri"/>
        </w:rPr>
        <w:t>这时候你就知道：</w:t>
      </w:r>
    </w:p>
    <w:p w14:paraId="4D5CF7BF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不是简单</w:t>
      </w:r>
      <w:r>
        <w:rPr>
          <w:rFonts w:cs="Calibri"/>
          <w:i/>
        </w:rPr>
        <w:t>“</w:t>
      </w:r>
      <w:r>
        <w:rPr>
          <w:rFonts w:cs="Calibri"/>
          <w:i/>
        </w:rPr>
        <w:t>减少交易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02992804" w14:textId="77777777" w:rsidR="00E468CF" w:rsidRDefault="00EA1BCB">
      <w:pPr>
        <w:jc w:val="both"/>
      </w:pPr>
      <w:r>
        <w:rPr>
          <w:rFonts w:cs="Calibri"/>
        </w:rPr>
        <w:t>它实际上：</w:t>
      </w:r>
    </w:p>
    <w:p w14:paraId="48A0DBD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过滤掉了大量高风险参与机会，同时也错过了一小部分真正的大行情。</w:t>
      </w:r>
    </w:p>
    <w:p w14:paraId="5E1DF43C" w14:textId="77777777" w:rsidR="00E468CF" w:rsidRDefault="00EA1BCB">
      <w:pPr>
        <w:jc w:val="both"/>
      </w:pPr>
      <w:r>
        <w:rPr>
          <w:rFonts w:cs="Calibri"/>
        </w:rPr>
        <w:t>这才是有研究价值的结果。</w:t>
      </w:r>
    </w:p>
    <w:p w14:paraId="3E2F96AF" w14:textId="77777777" w:rsidR="00E468CF" w:rsidRDefault="00E468CF">
      <w:pPr>
        <w:pBdr>
          <w:bottom w:val="single" w:sz="6" w:space="1" w:color="auto"/>
        </w:pBdr>
      </w:pPr>
    </w:p>
    <w:p w14:paraId="42B49F33" w14:textId="77777777" w:rsidR="00E468CF" w:rsidRDefault="00EA1BCB">
      <w:pPr>
        <w:pStyle w:val="Heading2"/>
      </w:pPr>
      <w:bookmarkStart w:id="61" w:name="_Toc238836126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对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来说，</w:t>
      </w:r>
      <w:r>
        <w:rPr>
          <w:rFonts w:ascii="Arial" w:eastAsia="Microsoft YaHei" w:hAnsi="Arial" w:cs="Arial"/>
        </w:rPr>
        <w:t xml:space="preserve">Ablation </w:t>
      </w:r>
      <w:r>
        <w:rPr>
          <w:rFonts w:ascii="Arial" w:eastAsia="Microsoft YaHei" w:hAnsi="Arial" w:cs="Arial"/>
        </w:rPr>
        <w:t>应该回答</w:t>
      </w:r>
      <w:r>
        <w:rPr>
          <w:rFonts w:ascii="Arial" w:eastAsia="Microsoft YaHei" w:hAnsi="Arial" w:cs="Arial"/>
        </w:rPr>
        <w:t xml:space="preserve"> 5 </w:t>
      </w:r>
      <w:r>
        <w:rPr>
          <w:rFonts w:ascii="Arial" w:eastAsia="Microsoft YaHei" w:hAnsi="Arial" w:cs="Arial"/>
        </w:rPr>
        <w:t>个问题</w:t>
      </w:r>
      <w:bookmarkEnd w:id="61"/>
    </w:p>
    <w:p w14:paraId="264C4963" w14:textId="77777777" w:rsidR="00E468CF" w:rsidRDefault="00EA1BCB">
      <w:pPr>
        <w:pStyle w:val="Heading3"/>
      </w:pPr>
      <w:bookmarkStart w:id="62" w:name="_Toc238836127"/>
      <w:r>
        <w:rPr>
          <w:rFonts w:ascii="Arial" w:eastAsia="Microsoft YaHei" w:hAnsi="Arial" w:cs="Arial"/>
        </w:rPr>
        <w:t>问题一：这个模块是否提高收益？</w:t>
      </w:r>
      <w:bookmarkEnd w:id="62"/>
    </w:p>
    <w:p w14:paraId="57A816FB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68687F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Annual Return</w:t>
      </w:r>
      <w:r>
        <w:rPr>
          <w:rFonts w:ascii="Consolas" w:eastAsia="Consolas" w:hAnsi="Consolas" w:cs="Consolas"/>
          <w:sz w:val="20"/>
        </w:rPr>
        <w:br/>
        <w:t>Sharpe</w:t>
      </w:r>
      <w:r>
        <w:rPr>
          <w:rFonts w:ascii="Consolas" w:eastAsia="Consolas" w:hAnsi="Consolas" w:cs="Consolas"/>
          <w:sz w:val="20"/>
        </w:rPr>
        <w:br/>
        <w:t>Profit Factor</w:t>
      </w:r>
      <w:r>
        <w:rPr>
          <w:rFonts w:ascii="Consolas" w:eastAsia="Consolas" w:hAnsi="Consolas" w:cs="Consolas"/>
          <w:sz w:val="20"/>
        </w:rPr>
        <w:br/>
      </w:r>
    </w:p>
    <w:p w14:paraId="521B7822" w14:textId="77777777" w:rsidR="00E468CF" w:rsidRDefault="00E468CF">
      <w:pPr>
        <w:pBdr>
          <w:bottom w:val="single" w:sz="6" w:space="1" w:color="auto"/>
        </w:pBdr>
      </w:pPr>
    </w:p>
    <w:p w14:paraId="02DC82ED" w14:textId="77777777" w:rsidR="00E468CF" w:rsidRDefault="00EA1BCB">
      <w:pPr>
        <w:pStyle w:val="Heading3"/>
      </w:pPr>
      <w:bookmarkStart w:id="63" w:name="_Toc238836128"/>
      <w:r>
        <w:rPr>
          <w:rFonts w:ascii="Arial" w:eastAsia="Microsoft YaHei" w:hAnsi="Arial" w:cs="Arial"/>
        </w:rPr>
        <w:t>问题二：这个模块是否降低风险？</w:t>
      </w:r>
      <w:bookmarkEnd w:id="63"/>
    </w:p>
    <w:p w14:paraId="60977804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DE41AF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MDD</w:t>
      </w:r>
      <w:r>
        <w:rPr>
          <w:rFonts w:ascii="Consolas" w:eastAsia="Consolas" w:hAnsi="Consolas" w:cs="Consolas"/>
          <w:sz w:val="20"/>
        </w:rPr>
        <w:br/>
        <w:t>MAE</w:t>
      </w:r>
      <w:r>
        <w:rPr>
          <w:rFonts w:ascii="Consolas" w:eastAsia="Consolas" w:hAnsi="Consolas" w:cs="Consolas"/>
          <w:sz w:val="20"/>
        </w:rPr>
        <w:br/>
        <w:t>Volatility</w:t>
      </w:r>
      <w:r>
        <w:rPr>
          <w:rFonts w:ascii="Consolas" w:eastAsia="Consolas" w:hAnsi="Consolas" w:cs="Consolas"/>
          <w:sz w:val="20"/>
        </w:rPr>
        <w:br/>
        <w:t>Tail Loss</w:t>
      </w:r>
      <w:r>
        <w:rPr>
          <w:rFonts w:ascii="Consolas" w:eastAsia="Consolas" w:hAnsi="Consolas" w:cs="Consolas"/>
          <w:sz w:val="20"/>
        </w:rPr>
        <w:br/>
      </w:r>
    </w:p>
    <w:p w14:paraId="22EAE9E5" w14:textId="77777777" w:rsidR="00E468CF" w:rsidRDefault="00E468CF">
      <w:pPr>
        <w:pBdr>
          <w:bottom w:val="single" w:sz="6" w:space="1" w:color="auto"/>
        </w:pBdr>
      </w:pPr>
    </w:p>
    <w:p w14:paraId="291BB535" w14:textId="77777777" w:rsidR="00E468CF" w:rsidRDefault="00EA1BCB">
      <w:pPr>
        <w:pStyle w:val="Heading3"/>
      </w:pPr>
      <w:bookmarkStart w:id="64" w:name="_Toc238836129"/>
      <w:r>
        <w:rPr>
          <w:rFonts w:ascii="Arial" w:eastAsia="Microsoft YaHei" w:hAnsi="Arial" w:cs="Arial"/>
        </w:rPr>
        <w:t>问题三：这个模块改变了什么交易行为？</w:t>
      </w:r>
      <w:bookmarkEnd w:id="64"/>
    </w:p>
    <w:p w14:paraId="270382E1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CC0B64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交易次数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平均仓位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平均持仓时间</w:t>
      </w:r>
      <w:r>
        <w:rPr>
          <w:rFonts w:ascii="Consolas" w:eastAsia="Consolas" w:hAnsi="Consolas" w:cs="Consolas"/>
          <w:sz w:val="20"/>
        </w:rPr>
        <w:br/>
        <w:t>Entry Delay</w:t>
      </w:r>
      <w:r>
        <w:rPr>
          <w:rFonts w:ascii="Consolas" w:eastAsia="Consolas" w:hAnsi="Consolas" w:cs="Consolas"/>
          <w:sz w:val="20"/>
        </w:rPr>
        <w:br/>
        <w:t>Exit Delay</w:t>
      </w:r>
      <w:r>
        <w:rPr>
          <w:rFonts w:ascii="Consolas" w:eastAsia="Consolas" w:hAnsi="Consolas" w:cs="Consolas"/>
          <w:sz w:val="20"/>
        </w:rPr>
        <w:br/>
        <w:t>Turnover</w:t>
      </w:r>
      <w:r>
        <w:rPr>
          <w:rFonts w:ascii="Consolas" w:eastAsia="Consolas" w:hAnsi="Consolas" w:cs="Consolas"/>
          <w:sz w:val="20"/>
        </w:rPr>
        <w:br/>
      </w:r>
    </w:p>
    <w:p w14:paraId="181E632B" w14:textId="77777777" w:rsidR="00E468CF" w:rsidRDefault="00E468CF">
      <w:pPr>
        <w:pBdr>
          <w:bottom w:val="single" w:sz="6" w:space="1" w:color="auto"/>
        </w:pBdr>
      </w:pPr>
    </w:p>
    <w:p w14:paraId="60CF2F20" w14:textId="77777777" w:rsidR="00E468CF" w:rsidRDefault="00EA1BCB">
      <w:pPr>
        <w:pStyle w:val="Heading3"/>
      </w:pPr>
      <w:bookmarkStart w:id="65" w:name="_Toc238836130"/>
      <w:r>
        <w:rPr>
          <w:rFonts w:ascii="Arial" w:eastAsia="Microsoft YaHei" w:hAnsi="Arial" w:cs="Arial"/>
        </w:rPr>
        <w:t>问题四：这个模块改变了什么波段能力？</w:t>
      </w:r>
      <w:bookmarkEnd w:id="65"/>
    </w:p>
    <w:p w14:paraId="074FDBE9" w14:textId="77777777" w:rsidR="00E468CF" w:rsidRDefault="00EA1BCB">
      <w:pPr>
        <w:jc w:val="both"/>
      </w:pPr>
      <w:r>
        <w:rPr>
          <w:rFonts w:cs="Calibri"/>
        </w:rPr>
        <w:t>这对你的系统非常重要。</w:t>
      </w:r>
    </w:p>
    <w:p w14:paraId="1DB421BC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27EE39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Capture</w:t>
      </w:r>
      <w:r>
        <w:rPr>
          <w:rFonts w:ascii="Consolas" w:eastAsia="Consolas" w:hAnsi="Consolas" w:cs="Consolas"/>
          <w:sz w:val="20"/>
        </w:rPr>
        <w:br/>
        <w:t>MFE</w:t>
      </w:r>
      <w:r>
        <w:rPr>
          <w:rFonts w:ascii="Consolas" w:eastAsia="Consolas" w:hAnsi="Consolas" w:cs="Consolas"/>
          <w:sz w:val="20"/>
        </w:rPr>
        <w:br/>
        <w:t>MAE</w:t>
      </w:r>
      <w:r>
        <w:rPr>
          <w:rFonts w:ascii="Consolas" w:eastAsia="Consolas" w:hAnsi="Consolas" w:cs="Consolas"/>
          <w:sz w:val="20"/>
        </w:rPr>
        <w:br/>
        <w:t>Opportunity Miss</w:t>
      </w:r>
      <w:r>
        <w:rPr>
          <w:rFonts w:ascii="Consolas" w:eastAsia="Consolas" w:hAnsi="Consolas" w:cs="Consolas"/>
          <w:sz w:val="20"/>
        </w:rPr>
        <w:br/>
        <w:t>False Participation</w:t>
      </w:r>
      <w:r>
        <w:rPr>
          <w:rFonts w:ascii="Consolas" w:eastAsia="Consolas" w:hAnsi="Consolas" w:cs="Consolas"/>
          <w:sz w:val="20"/>
        </w:rPr>
        <w:br/>
        <w:t>Capital Efficiency</w:t>
      </w:r>
      <w:r>
        <w:rPr>
          <w:rFonts w:ascii="Consolas" w:eastAsia="Consolas" w:hAnsi="Consolas" w:cs="Consolas"/>
          <w:sz w:val="20"/>
        </w:rPr>
        <w:br/>
      </w:r>
    </w:p>
    <w:p w14:paraId="78EDFDD4" w14:textId="77777777" w:rsidR="00E468CF" w:rsidRDefault="00EA1BCB">
      <w:pPr>
        <w:jc w:val="both"/>
      </w:pPr>
      <w:r>
        <w:rPr>
          <w:rFonts w:cs="Calibri"/>
        </w:rPr>
        <w:t>你的代码本身已经有这些</w:t>
      </w:r>
      <w:r>
        <w:rPr>
          <w:rFonts w:cs="Calibri"/>
        </w:rPr>
        <w:t xml:space="preserve"> Retail Utility </w:t>
      </w:r>
      <w:r>
        <w:rPr>
          <w:rFonts w:cs="Calibri"/>
        </w:rPr>
        <w:t>指标。</w:t>
      </w:r>
    </w:p>
    <w:p w14:paraId="5D2FB662" w14:textId="77777777" w:rsidR="00E468CF" w:rsidRDefault="00E468CF">
      <w:pPr>
        <w:pBdr>
          <w:bottom w:val="single" w:sz="6" w:space="1" w:color="auto"/>
        </w:pBdr>
      </w:pPr>
    </w:p>
    <w:p w14:paraId="0A74BDEC" w14:textId="77777777" w:rsidR="00E468CF" w:rsidRDefault="00EA1BCB">
      <w:pPr>
        <w:pStyle w:val="Heading3"/>
      </w:pPr>
      <w:bookmarkStart w:id="66" w:name="_Toc238836131"/>
      <w:r>
        <w:rPr>
          <w:rFonts w:ascii="Arial" w:eastAsia="Microsoft YaHei" w:hAnsi="Arial" w:cs="Arial"/>
        </w:rPr>
        <w:t>问题五：这个模块是否违反</w:t>
      </w:r>
      <w:r>
        <w:rPr>
          <w:rFonts w:ascii="Arial" w:eastAsia="Microsoft YaHei" w:hAnsi="Arial" w:cs="Arial"/>
        </w:rPr>
        <w:t xml:space="preserve"> Governance</w:t>
      </w:r>
      <w:r>
        <w:rPr>
          <w:rFonts w:ascii="Arial" w:eastAsia="Microsoft YaHei" w:hAnsi="Arial" w:cs="Arial"/>
        </w:rPr>
        <w:t>？</w:t>
      </w:r>
      <w:bookmarkEnd w:id="66"/>
    </w:p>
    <w:p w14:paraId="3BA6C4ED" w14:textId="77777777" w:rsidR="00E468CF" w:rsidRDefault="00EA1BCB">
      <w:pPr>
        <w:jc w:val="both"/>
      </w:pPr>
      <w:r>
        <w:rPr>
          <w:rFonts w:cs="Calibri"/>
        </w:rPr>
        <w:t>这是你的</w:t>
      </w:r>
      <w:r>
        <w:rPr>
          <w:rFonts w:cs="Calibri"/>
        </w:rPr>
        <w:t xml:space="preserve"> QCFP-MTF </w:t>
      </w:r>
      <w:r>
        <w:rPr>
          <w:rFonts w:cs="Calibri"/>
        </w:rPr>
        <w:t>与普通量化系统最大的区别之一。</w:t>
      </w:r>
    </w:p>
    <w:p w14:paraId="07DD88CD" w14:textId="77777777" w:rsidR="00E468CF" w:rsidRDefault="00EA1BCB">
      <w:pPr>
        <w:jc w:val="both"/>
      </w:pPr>
      <w:r>
        <w:rPr>
          <w:rFonts w:cs="Calibri"/>
        </w:rPr>
        <w:t>例如</w:t>
      </w:r>
      <w:r>
        <w:rPr>
          <w:rFonts w:cs="Calibri"/>
        </w:rPr>
        <w:t xml:space="preserve"> Permission Ablation</w:t>
      </w:r>
      <w:r>
        <w:rPr>
          <w:rFonts w:cs="Calibri"/>
        </w:rPr>
        <w:t>：</w:t>
      </w:r>
    </w:p>
    <w:p w14:paraId="58D5C5A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BLOCK + Target &gt; 0</w:t>
      </w:r>
      <w:r>
        <w:rPr>
          <w:rFonts w:ascii="Consolas" w:eastAsia="Consolas" w:hAnsi="Consolas" w:cs="Consolas"/>
          <w:sz w:val="20"/>
        </w:rPr>
        <w:br/>
      </w:r>
    </w:p>
    <w:p w14:paraId="1C0BDBA7" w14:textId="77777777" w:rsidR="00E468CF" w:rsidRDefault="00EA1BCB">
      <w:pPr>
        <w:jc w:val="both"/>
      </w:pPr>
      <w:r>
        <w:rPr>
          <w:rFonts w:cs="Calibri"/>
        </w:rPr>
        <w:t>应该被检测。</w:t>
      </w:r>
    </w:p>
    <w:p w14:paraId="0DF65C8E" w14:textId="77777777" w:rsidR="00E468CF" w:rsidRDefault="00EA1BCB">
      <w:r>
        <w:rPr>
          <w:rFonts w:cs="Calibri"/>
        </w:rPr>
        <w:t>FSM Ablation</w:t>
      </w:r>
      <w:r>
        <w:rPr>
          <w:rFonts w:cs="Calibri"/>
        </w:rPr>
        <w:t>：</w:t>
      </w:r>
    </w:p>
    <w:p w14:paraId="3F49609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FLAT → HOLDING</w:t>
      </w:r>
      <w:r>
        <w:rPr>
          <w:rFonts w:ascii="Consolas" w:eastAsia="Consolas" w:hAnsi="Consolas" w:cs="Consolas"/>
          <w:sz w:val="20"/>
        </w:rPr>
        <w:br/>
      </w:r>
    </w:p>
    <w:p w14:paraId="7D0C6D9A" w14:textId="77777777" w:rsidR="00E468CF" w:rsidRDefault="00EA1BCB">
      <w:pPr>
        <w:jc w:val="both"/>
      </w:pPr>
      <w:r>
        <w:rPr>
          <w:rFonts w:cs="Calibri"/>
        </w:rPr>
        <w:t>是否出现非法跳跃？</w:t>
      </w:r>
    </w:p>
    <w:p w14:paraId="60D5B5D6" w14:textId="77777777" w:rsidR="00E468CF" w:rsidRDefault="00EA1BCB">
      <w:r>
        <w:rPr>
          <w:rFonts w:cs="Calibri"/>
        </w:rPr>
        <w:t>Hard Exit Ablation</w:t>
      </w:r>
      <w:r>
        <w:rPr>
          <w:rFonts w:cs="Calibri"/>
        </w:rPr>
        <w:t>：</w:t>
      </w:r>
    </w:p>
    <w:p w14:paraId="01ADCD8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但</w:t>
      </w:r>
      <w:r>
        <w:rPr>
          <w:rFonts w:ascii="Consolas" w:eastAsia="Consolas" w:hAnsi="Consolas" w:cs="Consolas"/>
          <w:sz w:val="20"/>
        </w:rPr>
        <w:t xml:space="preserve"> Target &gt; 0</w:t>
      </w:r>
      <w:r>
        <w:rPr>
          <w:rFonts w:ascii="Consolas" w:eastAsia="Consolas" w:hAnsi="Consolas" w:cs="Consolas"/>
          <w:sz w:val="20"/>
        </w:rPr>
        <w:br/>
      </w:r>
    </w:p>
    <w:p w14:paraId="03B368E7" w14:textId="77777777" w:rsidR="00E468CF" w:rsidRDefault="00EA1BCB">
      <w:pPr>
        <w:jc w:val="both"/>
      </w:pPr>
      <w:r>
        <w:rPr>
          <w:rFonts w:cs="Calibri"/>
        </w:rPr>
        <w:t>是否出现？</w:t>
      </w:r>
    </w:p>
    <w:p w14:paraId="14CC0EC2" w14:textId="77777777" w:rsidR="00E468CF" w:rsidRDefault="00EA1BCB">
      <w:pPr>
        <w:jc w:val="both"/>
      </w:pPr>
      <w:r>
        <w:rPr>
          <w:rFonts w:cs="Calibri"/>
        </w:rPr>
        <w:t>因此</w:t>
      </w:r>
      <w:r>
        <w:rPr>
          <w:rFonts w:cs="Calibri"/>
        </w:rPr>
        <w:t xml:space="preserve"> Ablation </w:t>
      </w:r>
      <w:r>
        <w:rPr>
          <w:rFonts w:cs="Calibri"/>
        </w:rPr>
        <w:t>不只是：</w:t>
      </w:r>
    </w:p>
    <w:p w14:paraId="735EF2B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Performance</w:t>
      </w:r>
      <w:r>
        <w:rPr>
          <w:rFonts w:ascii="Consolas" w:eastAsia="Consolas" w:hAnsi="Consolas" w:cs="Consolas"/>
          <w:sz w:val="20"/>
        </w:rPr>
        <w:br/>
      </w:r>
    </w:p>
    <w:p w14:paraId="1C926E07" w14:textId="77777777" w:rsidR="00E468CF" w:rsidRDefault="00EA1BCB">
      <w:pPr>
        <w:jc w:val="both"/>
      </w:pPr>
      <w:r>
        <w:rPr>
          <w:rFonts w:cs="Calibri"/>
        </w:rPr>
        <w:t>还应该检查：</w:t>
      </w:r>
    </w:p>
    <w:p w14:paraId="3893B11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Governance</w:t>
      </w:r>
      <w:r>
        <w:rPr>
          <w:rFonts w:ascii="Consolas" w:eastAsia="Consolas" w:hAnsi="Consolas" w:cs="Consolas"/>
          <w:sz w:val="20"/>
        </w:rPr>
        <w:br/>
      </w:r>
    </w:p>
    <w:p w14:paraId="14FCF807" w14:textId="77777777" w:rsidR="00E468CF" w:rsidRDefault="00E468CF">
      <w:pPr>
        <w:pBdr>
          <w:bottom w:val="single" w:sz="6" w:space="1" w:color="auto"/>
        </w:pBdr>
      </w:pPr>
    </w:p>
    <w:p w14:paraId="47C3DB04" w14:textId="77777777" w:rsidR="00E468CF" w:rsidRDefault="00EA1BCB">
      <w:pPr>
        <w:pStyle w:val="Heading2"/>
      </w:pPr>
      <w:bookmarkStart w:id="67" w:name="_Toc238836132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一个完整的</w:t>
      </w:r>
      <w:r>
        <w:rPr>
          <w:rFonts w:ascii="Arial" w:eastAsia="Microsoft YaHei" w:hAnsi="Arial" w:cs="Arial"/>
        </w:rPr>
        <w:t xml:space="preserve"> QCFP-MTF Ablation </w:t>
      </w:r>
      <w:r>
        <w:rPr>
          <w:rFonts w:ascii="Arial" w:eastAsia="Microsoft YaHei" w:hAnsi="Arial" w:cs="Arial"/>
        </w:rPr>
        <w:t>例子</w:t>
      </w:r>
      <w:bookmarkEnd w:id="67"/>
    </w:p>
    <w:p w14:paraId="3FB60451" w14:textId="77777777" w:rsidR="00E468CF" w:rsidRDefault="00EA1BCB">
      <w:pPr>
        <w:jc w:val="both"/>
      </w:pPr>
      <w:r>
        <w:rPr>
          <w:rFonts w:cs="Calibri"/>
        </w:rPr>
        <w:t>假设完整模型：</w:t>
      </w:r>
    </w:p>
    <w:p w14:paraId="44D0656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</w:r>
    </w:p>
    <w:p w14:paraId="09CFE3D0" w14:textId="77777777" w:rsidR="00E468CF" w:rsidRDefault="00EA1BCB">
      <w:pPr>
        <w:jc w:val="both"/>
      </w:pPr>
      <w:r>
        <w:rPr>
          <w:rFonts w:cs="Calibri"/>
        </w:rPr>
        <w:t>结果：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3F4E36EA" w14:textId="77777777">
        <w:trPr>
          <w:tblHeader/>
        </w:trPr>
        <w:tc>
          <w:tcPr>
            <w:tcW w:w="4680" w:type="dxa"/>
            <w:shd w:val="clear" w:color="auto" w:fill="2F5496"/>
          </w:tcPr>
          <w:p w14:paraId="0763548B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08AF11E5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FULL</w:t>
            </w:r>
          </w:p>
        </w:tc>
      </w:tr>
      <w:tr w:rsidR="00E468CF" w14:paraId="0450BA23" w14:textId="77777777">
        <w:tc>
          <w:tcPr>
            <w:tcW w:w="4680" w:type="dxa"/>
          </w:tcPr>
          <w:p w14:paraId="369D75BE" w14:textId="77777777" w:rsidR="00E468CF" w:rsidRDefault="00EA1BCB">
            <w:r>
              <w:rPr>
                <w:rFonts w:cs="Calibri"/>
                <w:sz w:val="19"/>
              </w:rPr>
              <w:t>年化收益</w:t>
            </w:r>
          </w:p>
        </w:tc>
        <w:tc>
          <w:tcPr>
            <w:tcW w:w="4680" w:type="dxa"/>
          </w:tcPr>
          <w:p w14:paraId="51BABF7B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18%</w:t>
            </w:r>
          </w:p>
        </w:tc>
      </w:tr>
      <w:tr w:rsidR="00E468CF" w14:paraId="1C545CC2" w14:textId="77777777">
        <w:tc>
          <w:tcPr>
            <w:tcW w:w="4680" w:type="dxa"/>
          </w:tcPr>
          <w:p w14:paraId="28018C23" w14:textId="77777777" w:rsidR="00E468CF" w:rsidRDefault="00EA1BCB">
            <w:r>
              <w:rPr>
                <w:rFonts w:cs="Calibri"/>
                <w:sz w:val="19"/>
              </w:rPr>
              <w:t>Sharpe</w:t>
            </w:r>
          </w:p>
        </w:tc>
        <w:tc>
          <w:tcPr>
            <w:tcW w:w="4680" w:type="dxa"/>
          </w:tcPr>
          <w:p w14:paraId="5E69CFC3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</w:tr>
      <w:tr w:rsidR="00E468CF" w14:paraId="487D0686" w14:textId="77777777">
        <w:tc>
          <w:tcPr>
            <w:tcW w:w="4680" w:type="dxa"/>
          </w:tcPr>
          <w:p w14:paraId="6B774E0C" w14:textId="77777777" w:rsidR="00E468CF" w:rsidRDefault="00EA1BCB">
            <w:r>
              <w:rPr>
                <w:rFonts w:cs="Calibri"/>
                <w:sz w:val="19"/>
              </w:rPr>
              <w:t>MDD</w:t>
            </w:r>
          </w:p>
        </w:tc>
        <w:tc>
          <w:tcPr>
            <w:tcW w:w="4680" w:type="dxa"/>
          </w:tcPr>
          <w:p w14:paraId="5AFA1ED0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-14%</w:t>
            </w:r>
          </w:p>
        </w:tc>
      </w:tr>
      <w:tr w:rsidR="00E468CF" w14:paraId="5C54B616" w14:textId="77777777">
        <w:tc>
          <w:tcPr>
            <w:tcW w:w="4680" w:type="dxa"/>
          </w:tcPr>
          <w:p w14:paraId="7F703145" w14:textId="77777777" w:rsidR="00E468CF" w:rsidRDefault="00EA1BCB">
            <w:r>
              <w:rPr>
                <w:rFonts w:cs="Calibri"/>
                <w:sz w:val="19"/>
              </w:rPr>
              <w:t>Wave Capture</w:t>
            </w:r>
          </w:p>
        </w:tc>
        <w:tc>
          <w:tcPr>
            <w:tcW w:w="4680" w:type="dxa"/>
          </w:tcPr>
          <w:p w14:paraId="0E1F282B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63%</w:t>
            </w:r>
          </w:p>
        </w:tc>
      </w:tr>
      <w:tr w:rsidR="00E468CF" w14:paraId="2E70BD6C" w14:textId="77777777">
        <w:tc>
          <w:tcPr>
            <w:tcW w:w="4680" w:type="dxa"/>
          </w:tcPr>
          <w:p w14:paraId="38DA5A3C" w14:textId="77777777" w:rsidR="00E468CF" w:rsidRDefault="00EA1BCB">
            <w:r>
              <w:rPr>
                <w:rFonts w:cs="Calibri"/>
                <w:sz w:val="19"/>
              </w:rPr>
              <w:t>False Participation</w:t>
            </w:r>
          </w:p>
        </w:tc>
        <w:tc>
          <w:tcPr>
            <w:tcW w:w="4680" w:type="dxa"/>
          </w:tcPr>
          <w:p w14:paraId="2BC48D62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18%</w:t>
            </w:r>
          </w:p>
        </w:tc>
      </w:tr>
      <w:tr w:rsidR="00E468CF" w14:paraId="0873523A" w14:textId="77777777">
        <w:tc>
          <w:tcPr>
            <w:tcW w:w="4680" w:type="dxa"/>
          </w:tcPr>
          <w:p w14:paraId="361FA363" w14:textId="77777777" w:rsidR="00E468CF" w:rsidRDefault="00EA1BCB">
            <w:r>
              <w:rPr>
                <w:rFonts w:cs="Calibri"/>
                <w:sz w:val="19"/>
              </w:rPr>
              <w:t>Capital Efficiency</w:t>
            </w:r>
          </w:p>
        </w:tc>
        <w:tc>
          <w:tcPr>
            <w:tcW w:w="4680" w:type="dxa"/>
          </w:tcPr>
          <w:p w14:paraId="76CBEDEB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</w:tr>
    </w:tbl>
    <w:p w14:paraId="4B26264E" w14:textId="77777777" w:rsidR="00E468CF" w:rsidRDefault="00EA1BCB">
      <w:pPr>
        <w:jc w:val="both"/>
      </w:pPr>
      <w:r>
        <w:rPr>
          <w:rFonts w:cs="Calibri"/>
        </w:rPr>
        <w:t>现在去掉</w:t>
      </w:r>
      <w:r>
        <w:rPr>
          <w:rFonts w:cs="Calibri"/>
        </w:rPr>
        <w:t xml:space="preserve"> Institutional Permission</w:t>
      </w:r>
      <w:r>
        <w:rPr>
          <w:rFonts w:cs="Calibri"/>
        </w:rPr>
        <w:t>：</w:t>
      </w:r>
    </w:p>
    <w:p w14:paraId="119850C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A-PERM-OFF</w:t>
      </w:r>
      <w:r>
        <w:rPr>
          <w:rFonts w:ascii="Consolas" w:eastAsia="Consolas" w:hAnsi="Consolas" w:cs="Consolas"/>
          <w:sz w:val="20"/>
        </w:rPr>
        <w:br/>
      </w:r>
    </w:p>
    <w:p w14:paraId="1B5EF4D3" w14:textId="77777777" w:rsidR="00E468CF" w:rsidRDefault="00EA1BCB">
      <w:pPr>
        <w:jc w:val="both"/>
      </w:pPr>
      <w:r>
        <w:rPr>
          <w:rFonts w:cs="Calibri"/>
        </w:rPr>
        <w:t>结果：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68CF" w14:paraId="3DB2E559" w14:textId="77777777">
        <w:trPr>
          <w:tblHeader/>
        </w:trPr>
        <w:tc>
          <w:tcPr>
            <w:tcW w:w="2340" w:type="dxa"/>
            <w:shd w:val="clear" w:color="auto" w:fill="2F5496"/>
          </w:tcPr>
          <w:p w14:paraId="24E30E08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359E1868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FULL</w:t>
            </w:r>
          </w:p>
        </w:tc>
        <w:tc>
          <w:tcPr>
            <w:tcW w:w="2340" w:type="dxa"/>
            <w:shd w:val="clear" w:color="auto" w:fill="2F5496"/>
          </w:tcPr>
          <w:p w14:paraId="0D1B1CE9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PERM OFF</w:t>
            </w:r>
          </w:p>
        </w:tc>
        <w:tc>
          <w:tcPr>
            <w:tcW w:w="2340" w:type="dxa"/>
            <w:shd w:val="clear" w:color="auto" w:fill="2F5496"/>
          </w:tcPr>
          <w:p w14:paraId="6430C2ED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Delta</w:t>
            </w:r>
          </w:p>
        </w:tc>
      </w:tr>
      <w:tr w:rsidR="00E468CF" w14:paraId="2722E672" w14:textId="77777777">
        <w:tc>
          <w:tcPr>
            <w:tcW w:w="2340" w:type="dxa"/>
          </w:tcPr>
          <w:p w14:paraId="13156CB7" w14:textId="77777777" w:rsidR="00E468CF" w:rsidRDefault="00EA1BCB">
            <w:r>
              <w:rPr>
                <w:rFonts w:cs="Calibri"/>
                <w:sz w:val="19"/>
              </w:rPr>
              <w:lastRenderedPageBreak/>
              <w:t>年化收益</w:t>
            </w:r>
          </w:p>
        </w:tc>
        <w:tc>
          <w:tcPr>
            <w:tcW w:w="2340" w:type="dxa"/>
          </w:tcPr>
          <w:p w14:paraId="37F852BE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18%</w:t>
            </w:r>
          </w:p>
        </w:tc>
        <w:tc>
          <w:tcPr>
            <w:tcW w:w="2340" w:type="dxa"/>
          </w:tcPr>
          <w:p w14:paraId="4C8B0795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21%</w:t>
            </w:r>
          </w:p>
        </w:tc>
        <w:tc>
          <w:tcPr>
            <w:tcW w:w="2340" w:type="dxa"/>
          </w:tcPr>
          <w:p w14:paraId="0CAEC0B0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+3%</w:t>
            </w:r>
          </w:p>
        </w:tc>
      </w:tr>
      <w:tr w:rsidR="00E468CF" w14:paraId="1F189476" w14:textId="77777777">
        <w:tc>
          <w:tcPr>
            <w:tcW w:w="2340" w:type="dxa"/>
          </w:tcPr>
          <w:p w14:paraId="00EF7A56" w14:textId="77777777" w:rsidR="00E468CF" w:rsidRDefault="00EA1BCB">
            <w:r>
              <w:rPr>
                <w:rFonts w:cs="Calibri"/>
                <w:sz w:val="19"/>
              </w:rPr>
              <w:t>Sharpe</w:t>
            </w:r>
          </w:p>
        </w:tc>
        <w:tc>
          <w:tcPr>
            <w:tcW w:w="2340" w:type="dxa"/>
          </w:tcPr>
          <w:p w14:paraId="7E34DD53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2340" w:type="dxa"/>
          </w:tcPr>
          <w:p w14:paraId="4D1BC02C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2340" w:type="dxa"/>
          </w:tcPr>
          <w:p w14:paraId="3CA84980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-0.17</w:t>
            </w:r>
          </w:p>
        </w:tc>
      </w:tr>
      <w:tr w:rsidR="00E468CF" w14:paraId="34FA669B" w14:textId="77777777">
        <w:tc>
          <w:tcPr>
            <w:tcW w:w="2340" w:type="dxa"/>
          </w:tcPr>
          <w:p w14:paraId="0D0427FF" w14:textId="77777777" w:rsidR="00E468CF" w:rsidRDefault="00EA1BCB">
            <w:r>
              <w:rPr>
                <w:rFonts w:cs="Calibri"/>
                <w:sz w:val="19"/>
              </w:rPr>
              <w:t>MDD</w:t>
            </w:r>
          </w:p>
        </w:tc>
        <w:tc>
          <w:tcPr>
            <w:tcW w:w="2340" w:type="dxa"/>
          </w:tcPr>
          <w:p w14:paraId="737F0CCB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-14%</w:t>
            </w:r>
          </w:p>
        </w:tc>
        <w:tc>
          <w:tcPr>
            <w:tcW w:w="2340" w:type="dxa"/>
          </w:tcPr>
          <w:p w14:paraId="6C1AB98F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-27%</w:t>
            </w:r>
          </w:p>
        </w:tc>
        <w:tc>
          <w:tcPr>
            <w:tcW w:w="2340" w:type="dxa"/>
          </w:tcPr>
          <w:p w14:paraId="584D9FDB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-13%</w:t>
            </w:r>
          </w:p>
        </w:tc>
      </w:tr>
      <w:tr w:rsidR="00E468CF" w14:paraId="580FE33D" w14:textId="77777777">
        <w:tc>
          <w:tcPr>
            <w:tcW w:w="2340" w:type="dxa"/>
          </w:tcPr>
          <w:p w14:paraId="053F1E2E" w14:textId="77777777" w:rsidR="00E468CF" w:rsidRDefault="00EA1BCB">
            <w:r>
              <w:rPr>
                <w:rFonts w:cs="Calibri"/>
                <w:sz w:val="19"/>
              </w:rPr>
              <w:t>Wave Capture</w:t>
            </w:r>
          </w:p>
        </w:tc>
        <w:tc>
          <w:tcPr>
            <w:tcW w:w="2340" w:type="dxa"/>
          </w:tcPr>
          <w:p w14:paraId="61758454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63%</w:t>
            </w:r>
          </w:p>
        </w:tc>
        <w:tc>
          <w:tcPr>
            <w:tcW w:w="2340" w:type="dxa"/>
          </w:tcPr>
          <w:p w14:paraId="74627E80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68%</w:t>
            </w:r>
          </w:p>
        </w:tc>
        <w:tc>
          <w:tcPr>
            <w:tcW w:w="2340" w:type="dxa"/>
          </w:tcPr>
          <w:p w14:paraId="019BFB9A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+5%</w:t>
            </w:r>
          </w:p>
        </w:tc>
      </w:tr>
      <w:tr w:rsidR="00E468CF" w14:paraId="756B219D" w14:textId="77777777">
        <w:tc>
          <w:tcPr>
            <w:tcW w:w="2340" w:type="dxa"/>
          </w:tcPr>
          <w:p w14:paraId="748D8003" w14:textId="77777777" w:rsidR="00E468CF" w:rsidRDefault="00EA1BCB">
            <w:r>
              <w:rPr>
                <w:rFonts w:cs="Calibri"/>
                <w:sz w:val="19"/>
              </w:rPr>
              <w:t>False Participation</w:t>
            </w:r>
          </w:p>
        </w:tc>
        <w:tc>
          <w:tcPr>
            <w:tcW w:w="2340" w:type="dxa"/>
          </w:tcPr>
          <w:p w14:paraId="7374EB1F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18%</w:t>
            </w:r>
          </w:p>
        </w:tc>
        <w:tc>
          <w:tcPr>
            <w:tcW w:w="2340" w:type="dxa"/>
          </w:tcPr>
          <w:p w14:paraId="676D042A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31%</w:t>
            </w:r>
          </w:p>
        </w:tc>
        <w:tc>
          <w:tcPr>
            <w:tcW w:w="2340" w:type="dxa"/>
          </w:tcPr>
          <w:p w14:paraId="5C459B7E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+13%</w:t>
            </w:r>
          </w:p>
        </w:tc>
      </w:tr>
      <w:tr w:rsidR="00E468CF" w14:paraId="16E4A0D6" w14:textId="77777777">
        <w:tc>
          <w:tcPr>
            <w:tcW w:w="2340" w:type="dxa"/>
          </w:tcPr>
          <w:p w14:paraId="29F57301" w14:textId="77777777" w:rsidR="00E468CF" w:rsidRDefault="00EA1BCB">
            <w:r>
              <w:rPr>
                <w:rFonts w:cs="Calibri"/>
                <w:sz w:val="19"/>
              </w:rPr>
              <w:t>Capital Efficiency</w:t>
            </w:r>
          </w:p>
        </w:tc>
        <w:tc>
          <w:tcPr>
            <w:tcW w:w="2340" w:type="dxa"/>
          </w:tcPr>
          <w:p w14:paraId="4849C7A7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2340" w:type="dxa"/>
          </w:tcPr>
          <w:p w14:paraId="517D26C9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0.61</w:t>
            </w:r>
          </w:p>
        </w:tc>
        <w:tc>
          <w:tcPr>
            <w:tcW w:w="2340" w:type="dxa"/>
          </w:tcPr>
          <w:p w14:paraId="4945D40C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-0.21</w:t>
            </w:r>
          </w:p>
        </w:tc>
      </w:tr>
    </w:tbl>
    <w:p w14:paraId="5BFAE85D" w14:textId="77777777" w:rsidR="00E468CF" w:rsidRDefault="00EA1BCB">
      <w:pPr>
        <w:jc w:val="both"/>
      </w:pPr>
      <w:r>
        <w:rPr>
          <w:rFonts w:cs="Calibri"/>
        </w:rPr>
        <w:t>这个结果非常有意思。</w:t>
      </w:r>
    </w:p>
    <w:p w14:paraId="43B12196" w14:textId="77777777" w:rsidR="00E468CF" w:rsidRDefault="00EA1BCB">
      <w:pPr>
        <w:jc w:val="both"/>
      </w:pPr>
      <w:r>
        <w:rPr>
          <w:rFonts w:cs="Calibri"/>
        </w:rPr>
        <w:t>它告诉你：</w:t>
      </w:r>
    </w:p>
    <w:p w14:paraId="7D623D3F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b/>
          <w:i/>
        </w:rPr>
        <w:t>不是提高收益的模块</w:t>
      </w:r>
      <w:r>
        <w:rPr>
          <w:rFonts w:cs="Calibri"/>
          <w:i/>
        </w:rPr>
        <w:t>。</w:t>
      </w:r>
    </w:p>
    <w:p w14:paraId="3CD49E36" w14:textId="77777777" w:rsidR="00E468CF" w:rsidRDefault="00EA1BCB">
      <w:pPr>
        <w:jc w:val="both"/>
      </w:pPr>
      <w:r>
        <w:rPr>
          <w:rFonts w:cs="Calibri"/>
        </w:rPr>
        <w:t>而是：</w:t>
      </w:r>
    </w:p>
    <w:p w14:paraId="43C64F10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风险过滤器</w:t>
      </w:r>
      <w:r>
        <w:rPr>
          <w:rFonts w:cs="Calibri"/>
          <w:b/>
          <w:i/>
        </w:rPr>
        <w:t xml:space="preserve"> / </w:t>
      </w:r>
      <w:r>
        <w:rPr>
          <w:rFonts w:cs="Calibri"/>
          <w:b/>
          <w:i/>
        </w:rPr>
        <w:t>资金效率模块。</w:t>
      </w:r>
    </w:p>
    <w:p w14:paraId="29D403A9" w14:textId="77777777" w:rsidR="00E468CF" w:rsidRDefault="00EA1BCB">
      <w:pPr>
        <w:jc w:val="both"/>
      </w:pPr>
      <w:r>
        <w:rPr>
          <w:rFonts w:cs="Calibri"/>
        </w:rPr>
        <w:t>所以如果只看</w:t>
      </w:r>
      <w:r>
        <w:rPr>
          <w:rFonts w:cs="Calibri"/>
        </w:rPr>
        <w:t xml:space="preserve"> Annual Return</w:t>
      </w:r>
      <w:r>
        <w:rPr>
          <w:rFonts w:cs="Calibri"/>
        </w:rPr>
        <w:t>：</w:t>
      </w:r>
    </w:p>
    <w:p w14:paraId="459D44F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Permission </w:t>
      </w:r>
      <w:r>
        <w:rPr>
          <w:rFonts w:ascii="Consolas" w:eastAsia="Consolas" w:hAnsi="Consolas" w:cs="Consolas"/>
          <w:sz w:val="20"/>
        </w:rPr>
        <w:t>不好</w:t>
      </w:r>
      <w:r>
        <w:rPr>
          <w:rFonts w:ascii="Consolas" w:eastAsia="Consolas" w:hAnsi="Consolas" w:cs="Consolas"/>
          <w:sz w:val="20"/>
        </w:rPr>
        <w:br/>
      </w:r>
    </w:p>
    <w:p w14:paraId="3D6C422D" w14:textId="77777777" w:rsidR="00E468CF" w:rsidRDefault="00EA1BCB">
      <w:pPr>
        <w:jc w:val="both"/>
      </w:pPr>
      <w:r>
        <w:rPr>
          <w:rFonts w:cs="Calibri"/>
        </w:rPr>
        <w:t>但如果看整个系统：</w:t>
      </w:r>
    </w:p>
    <w:p w14:paraId="7D338EE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Permission </w:t>
      </w:r>
      <w:r>
        <w:rPr>
          <w:rFonts w:ascii="Consolas" w:eastAsia="Consolas" w:hAnsi="Consolas" w:cs="Consolas"/>
          <w:sz w:val="20"/>
        </w:rPr>
        <w:t>很有价值</w:t>
      </w:r>
      <w:r>
        <w:rPr>
          <w:rFonts w:ascii="Consolas" w:eastAsia="Consolas" w:hAnsi="Consolas" w:cs="Consolas"/>
          <w:sz w:val="20"/>
        </w:rPr>
        <w:br/>
      </w:r>
    </w:p>
    <w:p w14:paraId="3DFD92CD" w14:textId="77777777" w:rsidR="00E468CF" w:rsidRDefault="00EA1BCB">
      <w:pPr>
        <w:jc w:val="both"/>
      </w:pPr>
      <w:r>
        <w:rPr>
          <w:rFonts w:cs="Calibri"/>
        </w:rPr>
        <w:t>这就是为什么你的</w:t>
      </w:r>
      <w:r>
        <w:rPr>
          <w:rFonts w:cs="Calibri"/>
        </w:rPr>
        <w:t xml:space="preserve"> QCFP-MTF </w:t>
      </w:r>
      <w:r>
        <w:rPr>
          <w:rFonts w:cs="Calibri"/>
          <w:b/>
        </w:rPr>
        <w:t>不能只用</w:t>
      </w:r>
      <w:r>
        <w:rPr>
          <w:rFonts w:cs="Calibri"/>
          <w:b/>
        </w:rPr>
        <w:t xml:space="preserve"> Sharpe / Return </w:t>
      </w:r>
      <w:r>
        <w:rPr>
          <w:rFonts w:cs="Calibri"/>
          <w:b/>
        </w:rPr>
        <w:t>做</w:t>
      </w:r>
      <w:r>
        <w:rPr>
          <w:rFonts w:cs="Calibri"/>
          <w:b/>
        </w:rPr>
        <w:t xml:space="preserve"> Ablation</w:t>
      </w:r>
      <w:r>
        <w:rPr>
          <w:rFonts w:cs="Calibri"/>
        </w:rPr>
        <w:t>。</w:t>
      </w:r>
    </w:p>
    <w:p w14:paraId="43F59186" w14:textId="77777777" w:rsidR="00E468CF" w:rsidRDefault="00E468CF">
      <w:pPr>
        <w:pBdr>
          <w:bottom w:val="single" w:sz="6" w:space="1" w:color="auto"/>
        </w:pBdr>
      </w:pPr>
    </w:p>
    <w:p w14:paraId="3EDC8D5C" w14:textId="77777777" w:rsidR="00E468CF" w:rsidRDefault="00EA1BCB">
      <w:pPr>
        <w:pStyle w:val="Heading2"/>
      </w:pPr>
      <w:bookmarkStart w:id="68" w:name="_Toc238836133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再看</w:t>
      </w:r>
      <w:r>
        <w:rPr>
          <w:rFonts w:ascii="Arial" w:eastAsia="Microsoft YaHei" w:hAnsi="Arial" w:cs="Arial"/>
        </w:rPr>
        <w:t xml:space="preserve"> FSM Ablation</w:t>
      </w:r>
      <w:bookmarkEnd w:id="68"/>
    </w:p>
    <w:p w14:paraId="2E27C76F" w14:textId="77777777" w:rsidR="00E468CF" w:rsidRDefault="00EA1BCB">
      <w:pPr>
        <w:jc w:val="both"/>
      </w:pPr>
      <w:r>
        <w:rPr>
          <w:rFonts w:cs="Calibri"/>
        </w:rPr>
        <w:t>完整：</w:t>
      </w:r>
    </w:p>
    <w:p w14:paraId="471AABF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Position</w:t>
      </w:r>
      <w:r>
        <w:rPr>
          <w:rFonts w:ascii="Consolas" w:eastAsia="Consolas" w:hAnsi="Consolas" w:cs="Consolas"/>
          <w:sz w:val="20"/>
        </w:rPr>
        <w:br/>
      </w:r>
    </w:p>
    <w:p w14:paraId="6543F6DF" w14:textId="77777777" w:rsidR="00E468CF" w:rsidRDefault="00EA1BCB">
      <w:r>
        <w:rPr>
          <w:rFonts w:cs="Calibri"/>
        </w:rPr>
        <w:t>FSM OFF</w:t>
      </w:r>
      <w:r>
        <w:rPr>
          <w:rFonts w:cs="Calibri"/>
        </w:rPr>
        <w:t>：</w:t>
      </w:r>
    </w:p>
    <w:p w14:paraId="7B62C88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Position</w:t>
      </w:r>
      <w:r>
        <w:rPr>
          <w:rFonts w:ascii="Consolas" w:eastAsia="Consolas" w:hAnsi="Consolas" w:cs="Consolas"/>
          <w:sz w:val="20"/>
        </w:rPr>
        <w:br/>
      </w:r>
    </w:p>
    <w:p w14:paraId="17B435D2" w14:textId="77777777" w:rsidR="00E468CF" w:rsidRDefault="00EA1BCB">
      <w:pPr>
        <w:jc w:val="both"/>
      </w:pPr>
      <w:r>
        <w:rPr>
          <w:rFonts w:cs="Calibri"/>
        </w:rPr>
        <w:t>假设：</w:t>
      </w:r>
    </w:p>
    <w:p w14:paraId="77816B1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FULL: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Annual Return       18%</w:t>
      </w:r>
      <w:r>
        <w:rPr>
          <w:rFonts w:ascii="Consolas" w:eastAsia="Consolas" w:hAnsi="Consolas" w:cs="Consolas"/>
          <w:sz w:val="20"/>
        </w:rPr>
        <w:br/>
        <w:t>MDD                 -14%</w:t>
      </w:r>
      <w:r>
        <w:rPr>
          <w:rFonts w:ascii="Consolas" w:eastAsia="Consolas" w:hAnsi="Consolas" w:cs="Consolas"/>
          <w:sz w:val="20"/>
        </w:rPr>
        <w:br/>
        <w:t>Turnover             3.2</w:t>
      </w:r>
      <w:r>
        <w:rPr>
          <w:rFonts w:ascii="Consolas" w:eastAsia="Consolas" w:hAnsi="Consolas" w:cs="Consolas"/>
          <w:sz w:val="20"/>
        </w:rPr>
        <w:br/>
        <w:t>False Participation 18%</w:t>
      </w:r>
      <w:r>
        <w:rPr>
          <w:rFonts w:ascii="Consolas" w:eastAsia="Consolas" w:hAnsi="Consolas" w:cs="Consolas"/>
          <w:sz w:val="20"/>
        </w:rPr>
        <w:br/>
      </w:r>
    </w:p>
    <w:p w14:paraId="3AF72FB9" w14:textId="77777777" w:rsidR="00E468CF" w:rsidRDefault="00EA1BCB">
      <w:r>
        <w:rPr>
          <w:rFonts w:cs="Calibri"/>
        </w:rPr>
        <w:t>FSM OFF</w:t>
      </w:r>
      <w:r>
        <w:rPr>
          <w:rFonts w:cs="Calibri"/>
        </w:rPr>
        <w:t>：</w:t>
      </w:r>
    </w:p>
    <w:p w14:paraId="37EE8D2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Annual Return       19%</w:t>
      </w:r>
      <w:r>
        <w:rPr>
          <w:rFonts w:ascii="Consolas" w:eastAsia="Consolas" w:hAnsi="Consolas" w:cs="Consolas"/>
          <w:sz w:val="20"/>
        </w:rPr>
        <w:br/>
        <w:t>MDD                 -21%</w:t>
      </w:r>
      <w:r>
        <w:rPr>
          <w:rFonts w:ascii="Consolas" w:eastAsia="Consolas" w:hAnsi="Consolas" w:cs="Consolas"/>
          <w:sz w:val="20"/>
        </w:rPr>
        <w:br/>
        <w:t>Turnover             6.8</w:t>
      </w:r>
      <w:r>
        <w:rPr>
          <w:rFonts w:ascii="Consolas" w:eastAsia="Consolas" w:hAnsi="Consolas" w:cs="Consolas"/>
          <w:sz w:val="20"/>
        </w:rPr>
        <w:br/>
        <w:t>False Participation 29%</w:t>
      </w:r>
      <w:r>
        <w:rPr>
          <w:rFonts w:ascii="Consolas" w:eastAsia="Consolas" w:hAnsi="Consolas" w:cs="Consolas"/>
          <w:sz w:val="20"/>
        </w:rPr>
        <w:br/>
      </w:r>
    </w:p>
    <w:p w14:paraId="55AA96F7" w14:textId="77777777" w:rsidR="00E468CF" w:rsidRDefault="00EA1BCB">
      <w:pPr>
        <w:jc w:val="both"/>
      </w:pPr>
      <w:r>
        <w:rPr>
          <w:rFonts w:cs="Calibri"/>
        </w:rPr>
        <w:t>那么</w:t>
      </w:r>
      <w:r>
        <w:rPr>
          <w:rFonts w:cs="Calibri"/>
        </w:rPr>
        <w:t xml:space="preserve"> FSM </w:t>
      </w:r>
      <w:r>
        <w:rPr>
          <w:rFonts w:cs="Calibri"/>
        </w:rPr>
        <w:t>的真正价值可能不是：</w:t>
      </w:r>
    </w:p>
    <w:p w14:paraId="0C6E7499" w14:textId="77777777" w:rsidR="00E468CF" w:rsidRDefault="00EA1BCB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赚钱更多。</w:t>
      </w:r>
      <w:r>
        <w:rPr>
          <w:rFonts w:cs="Calibri"/>
          <w:i/>
        </w:rPr>
        <w:t>”</w:t>
      </w:r>
    </w:p>
    <w:p w14:paraId="047BD685" w14:textId="77777777" w:rsidR="00E468CF" w:rsidRDefault="00EA1BCB">
      <w:pPr>
        <w:jc w:val="both"/>
      </w:pPr>
      <w:r>
        <w:rPr>
          <w:rFonts w:cs="Calibri"/>
        </w:rPr>
        <w:t>而是：</w:t>
      </w:r>
    </w:p>
    <w:p w14:paraId="1DE163FE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让交易节奏更有纪律。</w:t>
      </w:r>
    </w:p>
    <w:p w14:paraId="6AC5B92C" w14:textId="77777777" w:rsidR="00E468CF" w:rsidRDefault="00EA1BCB">
      <w:pPr>
        <w:jc w:val="both"/>
      </w:pPr>
      <w:r>
        <w:rPr>
          <w:rFonts w:cs="Calibri"/>
        </w:rPr>
        <w:t>特别适合你的：</w:t>
      </w:r>
    </w:p>
    <w:p w14:paraId="3E5DCC2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TESTING</w:t>
      </w:r>
      <w:r>
        <w:rPr>
          <w:rFonts w:ascii="Consolas" w:eastAsia="Consolas" w:hAnsi="Consolas" w:cs="Consolas"/>
          <w:sz w:val="20"/>
        </w:rPr>
        <w:br/>
        <w:t>BUILDING</w:t>
      </w:r>
      <w:r>
        <w:rPr>
          <w:rFonts w:ascii="Consolas" w:eastAsia="Consolas" w:hAnsi="Consolas" w:cs="Consolas"/>
          <w:sz w:val="20"/>
        </w:rPr>
        <w:br/>
        <w:t>HOLDING</w:t>
      </w:r>
      <w:r>
        <w:rPr>
          <w:rFonts w:ascii="Consolas" w:eastAsia="Consolas" w:hAnsi="Consolas" w:cs="Consolas"/>
          <w:sz w:val="20"/>
        </w:rPr>
        <w:br/>
        <w:t>TRIMMING</w:t>
      </w:r>
      <w:r>
        <w:rPr>
          <w:rFonts w:ascii="Consolas" w:eastAsia="Consolas" w:hAnsi="Consolas" w:cs="Consolas"/>
          <w:sz w:val="20"/>
        </w:rPr>
        <w:br/>
        <w:t>EXITING</w:t>
      </w:r>
      <w:r>
        <w:rPr>
          <w:rFonts w:ascii="Consolas" w:eastAsia="Consolas" w:hAnsi="Consolas" w:cs="Consolas"/>
          <w:sz w:val="20"/>
        </w:rPr>
        <w:br/>
        <w:t>COOLDOWN</w:t>
      </w:r>
      <w:r>
        <w:rPr>
          <w:rFonts w:ascii="Consolas" w:eastAsia="Consolas" w:hAnsi="Consolas" w:cs="Consolas"/>
          <w:sz w:val="20"/>
        </w:rPr>
        <w:br/>
      </w:r>
    </w:p>
    <w:p w14:paraId="2F6D3DFF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FSM </w:t>
      </w:r>
      <w:r>
        <w:rPr>
          <w:rFonts w:cs="Calibri"/>
        </w:rPr>
        <w:t>的机制价值。</w:t>
      </w:r>
    </w:p>
    <w:p w14:paraId="0CF02CF7" w14:textId="77777777" w:rsidR="00E468CF" w:rsidRDefault="00E468CF">
      <w:pPr>
        <w:pBdr>
          <w:bottom w:val="single" w:sz="6" w:space="1" w:color="auto"/>
        </w:pBdr>
      </w:pPr>
    </w:p>
    <w:p w14:paraId="74F9C496" w14:textId="77777777" w:rsidR="00E468CF" w:rsidRDefault="00EA1BCB">
      <w:pPr>
        <w:pStyle w:val="Heading2"/>
      </w:pPr>
      <w:bookmarkStart w:id="69" w:name="_Toc238836134"/>
      <w:r>
        <w:rPr>
          <w:rFonts w:ascii="Arial" w:eastAsia="Microsoft YaHei" w:hAnsi="Arial" w:cs="Arial"/>
        </w:rPr>
        <w:t xml:space="preserve">10. Hard Exit Ablation </w:t>
      </w:r>
      <w:r>
        <w:rPr>
          <w:rFonts w:ascii="Arial" w:eastAsia="Microsoft YaHei" w:hAnsi="Arial" w:cs="Arial"/>
        </w:rPr>
        <w:t>更容易理解</w:t>
      </w:r>
      <w:bookmarkEnd w:id="69"/>
    </w:p>
    <w:p w14:paraId="2CF7ABEC" w14:textId="77777777" w:rsidR="00E468CF" w:rsidRDefault="00EA1BCB">
      <w:pPr>
        <w:jc w:val="both"/>
      </w:pPr>
      <w:r>
        <w:rPr>
          <w:rFonts w:cs="Calibri"/>
        </w:rPr>
        <w:t>完整：</w:t>
      </w:r>
    </w:p>
    <w:p w14:paraId="348B594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 = ON</w:t>
      </w:r>
      <w:r>
        <w:rPr>
          <w:rFonts w:ascii="Consolas" w:eastAsia="Consolas" w:hAnsi="Consolas" w:cs="Consolas"/>
          <w:sz w:val="20"/>
        </w:rPr>
        <w:br/>
      </w:r>
    </w:p>
    <w:p w14:paraId="60EC926B" w14:textId="77777777" w:rsidR="00E468CF" w:rsidRDefault="00EA1BCB">
      <w:pPr>
        <w:jc w:val="both"/>
      </w:pPr>
      <w:r>
        <w:rPr>
          <w:rFonts w:cs="Calibri"/>
        </w:rPr>
        <w:t>然后：</w:t>
      </w:r>
    </w:p>
    <w:p w14:paraId="6EB9F1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Hard Exit = OFF</w:t>
      </w:r>
      <w:r>
        <w:rPr>
          <w:rFonts w:ascii="Consolas" w:eastAsia="Consolas" w:hAnsi="Consolas" w:cs="Consolas"/>
          <w:sz w:val="20"/>
        </w:rPr>
        <w:br/>
      </w:r>
    </w:p>
    <w:p w14:paraId="6E6D0BC5" w14:textId="77777777" w:rsidR="00E468CF" w:rsidRDefault="00EA1BCB">
      <w:pPr>
        <w:jc w:val="both"/>
      </w:pPr>
      <w:r>
        <w:rPr>
          <w:rFonts w:cs="Calibri"/>
        </w:rPr>
        <w:t>如果：</w:t>
      </w:r>
    </w:p>
    <w:p w14:paraId="68696AF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ON:</w:t>
      </w:r>
      <w:r>
        <w:rPr>
          <w:rFonts w:ascii="Consolas" w:eastAsia="Consolas" w:hAnsi="Consolas" w:cs="Consolas"/>
          <w:sz w:val="20"/>
        </w:rPr>
        <w:br/>
        <w:t>MDD = -15%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OFF:</w:t>
      </w:r>
      <w:r>
        <w:rPr>
          <w:rFonts w:ascii="Consolas" w:eastAsia="Consolas" w:hAnsi="Consolas" w:cs="Consolas"/>
          <w:sz w:val="20"/>
        </w:rPr>
        <w:br/>
        <w:t>MDD = -31%</w:t>
      </w:r>
      <w:r>
        <w:rPr>
          <w:rFonts w:ascii="Consolas" w:eastAsia="Consolas" w:hAnsi="Consolas" w:cs="Consolas"/>
          <w:sz w:val="20"/>
        </w:rPr>
        <w:br/>
      </w:r>
    </w:p>
    <w:p w14:paraId="2F3A77CD" w14:textId="77777777" w:rsidR="00E468CF" w:rsidRDefault="00EA1BCB">
      <w:pPr>
        <w:jc w:val="both"/>
      </w:pPr>
      <w:r>
        <w:rPr>
          <w:rFonts w:cs="Calibri"/>
        </w:rPr>
        <w:t>同时：</w:t>
      </w:r>
    </w:p>
    <w:p w14:paraId="7112D20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Annual Return</w:t>
      </w:r>
      <w:r>
        <w:rPr>
          <w:rFonts w:ascii="Consolas" w:eastAsia="Consolas" w:hAnsi="Consolas" w:cs="Consolas"/>
          <w:sz w:val="20"/>
        </w:rPr>
        <w:br/>
        <w:t>ON  = 18%</w:t>
      </w:r>
      <w:r>
        <w:rPr>
          <w:rFonts w:ascii="Consolas" w:eastAsia="Consolas" w:hAnsi="Consolas" w:cs="Consolas"/>
          <w:sz w:val="20"/>
        </w:rPr>
        <w:br/>
        <w:t>OFF = 20%</w:t>
      </w:r>
      <w:r>
        <w:rPr>
          <w:rFonts w:ascii="Consolas" w:eastAsia="Consolas" w:hAnsi="Consolas" w:cs="Consolas"/>
          <w:sz w:val="20"/>
        </w:rPr>
        <w:br/>
      </w:r>
    </w:p>
    <w:p w14:paraId="7A105F95" w14:textId="77777777" w:rsidR="00E468CF" w:rsidRDefault="00EA1BCB">
      <w:pPr>
        <w:jc w:val="both"/>
      </w:pPr>
      <w:r>
        <w:rPr>
          <w:rFonts w:cs="Calibri"/>
        </w:rPr>
        <w:t>你就能非常明确地说：</w:t>
      </w:r>
    </w:p>
    <w:p w14:paraId="612FDFDF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Hard Exit </w:t>
      </w:r>
      <w:r>
        <w:rPr>
          <w:rFonts w:cs="Calibri"/>
          <w:i/>
        </w:rPr>
        <w:t>牺牲约</w:t>
      </w:r>
      <w:r>
        <w:rPr>
          <w:rFonts w:cs="Calibri"/>
          <w:i/>
        </w:rPr>
        <w:t xml:space="preserve"> 2% </w:t>
      </w:r>
      <w:r>
        <w:rPr>
          <w:rFonts w:cs="Calibri"/>
          <w:i/>
        </w:rPr>
        <w:t>收益，换取约</w:t>
      </w:r>
      <w:r>
        <w:rPr>
          <w:rFonts w:cs="Calibri"/>
          <w:i/>
        </w:rPr>
        <w:t xml:space="preserve"> 16 </w:t>
      </w:r>
      <w:r>
        <w:rPr>
          <w:rFonts w:cs="Calibri"/>
          <w:i/>
        </w:rPr>
        <w:t>个百分点的</w:t>
      </w:r>
      <w:r>
        <w:rPr>
          <w:rFonts w:cs="Calibri"/>
          <w:i/>
        </w:rPr>
        <w:t xml:space="preserve"> MDD </w:t>
      </w:r>
      <w:r>
        <w:rPr>
          <w:rFonts w:cs="Calibri"/>
          <w:i/>
        </w:rPr>
        <w:t>改善。</w:t>
      </w:r>
    </w:p>
    <w:p w14:paraId="04AC5AE3" w14:textId="77777777" w:rsidR="00E468CF" w:rsidRDefault="00EA1BCB">
      <w:pPr>
        <w:jc w:val="both"/>
      </w:pPr>
      <w:r>
        <w:rPr>
          <w:rFonts w:cs="Calibri"/>
        </w:rPr>
        <w:t>这比简单说：</w:t>
      </w:r>
    </w:p>
    <w:p w14:paraId="63276704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“Hard Exit </w:t>
      </w:r>
      <w:r>
        <w:rPr>
          <w:rFonts w:cs="Calibri"/>
          <w:i/>
        </w:rPr>
        <w:t>很重要。</w:t>
      </w:r>
      <w:r>
        <w:rPr>
          <w:rFonts w:cs="Calibri"/>
          <w:i/>
        </w:rPr>
        <w:t>”</w:t>
      </w:r>
    </w:p>
    <w:p w14:paraId="79A7F943" w14:textId="77777777" w:rsidR="00E468CF" w:rsidRDefault="00EA1BCB">
      <w:pPr>
        <w:jc w:val="both"/>
      </w:pPr>
      <w:r>
        <w:rPr>
          <w:rFonts w:cs="Calibri"/>
        </w:rPr>
        <w:t>强得多。</w:t>
      </w:r>
    </w:p>
    <w:p w14:paraId="3C12865C" w14:textId="77777777" w:rsidR="00E468CF" w:rsidRDefault="00E468CF">
      <w:pPr>
        <w:pBdr>
          <w:bottom w:val="single" w:sz="6" w:space="1" w:color="auto"/>
        </w:pBdr>
      </w:pPr>
    </w:p>
    <w:p w14:paraId="2DB95D8D" w14:textId="77777777" w:rsidR="00E468CF" w:rsidRDefault="00EA1BCB">
      <w:pPr>
        <w:pStyle w:val="Heading2"/>
      </w:pPr>
      <w:bookmarkStart w:id="70" w:name="_Toc238836135"/>
      <w:r>
        <w:rPr>
          <w:rFonts w:ascii="Arial" w:eastAsia="Microsoft YaHei" w:hAnsi="Arial" w:cs="Arial"/>
        </w:rPr>
        <w:t xml:space="preserve">11. Ablation </w:t>
      </w:r>
      <w:r>
        <w:rPr>
          <w:rFonts w:ascii="Arial" w:eastAsia="Microsoft YaHei" w:hAnsi="Arial" w:cs="Arial"/>
        </w:rPr>
        <w:t>最容易犯的错误</w:t>
      </w:r>
      <w:bookmarkEnd w:id="70"/>
    </w:p>
    <w:p w14:paraId="3B46B3CE" w14:textId="77777777" w:rsidR="00E468CF" w:rsidRDefault="00EA1BCB">
      <w:pPr>
        <w:pStyle w:val="Heading3"/>
      </w:pPr>
      <w:bookmarkStart w:id="71" w:name="_Toc238836136"/>
      <w:r>
        <w:rPr>
          <w:rFonts w:ascii="Arial" w:eastAsia="Microsoft YaHei" w:hAnsi="Arial" w:cs="Arial"/>
        </w:rPr>
        <w:t>错误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：一次关掉多个模块</w:t>
      </w:r>
      <w:bookmarkEnd w:id="71"/>
    </w:p>
    <w:p w14:paraId="226CA78D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3D648B2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OFF</w:t>
      </w:r>
      <w:r>
        <w:rPr>
          <w:rFonts w:ascii="Consolas" w:eastAsia="Consolas" w:hAnsi="Consolas" w:cs="Consolas"/>
          <w:sz w:val="20"/>
        </w:rPr>
        <w:br/>
        <w:t>FSM OFF</w:t>
      </w:r>
      <w:r>
        <w:rPr>
          <w:rFonts w:ascii="Consolas" w:eastAsia="Consolas" w:hAnsi="Consolas" w:cs="Consolas"/>
          <w:sz w:val="20"/>
        </w:rPr>
        <w:br/>
        <w:t>Hard Exit OFF</w:t>
      </w:r>
      <w:r>
        <w:rPr>
          <w:rFonts w:ascii="Consolas" w:eastAsia="Consolas" w:hAnsi="Consolas" w:cs="Consolas"/>
          <w:sz w:val="20"/>
        </w:rPr>
        <w:br/>
      </w:r>
    </w:p>
    <w:p w14:paraId="553B93E9" w14:textId="77777777" w:rsidR="00E468CF" w:rsidRDefault="00EA1BCB">
      <w:pPr>
        <w:jc w:val="both"/>
      </w:pPr>
      <w:r>
        <w:rPr>
          <w:rFonts w:cs="Calibri"/>
        </w:rPr>
        <w:t>然后说：</w:t>
      </w:r>
    </w:p>
    <w:p w14:paraId="69A640B0" w14:textId="77777777" w:rsidR="00E468CF" w:rsidRDefault="00EA1BCB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三个模块合起来没用。</w:t>
      </w:r>
      <w:r>
        <w:rPr>
          <w:rFonts w:cs="Calibri"/>
          <w:i/>
        </w:rPr>
        <w:t>”</w:t>
      </w:r>
    </w:p>
    <w:p w14:paraId="2A0C811F" w14:textId="77777777" w:rsidR="00E468CF" w:rsidRDefault="00EA1BCB">
      <w:pPr>
        <w:jc w:val="both"/>
      </w:pPr>
      <w:r>
        <w:rPr>
          <w:rFonts w:cs="Calibri"/>
        </w:rPr>
        <w:t>不成立。</w:t>
      </w:r>
    </w:p>
    <w:p w14:paraId="3CC24C4B" w14:textId="77777777" w:rsidR="00E468CF" w:rsidRDefault="00EA1BCB">
      <w:pPr>
        <w:jc w:val="both"/>
      </w:pPr>
      <w:r>
        <w:rPr>
          <w:rFonts w:cs="Calibri"/>
        </w:rPr>
        <w:t>因为你不知道是哪一个造成变化。</w:t>
      </w:r>
    </w:p>
    <w:p w14:paraId="04F59E69" w14:textId="77777777" w:rsidR="00E468CF" w:rsidRDefault="00E468CF">
      <w:pPr>
        <w:pBdr>
          <w:bottom w:val="single" w:sz="6" w:space="1" w:color="auto"/>
        </w:pBdr>
      </w:pPr>
    </w:p>
    <w:p w14:paraId="5DCAC85B" w14:textId="77777777" w:rsidR="00E468CF" w:rsidRDefault="00EA1BCB">
      <w:pPr>
        <w:pStyle w:val="Heading3"/>
      </w:pPr>
      <w:bookmarkStart w:id="72" w:name="_Toc238836137"/>
      <w:r>
        <w:rPr>
          <w:rFonts w:ascii="Arial" w:eastAsia="Microsoft YaHei" w:hAnsi="Arial" w:cs="Arial"/>
        </w:rPr>
        <w:t>错误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Ablation </w:t>
      </w:r>
      <w:r>
        <w:rPr>
          <w:rFonts w:ascii="Arial" w:eastAsia="Microsoft YaHei" w:hAnsi="Arial" w:cs="Arial"/>
        </w:rPr>
        <w:t>时改变数据</w:t>
      </w:r>
      <w:bookmarkEnd w:id="72"/>
    </w:p>
    <w:p w14:paraId="47753D53" w14:textId="77777777" w:rsidR="00E468CF" w:rsidRDefault="00EA1BCB">
      <w:pPr>
        <w:jc w:val="both"/>
      </w:pPr>
      <w:r>
        <w:rPr>
          <w:rFonts w:cs="Calibri"/>
        </w:rPr>
        <w:t>比如：</w:t>
      </w:r>
    </w:p>
    <w:p w14:paraId="77BE731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FULL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使用</w:t>
      </w:r>
      <w:r>
        <w:rPr>
          <w:rFonts w:ascii="Consolas" w:eastAsia="Consolas" w:hAnsi="Consolas" w:cs="Consolas"/>
          <w:sz w:val="20"/>
        </w:rPr>
        <w:t xml:space="preserve"> 2018-2026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使用</w:t>
      </w:r>
      <w:r>
        <w:rPr>
          <w:rFonts w:ascii="Consolas" w:eastAsia="Consolas" w:hAnsi="Consolas" w:cs="Consolas"/>
          <w:sz w:val="20"/>
        </w:rPr>
        <w:t xml:space="preserve"> 2020-2026</w:t>
      </w:r>
      <w:r>
        <w:rPr>
          <w:rFonts w:ascii="Consolas" w:eastAsia="Consolas" w:hAnsi="Consolas" w:cs="Consolas"/>
          <w:sz w:val="20"/>
        </w:rPr>
        <w:br/>
      </w:r>
    </w:p>
    <w:p w14:paraId="60512BD0" w14:textId="77777777" w:rsidR="00E468CF" w:rsidRDefault="00EA1BCB">
      <w:pPr>
        <w:jc w:val="both"/>
      </w:pPr>
      <w:r>
        <w:rPr>
          <w:rFonts w:cs="Calibri"/>
        </w:rPr>
        <w:t>不能比较。</w:t>
      </w:r>
    </w:p>
    <w:p w14:paraId="250AC645" w14:textId="77777777" w:rsidR="00E468CF" w:rsidRDefault="00E468CF">
      <w:pPr>
        <w:pBdr>
          <w:bottom w:val="single" w:sz="6" w:space="1" w:color="auto"/>
        </w:pBdr>
      </w:pPr>
    </w:p>
    <w:p w14:paraId="29651AA3" w14:textId="77777777" w:rsidR="00E468CF" w:rsidRDefault="00EA1BCB">
      <w:pPr>
        <w:pStyle w:val="Heading3"/>
      </w:pPr>
      <w:bookmarkStart w:id="73" w:name="_Toc238836138"/>
      <w:r>
        <w:rPr>
          <w:rFonts w:ascii="Arial" w:eastAsia="Microsoft YaHei" w:hAnsi="Arial" w:cs="Arial"/>
        </w:rPr>
        <w:t>错误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Ablation </w:t>
      </w:r>
      <w:r>
        <w:rPr>
          <w:rFonts w:ascii="Arial" w:eastAsia="Microsoft YaHei" w:hAnsi="Arial" w:cs="Arial"/>
        </w:rPr>
        <w:t>时改变成本</w:t>
      </w:r>
      <w:bookmarkEnd w:id="73"/>
    </w:p>
    <w:p w14:paraId="26BBA354" w14:textId="77777777" w:rsidR="00E468CF" w:rsidRDefault="00EA1BCB">
      <w:pPr>
        <w:jc w:val="both"/>
      </w:pPr>
      <w:r>
        <w:rPr>
          <w:rFonts w:cs="Calibri"/>
        </w:rPr>
        <w:t>比如：</w:t>
      </w:r>
    </w:p>
    <w:p w14:paraId="0775854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FULL:</w:t>
      </w:r>
      <w:r>
        <w:rPr>
          <w:rFonts w:ascii="Consolas" w:eastAsia="Consolas" w:hAnsi="Consolas" w:cs="Consolas"/>
          <w:sz w:val="20"/>
        </w:rPr>
        <w:br/>
        <w:t>Cost = 0.3%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ABLATION:</w:t>
      </w:r>
      <w:r>
        <w:rPr>
          <w:rFonts w:ascii="Consolas" w:eastAsia="Consolas" w:hAnsi="Consolas" w:cs="Consolas"/>
          <w:sz w:val="20"/>
        </w:rPr>
        <w:br/>
        <w:t>Cost = 0.1%</w:t>
      </w:r>
      <w:r>
        <w:rPr>
          <w:rFonts w:ascii="Consolas" w:eastAsia="Consolas" w:hAnsi="Consolas" w:cs="Consolas"/>
          <w:sz w:val="20"/>
        </w:rPr>
        <w:br/>
      </w:r>
    </w:p>
    <w:p w14:paraId="42863A93" w14:textId="77777777" w:rsidR="00E468CF" w:rsidRDefault="00EA1BCB">
      <w:pPr>
        <w:jc w:val="both"/>
      </w:pPr>
      <w:r>
        <w:rPr>
          <w:rFonts w:cs="Calibri"/>
        </w:rPr>
        <w:t>也不能比较。</w:t>
      </w:r>
    </w:p>
    <w:p w14:paraId="3281EE13" w14:textId="77777777" w:rsidR="00E468CF" w:rsidRDefault="00E468CF">
      <w:pPr>
        <w:pBdr>
          <w:bottom w:val="single" w:sz="6" w:space="1" w:color="auto"/>
        </w:pBdr>
      </w:pPr>
    </w:p>
    <w:p w14:paraId="3D970C1F" w14:textId="77777777" w:rsidR="00E468CF" w:rsidRDefault="00EA1BCB">
      <w:pPr>
        <w:pStyle w:val="Heading3"/>
      </w:pPr>
      <w:bookmarkStart w:id="74" w:name="_Toc238836139"/>
      <w:r>
        <w:rPr>
          <w:rFonts w:ascii="Arial" w:eastAsia="Microsoft YaHei" w:hAnsi="Arial" w:cs="Arial"/>
        </w:rPr>
        <w:t>错误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Ablation </w:t>
      </w:r>
      <w:r>
        <w:rPr>
          <w:rFonts w:ascii="Arial" w:eastAsia="Microsoft YaHei" w:hAnsi="Arial" w:cs="Arial"/>
        </w:rPr>
        <w:t>时重新优化参数</w:t>
      </w:r>
      <w:bookmarkEnd w:id="74"/>
    </w:p>
    <w:p w14:paraId="66B8C419" w14:textId="77777777" w:rsidR="00E468CF" w:rsidRDefault="00EA1BCB">
      <w:pPr>
        <w:jc w:val="both"/>
      </w:pPr>
      <w:r>
        <w:rPr>
          <w:rFonts w:cs="Calibri"/>
        </w:rPr>
        <w:t>这个非常危险。</w:t>
      </w:r>
    </w:p>
    <w:p w14:paraId="5947CDD2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32AFC9D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FULL:</w:t>
      </w:r>
      <w:r>
        <w:rPr>
          <w:rFonts w:ascii="Consolas" w:eastAsia="Consolas" w:hAnsi="Consolas" w:cs="Consolas"/>
          <w:sz w:val="20"/>
        </w:rPr>
        <w:br/>
        <w:t>EMA = 20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Permission OFF: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重新搜索最优</w:t>
      </w:r>
      <w:r>
        <w:rPr>
          <w:rFonts w:ascii="Consolas" w:eastAsia="Consolas" w:hAnsi="Consolas" w:cs="Consolas"/>
          <w:sz w:val="20"/>
        </w:rPr>
        <w:t xml:space="preserve"> EMA</w:t>
      </w:r>
      <w:r>
        <w:rPr>
          <w:rFonts w:ascii="Consolas" w:eastAsia="Consolas" w:hAnsi="Consolas" w:cs="Consolas"/>
          <w:sz w:val="20"/>
        </w:rPr>
        <w:br/>
        <w:t>→ EMA = 13</w:t>
      </w:r>
      <w:r>
        <w:rPr>
          <w:rFonts w:ascii="Consolas" w:eastAsia="Consolas" w:hAnsi="Consolas" w:cs="Consolas"/>
          <w:sz w:val="20"/>
        </w:rPr>
        <w:br/>
      </w:r>
    </w:p>
    <w:p w14:paraId="1CDFA4DC" w14:textId="77777777" w:rsidR="00E468CF" w:rsidRDefault="00EA1BCB">
      <w:pPr>
        <w:jc w:val="both"/>
      </w:pPr>
      <w:r>
        <w:rPr>
          <w:rFonts w:cs="Calibri"/>
        </w:rPr>
        <w:t>那么你已经不是在测试：</w:t>
      </w:r>
    </w:p>
    <w:p w14:paraId="4AC45EA4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有没有用。</w:t>
      </w:r>
    </w:p>
    <w:p w14:paraId="6A6FA7CC" w14:textId="77777777" w:rsidR="00E468CF" w:rsidRDefault="00EA1BCB">
      <w:pPr>
        <w:jc w:val="both"/>
      </w:pPr>
      <w:r>
        <w:rPr>
          <w:rFonts w:cs="Calibri"/>
        </w:rPr>
        <w:t>而是在测试：</w:t>
      </w:r>
    </w:p>
    <w:p w14:paraId="58851E5D" w14:textId="77777777" w:rsidR="00E468CF" w:rsidRDefault="00EA1BCB">
      <w:pPr>
        <w:ind w:left="567"/>
        <w:jc w:val="both"/>
      </w:pPr>
      <w:r>
        <w:rPr>
          <w:rFonts w:cs="Calibri"/>
          <w:i/>
        </w:rPr>
        <w:t>两个不同优化后的系统谁更好。</w:t>
      </w:r>
    </w:p>
    <w:p w14:paraId="05EACD26" w14:textId="77777777" w:rsidR="00E468CF" w:rsidRDefault="00E468CF">
      <w:pPr>
        <w:pBdr>
          <w:bottom w:val="single" w:sz="6" w:space="1" w:color="auto"/>
        </w:pBdr>
      </w:pPr>
    </w:p>
    <w:p w14:paraId="1BCCEBD8" w14:textId="77777777" w:rsidR="00E468CF" w:rsidRDefault="00EA1BCB">
      <w:pPr>
        <w:pStyle w:val="Heading2"/>
      </w:pPr>
      <w:bookmarkStart w:id="75" w:name="_Toc238836140"/>
      <w:r>
        <w:rPr>
          <w:rFonts w:ascii="Arial" w:eastAsia="Microsoft YaHei" w:hAnsi="Arial" w:cs="Arial"/>
        </w:rPr>
        <w:lastRenderedPageBreak/>
        <w:t xml:space="preserve">12. </w:t>
      </w:r>
      <w:r>
        <w:rPr>
          <w:rFonts w:ascii="Arial" w:eastAsia="Microsoft YaHei" w:hAnsi="Arial" w:cs="Arial"/>
        </w:rPr>
        <w:t>你这个系统最理想的</w:t>
      </w:r>
      <w:r>
        <w:rPr>
          <w:rFonts w:ascii="Arial" w:eastAsia="Microsoft YaHei" w:hAnsi="Arial" w:cs="Arial"/>
        </w:rPr>
        <w:t xml:space="preserve"> Ablation </w:t>
      </w:r>
      <w:r>
        <w:rPr>
          <w:rFonts w:ascii="Arial" w:eastAsia="Microsoft YaHei" w:hAnsi="Arial" w:cs="Arial"/>
        </w:rPr>
        <w:t>结构</w:t>
      </w:r>
      <w:bookmarkEnd w:id="75"/>
    </w:p>
    <w:p w14:paraId="1F808A6C" w14:textId="77777777" w:rsidR="00E468CF" w:rsidRDefault="00EA1BCB">
      <w:pPr>
        <w:jc w:val="both"/>
      </w:pPr>
      <w:r>
        <w:rPr>
          <w:rFonts w:cs="Calibri"/>
        </w:rPr>
        <w:t>我建议最终做成：</w:t>
      </w:r>
    </w:p>
    <w:p w14:paraId="214B199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A0 = FULL</w:t>
      </w:r>
      <w:r>
        <w:rPr>
          <w:rFonts w:ascii="Consolas" w:eastAsia="Consolas" w:hAnsi="Consolas" w:cs="Consolas"/>
          <w:sz w:val="20"/>
        </w:rPr>
        <w:br/>
      </w:r>
    </w:p>
    <w:p w14:paraId="592287B5" w14:textId="77777777" w:rsidR="00E468CF" w:rsidRDefault="00EA1BCB">
      <w:pPr>
        <w:jc w:val="both"/>
      </w:pPr>
      <w:r>
        <w:rPr>
          <w:rFonts w:cs="Calibri"/>
        </w:rPr>
        <w:t>然后：</w:t>
      </w:r>
    </w:p>
    <w:p w14:paraId="1CBD054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A1 = Permission OFF</w:t>
      </w:r>
      <w:r>
        <w:rPr>
          <w:rFonts w:ascii="Consolas" w:eastAsia="Consolas" w:hAnsi="Consolas" w:cs="Consolas"/>
          <w:sz w:val="20"/>
        </w:rPr>
        <w:br/>
        <w:t>A2 = Participation Budget OFF</w:t>
      </w:r>
      <w:r>
        <w:rPr>
          <w:rFonts w:ascii="Consolas" w:eastAsia="Consolas" w:hAnsi="Consolas" w:cs="Consolas"/>
          <w:sz w:val="20"/>
        </w:rPr>
        <w:br/>
        <w:t>A3 = FSM OFF</w:t>
      </w:r>
      <w:r>
        <w:rPr>
          <w:rFonts w:ascii="Consolas" w:eastAsia="Consolas" w:hAnsi="Consolas" w:cs="Consolas"/>
          <w:sz w:val="20"/>
        </w:rPr>
        <w:br/>
        <w:t>A4 = Hard Exit OFF</w:t>
      </w:r>
      <w:r>
        <w:rPr>
          <w:rFonts w:ascii="Consolas" w:eastAsia="Consolas" w:hAnsi="Consolas" w:cs="Consolas"/>
          <w:sz w:val="20"/>
        </w:rPr>
        <w:br/>
        <w:t>A5 = Soft Exit OFF</w:t>
      </w:r>
      <w:r>
        <w:rPr>
          <w:rFonts w:ascii="Consolas" w:eastAsia="Consolas" w:hAnsi="Consolas" w:cs="Consolas"/>
          <w:sz w:val="20"/>
        </w:rPr>
        <w:br/>
        <w:t>A6 = Daily Timing OFF</w:t>
      </w:r>
      <w:r>
        <w:rPr>
          <w:rFonts w:ascii="Consolas" w:eastAsia="Consolas" w:hAnsi="Consolas" w:cs="Consolas"/>
          <w:sz w:val="20"/>
        </w:rPr>
        <w:br/>
        <w:t>A7 = Position Sizing OFF</w:t>
      </w:r>
      <w:r>
        <w:rPr>
          <w:rFonts w:ascii="Consolas" w:eastAsia="Consolas" w:hAnsi="Consolas" w:cs="Consolas"/>
          <w:sz w:val="20"/>
        </w:rPr>
        <w:br/>
        <w:t>A8 = Market Scale OFF</w:t>
      </w:r>
      <w:r>
        <w:rPr>
          <w:rFonts w:ascii="Consolas" w:eastAsia="Consolas" w:hAnsi="Consolas" w:cs="Consolas"/>
          <w:sz w:val="20"/>
        </w:rPr>
        <w:br/>
        <w:t>A9 = Stop OFF</w:t>
      </w:r>
      <w:r>
        <w:rPr>
          <w:rFonts w:ascii="Consolas" w:eastAsia="Consolas" w:hAnsi="Consolas" w:cs="Consolas"/>
          <w:sz w:val="20"/>
        </w:rPr>
        <w:br/>
        <w:t>A10 = Cooldown OFF</w:t>
      </w:r>
      <w:r>
        <w:rPr>
          <w:rFonts w:ascii="Consolas" w:eastAsia="Consolas" w:hAnsi="Consolas" w:cs="Consolas"/>
          <w:sz w:val="20"/>
        </w:rPr>
        <w:br/>
      </w:r>
    </w:p>
    <w:p w14:paraId="1A7FEBBB" w14:textId="77777777" w:rsidR="00E468CF" w:rsidRDefault="00EA1BCB">
      <w:pPr>
        <w:jc w:val="both"/>
      </w:pPr>
      <w:r>
        <w:rPr>
          <w:rFonts w:cs="Calibri"/>
        </w:rPr>
        <w:t>然后每一个都必须：</w:t>
      </w:r>
    </w:p>
    <w:p w14:paraId="3883193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Same Data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Same PIT</w:t>
      </w:r>
      <w:r>
        <w:rPr>
          <w:rFonts w:ascii="Consolas" w:eastAsia="Consolas" w:hAnsi="Consolas" w:cs="Consolas"/>
          <w:sz w:val="20"/>
        </w:rPr>
        <w:br/>
        <w:t>Same Universe</w:t>
      </w:r>
      <w:r>
        <w:rPr>
          <w:rFonts w:ascii="Consolas" w:eastAsia="Consolas" w:hAnsi="Consolas" w:cs="Consolas"/>
          <w:sz w:val="20"/>
        </w:rPr>
        <w:br/>
        <w:t>Same Cost</w:t>
      </w:r>
      <w:r>
        <w:rPr>
          <w:rFonts w:ascii="Consolas" w:eastAsia="Consolas" w:hAnsi="Consolas" w:cs="Consolas"/>
          <w:sz w:val="20"/>
        </w:rPr>
        <w:br/>
        <w:t>Same Execution</w:t>
      </w:r>
      <w:r>
        <w:rPr>
          <w:rFonts w:ascii="Consolas" w:eastAsia="Consolas" w:hAnsi="Consolas" w:cs="Consolas"/>
          <w:sz w:val="20"/>
        </w:rPr>
        <w:br/>
        <w:t>Same Benchmark</w:t>
      </w:r>
      <w:r>
        <w:rPr>
          <w:rFonts w:ascii="Consolas" w:eastAsia="Consolas" w:hAnsi="Consolas" w:cs="Consolas"/>
          <w:sz w:val="20"/>
        </w:rPr>
        <w:br/>
        <w:t>Same Initial Capital</w:t>
      </w:r>
      <w:r>
        <w:rPr>
          <w:rFonts w:ascii="Consolas" w:eastAsia="Consolas" w:hAnsi="Consolas" w:cs="Consolas"/>
          <w:sz w:val="20"/>
        </w:rPr>
        <w:br/>
        <w:t>Same Random Seed</w:t>
      </w:r>
      <w:r>
        <w:rPr>
          <w:rFonts w:ascii="Consolas" w:eastAsia="Consolas" w:hAnsi="Consolas" w:cs="Consolas"/>
          <w:sz w:val="20"/>
        </w:rPr>
        <w:br/>
        <w:t>Same Evaluation Window</w:t>
      </w:r>
      <w:r>
        <w:rPr>
          <w:rFonts w:ascii="Consolas" w:eastAsia="Consolas" w:hAnsi="Consolas" w:cs="Consolas"/>
          <w:sz w:val="20"/>
        </w:rPr>
        <w:br/>
      </w:r>
    </w:p>
    <w:p w14:paraId="186BE466" w14:textId="77777777" w:rsidR="00E468CF" w:rsidRDefault="00EA1BCB">
      <w:pPr>
        <w:jc w:val="both"/>
      </w:pPr>
      <w:r>
        <w:rPr>
          <w:rFonts w:cs="Calibri"/>
        </w:rPr>
        <w:t>唯一变化：</w:t>
      </w:r>
    </w:p>
    <w:p w14:paraId="7E25C91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One module</w:t>
      </w:r>
      <w:r>
        <w:rPr>
          <w:rFonts w:ascii="Consolas" w:eastAsia="Consolas" w:hAnsi="Consolas" w:cs="Consolas"/>
          <w:sz w:val="20"/>
        </w:rPr>
        <w:br/>
      </w:r>
    </w:p>
    <w:p w14:paraId="0AA12FE3" w14:textId="77777777" w:rsidR="00E468CF" w:rsidRDefault="00E468CF">
      <w:pPr>
        <w:pBdr>
          <w:bottom w:val="single" w:sz="6" w:space="1" w:color="auto"/>
        </w:pBdr>
      </w:pPr>
    </w:p>
    <w:p w14:paraId="64B6BC8D" w14:textId="77777777" w:rsidR="00E468CF" w:rsidRDefault="00EA1BCB">
      <w:pPr>
        <w:pStyle w:val="Heading2"/>
      </w:pPr>
      <w:bookmarkStart w:id="76" w:name="_Toc238836141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更进一步：做</w:t>
      </w:r>
      <w:r>
        <w:rPr>
          <w:rFonts w:ascii="Arial" w:eastAsia="Microsoft YaHei" w:hAnsi="Arial" w:cs="Arial"/>
        </w:rPr>
        <w:t xml:space="preserve"> Ablation Matrix</w:t>
      </w:r>
      <w:bookmarkEnd w:id="76"/>
    </w:p>
    <w:p w14:paraId="516C6A0D" w14:textId="77777777" w:rsidR="00E468CF" w:rsidRDefault="00EA1BCB">
      <w:pPr>
        <w:jc w:val="both"/>
      </w:pPr>
      <w:r>
        <w:rPr>
          <w:rFonts w:cs="Calibri"/>
        </w:rPr>
        <w:t>最终不要只得到：</w:t>
      </w:r>
    </w:p>
    <w:p w14:paraId="472D661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A1</w:t>
      </w:r>
      <w:r>
        <w:rPr>
          <w:rFonts w:ascii="Consolas" w:eastAsia="Consolas" w:hAnsi="Consolas" w:cs="Consolas"/>
          <w:sz w:val="20"/>
        </w:rPr>
        <w:br/>
        <w:t>A2</w:t>
      </w:r>
      <w:r>
        <w:rPr>
          <w:rFonts w:ascii="Consolas" w:eastAsia="Consolas" w:hAnsi="Consolas" w:cs="Consolas"/>
          <w:sz w:val="20"/>
        </w:rPr>
        <w:br/>
        <w:t>A3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</w:p>
    <w:p w14:paraId="33B25361" w14:textId="77777777" w:rsidR="00E468CF" w:rsidRDefault="00EA1BCB">
      <w:pPr>
        <w:jc w:val="both"/>
      </w:pPr>
      <w:r>
        <w:rPr>
          <w:rFonts w:cs="Calibri"/>
        </w:rPr>
        <w:t>而是形成一张表：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468CF" w14:paraId="2DB1BE03" w14:textId="77777777">
        <w:trPr>
          <w:tblHeader/>
        </w:trPr>
        <w:tc>
          <w:tcPr>
            <w:tcW w:w="1337" w:type="dxa"/>
            <w:shd w:val="clear" w:color="auto" w:fill="2F5496"/>
          </w:tcPr>
          <w:p w14:paraId="5B356D9A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lastRenderedPageBreak/>
              <w:t>模块</w:t>
            </w:r>
          </w:p>
        </w:tc>
        <w:tc>
          <w:tcPr>
            <w:tcW w:w="1337" w:type="dxa"/>
            <w:shd w:val="clear" w:color="auto" w:fill="2F5496"/>
          </w:tcPr>
          <w:p w14:paraId="2BBAA415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Return Δ</w:t>
            </w:r>
          </w:p>
        </w:tc>
        <w:tc>
          <w:tcPr>
            <w:tcW w:w="1337" w:type="dxa"/>
            <w:shd w:val="clear" w:color="auto" w:fill="2F5496"/>
          </w:tcPr>
          <w:p w14:paraId="32358C20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Sharpe Δ</w:t>
            </w:r>
          </w:p>
        </w:tc>
        <w:tc>
          <w:tcPr>
            <w:tcW w:w="1337" w:type="dxa"/>
            <w:shd w:val="clear" w:color="auto" w:fill="2F5496"/>
          </w:tcPr>
          <w:p w14:paraId="4B4D80F0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MDD Δ</w:t>
            </w:r>
          </w:p>
        </w:tc>
        <w:tc>
          <w:tcPr>
            <w:tcW w:w="1337" w:type="dxa"/>
            <w:shd w:val="clear" w:color="auto" w:fill="2F5496"/>
          </w:tcPr>
          <w:p w14:paraId="775864CE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Wave Δ</w:t>
            </w:r>
          </w:p>
        </w:tc>
        <w:tc>
          <w:tcPr>
            <w:tcW w:w="1337" w:type="dxa"/>
            <w:shd w:val="clear" w:color="auto" w:fill="2F5496"/>
          </w:tcPr>
          <w:p w14:paraId="15202913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MAE Δ</w:t>
            </w:r>
          </w:p>
        </w:tc>
        <w:tc>
          <w:tcPr>
            <w:tcW w:w="1337" w:type="dxa"/>
            <w:shd w:val="clear" w:color="auto" w:fill="2F5496"/>
          </w:tcPr>
          <w:p w14:paraId="0DD489A9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Capital Efficiency Δ</w:t>
            </w:r>
          </w:p>
        </w:tc>
      </w:tr>
      <w:tr w:rsidR="00E468CF" w14:paraId="76FE4F41" w14:textId="77777777">
        <w:tc>
          <w:tcPr>
            <w:tcW w:w="1337" w:type="dxa"/>
          </w:tcPr>
          <w:p w14:paraId="16D3339D" w14:textId="77777777" w:rsidR="00E468CF" w:rsidRDefault="00EA1BCB">
            <w:r>
              <w:rPr>
                <w:rFonts w:cs="Calibri"/>
                <w:sz w:val="19"/>
              </w:rPr>
              <w:t>Permission</w:t>
            </w:r>
          </w:p>
        </w:tc>
        <w:tc>
          <w:tcPr>
            <w:tcW w:w="1337" w:type="dxa"/>
          </w:tcPr>
          <w:p w14:paraId="3F6FBC31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C937972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00A6D57F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1B591CC4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44B14473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5F9BCC6D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4FB4F15B" w14:textId="77777777">
        <w:tc>
          <w:tcPr>
            <w:tcW w:w="1337" w:type="dxa"/>
          </w:tcPr>
          <w:p w14:paraId="153372C4" w14:textId="77777777" w:rsidR="00E468CF" w:rsidRDefault="00EA1BCB">
            <w:r>
              <w:rPr>
                <w:rFonts w:cs="Calibri"/>
                <w:sz w:val="19"/>
              </w:rPr>
              <w:t>Budget</w:t>
            </w:r>
          </w:p>
        </w:tc>
        <w:tc>
          <w:tcPr>
            <w:tcW w:w="1337" w:type="dxa"/>
          </w:tcPr>
          <w:p w14:paraId="71C6904F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99B0EFF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7C9B46D7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BF9B01F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4E68594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7A9F6364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4300847A" w14:textId="77777777">
        <w:tc>
          <w:tcPr>
            <w:tcW w:w="1337" w:type="dxa"/>
          </w:tcPr>
          <w:p w14:paraId="6B9C1DFA" w14:textId="77777777" w:rsidR="00E468CF" w:rsidRDefault="00EA1BCB">
            <w:r>
              <w:rPr>
                <w:rFonts w:cs="Calibri"/>
                <w:sz w:val="19"/>
              </w:rPr>
              <w:t>FSM</w:t>
            </w:r>
          </w:p>
        </w:tc>
        <w:tc>
          <w:tcPr>
            <w:tcW w:w="1337" w:type="dxa"/>
          </w:tcPr>
          <w:p w14:paraId="5F36EB91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58F7FB4E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C70D32D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4F623825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0610B245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4993B7D7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15702978" w14:textId="77777777">
        <w:tc>
          <w:tcPr>
            <w:tcW w:w="1337" w:type="dxa"/>
          </w:tcPr>
          <w:p w14:paraId="05E72034" w14:textId="77777777" w:rsidR="00E468CF" w:rsidRDefault="00EA1BCB">
            <w:r>
              <w:rPr>
                <w:rFonts w:cs="Calibri"/>
                <w:sz w:val="19"/>
              </w:rPr>
              <w:t>Hard Exit</w:t>
            </w:r>
          </w:p>
        </w:tc>
        <w:tc>
          <w:tcPr>
            <w:tcW w:w="1337" w:type="dxa"/>
          </w:tcPr>
          <w:p w14:paraId="0ECB233D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2213A56B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6BDAD92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15B8A09E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6F69A6C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1D8F16F3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707855CE" w14:textId="77777777">
        <w:tc>
          <w:tcPr>
            <w:tcW w:w="1337" w:type="dxa"/>
          </w:tcPr>
          <w:p w14:paraId="0AF3951F" w14:textId="77777777" w:rsidR="00E468CF" w:rsidRDefault="00EA1BCB">
            <w:r>
              <w:rPr>
                <w:rFonts w:cs="Calibri"/>
                <w:sz w:val="19"/>
              </w:rPr>
              <w:t>Soft Exit</w:t>
            </w:r>
          </w:p>
        </w:tc>
        <w:tc>
          <w:tcPr>
            <w:tcW w:w="1337" w:type="dxa"/>
          </w:tcPr>
          <w:p w14:paraId="3DAC8667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1EACE37A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99F92CA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29CF3690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0D6CEA5D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2667A02B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67F98E7E" w14:textId="77777777">
        <w:tc>
          <w:tcPr>
            <w:tcW w:w="1337" w:type="dxa"/>
          </w:tcPr>
          <w:p w14:paraId="5380A4EA" w14:textId="77777777" w:rsidR="00E468CF" w:rsidRDefault="00EA1BCB">
            <w:r>
              <w:rPr>
                <w:rFonts w:cs="Calibri"/>
                <w:sz w:val="19"/>
              </w:rPr>
              <w:t>Daily Timing</w:t>
            </w:r>
          </w:p>
        </w:tc>
        <w:tc>
          <w:tcPr>
            <w:tcW w:w="1337" w:type="dxa"/>
          </w:tcPr>
          <w:p w14:paraId="09438033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7D99DA2C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1253CC4A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3D0E190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6F6A315E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57F4DE1B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  <w:tr w:rsidR="00E468CF" w14:paraId="613A354B" w14:textId="77777777">
        <w:tc>
          <w:tcPr>
            <w:tcW w:w="1337" w:type="dxa"/>
          </w:tcPr>
          <w:p w14:paraId="6BDC6C0F" w14:textId="77777777" w:rsidR="00E468CF" w:rsidRDefault="00EA1BCB">
            <w:r>
              <w:rPr>
                <w:rFonts w:cs="Calibri"/>
                <w:sz w:val="19"/>
              </w:rPr>
              <w:t>Sizing</w:t>
            </w:r>
          </w:p>
        </w:tc>
        <w:tc>
          <w:tcPr>
            <w:tcW w:w="1337" w:type="dxa"/>
          </w:tcPr>
          <w:p w14:paraId="022A780F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24C8DA0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DE1F31E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20389506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5B9D9D4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  <w:tc>
          <w:tcPr>
            <w:tcW w:w="1337" w:type="dxa"/>
          </w:tcPr>
          <w:p w14:paraId="35E65AE8" w14:textId="77777777" w:rsidR="00E468CF" w:rsidRDefault="00EA1BCB">
            <w:r>
              <w:rPr>
                <w:rFonts w:cs="Calibri"/>
                <w:sz w:val="19"/>
              </w:rPr>
              <w:t>+?</w:t>
            </w:r>
          </w:p>
        </w:tc>
      </w:tr>
    </w:tbl>
    <w:p w14:paraId="111B753C" w14:textId="77777777" w:rsidR="00E468CF" w:rsidRDefault="00EA1BCB">
      <w:pPr>
        <w:jc w:val="both"/>
      </w:pPr>
      <w:r>
        <w:rPr>
          <w:rFonts w:cs="Calibri"/>
        </w:rPr>
        <w:t>这样你一眼就知道：</w:t>
      </w:r>
    </w:p>
    <w:p w14:paraId="656D435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QCFP-MTF </w:t>
      </w:r>
      <w:r>
        <w:rPr>
          <w:rFonts w:cs="Calibri"/>
          <w:b/>
          <w:i/>
        </w:rPr>
        <w:t>到底是哪些模块创造价值。</w:t>
      </w:r>
    </w:p>
    <w:p w14:paraId="2BBDDB9E" w14:textId="77777777" w:rsidR="00E468CF" w:rsidRDefault="00E468CF">
      <w:pPr>
        <w:pBdr>
          <w:bottom w:val="single" w:sz="6" w:space="1" w:color="auto"/>
        </w:pBdr>
      </w:pPr>
    </w:p>
    <w:p w14:paraId="2D9F02E8" w14:textId="77777777" w:rsidR="00E468CF" w:rsidRDefault="00EA1BCB">
      <w:pPr>
        <w:pStyle w:val="Heading2"/>
      </w:pPr>
      <w:bookmarkStart w:id="77" w:name="_Toc238836142"/>
      <w:r>
        <w:rPr>
          <w:rFonts w:ascii="Arial" w:eastAsia="Microsoft YaHei" w:hAnsi="Arial" w:cs="Arial"/>
        </w:rPr>
        <w:t xml:space="preserve">14. </w:t>
      </w:r>
      <w:r>
        <w:rPr>
          <w:rFonts w:ascii="Arial" w:eastAsia="Microsoft YaHei" w:hAnsi="Arial" w:cs="Arial"/>
        </w:rPr>
        <w:t>对你这个项目，我会把</w:t>
      </w:r>
      <w:r>
        <w:rPr>
          <w:rFonts w:ascii="Arial" w:eastAsia="Microsoft YaHei" w:hAnsi="Arial" w:cs="Arial"/>
        </w:rPr>
        <w:t xml:space="preserve"> Ablation </w:t>
      </w:r>
      <w:r>
        <w:rPr>
          <w:rFonts w:ascii="Arial" w:eastAsia="Microsoft YaHei" w:hAnsi="Arial" w:cs="Arial"/>
        </w:rPr>
        <w:t>定义成一句话</w:t>
      </w:r>
      <w:bookmarkEnd w:id="77"/>
    </w:p>
    <w:p w14:paraId="483F5533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Ablation = </w:t>
      </w:r>
      <w:r>
        <w:rPr>
          <w:rFonts w:cs="Calibri"/>
          <w:b/>
          <w:i/>
        </w:rPr>
        <w:t>在完全相同的历史信息、数据、成本、执行和测试条件下，只移除</w:t>
      </w:r>
      <w:r>
        <w:rPr>
          <w:rFonts w:cs="Calibri"/>
          <w:b/>
          <w:i/>
        </w:rPr>
        <w:t xml:space="preserve"> QCFP-MTF </w:t>
      </w:r>
      <w:r>
        <w:rPr>
          <w:rFonts w:cs="Calibri"/>
          <w:b/>
          <w:i/>
        </w:rPr>
        <w:t>决策链中的一个机制，然后测量它对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收益、风险、交易行为、波段能力、资金效率、治理约束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的独立贡献。</w:t>
      </w:r>
    </w:p>
    <w:p w14:paraId="40B453FA" w14:textId="77777777" w:rsidR="00E468CF" w:rsidRDefault="00EA1BCB">
      <w:pPr>
        <w:jc w:val="both"/>
      </w:pPr>
      <w:r>
        <w:rPr>
          <w:rFonts w:cs="Calibri"/>
        </w:rPr>
        <w:t>所以你的五个目标里面：</w:t>
      </w:r>
    </w:p>
    <w:p w14:paraId="61067E7A" w14:textId="77777777" w:rsidR="00E468CF" w:rsidRDefault="00E468CF"/>
    <w:p w14:paraId="512EF44C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5D044375" wp14:editId="079CC6E9">
            <wp:extent cx="4572000" cy="16317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im2zfvj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E99E" w14:textId="77777777" w:rsidR="00E468CF" w:rsidRDefault="00EA1BCB">
      <w:pPr>
        <w:jc w:val="both"/>
      </w:pPr>
      <w:r>
        <w:rPr>
          <w:rFonts w:cs="Calibri"/>
        </w:rPr>
        <w:t>实际上是层层递进的。</w:t>
      </w:r>
    </w:p>
    <w:p w14:paraId="01351C5B" w14:textId="77777777" w:rsidR="00E468CF" w:rsidRDefault="00EA1BCB">
      <w:pPr>
        <w:jc w:val="both"/>
      </w:pPr>
      <w:r>
        <w:rPr>
          <w:rFonts w:cs="Calibri"/>
          <w:b/>
        </w:rPr>
        <w:t>没有</w:t>
      </w:r>
      <w:r>
        <w:rPr>
          <w:rFonts w:cs="Calibri"/>
          <w:b/>
        </w:rPr>
        <w:t>“</w:t>
      </w:r>
      <w:r>
        <w:rPr>
          <w:rFonts w:cs="Calibri"/>
          <w:b/>
        </w:rPr>
        <w:t>可审计</w:t>
      </w:r>
      <w:r>
        <w:rPr>
          <w:rFonts w:cs="Calibri"/>
          <w:b/>
        </w:rPr>
        <w:t>”</w:t>
      </w:r>
      <w:r>
        <w:rPr>
          <w:rFonts w:cs="Calibri"/>
          <w:b/>
        </w:rPr>
        <w:t>的</w:t>
      </w:r>
      <w:r>
        <w:rPr>
          <w:rFonts w:cs="Calibri"/>
          <w:b/>
        </w:rPr>
        <w:t xml:space="preserve"> DecisionSnapshot</w:t>
      </w:r>
      <w:r>
        <w:rPr>
          <w:rFonts w:cs="Calibri"/>
          <w:b/>
        </w:rPr>
        <w:t>，就很难做严谨</w:t>
      </w:r>
      <w:r>
        <w:rPr>
          <w:rFonts w:cs="Calibri"/>
          <w:b/>
        </w:rPr>
        <w:t xml:space="preserve"> Ablation</w:t>
      </w:r>
      <w:r>
        <w:rPr>
          <w:rFonts w:cs="Calibri"/>
          <w:b/>
        </w:rPr>
        <w:t>；没有统一</w:t>
      </w:r>
      <w:r>
        <w:rPr>
          <w:rFonts w:cs="Calibri"/>
          <w:b/>
        </w:rPr>
        <w:t xml:space="preserve"> Canonical Decision</w:t>
      </w:r>
      <w:r>
        <w:rPr>
          <w:rFonts w:cs="Calibri"/>
          <w:b/>
        </w:rPr>
        <w:t>，又很难保证</w:t>
      </w:r>
      <w:r>
        <w:rPr>
          <w:rFonts w:cs="Calibri"/>
          <w:b/>
        </w:rPr>
        <w:t xml:space="preserve"> Ablation </w:t>
      </w:r>
      <w:r>
        <w:rPr>
          <w:rFonts w:cs="Calibri"/>
          <w:b/>
        </w:rPr>
        <w:t>比较的是同一个决策系统。</w:t>
      </w:r>
    </w:p>
    <w:p w14:paraId="6D8D8D3F" w14:textId="77777777" w:rsidR="00E468CF" w:rsidRDefault="00EA1BCB">
      <w:pPr>
        <w:jc w:val="both"/>
      </w:pPr>
      <w:r>
        <w:rPr>
          <w:rFonts w:cs="Calibri"/>
        </w:rPr>
        <w:t>这也是为什么我上一条把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“Canonical </w:t>
      </w:r>
      <w:r>
        <w:rPr>
          <w:rFonts w:cs="Calibri"/>
          <w:b/>
        </w:rPr>
        <w:t>唯一化</w:t>
      </w:r>
      <w:r>
        <w:rPr>
          <w:rFonts w:cs="Calibri"/>
          <w:b/>
        </w:rPr>
        <w:t>”</w:t>
      </w:r>
      <w:r>
        <w:rPr>
          <w:rFonts w:cs="Calibri"/>
          <w:b/>
        </w:rPr>
        <w:t>列为</w:t>
      </w:r>
      <w:r>
        <w:rPr>
          <w:rFonts w:cs="Calibri"/>
          <w:b/>
        </w:rPr>
        <w:t xml:space="preserve"> P0</w:t>
      </w:r>
      <w:r>
        <w:rPr>
          <w:rFonts w:cs="Calibri"/>
        </w:rPr>
        <w:t>。</w:t>
      </w:r>
    </w:p>
    <w:p w14:paraId="6A70A0F2" w14:textId="77777777" w:rsidR="00E468CF" w:rsidRDefault="00E468CF">
      <w:pPr>
        <w:pBdr>
          <w:bottom w:val="single" w:sz="6" w:space="1" w:color="auto"/>
        </w:pBdr>
      </w:pPr>
    </w:p>
    <w:p w14:paraId="7DDB616A" w14:textId="77777777" w:rsidR="00E468CF" w:rsidRDefault="00EA1BCB">
      <w:pPr>
        <w:pStyle w:val="Heading1"/>
      </w:pPr>
      <w:bookmarkStart w:id="78" w:name="_Toc238836143"/>
      <w:r>
        <w:rPr>
          <w:rFonts w:ascii="Arial" w:eastAsia="Microsoft YaHei" w:hAnsi="Arial" w:cs="Arial"/>
        </w:rPr>
        <w:lastRenderedPageBreak/>
        <w:t>解释</w:t>
      </w:r>
      <w:r>
        <w:rPr>
          <w:rFonts w:ascii="Arial" w:eastAsia="Microsoft YaHei" w:hAnsi="Arial" w:cs="Arial"/>
        </w:rPr>
        <w:t>Canonical Decision</w:t>
      </w:r>
      <w:bookmarkEnd w:id="78"/>
    </w:p>
    <w:p w14:paraId="64352939" w14:textId="77777777" w:rsidR="00E468CF" w:rsidRDefault="00EA1BCB">
      <w:pPr>
        <w:jc w:val="both"/>
      </w:pPr>
      <w:r>
        <w:rPr>
          <w:rFonts w:cs="Calibri"/>
        </w:rPr>
        <w:t>可以。结合你这个</w:t>
      </w:r>
      <w:r>
        <w:rPr>
          <w:rFonts w:cs="Calibri"/>
        </w:rPr>
        <w:t xml:space="preserve"> </w:t>
      </w:r>
      <w:r>
        <w:rPr>
          <w:rFonts w:cs="Calibri"/>
          <w:b/>
        </w:rPr>
        <w:t>QCFP-MTF</w:t>
      </w:r>
      <w:r>
        <w:rPr>
          <w:rFonts w:cs="Calibri"/>
        </w:rPr>
        <w:t>，我把</w:t>
      </w:r>
      <w:r>
        <w:rPr>
          <w:rFonts w:cs="Calibri"/>
        </w:rPr>
        <w:t xml:space="preserve"> </w:t>
      </w:r>
      <w:r>
        <w:rPr>
          <w:rFonts w:cs="Calibri"/>
          <w:b/>
        </w:rPr>
        <w:t>Canonical Decision</w:t>
      </w:r>
      <w:r>
        <w:rPr>
          <w:rFonts w:cs="Calibri"/>
        </w:rPr>
        <w:t xml:space="preserve"> </w:t>
      </w:r>
      <w:r>
        <w:rPr>
          <w:rFonts w:cs="Calibri"/>
        </w:rPr>
        <w:t>说得尽量直白。</w:t>
      </w:r>
    </w:p>
    <w:p w14:paraId="667B6A83" w14:textId="77777777" w:rsidR="00E468CF" w:rsidRDefault="00EA1BCB">
      <w:pPr>
        <w:pStyle w:val="Heading2"/>
      </w:pPr>
      <w:bookmarkStart w:id="79" w:name="_Toc238836144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一句话解释</w:t>
      </w:r>
      <w:bookmarkEnd w:id="79"/>
    </w:p>
    <w:p w14:paraId="27B218A1" w14:textId="77777777" w:rsidR="00E468CF" w:rsidRDefault="00EA1BCB">
      <w:pPr>
        <w:jc w:val="both"/>
      </w:pPr>
      <w:r>
        <w:rPr>
          <w:rFonts w:cs="Calibri"/>
          <w:b/>
        </w:rPr>
        <w:t>Canonical Decision = “</w:t>
      </w:r>
      <w:r>
        <w:rPr>
          <w:rFonts w:cs="Calibri"/>
          <w:b/>
        </w:rPr>
        <w:t>唯一正式版本的最终决策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7667A7AF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0198E48E" w14:textId="77777777" w:rsidR="00E468CF" w:rsidRDefault="00EA1BCB">
      <w:pPr>
        <w:ind w:left="567"/>
        <w:jc w:val="both"/>
      </w:pPr>
      <w:r>
        <w:rPr>
          <w:rFonts w:cs="Calibri"/>
          <w:i/>
        </w:rPr>
        <w:t>对某一只股票、某一个交易日、某一套模型版本、某一份输入数据，</w:t>
      </w:r>
      <w:r>
        <w:rPr>
          <w:rFonts w:cs="Calibri"/>
          <w:b/>
          <w:i/>
        </w:rPr>
        <w:t>系统只能有一个被认可的正式交易决策结果</w:t>
      </w:r>
      <w:r>
        <w:rPr>
          <w:rFonts w:cs="Calibri"/>
          <w:i/>
        </w:rPr>
        <w:t>。</w:t>
      </w:r>
    </w:p>
    <w:p w14:paraId="6184D85A" w14:textId="77777777" w:rsidR="00E468CF" w:rsidRDefault="00EA1BCB">
      <w:pPr>
        <w:jc w:val="both"/>
      </w:pPr>
      <w:r>
        <w:rPr>
          <w:rFonts w:cs="Calibri"/>
        </w:rPr>
        <w:t>这个结果以后：</w:t>
      </w:r>
    </w:p>
    <w:p w14:paraId="406CDA73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回测用它</w:t>
      </w:r>
    </w:p>
    <w:p w14:paraId="2B054658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报告用它</w:t>
      </w:r>
    </w:p>
    <w:p w14:paraId="04686C46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Shadow </w:t>
      </w:r>
      <w:r>
        <w:rPr>
          <w:rFonts w:cs="Calibri"/>
        </w:rPr>
        <w:t>用它</w:t>
      </w:r>
    </w:p>
    <w:p w14:paraId="350E65CA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Ablation </w:t>
      </w:r>
      <w:r>
        <w:rPr>
          <w:rFonts w:cs="Calibri"/>
        </w:rPr>
        <w:t>用它</w:t>
      </w:r>
    </w:p>
    <w:p w14:paraId="0463BE3E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审计用它</w:t>
      </w:r>
    </w:p>
    <w:p w14:paraId="01860B6C" w14:textId="77777777" w:rsidR="00E468CF" w:rsidRDefault="00EA1BCB">
      <w:pPr>
        <w:jc w:val="both"/>
      </w:pPr>
      <w:r>
        <w:rPr>
          <w:rFonts w:cs="Calibri"/>
        </w:rPr>
        <w:t>而不是每个模块自己重新算一次。</w:t>
      </w:r>
    </w:p>
    <w:p w14:paraId="0E70D8DF" w14:textId="77777777" w:rsidR="00E468CF" w:rsidRDefault="00E468CF">
      <w:pPr>
        <w:pBdr>
          <w:bottom w:val="single" w:sz="6" w:space="1" w:color="auto"/>
        </w:pBdr>
      </w:pPr>
    </w:p>
    <w:p w14:paraId="1A3CA40E" w14:textId="77777777" w:rsidR="00E468CF" w:rsidRDefault="00EA1BCB">
      <w:pPr>
        <w:pStyle w:val="Heading2"/>
      </w:pPr>
      <w:bookmarkStart w:id="80" w:name="_Toc238836145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为什么需要</w:t>
      </w:r>
      <w:r>
        <w:rPr>
          <w:rFonts w:ascii="Arial" w:eastAsia="Microsoft YaHei" w:hAnsi="Arial" w:cs="Arial"/>
        </w:rPr>
        <w:t xml:space="preserve"> Canonical Decision</w:t>
      </w:r>
      <w:r>
        <w:rPr>
          <w:rFonts w:ascii="Arial" w:eastAsia="Microsoft YaHei" w:hAnsi="Arial" w:cs="Arial"/>
        </w:rPr>
        <w:t>？</w:t>
      </w:r>
      <w:bookmarkEnd w:id="80"/>
    </w:p>
    <w:p w14:paraId="236E5F2D" w14:textId="77777777" w:rsidR="00E468CF" w:rsidRDefault="00EA1BCB">
      <w:pPr>
        <w:jc w:val="both"/>
      </w:pPr>
      <w:r>
        <w:rPr>
          <w:rFonts w:cs="Calibri"/>
        </w:rPr>
        <w:t>假设今天：</w:t>
      </w:r>
    </w:p>
    <w:p w14:paraId="5C46186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01951</w:t>
      </w:r>
      <w:r>
        <w:rPr>
          <w:rFonts w:ascii="Consolas" w:eastAsia="Consolas" w:hAnsi="Consolas" w:cs="Consolas"/>
          <w:sz w:val="20"/>
        </w:rPr>
        <w:br/>
        <w:t>2026-08-26</w:t>
      </w:r>
      <w:r>
        <w:rPr>
          <w:rFonts w:ascii="Consolas" w:eastAsia="Consolas" w:hAnsi="Consolas" w:cs="Consolas"/>
          <w:sz w:val="20"/>
        </w:rPr>
        <w:br/>
      </w:r>
    </w:p>
    <w:p w14:paraId="082206F6" w14:textId="77777777" w:rsidR="00E468CF" w:rsidRDefault="00EA1BCB">
      <w:pPr>
        <w:jc w:val="both"/>
      </w:pPr>
      <w:r>
        <w:rPr>
          <w:rFonts w:cs="Calibri"/>
        </w:rPr>
        <w:t>系统算出来：</w:t>
      </w:r>
    </w:p>
    <w:p w14:paraId="1C71D2B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State = WATCH</w:t>
      </w:r>
      <w:r>
        <w:rPr>
          <w:rFonts w:ascii="Consolas" w:eastAsia="Consolas" w:hAnsi="Consolas" w:cs="Consolas"/>
          <w:sz w:val="20"/>
        </w:rPr>
        <w:br/>
        <w:t>Permission            = TEST</w:t>
      </w:r>
      <w:r>
        <w:rPr>
          <w:rFonts w:ascii="Consolas" w:eastAsia="Consolas" w:hAnsi="Consolas" w:cs="Consolas"/>
          <w:sz w:val="20"/>
        </w:rPr>
        <w:br/>
        <w:t>FSM                   = TESTING</w:t>
      </w:r>
      <w:r>
        <w:rPr>
          <w:rFonts w:ascii="Consolas" w:eastAsia="Consolas" w:hAnsi="Consolas" w:cs="Consolas"/>
          <w:sz w:val="20"/>
        </w:rPr>
        <w:br/>
        <w:t>Target Position       = 10%</w:t>
      </w:r>
      <w:r>
        <w:rPr>
          <w:rFonts w:ascii="Consolas" w:eastAsia="Consolas" w:hAnsi="Consolas" w:cs="Consolas"/>
          <w:sz w:val="20"/>
        </w:rPr>
        <w:br/>
      </w:r>
    </w:p>
    <w:p w14:paraId="55ACF3DE" w14:textId="77777777" w:rsidR="00E468CF" w:rsidRDefault="00EA1BCB">
      <w:pPr>
        <w:jc w:val="both"/>
      </w:pPr>
      <w:r>
        <w:rPr>
          <w:rFonts w:cs="Calibri"/>
        </w:rPr>
        <w:t>这是一个决策。</w:t>
      </w:r>
    </w:p>
    <w:p w14:paraId="6714797E" w14:textId="77777777" w:rsidR="00E468CF" w:rsidRDefault="00EA1BCB">
      <w:pPr>
        <w:jc w:val="both"/>
      </w:pPr>
      <w:r>
        <w:rPr>
          <w:rFonts w:cs="Calibri"/>
        </w:rPr>
        <w:t>但如果出现：</w:t>
      </w:r>
    </w:p>
    <w:p w14:paraId="1785BB8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报告模块：</w:t>
      </w:r>
      <w:r>
        <w:rPr>
          <w:rFonts w:ascii="Consolas" w:eastAsia="Consolas" w:hAnsi="Consolas" w:cs="Consolas"/>
          <w:sz w:val="20"/>
        </w:rPr>
        <w:br/>
        <w:t>Target = 10%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回测模块：</w:t>
      </w:r>
      <w:r>
        <w:rPr>
          <w:rFonts w:ascii="Consolas" w:eastAsia="Consolas" w:hAnsi="Consolas" w:cs="Consolas"/>
          <w:sz w:val="20"/>
        </w:rPr>
        <w:br/>
        <w:t>Target = 20%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Shadow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  <w:t>Target = 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  <w:t>Target = 15%</w:t>
      </w:r>
      <w:r>
        <w:rPr>
          <w:rFonts w:ascii="Consolas" w:eastAsia="Consolas" w:hAnsi="Consolas" w:cs="Consolas"/>
          <w:sz w:val="20"/>
        </w:rPr>
        <w:br/>
      </w:r>
    </w:p>
    <w:p w14:paraId="0078F5D4" w14:textId="77777777" w:rsidR="00E468CF" w:rsidRDefault="00EA1BCB">
      <w:pPr>
        <w:jc w:val="both"/>
      </w:pPr>
      <w:r>
        <w:rPr>
          <w:rFonts w:cs="Calibri"/>
        </w:rPr>
        <w:t>那么问题来了：</w:t>
      </w:r>
    </w:p>
    <w:p w14:paraId="3B7B852E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到底哪个才是</w:t>
      </w:r>
      <w:r>
        <w:rPr>
          <w:rFonts w:cs="Calibri"/>
          <w:b/>
          <w:i/>
        </w:rPr>
        <w:t xml:space="preserve"> QCFP-MTF </w:t>
      </w:r>
      <w:r>
        <w:rPr>
          <w:rFonts w:cs="Calibri"/>
          <w:b/>
          <w:i/>
        </w:rPr>
        <w:t>的真实决策？</w:t>
      </w:r>
    </w:p>
    <w:p w14:paraId="0CB11446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Canonical Decision </w:t>
      </w:r>
      <w:r>
        <w:rPr>
          <w:rFonts w:cs="Calibri"/>
        </w:rPr>
        <w:t>要解决的问题。</w:t>
      </w:r>
    </w:p>
    <w:p w14:paraId="00638937" w14:textId="77777777" w:rsidR="00E468CF" w:rsidRDefault="00E468CF">
      <w:pPr>
        <w:pBdr>
          <w:bottom w:val="single" w:sz="6" w:space="1" w:color="auto"/>
        </w:pBdr>
      </w:pPr>
    </w:p>
    <w:p w14:paraId="0593B6E9" w14:textId="77777777" w:rsidR="00E468CF" w:rsidRDefault="00EA1BCB">
      <w:pPr>
        <w:pStyle w:val="Heading2"/>
      </w:pPr>
      <w:bookmarkStart w:id="81" w:name="_Toc238836146"/>
      <w:r>
        <w:rPr>
          <w:rFonts w:ascii="Arial" w:eastAsia="Microsoft YaHei" w:hAnsi="Arial" w:cs="Arial"/>
        </w:rPr>
        <w:t xml:space="preserve">3. Canonical </w:t>
      </w:r>
      <w:r>
        <w:rPr>
          <w:rFonts w:ascii="Arial" w:eastAsia="Microsoft YaHei" w:hAnsi="Arial" w:cs="Arial"/>
        </w:rPr>
        <w:t>的核心不是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一个函数</w:t>
      </w:r>
      <w:r>
        <w:rPr>
          <w:rFonts w:ascii="Arial" w:eastAsia="Microsoft YaHei" w:hAnsi="Arial" w:cs="Arial"/>
        </w:rPr>
        <w:t>”</w:t>
      </w:r>
      <w:bookmarkEnd w:id="81"/>
    </w:p>
    <w:p w14:paraId="0EDCB768" w14:textId="77777777" w:rsidR="00E468CF" w:rsidRDefault="00EA1BCB">
      <w:pPr>
        <w:jc w:val="both"/>
      </w:pPr>
      <w:r>
        <w:rPr>
          <w:rFonts w:cs="Calibri"/>
        </w:rPr>
        <w:t>这是最容易误解的地方。</w:t>
      </w:r>
    </w:p>
    <w:p w14:paraId="4474B974" w14:textId="77777777" w:rsidR="00E468CF" w:rsidRDefault="00EA1BCB">
      <w:pPr>
        <w:jc w:val="both"/>
      </w:pPr>
      <w:r>
        <w:rPr>
          <w:rFonts w:cs="Calibri"/>
        </w:rPr>
        <w:t xml:space="preserve">Canonical Decision </w:t>
      </w:r>
      <w:r>
        <w:rPr>
          <w:rFonts w:cs="Calibri"/>
          <w:b/>
        </w:rPr>
        <w:t>不是简单地指一个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canonical_decision()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函数</w:t>
      </w:r>
      <w:r>
        <w:rPr>
          <w:rFonts w:cs="Calibri"/>
        </w:rPr>
        <w:t>。</w:t>
      </w:r>
    </w:p>
    <w:p w14:paraId="4CFB724A" w14:textId="77777777" w:rsidR="00E468CF" w:rsidRDefault="00EA1BCB">
      <w:pPr>
        <w:jc w:val="both"/>
      </w:pPr>
      <w:r>
        <w:rPr>
          <w:rFonts w:cs="Calibri"/>
        </w:rPr>
        <w:t>它真正代表的是：</w:t>
      </w:r>
    </w:p>
    <w:p w14:paraId="655C6CA1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唯一的</w:t>
      </w:r>
      <w:r>
        <w:rPr>
          <w:rFonts w:cs="Calibri"/>
          <w:b/>
          <w:i/>
        </w:rPr>
        <w:t xml:space="preserve"> Decision </w:t>
      </w:r>
      <w:r>
        <w:rPr>
          <w:rFonts w:cs="Calibri"/>
          <w:b/>
          <w:i/>
        </w:rPr>
        <w:t>Authority</w:t>
      </w:r>
      <w:r>
        <w:rPr>
          <w:rFonts w:cs="Calibri"/>
          <w:b/>
          <w:i/>
        </w:rPr>
        <w:t>（决策权威来源）。</w:t>
      </w:r>
    </w:p>
    <w:p w14:paraId="25C03DF9" w14:textId="77777777" w:rsidR="00E468CF" w:rsidRDefault="00EA1BCB">
      <w:pPr>
        <w:jc w:val="both"/>
      </w:pPr>
      <w:r>
        <w:rPr>
          <w:rFonts w:cs="Calibri"/>
        </w:rPr>
        <w:t>你的系统应该是：</w:t>
      </w:r>
    </w:p>
    <w:p w14:paraId="5B1638FF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Evidence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Canonical Engine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DecisionSnapshot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Canonical Decision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┌──────────────┼──────────────┐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↓              ↓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Report         Backtest       Ablation</w:t>
      </w:r>
      <w:r>
        <w:br/>
      </w:r>
    </w:p>
    <w:p w14:paraId="7E9569AC" w14:textId="77777777" w:rsidR="00E468CF" w:rsidRDefault="00EA1BCB">
      <w:pPr>
        <w:jc w:val="both"/>
      </w:pPr>
      <w:r>
        <w:rPr>
          <w:rFonts w:cs="Calibri"/>
        </w:rPr>
        <w:t>而不是：</w:t>
      </w:r>
    </w:p>
    <w:p w14:paraId="4503DFEC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Evidence</w:t>
      </w:r>
      <w:r>
        <w:br/>
      </w:r>
      <w:r>
        <w:rPr>
          <w:rFonts w:ascii="Consolas" w:eastAsia="Consolas" w:hAnsi="Consolas" w:cs="Consolas"/>
          <w:sz w:val="17"/>
        </w:rPr>
        <w:t xml:space="preserve">   ├── Report </w:t>
      </w:r>
      <w:r>
        <w:rPr>
          <w:rFonts w:ascii="Consolas" w:eastAsia="Consolas" w:hAnsi="Consolas" w:cs="Consolas"/>
          <w:sz w:val="17"/>
        </w:rPr>
        <w:t>自己算一次</w:t>
      </w:r>
      <w:r>
        <w:br/>
      </w:r>
      <w:r>
        <w:rPr>
          <w:rFonts w:ascii="Consolas" w:eastAsia="Consolas" w:hAnsi="Consolas" w:cs="Consolas"/>
          <w:sz w:val="17"/>
        </w:rPr>
        <w:t xml:space="preserve">   ├── Backtest </w:t>
      </w:r>
      <w:r>
        <w:rPr>
          <w:rFonts w:ascii="Consolas" w:eastAsia="Consolas" w:hAnsi="Consolas" w:cs="Consolas"/>
          <w:sz w:val="17"/>
        </w:rPr>
        <w:t>自己算一次</w:t>
      </w:r>
      <w:r>
        <w:br/>
      </w:r>
      <w:r>
        <w:rPr>
          <w:rFonts w:ascii="Consolas" w:eastAsia="Consolas" w:hAnsi="Consolas" w:cs="Consolas"/>
          <w:sz w:val="17"/>
        </w:rPr>
        <w:t xml:space="preserve">   ├── Ablation </w:t>
      </w:r>
      <w:r>
        <w:rPr>
          <w:rFonts w:ascii="Consolas" w:eastAsia="Consolas" w:hAnsi="Consolas" w:cs="Consolas"/>
          <w:sz w:val="17"/>
        </w:rPr>
        <w:t>自己算一次</w:t>
      </w:r>
      <w:r>
        <w:br/>
      </w:r>
      <w:r>
        <w:rPr>
          <w:rFonts w:ascii="Consolas" w:eastAsia="Consolas" w:hAnsi="Consolas" w:cs="Consolas"/>
          <w:sz w:val="17"/>
        </w:rPr>
        <w:t xml:space="preserve">   └── Shadow </w:t>
      </w:r>
      <w:r>
        <w:rPr>
          <w:rFonts w:ascii="Consolas" w:eastAsia="Consolas" w:hAnsi="Consolas" w:cs="Consolas"/>
          <w:sz w:val="17"/>
        </w:rPr>
        <w:t>自己算一次</w:t>
      </w:r>
      <w:r>
        <w:br/>
      </w:r>
    </w:p>
    <w:p w14:paraId="40B24510" w14:textId="77777777" w:rsidR="00E468CF" w:rsidRDefault="00E468CF">
      <w:pPr>
        <w:pBdr>
          <w:bottom w:val="single" w:sz="6" w:space="1" w:color="auto"/>
        </w:pBdr>
      </w:pPr>
    </w:p>
    <w:p w14:paraId="121058F9" w14:textId="77777777" w:rsidR="00E468CF" w:rsidRDefault="00EA1BCB">
      <w:pPr>
        <w:pStyle w:val="Heading2"/>
      </w:pPr>
      <w:bookmarkStart w:id="82" w:name="_Toc238836147"/>
      <w:r>
        <w:rPr>
          <w:rFonts w:ascii="Arial" w:eastAsia="Microsoft YaHei" w:hAnsi="Arial" w:cs="Arial"/>
        </w:rPr>
        <w:lastRenderedPageBreak/>
        <w:t xml:space="preserve">4. </w:t>
      </w:r>
      <w:r>
        <w:rPr>
          <w:rFonts w:ascii="Arial" w:eastAsia="Microsoft YaHei" w:hAnsi="Arial" w:cs="Arial"/>
        </w:rPr>
        <w:t>在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里，</w:t>
      </w:r>
      <w:r>
        <w:rPr>
          <w:rFonts w:ascii="Arial" w:eastAsia="Microsoft YaHei" w:hAnsi="Arial" w:cs="Arial"/>
        </w:rPr>
        <w:t xml:space="preserve">Canonical Decision </w:t>
      </w:r>
      <w:r>
        <w:rPr>
          <w:rFonts w:ascii="Arial" w:eastAsia="Microsoft YaHei" w:hAnsi="Arial" w:cs="Arial"/>
        </w:rPr>
        <w:t>到底是什么？</w:t>
      </w:r>
      <w:bookmarkEnd w:id="82"/>
    </w:p>
    <w:p w14:paraId="1831F9FD" w14:textId="77777777" w:rsidR="00E468CF" w:rsidRDefault="00EA1BCB">
      <w:pPr>
        <w:jc w:val="both"/>
      </w:pPr>
      <w:r>
        <w:rPr>
          <w:rFonts w:cs="Calibri"/>
        </w:rPr>
        <w:t>根据你代码里的设计，它已经比较明确：</w:t>
      </w:r>
    </w:p>
    <w:p w14:paraId="505014D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Evidence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Institutional State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Institutional Permission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Exit Event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Setup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Participation Budget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Position Sizing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Permission Constraint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Trade Quality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Governance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Final Target</w:t>
      </w:r>
      <w:r>
        <w:rPr>
          <w:rFonts w:ascii="Consolas" w:eastAsia="Consolas" w:hAnsi="Consolas" w:cs="Consolas"/>
          <w:sz w:val="20"/>
        </w:rPr>
        <w:br/>
      </w:r>
    </w:p>
    <w:p w14:paraId="2B3D0D5F" w14:textId="77777777" w:rsidR="00E468CF" w:rsidRDefault="00EA1BCB">
      <w:pPr>
        <w:jc w:val="both"/>
      </w:pPr>
      <w:r>
        <w:rPr>
          <w:rFonts w:cs="Calibri"/>
        </w:rPr>
        <w:t>最终产生：</w:t>
      </w:r>
    </w:p>
    <w:p w14:paraId="6036B9F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DecisionSnapshot</w:t>
      </w:r>
      <w:r>
        <w:rPr>
          <w:rFonts w:ascii="Consolas" w:eastAsia="Consolas" w:hAnsi="Consolas" w:cs="Consolas"/>
          <w:sz w:val="20"/>
        </w:rPr>
        <w:br/>
      </w:r>
    </w:p>
    <w:p w14:paraId="2E8A463A" w14:textId="77777777" w:rsidR="00E468CF" w:rsidRDefault="00EA1BCB">
      <w:pPr>
        <w:jc w:val="both"/>
      </w:pPr>
      <w:r>
        <w:rPr>
          <w:rFonts w:cs="Calibri"/>
        </w:rPr>
        <w:t>你代码里已经把这些信息放进</w:t>
      </w:r>
      <w:r>
        <w:rPr>
          <w:rFonts w:cs="Calibri"/>
        </w:rPr>
        <w:t xml:space="preserve"> Snapshot</w:t>
      </w:r>
      <w:r>
        <w:rPr>
          <w:rFonts w:cs="Calibri"/>
        </w:rPr>
        <w:t>，例如：</w:t>
      </w:r>
    </w:p>
    <w:p w14:paraId="09B4E9B4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run_id</w:t>
      </w:r>
    </w:p>
    <w:p w14:paraId="7C764E91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institutional_state</w:t>
      </w:r>
    </w:p>
    <w:p w14:paraId="61B10902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institutional_permission</w:t>
      </w:r>
    </w:p>
    <w:p w14:paraId="5FB38723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permission_cap</w:t>
      </w:r>
    </w:p>
    <w:p w14:paraId="05543BC2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exit_event</w:t>
      </w:r>
    </w:p>
    <w:p w14:paraId="0B85467D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setup_type</w:t>
      </w:r>
    </w:p>
    <w:p w14:paraId="12EDE80E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base_fsm_state</w:t>
      </w:r>
    </w:p>
    <w:p w14:paraId="4BEC0EDE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prev_fsm_state</w:t>
      </w:r>
    </w:p>
    <w:p w14:paraId="3A0333D0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next_fsm_state</w:t>
      </w:r>
    </w:p>
    <w:p w14:paraId="27E7923F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raw_target_position</w:t>
      </w:r>
    </w:p>
    <w:p w14:paraId="79E25300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target_position</w:t>
      </w:r>
    </w:p>
    <w:p w14:paraId="7A971837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permission_constraint_applied</w:t>
      </w:r>
    </w:p>
    <w:p w14:paraId="1188E181" w14:textId="77777777" w:rsidR="00E468CF" w:rsidRDefault="00EA1BCB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primary_reason</w:t>
      </w:r>
    </w:p>
    <w:p w14:paraId="4B3FDE84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secondary_reasons</w:t>
      </w:r>
    </w:p>
    <w:p w14:paraId="6C4840D2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participation_mode</w:t>
      </w:r>
    </w:p>
    <w:p w14:paraId="2AEBB472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participation_cap</w:t>
      </w:r>
    </w:p>
    <w:p w14:paraId="2F765281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position_class</w:t>
      </w:r>
    </w:p>
    <w:p w14:paraId="6947F794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trade_quality</w:t>
      </w:r>
    </w:p>
    <w:p w14:paraId="08F1C502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feature_manifest_hash</w:t>
      </w:r>
    </w:p>
    <w:p w14:paraId="3E1F81D8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override_rule_ids</w:t>
      </w:r>
    </w:p>
    <w:p w14:paraId="59C50413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input_fingerprint</w:t>
      </w:r>
    </w:p>
    <w:p w14:paraId="763A271D" w14:textId="77777777" w:rsidR="00E468CF" w:rsidRDefault="00EA1B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settings_hash</w:t>
      </w:r>
    </w:p>
    <w:p w14:paraId="2FFB780D" w14:textId="77777777" w:rsidR="00E468CF" w:rsidRDefault="00EA1BCB">
      <w:pPr>
        <w:jc w:val="both"/>
      </w:pPr>
      <w:r>
        <w:rPr>
          <w:rFonts w:cs="Calibri"/>
        </w:rPr>
        <w:t>这些字段已经说明：</w:t>
      </w:r>
    </w:p>
    <w:p w14:paraId="5D394F95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DecisionSnapshot </w:t>
      </w:r>
      <w:r>
        <w:rPr>
          <w:rFonts w:cs="Calibri"/>
          <w:b/>
          <w:i/>
        </w:rPr>
        <w:t>实际上就是你</w:t>
      </w:r>
      <w:r>
        <w:rPr>
          <w:rFonts w:cs="Calibri"/>
          <w:b/>
          <w:i/>
        </w:rPr>
        <w:t xml:space="preserve"> Canonical Decision </w:t>
      </w:r>
      <w:r>
        <w:rPr>
          <w:rFonts w:cs="Calibri"/>
          <w:b/>
          <w:i/>
        </w:rPr>
        <w:t>的载体。</w:t>
      </w:r>
    </w:p>
    <w:p w14:paraId="7AAEDE31" w14:textId="77777777" w:rsidR="00E468CF" w:rsidRDefault="00E468CF">
      <w:pPr>
        <w:pBdr>
          <w:bottom w:val="single" w:sz="6" w:space="1" w:color="auto"/>
        </w:pBdr>
      </w:pPr>
    </w:p>
    <w:p w14:paraId="218F008E" w14:textId="77777777" w:rsidR="00E468CF" w:rsidRDefault="00EA1BCB">
      <w:pPr>
        <w:pStyle w:val="Heading2"/>
      </w:pPr>
      <w:bookmarkStart w:id="83" w:name="_Toc238836148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最关键的一点：</w:t>
      </w:r>
      <w:r>
        <w:rPr>
          <w:rFonts w:ascii="Arial" w:eastAsia="Microsoft YaHei" w:hAnsi="Arial" w:cs="Arial"/>
        </w:rPr>
        <w:t>Canonical Decision ≠ Signal</w:t>
      </w:r>
      <w:bookmarkEnd w:id="83"/>
    </w:p>
    <w:p w14:paraId="0614F9B8" w14:textId="77777777" w:rsidR="00E468CF" w:rsidRDefault="00EA1BCB">
      <w:pPr>
        <w:jc w:val="both"/>
      </w:pPr>
      <w:r>
        <w:rPr>
          <w:rFonts w:cs="Calibri"/>
        </w:rPr>
        <w:t>这是你这个系统特别需要区分的。</w:t>
      </w:r>
    </w:p>
    <w:p w14:paraId="6DBCA8CF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9A50A6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MACD </w:t>
      </w:r>
      <w:r>
        <w:rPr>
          <w:rFonts w:ascii="Consolas" w:eastAsia="Consolas" w:hAnsi="Consolas" w:cs="Consolas"/>
          <w:sz w:val="20"/>
        </w:rPr>
        <w:t>金叉</w:t>
      </w:r>
      <w:r>
        <w:rPr>
          <w:rFonts w:ascii="Consolas" w:eastAsia="Consolas" w:hAnsi="Consolas" w:cs="Consolas"/>
          <w:sz w:val="20"/>
        </w:rPr>
        <w:br/>
      </w:r>
    </w:p>
    <w:p w14:paraId="4B8CFF56" w14:textId="77777777" w:rsidR="00E468CF" w:rsidRDefault="00EA1BCB">
      <w:pPr>
        <w:jc w:val="both"/>
      </w:pPr>
      <w:r>
        <w:rPr>
          <w:rFonts w:cs="Calibri"/>
        </w:rPr>
        <w:t>只是：</w:t>
      </w:r>
    </w:p>
    <w:p w14:paraId="7B2C721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Signal</w:t>
      </w:r>
      <w:r>
        <w:rPr>
          <w:rFonts w:ascii="Consolas" w:eastAsia="Consolas" w:hAnsi="Consolas" w:cs="Consolas"/>
          <w:sz w:val="20"/>
        </w:rPr>
        <w:br/>
      </w:r>
    </w:p>
    <w:p w14:paraId="7320B842" w14:textId="77777777" w:rsidR="00E468CF" w:rsidRDefault="00EA1BCB">
      <w:pPr>
        <w:jc w:val="both"/>
      </w:pPr>
      <w:r>
        <w:rPr>
          <w:rFonts w:cs="Calibri"/>
        </w:rPr>
        <w:t>甚至：</w:t>
      </w:r>
    </w:p>
    <w:p w14:paraId="4949C44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Setup = BREAKOUT</w:t>
      </w:r>
      <w:r>
        <w:rPr>
          <w:rFonts w:ascii="Consolas" w:eastAsia="Consolas" w:hAnsi="Consolas" w:cs="Consolas"/>
          <w:sz w:val="20"/>
        </w:rPr>
        <w:br/>
      </w:r>
    </w:p>
    <w:p w14:paraId="2DFB747E" w14:textId="77777777" w:rsidR="00E468CF" w:rsidRDefault="00EA1BCB">
      <w:pPr>
        <w:jc w:val="both"/>
      </w:pPr>
      <w:r>
        <w:rPr>
          <w:rFonts w:cs="Calibri"/>
        </w:rPr>
        <w:t>也只是：</w:t>
      </w:r>
    </w:p>
    <w:p w14:paraId="22B0CF0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Setup</w:t>
      </w:r>
      <w:r>
        <w:rPr>
          <w:rFonts w:ascii="Consolas" w:eastAsia="Consolas" w:hAnsi="Consolas" w:cs="Consolas"/>
          <w:sz w:val="20"/>
        </w:rPr>
        <w:br/>
      </w:r>
    </w:p>
    <w:p w14:paraId="74041849" w14:textId="77777777" w:rsidR="00E468CF" w:rsidRDefault="00EA1BCB">
      <w:pPr>
        <w:jc w:val="both"/>
      </w:pPr>
      <w:r>
        <w:rPr>
          <w:rFonts w:cs="Calibri"/>
        </w:rPr>
        <w:t>而：</w:t>
      </w:r>
    </w:p>
    <w:p w14:paraId="5C249E4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TEST</w:t>
      </w:r>
      <w:r>
        <w:rPr>
          <w:rFonts w:ascii="Consolas" w:eastAsia="Consolas" w:hAnsi="Consolas" w:cs="Consolas"/>
          <w:sz w:val="20"/>
        </w:rPr>
        <w:br/>
        <w:t>FSM = TESTING</w:t>
      </w:r>
      <w:r>
        <w:rPr>
          <w:rFonts w:ascii="Consolas" w:eastAsia="Consolas" w:hAnsi="Consolas" w:cs="Consolas"/>
          <w:sz w:val="20"/>
        </w:rPr>
        <w:br/>
        <w:t>Target = 10%</w:t>
      </w:r>
      <w:r>
        <w:rPr>
          <w:rFonts w:ascii="Consolas" w:eastAsia="Consolas" w:hAnsi="Consolas" w:cs="Consolas"/>
          <w:sz w:val="20"/>
        </w:rPr>
        <w:br/>
      </w:r>
    </w:p>
    <w:p w14:paraId="03DA04DC" w14:textId="77777777" w:rsidR="00E468CF" w:rsidRDefault="00EA1BCB">
      <w:pPr>
        <w:jc w:val="both"/>
      </w:pPr>
      <w:r>
        <w:rPr>
          <w:rFonts w:cs="Calibri"/>
        </w:rPr>
        <w:t>才是：</w:t>
      </w:r>
    </w:p>
    <w:p w14:paraId="5DF91C5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</w:t>
      </w:r>
      <w:r>
        <w:rPr>
          <w:rFonts w:ascii="Consolas" w:eastAsia="Consolas" w:hAnsi="Consolas" w:cs="Consolas"/>
          <w:sz w:val="20"/>
        </w:rPr>
        <w:br/>
      </w:r>
    </w:p>
    <w:p w14:paraId="38C08308" w14:textId="77777777" w:rsidR="00E468CF" w:rsidRDefault="00EA1BCB">
      <w:pPr>
        <w:jc w:val="both"/>
      </w:pPr>
      <w:r>
        <w:rPr>
          <w:rFonts w:cs="Calibri"/>
        </w:rPr>
        <w:lastRenderedPageBreak/>
        <w:t>所以：</w:t>
      </w:r>
    </w:p>
    <w:p w14:paraId="4C6F8C71" w14:textId="77777777" w:rsidR="00E468CF" w:rsidRDefault="00E468CF"/>
    <w:p w14:paraId="6E6BB047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24877F3C" wp14:editId="7D28E92D">
            <wp:extent cx="4572000" cy="8710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746wsph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CD8" w14:textId="77777777" w:rsidR="00E468CF" w:rsidRDefault="00EA1BCB">
      <w:pPr>
        <w:jc w:val="both"/>
      </w:pPr>
      <w:r>
        <w:rPr>
          <w:rFonts w:cs="Calibri"/>
          <w:b/>
        </w:rPr>
        <w:t xml:space="preserve">Canonical Decision </w:t>
      </w:r>
      <w:r>
        <w:rPr>
          <w:rFonts w:cs="Calibri"/>
          <w:b/>
        </w:rPr>
        <w:t>是整条决策链的最终结果，不是某个指标。</w:t>
      </w:r>
    </w:p>
    <w:p w14:paraId="7500376B" w14:textId="77777777" w:rsidR="00E468CF" w:rsidRDefault="00E468CF">
      <w:pPr>
        <w:pBdr>
          <w:bottom w:val="single" w:sz="6" w:space="1" w:color="auto"/>
        </w:pBdr>
      </w:pPr>
    </w:p>
    <w:p w14:paraId="245AF29E" w14:textId="77777777" w:rsidR="00E468CF" w:rsidRDefault="00EA1BCB">
      <w:pPr>
        <w:pStyle w:val="Heading2"/>
      </w:pPr>
      <w:bookmarkStart w:id="84" w:name="_Toc238836149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为什么叫</w:t>
      </w:r>
      <w:r>
        <w:rPr>
          <w:rFonts w:ascii="Arial" w:eastAsia="Microsoft YaHei" w:hAnsi="Arial" w:cs="Arial"/>
        </w:rPr>
        <w:t xml:space="preserve"> Canonical</w:t>
      </w:r>
      <w:r>
        <w:rPr>
          <w:rFonts w:ascii="Arial" w:eastAsia="Microsoft YaHei" w:hAnsi="Arial" w:cs="Arial"/>
        </w:rPr>
        <w:t>？</w:t>
      </w:r>
      <w:bookmarkEnd w:id="84"/>
    </w:p>
    <w:p w14:paraId="501A5CDB" w14:textId="77777777" w:rsidR="00E468CF" w:rsidRDefault="00EA1BCB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Canonical</w:t>
      </w:r>
      <w:r>
        <w:rPr>
          <w:rFonts w:cs="Calibri"/>
        </w:rPr>
        <w:t xml:space="preserve"> </w:t>
      </w:r>
      <w:r>
        <w:rPr>
          <w:rFonts w:cs="Calibri"/>
        </w:rPr>
        <w:t>可以理解成：</w:t>
      </w:r>
    </w:p>
    <w:p w14:paraId="1E692603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标准的、规范的、唯一认可的版本。</w:t>
      </w:r>
    </w:p>
    <w:p w14:paraId="42E3FC82" w14:textId="77777777" w:rsidR="00E468CF" w:rsidRDefault="00EA1BCB">
      <w:pPr>
        <w:jc w:val="both"/>
      </w:pPr>
      <w:r>
        <w:rPr>
          <w:rFonts w:cs="Calibri"/>
        </w:rPr>
        <w:t>比如一本书有很多翻印版本：</w:t>
      </w:r>
    </w:p>
    <w:p w14:paraId="3F5AE2A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版本</w:t>
      </w:r>
      <w:r>
        <w:rPr>
          <w:rFonts w:ascii="Consolas" w:eastAsia="Consolas" w:hAnsi="Consolas" w:cs="Consolas"/>
          <w:sz w:val="20"/>
        </w:rPr>
        <w:t xml:space="preserve"> 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版本</w:t>
      </w:r>
      <w:r>
        <w:rPr>
          <w:rFonts w:ascii="Consolas" w:eastAsia="Consolas" w:hAnsi="Consolas" w:cs="Consolas"/>
          <w:sz w:val="20"/>
        </w:rPr>
        <w:t xml:space="preserve"> B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版本</w:t>
      </w:r>
      <w:r>
        <w:rPr>
          <w:rFonts w:ascii="Consolas" w:eastAsia="Consolas" w:hAnsi="Consolas" w:cs="Consolas"/>
          <w:sz w:val="20"/>
        </w:rPr>
        <w:t xml:space="preserve"> C</w:t>
      </w:r>
      <w:r>
        <w:rPr>
          <w:rFonts w:ascii="Consolas" w:eastAsia="Consolas" w:hAnsi="Consolas" w:cs="Consolas"/>
          <w:sz w:val="20"/>
        </w:rPr>
        <w:br/>
      </w:r>
    </w:p>
    <w:p w14:paraId="1CB57822" w14:textId="77777777" w:rsidR="00E468CF" w:rsidRDefault="00EA1BCB">
      <w:pPr>
        <w:jc w:val="both"/>
      </w:pPr>
      <w:r>
        <w:rPr>
          <w:rFonts w:cs="Calibri"/>
        </w:rPr>
        <w:t>你需要指定一个：</w:t>
      </w:r>
    </w:p>
    <w:p w14:paraId="78CE7FEC" w14:textId="77777777" w:rsidR="00E468CF" w:rsidRDefault="00EA1BCB">
      <w:pPr>
        <w:ind w:left="567"/>
      </w:pPr>
      <w:r>
        <w:rPr>
          <w:rFonts w:cs="Calibri"/>
          <w:b/>
          <w:i/>
        </w:rPr>
        <w:t>Canonical Edition</w:t>
      </w:r>
    </w:p>
    <w:p w14:paraId="250E7D31" w14:textId="77777777" w:rsidR="00E468CF" w:rsidRDefault="00EA1BCB">
      <w:pPr>
        <w:jc w:val="both"/>
      </w:pPr>
      <w:r>
        <w:rPr>
          <w:rFonts w:cs="Calibri"/>
        </w:rPr>
        <w:t>作为正式版本。</w:t>
      </w:r>
    </w:p>
    <w:p w14:paraId="37E58F67" w14:textId="77777777" w:rsidR="00E468CF" w:rsidRDefault="00EA1BCB">
      <w:pPr>
        <w:jc w:val="both"/>
      </w:pPr>
      <w:r>
        <w:rPr>
          <w:rFonts w:cs="Calibri"/>
        </w:rPr>
        <w:t xml:space="preserve">QCFP-MTF </w:t>
      </w:r>
      <w:r>
        <w:rPr>
          <w:rFonts w:cs="Calibri"/>
        </w:rPr>
        <w:t>同样：</w:t>
      </w:r>
    </w:p>
    <w:p w14:paraId="7CBB2AA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Legacy Decision</w:t>
      </w:r>
      <w:r>
        <w:rPr>
          <w:rFonts w:ascii="Consolas" w:eastAsia="Consolas" w:hAnsi="Consolas" w:cs="Consolas"/>
          <w:sz w:val="20"/>
        </w:rPr>
        <w:br/>
        <w:t>Shadow Decision</w:t>
      </w:r>
      <w:r>
        <w:rPr>
          <w:rFonts w:ascii="Consolas" w:eastAsia="Consolas" w:hAnsi="Consolas" w:cs="Consolas"/>
          <w:sz w:val="20"/>
        </w:rPr>
        <w:br/>
        <w:t>Research Decision</w:t>
      </w:r>
      <w:r>
        <w:rPr>
          <w:rFonts w:ascii="Consolas" w:eastAsia="Consolas" w:hAnsi="Consolas" w:cs="Consolas"/>
          <w:sz w:val="20"/>
        </w:rPr>
        <w:br/>
        <w:t>Backtest Decision</w:t>
      </w:r>
      <w:r>
        <w:rPr>
          <w:rFonts w:ascii="Consolas" w:eastAsia="Consolas" w:hAnsi="Consolas" w:cs="Consolas"/>
          <w:sz w:val="20"/>
        </w:rPr>
        <w:br/>
        <w:t>Report Decision</w:t>
      </w:r>
      <w:r>
        <w:rPr>
          <w:rFonts w:ascii="Consolas" w:eastAsia="Consolas" w:hAnsi="Consolas" w:cs="Consolas"/>
          <w:sz w:val="20"/>
        </w:rPr>
        <w:br/>
      </w:r>
    </w:p>
    <w:p w14:paraId="3360000B" w14:textId="77777777" w:rsidR="00E468CF" w:rsidRDefault="00EA1BCB">
      <w:pPr>
        <w:jc w:val="both"/>
      </w:pPr>
      <w:r>
        <w:rPr>
          <w:rFonts w:cs="Calibri"/>
        </w:rPr>
        <w:t>这些都可能存在。</w:t>
      </w:r>
    </w:p>
    <w:p w14:paraId="04EE6278" w14:textId="77777777" w:rsidR="00E468CF" w:rsidRDefault="00EA1BCB">
      <w:pPr>
        <w:jc w:val="both"/>
      </w:pPr>
      <w:r>
        <w:rPr>
          <w:rFonts w:cs="Calibri"/>
        </w:rPr>
        <w:t>但必须指定：</w:t>
      </w:r>
    </w:p>
    <w:p w14:paraId="4844391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Canonical Decision</w:t>
      </w:r>
      <w:r>
        <w:rPr>
          <w:rFonts w:ascii="Consolas" w:eastAsia="Consolas" w:hAnsi="Consolas" w:cs="Consolas"/>
          <w:sz w:val="20"/>
        </w:rPr>
        <w:br/>
      </w:r>
    </w:p>
    <w:p w14:paraId="7C4FC4C1" w14:textId="77777777" w:rsidR="00E468CF" w:rsidRDefault="00EA1BCB">
      <w:pPr>
        <w:jc w:val="both"/>
      </w:pPr>
      <w:r>
        <w:rPr>
          <w:rFonts w:cs="Calibri"/>
        </w:rPr>
        <w:t>作为：</w:t>
      </w:r>
    </w:p>
    <w:p w14:paraId="1B3C1B4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唯一事实源。</w:t>
      </w:r>
    </w:p>
    <w:p w14:paraId="6BEFFDC3" w14:textId="77777777" w:rsidR="00E468CF" w:rsidRDefault="00E468CF">
      <w:pPr>
        <w:pBdr>
          <w:bottom w:val="single" w:sz="6" w:space="1" w:color="auto"/>
        </w:pBdr>
      </w:pPr>
    </w:p>
    <w:p w14:paraId="70E702CB" w14:textId="77777777" w:rsidR="00E468CF" w:rsidRDefault="00EA1BCB">
      <w:pPr>
        <w:pStyle w:val="Heading2"/>
      </w:pPr>
      <w:bookmarkStart w:id="85" w:name="_Toc238836150"/>
      <w:r>
        <w:rPr>
          <w:rFonts w:ascii="Arial" w:eastAsia="Microsoft YaHei" w:hAnsi="Arial" w:cs="Arial"/>
        </w:rPr>
        <w:lastRenderedPageBreak/>
        <w:t xml:space="preserve">7. </w:t>
      </w:r>
      <w:r>
        <w:rPr>
          <w:rFonts w:ascii="Arial" w:eastAsia="Microsoft YaHei" w:hAnsi="Arial" w:cs="Arial"/>
        </w:rPr>
        <w:t>这和你之前问的</w:t>
      </w:r>
      <w:r>
        <w:rPr>
          <w:rFonts w:ascii="Arial" w:eastAsia="Microsoft YaHei" w:hAnsi="Arial" w:cs="Arial"/>
        </w:rPr>
        <w:t xml:space="preserve"> Ablation </w:t>
      </w:r>
      <w:r>
        <w:rPr>
          <w:rFonts w:ascii="Arial" w:eastAsia="Microsoft YaHei" w:hAnsi="Arial" w:cs="Arial"/>
        </w:rPr>
        <w:t>有直接关系</w:t>
      </w:r>
      <w:bookmarkEnd w:id="85"/>
    </w:p>
    <w:p w14:paraId="696327BF" w14:textId="77777777" w:rsidR="00E468CF" w:rsidRDefault="00EA1BCB">
      <w:pPr>
        <w:jc w:val="both"/>
      </w:pPr>
      <w:r>
        <w:rPr>
          <w:rFonts w:cs="Calibri"/>
        </w:rPr>
        <w:t>例如你要测试：</w:t>
      </w:r>
    </w:p>
    <w:p w14:paraId="1BF8A9EC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Permission </w:t>
      </w:r>
      <w:r>
        <w:rPr>
          <w:rFonts w:cs="Calibri"/>
          <w:i/>
        </w:rPr>
        <w:t>有没有用？</w:t>
      </w:r>
    </w:p>
    <w:p w14:paraId="2D9B8CEA" w14:textId="77777777" w:rsidR="00E468CF" w:rsidRDefault="00EA1BCB">
      <w:pPr>
        <w:jc w:val="both"/>
      </w:pPr>
      <w:r>
        <w:rPr>
          <w:rFonts w:cs="Calibri"/>
        </w:rPr>
        <w:t>Canonical</w:t>
      </w:r>
      <w:r>
        <w:rPr>
          <w:rFonts w:cs="Calibri"/>
        </w:rPr>
        <w:t>：</w:t>
      </w:r>
    </w:p>
    <w:p w14:paraId="4379C01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DecisionSnapshot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Target = 20%</w:t>
      </w:r>
      <w:r>
        <w:rPr>
          <w:rFonts w:ascii="Consolas" w:eastAsia="Consolas" w:hAnsi="Consolas" w:cs="Consolas"/>
          <w:sz w:val="20"/>
        </w:rPr>
        <w:br/>
      </w:r>
    </w:p>
    <w:p w14:paraId="30CB9025" w14:textId="77777777" w:rsidR="00E468CF" w:rsidRDefault="00EA1BCB">
      <w:pPr>
        <w:jc w:val="both"/>
      </w:pPr>
      <w:r>
        <w:rPr>
          <w:rFonts w:cs="Calibri"/>
        </w:rPr>
        <w:t>Ablation</w:t>
      </w:r>
      <w:r>
        <w:rPr>
          <w:rFonts w:cs="Calibri"/>
        </w:rPr>
        <w:t>：</w:t>
      </w:r>
    </w:p>
    <w:p w14:paraId="0C65A81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OFF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DecisionSnapshot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Target = 40%</w:t>
      </w:r>
      <w:r>
        <w:rPr>
          <w:rFonts w:ascii="Consolas" w:eastAsia="Consolas" w:hAnsi="Consolas" w:cs="Consolas"/>
          <w:sz w:val="20"/>
        </w:rPr>
        <w:br/>
      </w:r>
    </w:p>
    <w:p w14:paraId="32EE7397" w14:textId="77777777" w:rsidR="00E468CF" w:rsidRDefault="00EA1BCB">
      <w:pPr>
        <w:jc w:val="both"/>
      </w:pPr>
      <w:r>
        <w:rPr>
          <w:rFonts w:cs="Calibri"/>
        </w:rPr>
        <w:t>然后比较。</w:t>
      </w:r>
    </w:p>
    <w:p w14:paraId="00D53DA7" w14:textId="77777777" w:rsidR="00E468CF" w:rsidRDefault="00EA1BCB">
      <w:pPr>
        <w:jc w:val="both"/>
      </w:pPr>
      <w:r>
        <w:rPr>
          <w:rFonts w:cs="Calibri"/>
        </w:rPr>
        <w:t>重点来了：</w:t>
      </w:r>
    </w:p>
    <w:p w14:paraId="0FAAE253" w14:textId="77777777" w:rsidR="00E468CF" w:rsidRDefault="00EA1BCB">
      <w:pPr>
        <w:jc w:val="both"/>
      </w:pPr>
      <w:r>
        <w:rPr>
          <w:rFonts w:cs="Calibri"/>
          <w:b/>
        </w:rPr>
        <w:t xml:space="preserve">Ablation </w:t>
      </w:r>
      <w:r>
        <w:rPr>
          <w:rFonts w:cs="Calibri"/>
          <w:b/>
        </w:rPr>
        <w:t>也必须产生一个自己的</w:t>
      </w:r>
      <w:r>
        <w:rPr>
          <w:rFonts w:cs="Calibri"/>
          <w:b/>
        </w:rPr>
        <w:t xml:space="preserve"> Canonical Decision</w:t>
      </w:r>
      <w:r>
        <w:rPr>
          <w:rFonts w:cs="Calibri"/>
          <w:b/>
        </w:rPr>
        <w:t>。</w:t>
      </w:r>
    </w:p>
    <w:p w14:paraId="29B9358A" w14:textId="77777777" w:rsidR="00E468CF" w:rsidRDefault="00EA1BCB">
      <w:pPr>
        <w:jc w:val="both"/>
      </w:pPr>
      <w:r>
        <w:rPr>
          <w:rFonts w:cs="Calibri"/>
        </w:rPr>
        <w:t>不能：</w:t>
      </w:r>
    </w:p>
    <w:p w14:paraId="4147B4A1" w14:textId="77777777" w:rsidR="00E468CF" w:rsidRDefault="00E468CF"/>
    <w:p w14:paraId="76E95D3D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25864F06" wp14:editId="2C924D68">
            <wp:extent cx="4572000" cy="12218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986m3o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E019" w14:textId="77777777" w:rsidR="00E468CF" w:rsidRDefault="00EA1BCB">
      <w:pPr>
        <w:jc w:val="both"/>
      </w:pPr>
      <w:r>
        <w:rPr>
          <w:rFonts w:cs="Calibri"/>
        </w:rPr>
        <w:t>否则比较不公平。</w:t>
      </w:r>
    </w:p>
    <w:p w14:paraId="4364117F" w14:textId="77777777" w:rsidR="00E468CF" w:rsidRDefault="00EA1BCB">
      <w:pPr>
        <w:jc w:val="both"/>
      </w:pPr>
      <w:r>
        <w:rPr>
          <w:rFonts w:cs="Calibri"/>
        </w:rPr>
        <w:t>应该是：</w:t>
      </w:r>
    </w:p>
    <w:p w14:paraId="71001D0F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 xml:space="preserve">                    Same Evidence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┌──────────┴──────────┐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↓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Canonical FULL       Canonical Ablation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↓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DecisionSnapshot       DecisionSnapshot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↓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Target                Target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└──────────┬──────────┘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Compare</w:t>
      </w:r>
      <w:r>
        <w:br/>
      </w:r>
    </w:p>
    <w:p w14:paraId="2C67C62E" w14:textId="77777777" w:rsidR="00E468CF" w:rsidRDefault="00EA1BCB">
      <w:pPr>
        <w:jc w:val="both"/>
      </w:pPr>
      <w:r>
        <w:rPr>
          <w:rFonts w:cs="Calibri"/>
        </w:rPr>
        <w:t>这才是真正严谨的</w:t>
      </w:r>
      <w:r>
        <w:rPr>
          <w:rFonts w:cs="Calibri"/>
        </w:rPr>
        <w:t xml:space="preserve"> Ablation</w:t>
      </w:r>
      <w:r>
        <w:rPr>
          <w:rFonts w:cs="Calibri"/>
        </w:rPr>
        <w:t>。</w:t>
      </w:r>
    </w:p>
    <w:p w14:paraId="242AA4C2" w14:textId="77777777" w:rsidR="00E468CF" w:rsidRDefault="00E468CF">
      <w:pPr>
        <w:pBdr>
          <w:bottom w:val="single" w:sz="6" w:space="1" w:color="auto"/>
        </w:pBdr>
      </w:pPr>
    </w:p>
    <w:p w14:paraId="12FF7C59" w14:textId="77777777" w:rsidR="00E468CF" w:rsidRDefault="00EA1BCB">
      <w:pPr>
        <w:pStyle w:val="Heading2"/>
      </w:pPr>
      <w:bookmarkStart w:id="86" w:name="_Toc238836151"/>
      <w:r>
        <w:rPr>
          <w:rFonts w:ascii="Arial" w:eastAsia="Microsoft YaHei" w:hAnsi="Arial" w:cs="Arial"/>
        </w:rPr>
        <w:t xml:space="preserve">8. Canonical Decision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Ledger </w:t>
      </w:r>
      <w:r>
        <w:rPr>
          <w:rFonts w:ascii="Arial" w:eastAsia="Microsoft YaHei" w:hAnsi="Arial" w:cs="Arial"/>
        </w:rPr>
        <w:t>的关系</w:t>
      </w:r>
      <w:bookmarkEnd w:id="86"/>
    </w:p>
    <w:p w14:paraId="6E521BF3" w14:textId="77777777" w:rsidR="00E468CF" w:rsidRDefault="00EA1BCB">
      <w:pPr>
        <w:jc w:val="both"/>
      </w:pPr>
      <w:r>
        <w:rPr>
          <w:rFonts w:cs="Calibri"/>
        </w:rPr>
        <w:t>可以把它们理解成：</w:t>
      </w:r>
    </w:p>
    <w:p w14:paraId="5F072D44" w14:textId="77777777" w:rsidR="00E468CF" w:rsidRDefault="00E468CF"/>
    <w:p w14:paraId="31606A70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03B0596A" wp14:editId="1F62E7B0">
            <wp:extent cx="4572000" cy="1202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a1i5tc9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1145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610361F3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DecisionSnapshot</w:t>
      </w:r>
    </w:p>
    <w:p w14:paraId="59D197F8" w14:textId="77777777" w:rsidR="00E468CF" w:rsidRDefault="00EA1BCB">
      <w:pPr>
        <w:jc w:val="both"/>
      </w:pPr>
      <w:r>
        <w:rPr>
          <w:rFonts w:cs="Calibri"/>
        </w:rPr>
        <w:t>是：</w:t>
      </w:r>
    </w:p>
    <w:p w14:paraId="58BFE620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这个时点的完整决策对象。</w:t>
      </w:r>
    </w:p>
    <w:p w14:paraId="54EC3C14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Decision Ledger</w:t>
      </w:r>
    </w:p>
    <w:p w14:paraId="05C9BF09" w14:textId="77777777" w:rsidR="00E468CF" w:rsidRDefault="00EA1BCB">
      <w:pPr>
        <w:jc w:val="both"/>
      </w:pPr>
      <w:r>
        <w:rPr>
          <w:rFonts w:cs="Calibri"/>
        </w:rPr>
        <w:t>是：</w:t>
      </w:r>
    </w:p>
    <w:p w14:paraId="27B261B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这个决策对象的正式、可追溯记录。</w:t>
      </w:r>
    </w:p>
    <w:p w14:paraId="015C3C3F" w14:textId="77777777" w:rsidR="00E468CF" w:rsidRDefault="00E468CF">
      <w:pPr>
        <w:pBdr>
          <w:bottom w:val="single" w:sz="6" w:space="1" w:color="auto"/>
        </w:pBdr>
      </w:pPr>
    </w:p>
    <w:p w14:paraId="4A7FF349" w14:textId="77777777" w:rsidR="00E468CF" w:rsidRDefault="00EA1BCB">
      <w:pPr>
        <w:pStyle w:val="Heading2"/>
      </w:pPr>
      <w:bookmarkStart w:id="87" w:name="_Toc238836152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为什么你代码里强调</w:t>
      </w:r>
      <w:r>
        <w:rPr>
          <w:rFonts w:ascii="Arial" w:eastAsia="Microsoft YaHei" w:hAnsi="Arial" w:cs="Arial"/>
        </w:rPr>
        <w:t xml:space="preserve"> Ledger ONLY</w:t>
      </w:r>
      <w:r>
        <w:rPr>
          <w:rFonts w:ascii="Arial" w:eastAsia="Microsoft YaHei" w:hAnsi="Arial" w:cs="Arial"/>
        </w:rPr>
        <w:t>？</w:t>
      </w:r>
      <w:bookmarkEnd w:id="87"/>
    </w:p>
    <w:p w14:paraId="29A50C6B" w14:textId="77777777" w:rsidR="00E468CF" w:rsidRDefault="00EA1BCB">
      <w:pPr>
        <w:jc w:val="both"/>
      </w:pPr>
      <w:r>
        <w:rPr>
          <w:rFonts w:cs="Calibri"/>
        </w:rPr>
        <w:t>你上传的代码已经明确规定：</w:t>
      </w:r>
    </w:p>
    <w:p w14:paraId="3BDA1C18" w14:textId="77777777" w:rsidR="00E468CF" w:rsidRDefault="00EA1BCB">
      <w:pPr>
        <w:jc w:val="both"/>
      </w:pPr>
      <w:r>
        <w:rPr>
          <w:rFonts w:cs="Calibri"/>
        </w:rPr>
        <w:t>正式模式：</w:t>
      </w:r>
    </w:p>
    <w:p w14:paraId="3974998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RESEARCH_VALIDATION</w:t>
      </w:r>
      <w:r>
        <w:rPr>
          <w:rFonts w:ascii="Consolas" w:eastAsia="Consolas" w:hAnsi="Consolas" w:cs="Consolas"/>
          <w:sz w:val="20"/>
        </w:rPr>
        <w:br/>
        <w:t>PRODUCTION</w:t>
      </w:r>
      <w:r>
        <w:rPr>
          <w:rFonts w:ascii="Consolas" w:eastAsia="Consolas" w:hAnsi="Consolas" w:cs="Consolas"/>
          <w:sz w:val="20"/>
        </w:rPr>
        <w:br/>
        <w:t>AUDIT</w:t>
      </w:r>
      <w:r>
        <w:rPr>
          <w:rFonts w:ascii="Consolas" w:eastAsia="Consolas" w:hAnsi="Consolas" w:cs="Consolas"/>
          <w:sz w:val="20"/>
        </w:rPr>
        <w:br/>
      </w:r>
    </w:p>
    <w:p w14:paraId="49330E49" w14:textId="77777777" w:rsidR="00E468CF" w:rsidRDefault="00EA1BCB">
      <w:pPr>
        <w:jc w:val="both"/>
      </w:pPr>
      <w:r>
        <w:rPr>
          <w:rFonts w:cs="Calibri"/>
        </w:rPr>
        <w:t>要求：</w:t>
      </w:r>
    </w:p>
    <w:p w14:paraId="46B7E77A" w14:textId="77777777" w:rsidR="00E468CF" w:rsidRDefault="00EA1BCB">
      <w:pPr>
        <w:ind w:left="567"/>
      </w:pPr>
      <w:r>
        <w:rPr>
          <w:rFonts w:cs="Calibri"/>
          <w:b/>
          <w:i/>
        </w:rPr>
        <w:t>Ledger ONLY</w:t>
      </w:r>
    </w:p>
    <w:p w14:paraId="18380ECF" w14:textId="77777777" w:rsidR="00E468CF" w:rsidRDefault="00EA1BCB">
      <w:pPr>
        <w:jc w:val="both"/>
      </w:pPr>
      <w:r>
        <w:rPr>
          <w:rFonts w:cs="Calibri"/>
        </w:rPr>
        <w:t>如果</w:t>
      </w:r>
      <w:r>
        <w:rPr>
          <w:rFonts w:cs="Calibri"/>
        </w:rPr>
        <w:t xml:space="preserve"> Ledger </w:t>
      </w:r>
      <w:r>
        <w:rPr>
          <w:rFonts w:cs="Calibri"/>
        </w:rPr>
        <w:t>找不到对应决策，就不能偷偷重新计算一个：</w:t>
      </w:r>
    </w:p>
    <w:p w14:paraId="399CECB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/ 0</w:t>
      </w:r>
      <w:r>
        <w:rPr>
          <w:rFonts w:ascii="Consolas" w:eastAsia="Consolas" w:hAnsi="Consolas" w:cs="Consolas"/>
          <w:sz w:val="20"/>
        </w:rPr>
        <w:br/>
      </w:r>
    </w:p>
    <w:p w14:paraId="543240A9" w14:textId="77777777" w:rsidR="00E468CF" w:rsidRDefault="00EA1BCB">
      <w:pPr>
        <w:jc w:val="both"/>
      </w:pPr>
      <w:r>
        <w:rPr>
          <w:rFonts w:cs="Calibri"/>
        </w:rPr>
        <w:t>作为正式结果。代码明确会抛出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LedgerRequiredError</w:t>
      </w:r>
      <w:r>
        <w:rPr>
          <w:rFonts w:cs="Calibri"/>
        </w:rPr>
        <w:t>，而探索模式才允许</w:t>
      </w:r>
      <w:r>
        <w:rPr>
          <w:rFonts w:cs="Calibri"/>
        </w:rPr>
        <w:t xml:space="preserve"> Shadow / NON_CANONICAL fallback</w:t>
      </w:r>
      <w:r>
        <w:rPr>
          <w:rFonts w:cs="Calibri"/>
        </w:rPr>
        <w:t>。</w:t>
      </w:r>
    </w:p>
    <w:p w14:paraId="26E769DD" w14:textId="77777777" w:rsidR="00E468CF" w:rsidRDefault="00EA1BCB">
      <w:pPr>
        <w:jc w:val="both"/>
      </w:pPr>
      <w:r>
        <w:rPr>
          <w:rFonts w:cs="Calibri"/>
        </w:rPr>
        <w:t>这个设计非常重要。</w:t>
      </w:r>
    </w:p>
    <w:p w14:paraId="16D50E4B" w14:textId="77777777" w:rsidR="00E468CF" w:rsidRDefault="00EA1BCB">
      <w:pPr>
        <w:jc w:val="both"/>
      </w:pPr>
      <w:r>
        <w:rPr>
          <w:rFonts w:cs="Calibri"/>
        </w:rPr>
        <w:t>因为否则：</w:t>
      </w:r>
    </w:p>
    <w:p w14:paraId="0691FFE8" w14:textId="77777777" w:rsidR="00E468CF" w:rsidRDefault="00E468CF"/>
    <w:p w14:paraId="2A1324A6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305F1CE9" wp14:editId="4BE4E58B">
            <wp:extent cx="4572000" cy="12809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3crlwb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C514" w14:textId="77777777" w:rsidR="00E468CF" w:rsidRDefault="00EA1BCB">
      <w:pPr>
        <w:jc w:val="both"/>
      </w:pPr>
      <w:r>
        <w:rPr>
          <w:rFonts w:cs="Calibri"/>
        </w:rPr>
        <w:t>这就破坏了：</w:t>
      </w:r>
    </w:p>
    <w:p w14:paraId="16A262C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可审计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可回测。</w:t>
      </w:r>
    </w:p>
    <w:p w14:paraId="6EB3AC27" w14:textId="77777777" w:rsidR="00E468CF" w:rsidRDefault="00E468CF">
      <w:pPr>
        <w:pBdr>
          <w:bottom w:val="single" w:sz="6" w:space="1" w:color="auto"/>
        </w:pBdr>
      </w:pPr>
    </w:p>
    <w:p w14:paraId="7DE041C9" w14:textId="77777777" w:rsidR="00E468CF" w:rsidRDefault="00EA1BCB">
      <w:pPr>
        <w:pStyle w:val="Heading2"/>
      </w:pPr>
      <w:bookmarkStart w:id="88" w:name="_Toc238836153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一个非常直观的例子</w:t>
      </w:r>
      <w:bookmarkEnd w:id="88"/>
    </w:p>
    <w:p w14:paraId="1F48B255" w14:textId="77777777" w:rsidR="00E468CF" w:rsidRDefault="00EA1BCB">
      <w:pPr>
        <w:jc w:val="both"/>
      </w:pPr>
      <w:r>
        <w:rPr>
          <w:rFonts w:cs="Calibri"/>
        </w:rPr>
        <w:t>假设：</w:t>
      </w:r>
    </w:p>
    <w:p w14:paraId="42EE398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股票：</w:t>
      </w:r>
      <w:r>
        <w:rPr>
          <w:rFonts w:ascii="Consolas" w:eastAsia="Consolas" w:hAnsi="Consolas" w:cs="Consolas"/>
          <w:sz w:val="20"/>
        </w:rPr>
        <w:t>01951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日期：</w:t>
      </w:r>
      <w:r>
        <w:rPr>
          <w:rFonts w:ascii="Consolas" w:eastAsia="Consolas" w:hAnsi="Consolas" w:cs="Consolas"/>
          <w:sz w:val="20"/>
        </w:rPr>
        <w:t>2026-08-20</w:t>
      </w:r>
      <w:r>
        <w:rPr>
          <w:rFonts w:ascii="Consolas" w:eastAsia="Consolas" w:hAnsi="Consolas" w:cs="Consolas"/>
          <w:sz w:val="20"/>
        </w:rPr>
        <w:br/>
      </w:r>
    </w:p>
    <w:p w14:paraId="4821B0EE" w14:textId="77777777" w:rsidR="00E468CF" w:rsidRDefault="00EA1BCB">
      <w:pPr>
        <w:jc w:val="both"/>
      </w:pPr>
      <w:r>
        <w:rPr>
          <w:rFonts w:cs="Calibri"/>
        </w:rPr>
        <w:t>当时系统真正产生：</w:t>
      </w:r>
    </w:p>
    <w:p w14:paraId="4F8D7FD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State = COLD</w:t>
      </w:r>
      <w:r>
        <w:rPr>
          <w:rFonts w:ascii="Consolas" w:eastAsia="Consolas" w:hAnsi="Consolas" w:cs="Consolas"/>
          <w:sz w:val="20"/>
        </w:rPr>
        <w:br/>
        <w:t>Permission = WATCH</w:t>
      </w:r>
      <w:r>
        <w:rPr>
          <w:rFonts w:ascii="Consolas" w:eastAsia="Consolas" w:hAnsi="Consolas" w:cs="Consolas"/>
          <w:sz w:val="20"/>
        </w:rPr>
        <w:br/>
        <w:t>FSM = TESTING</w:t>
      </w:r>
      <w:r>
        <w:rPr>
          <w:rFonts w:ascii="Consolas" w:eastAsia="Consolas" w:hAnsi="Consolas" w:cs="Consolas"/>
          <w:sz w:val="20"/>
        </w:rPr>
        <w:br/>
        <w:t>Target = 0%</w:t>
      </w:r>
      <w:r>
        <w:rPr>
          <w:rFonts w:ascii="Consolas" w:eastAsia="Consolas" w:hAnsi="Consolas" w:cs="Consolas"/>
          <w:sz w:val="20"/>
        </w:rPr>
        <w:br/>
        <w:t>Reason = institutional pressure weak</w:t>
      </w:r>
      <w:r>
        <w:rPr>
          <w:rFonts w:ascii="Consolas" w:eastAsia="Consolas" w:hAnsi="Consolas" w:cs="Consolas"/>
          <w:sz w:val="20"/>
        </w:rPr>
        <w:br/>
      </w:r>
    </w:p>
    <w:p w14:paraId="026E2BBB" w14:textId="77777777" w:rsidR="00E468CF" w:rsidRDefault="00EA1BCB">
      <w:pPr>
        <w:jc w:val="both"/>
      </w:pPr>
      <w:r>
        <w:rPr>
          <w:rFonts w:cs="Calibri"/>
        </w:rPr>
        <w:lastRenderedPageBreak/>
        <w:t>那么</w:t>
      </w:r>
      <w:r>
        <w:rPr>
          <w:rFonts w:cs="Calibri"/>
        </w:rPr>
        <w:t xml:space="preserve"> </w:t>
      </w:r>
      <w:r>
        <w:rPr>
          <w:rFonts w:cs="Calibri"/>
        </w:rPr>
        <w:t xml:space="preserve">Canonical Decision </w:t>
      </w:r>
      <w:r>
        <w:rPr>
          <w:rFonts w:cs="Calibri"/>
        </w:rPr>
        <w:t>就是：</w:t>
      </w:r>
    </w:p>
    <w:p w14:paraId="5790697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 ID = D20260820-01951-xxxx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Permission = WATCH</w:t>
      </w:r>
      <w:r>
        <w:rPr>
          <w:rFonts w:ascii="Consolas" w:eastAsia="Consolas" w:hAnsi="Consolas" w:cs="Consolas"/>
          <w:sz w:val="20"/>
        </w:rPr>
        <w:br/>
        <w:t>FSM = TESTING</w:t>
      </w:r>
      <w:r>
        <w:rPr>
          <w:rFonts w:ascii="Consolas" w:eastAsia="Consolas" w:hAnsi="Consolas" w:cs="Consolas"/>
          <w:sz w:val="20"/>
        </w:rPr>
        <w:br/>
        <w:t>Target = 0%</w:t>
      </w:r>
      <w:r>
        <w:rPr>
          <w:rFonts w:ascii="Consolas" w:eastAsia="Consolas" w:hAnsi="Consolas" w:cs="Consolas"/>
          <w:sz w:val="20"/>
        </w:rPr>
        <w:br/>
      </w:r>
    </w:p>
    <w:p w14:paraId="5A2BE855" w14:textId="77777777" w:rsidR="00E468CF" w:rsidRDefault="00EA1BCB">
      <w:pPr>
        <w:jc w:val="both"/>
      </w:pPr>
      <w:r>
        <w:rPr>
          <w:rFonts w:cs="Calibri"/>
        </w:rPr>
        <w:t>两个月以后你改了参数：</w:t>
      </w:r>
    </w:p>
    <w:p w14:paraId="617CE26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Rule v2.6</w:t>
      </w:r>
      <w:r>
        <w:rPr>
          <w:rFonts w:ascii="Consolas" w:eastAsia="Consolas" w:hAnsi="Consolas" w:cs="Consolas"/>
          <w:sz w:val="20"/>
        </w:rPr>
        <w:br/>
      </w:r>
    </w:p>
    <w:p w14:paraId="0F05E42F" w14:textId="77777777" w:rsidR="00E468CF" w:rsidRDefault="00EA1BCB">
      <w:pPr>
        <w:jc w:val="both"/>
      </w:pPr>
      <w:r>
        <w:rPr>
          <w:rFonts w:cs="Calibri"/>
        </w:rPr>
        <w:t>重新运行：</w:t>
      </w:r>
    </w:p>
    <w:p w14:paraId="700F87F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= TEST</w:t>
      </w:r>
      <w:r>
        <w:rPr>
          <w:rFonts w:ascii="Consolas" w:eastAsia="Consolas" w:hAnsi="Consolas" w:cs="Consolas"/>
          <w:sz w:val="20"/>
        </w:rPr>
        <w:br/>
        <w:t>Target = 10%</w:t>
      </w:r>
      <w:r>
        <w:rPr>
          <w:rFonts w:ascii="Consolas" w:eastAsia="Consolas" w:hAnsi="Consolas" w:cs="Consolas"/>
          <w:sz w:val="20"/>
        </w:rPr>
        <w:br/>
      </w:r>
    </w:p>
    <w:p w14:paraId="1EE0AF22" w14:textId="77777777" w:rsidR="00E468CF" w:rsidRDefault="00EA1BCB">
      <w:pPr>
        <w:jc w:val="both"/>
      </w:pPr>
      <w:r>
        <w:rPr>
          <w:rFonts w:cs="Calibri"/>
          <w:b/>
        </w:rPr>
        <w:t>这个新结果不能覆盖原来的</w:t>
      </w:r>
      <w:r>
        <w:rPr>
          <w:rFonts w:cs="Calibri"/>
          <w:b/>
        </w:rPr>
        <w:t xml:space="preserve"> Canonical Decision</w:t>
      </w:r>
      <w:r>
        <w:rPr>
          <w:rFonts w:cs="Calibri"/>
          <w:b/>
        </w:rPr>
        <w:t>。</w:t>
      </w:r>
    </w:p>
    <w:p w14:paraId="2CAB6413" w14:textId="77777777" w:rsidR="00E468CF" w:rsidRDefault="00EA1BCB">
      <w:pPr>
        <w:jc w:val="both"/>
      </w:pPr>
      <w:r>
        <w:rPr>
          <w:rFonts w:cs="Calibri"/>
        </w:rPr>
        <w:t>因为：</w:t>
      </w:r>
    </w:p>
    <w:p w14:paraId="462AF3A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2026-08-20 </w:t>
      </w:r>
      <w:r>
        <w:rPr>
          <w:rFonts w:ascii="Consolas" w:eastAsia="Consolas" w:hAnsi="Consolas" w:cs="Consolas"/>
          <w:sz w:val="20"/>
        </w:rPr>
        <w:t>当时的决策</w:t>
      </w:r>
      <w:r>
        <w:rPr>
          <w:rFonts w:ascii="Consolas" w:eastAsia="Consolas" w:hAnsi="Consolas" w:cs="Consolas"/>
          <w:sz w:val="20"/>
        </w:rPr>
        <w:br/>
        <w:t>≠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今天重新计算出来的结果</w:t>
      </w:r>
      <w:r>
        <w:rPr>
          <w:rFonts w:ascii="Consolas" w:eastAsia="Consolas" w:hAnsi="Consolas" w:cs="Consolas"/>
          <w:sz w:val="20"/>
        </w:rPr>
        <w:br/>
      </w:r>
    </w:p>
    <w:p w14:paraId="78D179AC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Canonical + Ledger </w:t>
      </w:r>
      <w:r>
        <w:rPr>
          <w:rFonts w:cs="Calibri"/>
        </w:rPr>
        <w:t>的意义。</w:t>
      </w:r>
    </w:p>
    <w:p w14:paraId="1735A3F0" w14:textId="77777777" w:rsidR="00E468CF" w:rsidRDefault="00E468CF">
      <w:pPr>
        <w:pBdr>
          <w:bottom w:val="single" w:sz="6" w:space="1" w:color="auto"/>
        </w:pBdr>
      </w:pPr>
    </w:p>
    <w:p w14:paraId="7FDEE9C0" w14:textId="77777777" w:rsidR="00E468CF" w:rsidRDefault="00EA1BCB">
      <w:pPr>
        <w:pStyle w:val="Heading2"/>
      </w:pPr>
      <w:bookmarkStart w:id="89" w:name="_Toc238836154"/>
      <w:r>
        <w:rPr>
          <w:rFonts w:ascii="Arial" w:eastAsia="Microsoft YaHei" w:hAnsi="Arial" w:cs="Arial"/>
        </w:rPr>
        <w:t xml:space="preserve">11. Canonical Decision </w:t>
      </w:r>
      <w:r>
        <w:rPr>
          <w:rFonts w:ascii="Arial" w:eastAsia="Microsoft YaHei" w:hAnsi="Arial" w:cs="Arial"/>
        </w:rPr>
        <w:t>对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不可越权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尤其重要</w:t>
      </w:r>
      <w:bookmarkEnd w:id="89"/>
    </w:p>
    <w:p w14:paraId="25BA7A77" w14:textId="77777777" w:rsidR="00E468CF" w:rsidRDefault="00EA1BCB">
      <w:pPr>
        <w:jc w:val="both"/>
      </w:pPr>
      <w:r>
        <w:rPr>
          <w:rFonts w:cs="Calibri"/>
        </w:rPr>
        <w:t>这是</w:t>
      </w:r>
      <w:r>
        <w:rPr>
          <w:rFonts w:cs="Calibri"/>
        </w:rPr>
        <w:t xml:space="preserve"> QCFP-MTF </w:t>
      </w:r>
      <w:r>
        <w:rPr>
          <w:rFonts w:cs="Calibri"/>
        </w:rPr>
        <w:t>和普通量化策略非常不同的地方。</w:t>
      </w:r>
    </w:p>
    <w:p w14:paraId="7DF8E9B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512A098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 = WATCH</w:t>
      </w:r>
      <w:r>
        <w:rPr>
          <w:rFonts w:ascii="Consolas" w:eastAsia="Consolas" w:hAnsi="Consolas" w:cs="Consolas"/>
          <w:sz w:val="20"/>
        </w:rPr>
        <w:br/>
      </w:r>
    </w:p>
    <w:p w14:paraId="54BDA045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09BA516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FSM </w:t>
      </w:r>
      <w:r>
        <w:rPr>
          <w:rFonts w:ascii="Consolas" w:eastAsia="Consolas" w:hAnsi="Consolas" w:cs="Consolas"/>
          <w:sz w:val="20"/>
        </w:rPr>
        <w:t>说</w:t>
      </w:r>
      <w:r>
        <w:rPr>
          <w:rFonts w:ascii="Consolas" w:eastAsia="Consolas" w:hAnsi="Consolas" w:cs="Consolas"/>
          <w:sz w:val="20"/>
        </w:rPr>
        <w:t xml:space="preserve"> BUY</w:t>
      </w:r>
      <w:r>
        <w:rPr>
          <w:rFonts w:ascii="Consolas" w:eastAsia="Consolas" w:hAnsi="Consolas" w:cs="Consolas"/>
          <w:sz w:val="20"/>
        </w:rPr>
        <w:br/>
      </w:r>
    </w:p>
    <w:p w14:paraId="4BD2C50C" w14:textId="77777777" w:rsidR="00E468CF" w:rsidRDefault="00EA1BCB">
      <w:pPr>
        <w:jc w:val="both"/>
      </w:pPr>
      <w:r>
        <w:rPr>
          <w:rFonts w:cs="Calibri"/>
        </w:rPr>
        <w:t>不能直接：</w:t>
      </w:r>
    </w:p>
    <w:p w14:paraId="6FDE404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Target = 30%</w:t>
      </w:r>
      <w:r>
        <w:rPr>
          <w:rFonts w:ascii="Consolas" w:eastAsia="Consolas" w:hAnsi="Consolas" w:cs="Consolas"/>
          <w:sz w:val="20"/>
        </w:rPr>
        <w:br/>
      </w:r>
    </w:p>
    <w:p w14:paraId="3C54418D" w14:textId="77777777" w:rsidR="00E468CF" w:rsidRDefault="00EA1BCB">
      <w:pPr>
        <w:jc w:val="both"/>
      </w:pPr>
      <w:r>
        <w:rPr>
          <w:rFonts w:cs="Calibri"/>
        </w:rPr>
        <w:t xml:space="preserve">Canonical Engine </w:t>
      </w:r>
      <w:r>
        <w:rPr>
          <w:rFonts w:cs="Calibri"/>
        </w:rPr>
        <w:t>必须执行：</w:t>
      </w:r>
    </w:p>
    <w:p w14:paraId="076397C4" w14:textId="77777777" w:rsidR="00E468CF" w:rsidRDefault="00E468CF"/>
    <w:p w14:paraId="12C1F001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746E99A" wp14:editId="667C8632">
            <wp:extent cx="4572000" cy="8710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0rswjcw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19E0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51EA731A" w14:textId="77777777" w:rsidR="00E468CF" w:rsidRDefault="00E468CF"/>
    <w:p w14:paraId="2A4E8649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5235106B" wp14:editId="58C3B40F">
            <wp:extent cx="4572000" cy="8710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zi8n9c5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7032" w14:textId="77777777" w:rsidR="00E468CF" w:rsidRDefault="00EA1BCB">
      <w:pPr>
        <w:jc w:val="both"/>
      </w:pPr>
      <w:r>
        <w:rPr>
          <w:rFonts w:cs="Calibri"/>
          <w:b/>
        </w:rPr>
        <w:t xml:space="preserve">Canonical Decision </w:t>
      </w:r>
      <w:r>
        <w:rPr>
          <w:rFonts w:cs="Calibri"/>
          <w:b/>
        </w:rPr>
        <w:t>是已经经过权限约束的最终结果。</w:t>
      </w:r>
    </w:p>
    <w:p w14:paraId="2416E131" w14:textId="77777777" w:rsidR="00E468CF" w:rsidRDefault="00EA1BCB">
      <w:pPr>
        <w:jc w:val="both"/>
      </w:pPr>
      <w:r>
        <w:rPr>
          <w:rFonts w:cs="Calibri"/>
        </w:rPr>
        <w:t>不是：</w:t>
      </w:r>
    </w:p>
    <w:p w14:paraId="1CC9E30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Signal</w:t>
      </w:r>
      <w:r>
        <w:rPr>
          <w:rFonts w:ascii="Consolas" w:eastAsia="Consolas" w:hAnsi="Consolas" w:cs="Consolas"/>
          <w:sz w:val="20"/>
        </w:rPr>
        <w:br/>
      </w:r>
    </w:p>
    <w:p w14:paraId="08174F4D" w14:textId="77777777" w:rsidR="00E468CF" w:rsidRDefault="00E468CF">
      <w:pPr>
        <w:pBdr>
          <w:bottom w:val="single" w:sz="6" w:space="1" w:color="auto"/>
        </w:pBdr>
      </w:pPr>
    </w:p>
    <w:p w14:paraId="0149E297" w14:textId="77777777" w:rsidR="00E468CF" w:rsidRDefault="00EA1BCB">
      <w:pPr>
        <w:pStyle w:val="Heading2"/>
      </w:pPr>
      <w:bookmarkStart w:id="90" w:name="_Toc238836155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你可以把它理解成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法院最终判决</w:t>
      </w:r>
      <w:r>
        <w:rPr>
          <w:rFonts w:ascii="Arial" w:eastAsia="Microsoft YaHei" w:hAnsi="Arial" w:cs="Arial"/>
        </w:rPr>
        <w:t>”</w:t>
      </w:r>
      <w:bookmarkEnd w:id="90"/>
    </w:p>
    <w:p w14:paraId="0A867561" w14:textId="77777777" w:rsidR="00E468CF" w:rsidRDefault="00EA1BCB">
      <w:pPr>
        <w:jc w:val="both"/>
      </w:pPr>
      <w:r>
        <w:rPr>
          <w:rFonts w:cs="Calibri"/>
        </w:rPr>
        <w:t>这个类比非常简单：</w:t>
      </w:r>
    </w:p>
    <w:p w14:paraId="6351B865" w14:textId="77777777" w:rsidR="00E468CF" w:rsidRDefault="00E468CF"/>
    <w:p w14:paraId="511BDBD6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6DF7F76" wp14:editId="2729ADCE">
            <wp:extent cx="4572000" cy="260525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gyuzcq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7A82" w14:textId="77777777" w:rsidR="00E468CF" w:rsidRDefault="00EA1BCB">
      <w:pPr>
        <w:jc w:val="both"/>
      </w:pPr>
      <w:r>
        <w:rPr>
          <w:rFonts w:cs="Calibri"/>
        </w:rPr>
        <w:t>最终裁决：</w:t>
      </w:r>
    </w:p>
    <w:p w14:paraId="49E197EE" w14:textId="77777777" w:rsidR="00E468CF" w:rsidRDefault="00EA1BCB">
      <w:pPr>
        <w:ind w:left="567"/>
      </w:pPr>
      <w:r>
        <w:rPr>
          <w:rFonts w:cs="Calibri"/>
          <w:b/>
          <w:i/>
        </w:rPr>
        <w:t>Canonical Decision</w:t>
      </w:r>
    </w:p>
    <w:p w14:paraId="6E8E62F8" w14:textId="77777777" w:rsidR="00E468CF" w:rsidRDefault="00EA1BCB">
      <w:pPr>
        <w:jc w:val="both"/>
      </w:pPr>
      <w:r>
        <w:rPr>
          <w:rFonts w:cs="Calibri"/>
        </w:rPr>
        <w:lastRenderedPageBreak/>
        <w:t>后面的：</w:t>
      </w:r>
    </w:p>
    <w:p w14:paraId="6777B84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Report</w:t>
      </w:r>
      <w:r>
        <w:rPr>
          <w:rFonts w:ascii="Consolas" w:eastAsia="Consolas" w:hAnsi="Consolas" w:cs="Consolas"/>
          <w:sz w:val="20"/>
        </w:rPr>
        <w:br/>
        <w:t>Backtest</w:t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  <w:t>Audit</w:t>
      </w:r>
      <w:r>
        <w:rPr>
          <w:rFonts w:ascii="Consolas" w:eastAsia="Consolas" w:hAnsi="Consolas" w:cs="Consolas"/>
          <w:sz w:val="20"/>
        </w:rPr>
        <w:br/>
      </w:r>
    </w:p>
    <w:p w14:paraId="76E67E0C" w14:textId="77777777" w:rsidR="00E468CF" w:rsidRDefault="00EA1BCB">
      <w:pPr>
        <w:jc w:val="both"/>
      </w:pPr>
      <w:r>
        <w:rPr>
          <w:rFonts w:cs="Calibri"/>
        </w:rPr>
        <w:t>都不能再重新</w:t>
      </w:r>
      <w:r>
        <w:rPr>
          <w:rFonts w:cs="Calibri"/>
        </w:rPr>
        <w:t>“</w:t>
      </w:r>
      <w:r>
        <w:rPr>
          <w:rFonts w:cs="Calibri"/>
        </w:rPr>
        <w:t>判一次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037E79EA" w14:textId="77777777" w:rsidR="00E468CF" w:rsidRDefault="00EA1BCB">
      <w:pPr>
        <w:jc w:val="both"/>
      </w:pPr>
      <w:r>
        <w:rPr>
          <w:rFonts w:cs="Calibri"/>
        </w:rPr>
        <w:t>只能读取这个最终裁决。</w:t>
      </w:r>
    </w:p>
    <w:p w14:paraId="2617BAAF" w14:textId="77777777" w:rsidR="00E468CF" w:rsidRDefault="00E468CF">
      <w:pPr>
        <w:pBdr>
          <w:bottom w:val="single" w:sz="6" w:space="1" w:color="auto"/>
        </w:pBdr>
      </w:pPr>
    </w:p>
    <w:p w14:paraId="776199A5" w14:textId="77777777" w:rsidR="00E468CF" w:rsidRDefault="00EA1BCB">
      <w:pPr>
        <w:pStyle w:val="Heading2"/>
      </w:pPr>
      <w:bookmarkStart w:id="91" w:name="_Toc238836156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所以我对你这个项目的核心要求可以浓缩成一句话</w:t>
      </w:r>
      <w:bookmarkEnd w:id="91"/>
    </w:p>
    <w:p w14:paraId="7650597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QCFP-MTF </w:t>
      </w:r>
      <w:r>
        <w:rPr>
          <w:rFonts w:cs="Calibri"/>
          <w:b/>
          <w:i/>
        </w:rPr>
        <w:t>必须做到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一次决策，多处消费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，而不是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多处计算，同一个名字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0385BE58" w14:textId="77777777" w:rsidR="00E468CF" w:rsidRDefault="00EA1BCB">
      <w:pPr>
        <w:jc w:val="both"/>
      </w:pPr>
      <w:r>
        <w:rPr>
          <w:rFonts w:cs="Calibri"/>
        </w:rPr>
        <w:t>即：</w:t>
      </w:r>
    </w:p>
    <w:p w14:paraId="3CE3F6C8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ONE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Decision Engine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ONE DecisionSnapshot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ONE Ledger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┌────────────┼────────────┐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Backtest      Report       Ablation</w:t>
      </w:r>
      <w:r>
        <w:br/>
      </w:r>
    </w:p>
    <w:p w14:paraId="107F3512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</w:t>
      </w:r>
      <w:r>
        <w:rPr>
          <w:rFonts w:cs="Calibri"/>
          <w:b/>
        </w:rPr>
        <w:t>Canonical Decision</w:t>
      </w:r>
      <w:r>
        <w:rPr>
          <w:rFonts w:cs="Calibri"/>
        </w:rPr>
        <w:t>。</w:t>
      </w:r>
    </w:p>
    <w:p w14:paraId="7B23A1EB" w14:textId="77777777" w:rsidR="00E468CF" w:rsidRDefault="00E468CF">
      <w:pPr>
        <w:pBdr>
          <w:bottom w:val="single" w:sz="6" w:space="1" w:color="auto"/>
        </w:pBdr>
      </w:pPr>
    </w:p>
    <w:p w14:paraId="21079EEC" w14:textId="77777777" w:rsidR="00E468CF" w:rsidRDefault="00EA1BCB">
      <w:pPr>
        <w:pStyle w:val="Heading2"/>
      </w:pPr>
      <w:bookmarkStart w:id="92" w:name="_Toc238836157"/>
      <w:r>
        <w:rPr>
          <w:rFonts w:ascii="Arial" w:eastAsia="Microsoft YaHei" w:hAnsi="Arial" w:cs="Arial"/>
        </w:rPr>
        <w:t xml:space="preserve">14. </w:t>
      </w:r>
      <w:r>
        <w:rPr>
          <w:rFonts w:ascii="Arial" w:eastAsia="Microsoft YaHei" w:hAnsi="Arial" w:cs="Arial"/>
        </w:rPr>
        <w:t>最后区分</w:t>
      </w:r>
      <w:r>
        <w:rPr>
          <w:rFonts w:ascii="Arial" w:eastAsia="Microsoft YaHei" w:hAnsi="Arial" w:cs="Arial"/>
        </w:rPr>
        <w:t xml:space="preserve"> 5 </w:t>
      </w:r>
      <w:r>
        <w:rPr>
          <w:rFonts w:ascii="Arial" w:eastAsia="Microsoft YaHei" w:hAnsi="Arial" w:cs="Arial"/>
        </w:rPr>
        <w:t>个概念</w:t>
      </w:r>
      <w:bookmarkEnd w:id="92"/>
    </w:p>
    <w:p w14:paraId="3C68829A" w14:textId="77777777" w:rsidR="00E468CF" w:rsidRDefault="00EA1BCB">
      <w:pPr>
        <w:jc w:val="both"/>
      </w:pPr>
      <w:r>
        <w:rPr>
          <w:rFonts w:cs="Calibri"/>
        </w:rPr>
        <w:t>你后面做</w:t>
      </w:r>
      <w:r>
        <w:rPr>
          <w:rFonts w:cs="Calibri"/>
        </w:rPr>
        <w:t xml:space="preserve"> QCFP-MTF </w:t>
      </w:r>
      <w:r>
        <w:rPr>
          <w:rFonts w:cs="Calibri"/>
        </w:rPr>
        <w:t>时，建议始终把这几个词分开：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602B5E79" w14:textId="77777777">
        <w:trPr>
          <w:tblHeader/>
        </w:trPr>
        <w:tc>
          <w:tcPr>
            <w:tcW w:w="4680" w:type="dxa"/>
            <w:shd w:val="clear" w:color="auto" w:fill="2F5496"/>
          </w:tcPr>
          <w:p w14:paraId="106710A2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概念</w:t>
            </w:r>
          </w:p>
        </w:tc>
        <w:tc>
          <w:tcPr>
            <w:tcW w:w="4680" w:type="dxa"/>
            <w:shd w:val="clear" w:color="auto" w:fill="2F5496"/>
          </w:tcPr>
          <w:p w14:paraId="5CF5E3A7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人话</w:t>
            </w:r>
          </w:p>
        </w:tc>
      </w:tr>
      <w:tr w:rsidR="00E468CF" w14:paraId="7E42A425" w14:textId="77777777">
        <w:tc>
          <w:tcPr>
            <w:tcW w:w="4680" w:type="dxa"/>
          </w:tcPr>
          <w:p w14:paraId="7AD43BDE" w14:textId="77777777" w:rsidR="00E468CF" w:rsidRDefault="00EA1BCB">
            <w:r>
              <w:rPr>
                <w:rFonts w:cs="Calibri"/>
                <w:b/>
                <w:sz w:val="19"/>
              </w:rPr>
              <w:t>Evidence</w:t>
            </w:r>
          </w:p>
        </w:tc>
        <w:tc>
          <w:tcPr>
            <w:tcW w:w="4680" w:type="dxa"/>
          </w:tcPr>
          <w:p w14:paraId="3B09B3C7" w14:textId="77777777" w:rsidR="00E468CF" w:rsidRDefault="00EA1BCB">
            <w:r>
              <w:rPr>
                <w:rFonts w:cs="Calibri"/>
                <w:sz w:val="19"/>
              </w:rPr>
              <w:t>我看到了什么</w:t>
            </w:r>
          </w:p>
        </w:tc>
      </w:tr>
      <w:tr w:rsidR="00E468CF" w14:paraId="12DA6275" w14:textId="77777777">
        <w:tc>
          <w:tcPr>
            <w:tcW w:w="4680" w:type="dxa"/>
          </w:tcPr>
          <w:p w14:paraId="5DA00AE3" w14:textId="77777777" w:rsidR="00E468CF" w:rsidRDefault="00EA1BCB">
            <w:r>
              <w:rPr>
                <w:rFonts w:cs="Calibri"/>
                <w:b/>
                <w:sz w:val="19"/>
              </w:rPr>
              <w:t>Signal / Setup</w:t>
            </w:r>
          </w:p>
        </w:tc>
        <w:tc>
          <w:tcPr>
            <w:tcW w:w="4680" w:type="dxa"/>
          </w:tcPr>
          <w:p w14:paraId="5FCE9296" w14:textId="77777777" w:rsidR="00E468CF" w:rsidRDefault="00EA1BCB">
            <w:r>
              <w:rPr>
                <w:rFonts w:cs="Calibri"/>
                <w:sz w:val="19"/>
              </w:rPr>
              <w:t>市场可能在发生什么</w:t>
            </w:r>
          </w:p>
        </w:tc>
      </w:tr>
      <w:tr w:rsidR="00E468CF" w14:paraId="3F97B66A" w14:textId="77777777">
        <w:tc>
          <w:tcPr>
            <w:tcW w:w="4680" w:type="dxa"/>
          </w:tcPr>
          <w:p w14:paraId="5EFFCD70" w14:textId="77777777" w:rsidR="00E468CF" w:rsidRDefault="00EA1BCB">
            <w:r>
              <w:rPr>
                <w:rFonts w:cs="Calibri"/>
                <w:b/>
                <w:sz w:val="19"/>
              </w:rPr>
              <w:t>Raw Target</w:t>
            </w:r>
          </w:p>
        </w:tc>
        <w:tc>
          <w:tcPr>
            <w:tcW w:w="4680" w:type="dxa"/>
          </w:tcPr>
          <w:p w14:paraId="16791E9A" w14:textId="77777777" w:rsidR="00E468CF" w:rsidRDefault="00EA1BCB">
            <w:r>
              <w:rPr>
                <w:rFonts w:cs="Calibri"/>
                <w:sz w:val="19"/>
              </w:rPr>
              <w:t>如果不考虑权限，我想买多少</w:t>
            </w:r>
          </w:p>
        </w:tc>
      </w:tr>
      <w:tr w:rsidR="00E468CF" w14:paraId="1F69970B" w14:textId="77777777">
        <w:tc>
          <w:tcPr>
            <w:tcW w:w="4680" w:type="dxa"/>
          </w:tcPr>
          <w:p w14:paraId="3A3DCA63" w14:textId="77777777" w:rsidR="00E468CF" w:rsidRDefault="00EA1BCB">
            <w:r>
              <w:rPr>
                <w:rFonts w:cs="Calibri"/>
                <w:b/>
                <w:sz w:val="19"/>
              </w:rPr>
              <w:t>Canonical Decision</w:t>
            </w:r>
          </w:p>
        </w:tc>
        <w:tc>
          <w:tcPr>
            <w:tcW w:w="4680" w:type="dxa"/>
          </w:tcPr>
          <w:p w14:paraId="6F8A158C" w14:textId="77777777" w:rsidR="00E468CF" w:rsidRDefault="00EA1BCB">
            <w:r>
              <w:rPr>
                <w:rFonts w:cs="Calibri"/>
                <w:sz w:val="19"/>
              </w:rPr>
              <w:t>综合所有规则后，正式决定怎么做</w:t>
            </w:r>
          </w:p>
        </w:tc>
      </w:tr>
      <w:tr w:rsidR="00E468CF" w14:paraId="7960CA53" w14:textId="77777777">
        <w:tc>
          <w:tcPr>
            <w:tcW w:w="4680" w:type="dxa"/>
          </w:tcPr>
          <w:p w14:paraId="30D44C27" w14:textId="77777777" w:rsidR="00E468CF" w:rsidRDefault="00EA1BCB">
            <w:r>
              <w:rPr>
                <w:rFonts w:cs="Calibri"/>
                <w:b/>
                <w:sz w:val="19"/>
              </w:rPr>
              <w:t>Ledger</w:t>
            </w:r>
          </w:p>
        </w:tc>
        <w:tc>
          <w:tcPr>
            <w:tcW w:w="4680" w:type="dxa"/>
          </w:tcPr>
          <w:p w14:paraId="5B7A2EC3" w14:textId="77777777" w:rsidR="00E468CF" w:rsidRDefault="00EA1BCB">
            <w:r>
              <w:rPr>
                <w:rFonts w:cs="Calibri"/>
                <w:sz w:val="19"/>
              </w:rPr>
              <w:t>把这个正式决定永久、可审计地记录下来</w:t>
            </w:r>
          </w:p>
        </w:tc>
      </w:tr>
    </w:tbl>
    <w:p w14:paraId="113ECA0A" w14:textId="77777777" w:rsidR="00E468CF" w:rsidRDefault="00EA1BCB">
      <w:pPr>
        <w:jc w:val="both"/>
      </w:pPr>
      <w:r>
        <w:rPr>
          <w:rFonts w:cs="Calibri"/>
        </w:rPr>
        <w:t>所以最终链条应该是：</w:t>
      </w:r>
    </w:p>
    <w:p w14:paraId="30D9AD16" w14:textId="77777777" w:rsidR="00E468CF" w:rsidRDefault="00E468CF"/>
    <w:p w14:paraId="29D1FB76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4FD8CCF" wp14:editId="0E0F93EE">
            <wp:extent cx="4572000" cy="6660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z3evi5lq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A8DE" w14:textId="77777777" w:rsidR="00E468CF" w:rsidRDefault="00EA1BCB">
      <w:pPr>
        <w:jc w:val="both"/>
      </w:pPr>
      <w:r>
        <w:rPr>
          <w:rFonts w:cs="Calibri"/>
          <w:b/>
        </w:rPr>
        <w:t>对你的</w:t>
      </w:r>
      <w:r>
        <w:rPr>
          <w:rFonts w:cs="Calibri"/>
          <w:b/>
        </w:rPr>
        <w:t xml:space="preserve"> QCFP-MTF </w:t>
      </w:r>
      <w:r>
        <w:rPr>
          <w:rFonts w:cs="Calibri"/>
          <w:b/>
        </w:rPr>
        <w:t>来说，</w:t>
      </w:r>
      <w:r>
        <w:rPr>
          <w:rFonts w:cs="Calibri"/>
          <w:b/>
        </w:rPr>
        <w:t xml:space="preserve">Canonical Decision </w:t>
      </w:r>
      <w:r>
        <w:rPr>
          <w:rFonts w:cs="Calibri"/>
          <w:b/>
        </w:rPr>
        <w:t>是整个系统的</w:t>
      </w:r>
      <w:r>
        <w:rPr>
          <w:rFonts w:cs="Calibri"/>
          <w:b/>
        </w:rPr>
        <w:t>“</w:t>
      </w:r>
      <w:r>
        <w:rPr>
          <w:rFonts w:cs="Calibri"/>
          <w:b/>
        </w:rPr>
        <w:t>决策单一事实源（</w:t>
      </w:r>
      <w:r>
        <w:rPr>
          <w:rFonts w:cs="Calibri"/>
          <w:b/>
        </w:rPr>
        <w:t>Single Source of Truth</w:t>
      </w:r>
      <w:r>
        <w:rPr>
          <w:rFonts w:cs="Calibri"/>
          <w:b/>
        </w:rPr>
        <w:t>）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1C634609" w14:textId="77777777" w:rsidR="00E468CF" w:rsidRDefault="00EA1BCB">
      <w:pPr>
        <w:jc w:val="both"/>
      </w:pPr>
      <w:r>
        <w:rPr>
          <w:rFonts w:cs="Calibri"/>
        </w:rPr>
        <w:t>这也是为什么我之前把</w:t>
      </w:r>
      <w:r>
        <w:rPr>
          <w:rFonts w:cs="Calibri"/>
        </w:rPr>
        <w:t xml:space="preserve">“Canonical </w:t>
      </w:r>
      <w:r>
        <w:rPr>
          <w:rFonts w:cs="Calibri"/>
        </w:rPr>
        <w:t>唯一化</w:t>
      </w:r>
      <w:r>
        <w:rPr>
          <w:rFonts w:cs="Calibri"/>
        </w:rPr>
        <w:t>”</w:t>
      </w:r>
      <w:r>
        <w:rPr>
          <w:rFonts w:cs="Calibri"/>
        </w:rPr>
        <w:t>列为</w:t>
      </w:r>
      <w:r>
        <w:rPr>
          <w:rFonts w:cs="Calibri"/>
        </w:rPr>
        <w:t xml:space="preserve"> P0</w:t>
      </w:r>
      <w:r>
        <w:rPr>
          <w:rFonts w:cs="Calibri"/>
        </w:rPr>
        <w:t>：目前源码已经有这个设计，但还存在</w:t>
      </w:r>
      <w:r>
        <w:rPr>
          <w:rFonts w:cs="Calibri"/>
        </w:rPr>
        <w:t xml:space="preserve"> Legacy </w:t>
      </w:r>
      <w:r>
        <w:rPr>
          <w:rFonts w:cs="Calibri"/>
        </w:rPr>
        <w:t>路径；真正完成后，你的</w:t>
      </w:r>
      <w:r>
        <w:rPr>
          <w:rFonts w:cs="Calibri"/>
        </w:rPr>
        <w:t>“</w:t>
      </w:r>
      <w:r>
        <w:rPr>
          <w:rFonts w:cs="Calibri"/>
        </w:rPr>
        <w:t>不可越权</w:t>
      </w:r>
      <w:r>
        <w:rPr>
          <w:rFonts w:cs="Calibri"/>
        </w:rPr>
        <w:t xml:space="preserve"> + </w:t>
      </w:r>
      <w:r>
        <w:rPr>
          <w:rFonts w:cs="Calibri"/>
        </w:rPr>
        <w:t>可审计</w:t>
      </w:r>
      <w:r>
        <w:rPr>
          <w:rFonts w:cs="Calibri"/>
        </w:rPr>
        <w:t xml:space="preserve"> + </w:t>
      </w:r>
      <w:r>
        <w:rPr>
          <w:rFonts w:cs="Calibri"/>
        </w:rPr>
        <w:t>可回测</w:t>
      </w:r>
      <w:r>
        <w:rPr>
          <w:rFonts w:cs="Calibri"/>
        </w:rPr>
        <w:t xml:space="preserve"> + </w:t>
      </w:r>
      <w:r>
        <w:rPr>
          <w:rFonts w:cs="Calibri"/>
        </w:rPr>
        <w:t>可</w:t>
      </w:r>
      <w:r>
        <w:rPr>
          <w:rFonts w:cs="Calibri"/>
        </w:rPr>
        <w:t xml:space="preserve"> Ablation”</w:t>
      </w:r>
      <w:r>
        <w:rPr>
          <w:rFonts w:cs="Calibri"/>
        </w:rPr>
        <w:t>才会形成一个闭环。</w:t>
      </w:r>
    </w:p>
    <w:p w14:paraId="278284A3" w14:textId="77777777" w:rsidR="00E468CF" w:rsidRDefault="00E468CF">
      <w:pPr>
        <w:pBdr>
          <w:bottom w:val="single" w:sz="6" w:space="1" w:color="auto"/>
        </w:pBdr>
      </w:pPr>
    </w:p>
    <w:p w14:paraId="552731FD" w14:textId="77777777" w:rsidR="00E468CF" w:rsidRDefault="00EA1BCB">
      <w:pPr>
        <w:pStyle w:val="Heading1"/>
      </w:pPr>
      <w:bookmarkStart w:id="93" w:name="_Toc238836158"/>
      <w:r>
        <w:rPr>
          <w:rFonts w:ascii="Arial" w:eastAsia="Microsoft YaHei" w:hAnsi="Arial" w:cs="Arial"/>
        </w:rPr>
        <w:t>解释</w:t>
      </w:r>
      <w:r>
        <w:rPr>
          <w:rFonts w:ascii="Arial" w:eastAsia="Microsoft YaHei" w:hAnsi="Arial" w:cs="Arial"/>
        </w:rPr>
        <w:t>shadow</w:t>
      </w:r>
      <w:bookmarkEnd w:id="93"/>
    </w:p>
    <w:p w14:paraId="5BB58968" w14:textId="77777777" w:rsidR="00E468CF" w:rsidRDefault="00EA1BCB">
      <w:pPr>
        <w:jc w:val="both"/>
      </w:pPr>
      <w:r>
        <w:rPr>
          <w:rFonts w:cs="Calibri"/>
        </w:rPr>
        <w:t>可以。结合你这个</w:t>
      </w:r>
      <w:r>
        <w:rPr>
          <w:rFonts w:cs="Calibri"/>
        </w:rPr>
        <w:t xml:space="preserve"> </w:t>
      </w:r>
      <w:r>
        <w:rPr>
          <w:rFonts w:cs="Calibri"/>
          <w:b/>
        </w:rPr>
        <w:t>QCFP-MTF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Shadow</w:t>
      </w:r>
      <w:r>
        <w:rPr>
          <w:rFonts w:cs="Calibri"/>
        </w:rPr>
        <w:t xml:space="preserve"> </w:t>
      </w:r>
      <w:r>
        <w:rPr>
          <w:rFonts w:cs="Calibri"/>
        </w:rPr>
        <w:t>可以理解成：</w:t>
      </w:r>
    </w:p>
    <w:p w14:paraId="5E653418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影子运行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：系统把一个新的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实验中的决策模型在旁边跑一遍，但暂时不让它真正控制交易。</w:t>
      </w:r>
    </w:p>
    <w:p w14:paraId="6B8C6A56" w14:textId="77777777" w:rsidR="00E468CF" w:rsidRDefault="00EA1BCB">
      <w:pPr>
        <w:jc w:val="both"/>
      </w:pPr>
      <w:r>
        <w:rPr>
          <w:rFonts w:cs="Calibri"/>
        </w:rPr>
        <w:t>它和</w:t>
      </w:r>
      <w:r>
        <w:rPr>
          <w:rFonts w:cs="Calibri"/>
        </w:rPr>
        <w:t xml:space="preserve"> </w:t>
      </w:r>
      <w:r>
        <w:rPr>
          <w:rFonts w:cs="Calibri"/>
          <w:b/>
        </w:rPr>
        <w:t>Backtest</w:t>
      </w:r>
      <w:r>
        <w:rPr>
          <w:rFonts w:cs="Calibri"/>
          <w:b/>
        </w:rPr>
        <w:t>、</w:t>
      </w:r>
      <w:r>
        <w:rPr>
          <w:rFonts w:cs="Calibri"/>
          <w:b/>
        </w:rPr>
        <w:t>Ablation</w:t>
      </w:r>
      <w:r>
        <w:rPr>
          <w:rFonts w:cs="Calibri"/>
          <w:b/>
        </w:rPr>
        <w:t>、</w:t>
      </w:r>
      <w:r>
        <w:rPr>
          <w:rFonts w:cs="Calibri"/>
          <w:b/>
        </w:rPr>
        <w:t xml:space="preserve">Canonical </w:t>
      </w:r>
      <w:r>
        <w:rPr>
          <w:rFonts w:cs="Calibri"/>
          <w:b/>
        </w:rPr>
        <w:t>Decision</w:t>
      </w:r>
      <w:r>
        <w:rPr>
          <w:rFonts w:cs="Calibri"/>
        </w:rPr>
        <w:t xml:space="preserve"> </w:t>
      </w:r>
      <w:r>
        <w:rPr>
          <w:rFonts w:cs="Calibri"/>
        </w:rPr>
        <w:t>都不一样。</w:t>
      </w:r>
    </w:p>
    <w:p w14:paraId="04D85B7C" w14:textId="77777777" w:rsidR="00E468CF" w:rsidRDefault="00E468CF">
      <w:pPr>
        <w:pBdr>
          <w:bottom w:val="single" w:sz="6" w:space="1" w:color="auto"/>
        </w:pBdr>
      </w:pPr>
    </w:p>
    <w:p w14:paraId="7B3A496F" w14:textId="77777777" w:rsidR="00E468CF" w:rsidRDefault="00EA1BCB">
      <w:pPr>
        <w:pStyle w:val="Heading2"/>
      </w:pPr>
      <w:bookmarkStart w:id="94" w:name="_Toc238836159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最简单的例子</w:t>
      </w:r>
      <w:bookmarkEnd w:id="94"/>
    </w:p>
    <w:p w14:paraId="062019AB" w14:textId="77777777" w:rsidR="00E468CF" w:rsidRDefault="00EA1BCB">
      <w:pPr>
        <w:jc w:val="both"/>
      </w:pPr>
      <w:r>
        <w:rPr>
          <w:rFonts w:cs="Calibri"/>
        </w:rPr>
        <w:t>假设现在生产系统正在运行：</w:t>
      </w:r>
    </w:p>
    <w:p w14:paraId="18856FC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生产模型</w:t>
      </w:r>
      <w:r>
        <w:rPr>
          <w:rFonts w:ascii="Consolas" w:eastAsia="Consolas" w:hAnsi="Consolas" w:cs="Consolas"/>
          <w:sz w:val="20"/>
        </w:rPr>
        <w:br/>
        <w:t>01951</w:t>
      </w:r>
      <w:r>
        <w:rPr>
          <w:rFonts w:ascii="Consolas" w:eastAsia="Consolas" w:hAnsi="Consolas" w:cs="Consolas"/>
          <w:sz w:val="20"/>
        </w:rPr>
        <w:br/>
        <w:t>Permission = WATCH</w:t>
      </w:r>
      <w:r>
        <w:rPr>
          <w:rFonts w:ascii="Consolas" w:eastAsia="Consolas" w:hAnsi="Consolas" w:cs="Consolas"/>
          <w:sz w:val="20"/>
        </w:rPr>
        <w:br/>
        <w:t>Target = 0%</w:t>
      </w:r>
      <w:r>
        <w:rPr>
          <w:rFonts w:ascii="Consolas" w:eastAsia="Consolas" w:hAnsi="Consolas" w:cs="Consolas"/>
          <w:sz w:val="20"/>
        </w:rPr>
        <w:br/>
      </w:r>
    </w:p>
    <w:p w14:paraId="521E7AD6" w14:textId="77777777" w:rsidR="00E468CF" w:rsidRDefault="00EA1BCB">
      <w:pPr>
        <w:jc w:val="both"/>
      </w:pPr>
      <w:r>
        <w:rPr>
          <w:rFonts w:cs="Calibri"/>
        </w:rPr>
        <w:t>你准备测试新版本：</w:t>
      </w:r>
    </w:p>
    <w:p w14:paraId="765B578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QCFP-MTF 2.6</w:t>
      </w:r>
      <w:r>
        <w:rPr>
          <w:rFonts w:ascii="Consolas" w:eastAsia="Consolas" w:hAnsi="Consolas" w:cs="Consolas"/>
          <w:sz w:val="20"/>
        </w:rPr>
        <w:br/>
        <w:t>Permission = TEST</w:t>
      </w:r>
      <w:r>
        <w:rPr>
          <w:rFonts w:ascii="Consolas" w:eastAsia="Consolas" w:hAnsi="Consolas" w:cs="Consolas"/>
          <w:sz w:val="20"/>
        </w:rPr>
        <w:br/>
        <w:t>Target = 10%</w:t>
      </w:r>
      <w:r>
        <w:rPr>
          <w:rFonts w:ascii="Consolas" w:eastAsia="Consolas" w:hAnsi="Consolas" w:cs="Consolas"/>
          <w:sz w:val="20"/>
        </w:rPr>
        <w:br/>
      </w:r>
    </w:p>
    <w:p w14:paraId="2938E20E" w14:textId="77777777" w:rsidR="00E468CF" w:rsidRDefault="00EA1BCB">
      <w:pPr>
        <w:jc w:val="both"/>
      </w:pPr>
      <w:r>
        <w:rPr>
          <w:rFonts w:cs="Calibri"/>
        </w:rPr>
        <w:t>但你还不敢让</w:t>
      </w:r>
      <w:r>
        <w:rPr>
          <w:rFonts w:cs="Calibri"/>
        </w:rPr>
        <w:t xml:space="preserve"> 2.6 </w:t>
      </w:r>
      <w:r>
        <w:rPr>
          <w:rFonts w:cs="Calibri"/>
        </w:rPr>
        <w:t>真正交易。</w:t>
      </w:r>
    </w:p>
    <w:p w14:paraId="06450609" w14:textId="77777777" w:rsidR="00E468CF" w:rsidRDefault="00EA1BCB">
      <w:pPr>
        <w:jc w:val="both"/>
      </w:pPr>
      <w:r>
        <w:rPr>
          <w:rFonts w:cs="Calibri"/>
        </w:rPr>
        <w:t>于是：</w:t>
      </w:r>
    </w:p>
    <w:p w14:paraId="21053DAB" w14:textId="77777777" w:rsidR="00E468CF" w:rsidRDefault="00E468CF"/>
    <w:p w14:paraId="611B9E03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6AAC3D1" wp14:editId="6026DECC">
            <wp:extent cx="4572000" cy="15726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aoifg3l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D192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的意思就是：</w:t>
      </w:r>
    </w:p>
    <w:p w14:paraId="7139D13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2.6 </w:t>
      </w:r>
      <w:r>
        <w:rPr>
          <w:rFonts w:cs="Calibri"/>
          <w:b/>
          <w:i/>
        </w:rPr>
        <w:t>可以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发表意见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，但没有交易权。</w:t>
      </w:r>
    </w:p>
    <w:p w14:paraId="521CED19" w14:textId="77777777" w:rsidR="00E468CF" w:rsidRDefault="00E468CF">
      <w:pPr>
        <w:pBdr>
          <w:bottom w:val="single" w:sz="6" w:space="1" w:color="auto"/>
        </w:pBdr>
      </w:pPr>
    </w:p>
    <w:p w14:paraId="3AC0AD20" w14:textId="77777777" w:rsidR="00E468CF" w:rsidRDefault="00EA1BCB">
      <w:pPr>
        <w:pStyle w:val="Heading2"/>
      </w:pPr>
      <w:bookmarkStart w:id="95" w:name="_Toc238836160"/>
      <w:r>
        <w:rPr>
          <w:rFonts w:ascii="Arial" w:eastAsia="Microsoft YaHei" w:hAnsi="Arial" w:cs="Arial"/>
        </w:rPr>
        <w:t xml:space="preserve">2. Shadow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Production </w:t>
      </w:r>
      <w:r>
        <w:rPr>
          <w:rFonts w:ascii="Arial" w:eastAsia="Microsoft YaHei" w:hAnsi="Arial" w:cs="Arial"/>
        </w:rPr>
        <w:t>的区别</w:t>
      </w:r>
      <w:bookmarkEnd w:id="95"/>
    </w:p>
    <w:p w14:paraId="0CBE84B0" w14:textId="77777777" w:rsidR="00E468CF" w:rsidRDefault="00EA1BCB">
      <w:pPr>
        <w:jc w:val="both"/>
      </w:pPr>
      <w:r>
        <w:rPr>
          <w:rFonts w:cs="Calibri"/>
        </w:rPr>
        <w:t>可以把它理解成：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68CF" w14:paraId="33A01E69" w14:textId="77777777">
        <w:trPr>
          <w:tblHeader/>
        </w:trPr>
        <w:tc>
          <w:tcPr>
            <w:tcW w:w="2340" w:type="dxa"/>
            <w:shd w:val="clear" w:color="auto" w:fill="2F5496"/>
          </w:tcPr>
          <w:p w14:paraId="03F5022C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340" w:type="dxa"/>
            <w:shd w:val="clear" w:color="auto" w:fill="2F5496"/>
          </w:tcPr>
          <w:p w14:paraId="6961083B" w14:textId="77777777" w:rsidR="00E468CF" w:rsidRDefault="00EA1BCB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会计算？</w:t>
            </w:r>
          </w:p>
        </w:tc>
        <w:tc>
          <w:tcPr>
            <w:tcW w:w="2340" w:type="dxa"/>
            <w:shd w:val="clear" w:color="auto" w:fill="2F5496"/>
          </w:tcPr>
          <w:p w14:paraId="4A85ACC1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会产生正式决策？</w:t>
            </w:r>
          </w:p>
        </w:tc>
        <w:tc>
          <w:tcPr>
            <w:tcW w:w="2340" w:type="dxa"/>
            <w:shd w:val="clear" w:color="auto" w:fill="2F5496"/>
          </w:tcPr>
          <w:p w14:paraId="0541427B" w14:textId="77777777" w:rsidR="00E468CF" w:rsidRDefault="00EA1BCB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会下单？</w:t>
            </w:r>
          </w:p>
        </w:tc>
      </w:tr>
      <w:tr w:rsidR="00E468CF" w14:paraId="461DFA3B" w14:textId="77777777">
        <w:tc>
          <w:tcPr>
            <w:tcW w:w="2340" w:type="dxa"/>
          </w:tcPr>
          <w:p w14:paraId="20BB5EB0" w14:textId="77777777" w:rsidR="00E468CF" w:rsidRDefault="00EA1BCB">
            <w:r>
              <w:rPr>
                <w:rFonts w:cs="Calibri"/>
                <w:sz w:val="19"/>
              </w:rPr>
              <w:t>Production</w:t>
            </w:r>
          </w:p>
        </w:tc>
        <w:tc>
          <w:tcPr>
            <w:tcW w:w="2340" w:type="dxa"/>
          </w:tcPr>
          <w:p w14:paraId="4F2C56C9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30A367B" w14:textId="77777777" w:rsidR="00E468CF" w:rsidRDefault="00EA1BCB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9D9083D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E468CF" w14:paraId="6BCC73BE" w14:textId="77777777">
        <w:tc>
          <w:tcPr>
            <w:tcW w:w="2340" w:type="dxa"/>
          </w:tcPr>
          <w:p w14:paraId="07157CC2" w14:textId="77777777" w:rsidR="00E468CF" w:rsidRDefault="00EA1BCB">
            <w:r>
              <w:rPr>
                <w:rFonts w:cs="Calibri"/>
                <w:sz w:val="19"/>
              </w:rPr>
              <w:t>Shadow</w:t>
            </w:r>
          </w:p>
        </w:tc>
        <w:tc>
          <w:tcPr>
            <w:tcW w:w="2340" w:type="dxa"/>
          </w:tcPr>
          <w:p w14:paraId="5E5FD15A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CEF5059" w14:textId="77777777" w:rsidR="00E468CF" w:rsidRDefault="00EA1BCB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实验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影子决策</w:t>
            </w:r>
          </w:p>
        </w:tc>
        <w:tc>
          <w:tcPr>
            <w:tcW w:w="2340" w:type="dxa"/>
          </w:tcPr>
          <w:p w14:paraId="23EA3A54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</w:tr>
      <w:tr w:rsidR="00E468CF" w14:paraId="6BB29070" w14:textId="77777777">
        <w:tc>
          <w:tcPr>
            <w:tcW w:w="2340" w:type="dxa"/>
          </w:tcPr>
          <w:p w14:paraId="1D8127F4" w14:textId="77777777" w:rsidR="00E468CF" w:rsidRDefault="00EA1BCB">
            <w:r>
              <w:rPr>
                <w:rFonts w:cs="Calibri"/>
                <w:sz w:val="19"/>
              </w:rPr>
              <w:t>Backtest</w:t>
            </w:r>
          </w:p>
        </w:tc>
        <w:tc>
          <w:tcPr>
            <w:tcW w:w="2340" w:type="dxa"/>
          </w:tcPr>
          <w:p w14:paraId="7EE66CB7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8E5A7B5" w14:textId="77777777" w:rsidR="00E468CF" w:rsidRDefault="00EA1BCB">
            <w:r>
              <w:rPr>
                <w:rFonts w:cs="Calibri"/>
                <w:sz w:val="19"/>
              </w:rPr>
              <w:t>历史模拟</w:t>
            </w:r>
          </w:p>
        </w:tc>
        <w:tc>
          <w:tcPr>
            <w:tcW w:w="2340" w:type="dxa"/>
          </w:tcPr>
          <w:p w14:paraId="4D5FB514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</w:tr>
      <w:tr w:rsidR="00E468CF" w14:paraId="5BFF0D45" w14:textId="77777777">
        <w:tc>
          <w:tcPr>
            <w:tcW w:w="2340" w:type="dxa"/>
          </w:tcPr>
          <w:p w14:paraId="3C5C002A" w14:textId="77777777" w:rsidR="00E468CF" w:rsidRDefault="00EA1BCB">
            <w:r>
              <w:rPr>
                <w:rFonts w:cs="Calibri"/>
                <w:sz w:val="19"/>
              </w:rPr>
              <w:t>Ablation</w:t>
            </w:r>
          </w:p>
        </w:tc>
        <w:tc>
          <w:tcPr>
            <w:tcW w:w="2340" w:type="dxa"/>
          </w:tcPr>
          <w:p w14:paraId="307F1F41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7DECBD8" w14:textId="77777777" w:rsidR="00E468CF" w:rsidRDefault="00EA1BCB">
            <w:r>
              <w:rPr>
                <w:rFonts w:cs="Calibri"/>
                <w:sz w:val="19"/>
              </w:rPr>
              <w:t>实验决策</w:t>
            </w:r>
          </w:p>
        </w:tc>
        <w:tc>
          <w:tcPr>
            <w:tcW w:w="2340" w:type="dxa"/>
          </w:tcPr>
          <w:p w14:paraId="593EDF08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</w:tr>
      <w:tr w:rsidR="00E468CF" w14:paraId="35B12CEB" w14:textId="77777777">
        <w:tc>
          <w:tcPr>
            <w:tcW w:w="2340" w:type="dxa"/>
          </w:tcPr>
          <w:p w14:paraId="62AD0853" w14:textId="77777777" w:rsidR="00E468CF" w:rsidRDefault="00EA1BCB">
            <w:r>
              <w:rPr>
                <w:rFonts w:cs="Calibri"/>
                <w:sz w:val="19"/>
              </w:rPr>
              <w:t>Report</w:t>
            </w:r>
          </w:p>
        </w:tc>
        <w:tc>
          <w:tcPr>
            <w:tcW w:w="2340" w:type="dxa"/>
          </w:tcPr>
          <w:p w14:paraId="23254673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读取</w:t>
            </w:r>
          </w:p>
        </w:tc>
        <w:tc>
          <w:tcPr>
            <w:tcW w:w="2340" w:type="dxa"/>
          </w:tcPr>
          <w:p w14:paraId="680C6BA3" w14:textId="77777777" w:rsidR="00E468CF" w:rsidRDefault="00EA1BCB">
            <w:r>
              <w:rPr>
                <w:rFonts w:cs="Calibri"/>
                <w:sz w:val="19"/>
              </w:rPr>
              <w:t>读取</w:t>
            </w:r>
          </w:p>
        </w:tc>
        <w:tc>
          <w:tcPr>
            <w:tcW w:w="2340" w:type="dxa"/>
          </w:tcPr>
          <w:p w14:paraId="3F8A3F74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</w:tr>
    </w:tbl>
    <w:p w14:paraId="6914FCCC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65331E9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Shadow </w:t>
      </w:r>
      <w:r>
        <w:rPr>
          <w:rFonts w:cs="Calibri"/>
          <w:b/>
          <w:i/>
        </w:rPr>
        <w:t>不是</w:t>
      </w:r>
      <w:r>
        <w:rPr>
          <w:rFonts w:cs="Calibri"/>
          <w:b/>
          <w:i/>
        </w:rPr>
        <w:t xml:space="preserve"> Backtest</w:t>
      </w:r>
      <w:r>
        <w:rPr>
          <w:rFonts w:cs="Calibri"/>
          <w:b/>
          <w:i/>
        </w:rPr>
        <w:t>。</w:t>
      </w:r>
    </w:p>
    <w:p w14:paraId="752A3437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是：</w:t>
      </w:r>
    </w:p>
    <w:p w14:paraId="6F22113F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现在真的发生了什么市场数据，我的新模型如果当时运行，会怎么决策？</w:t>
      </w:r>
      <w:r>
        <w:rPr>
          <w:rFonts w:cs="Calibri"/>
          <w:b/>
          <w:i/>
        </w:rPr>
        <w:t>”</w:t>
      </w:r>
    </w:p>
    <w:p w14:paraId="08FC940D" w14:textId="77777777" w:rsidR="00E468CF" w:rsidRDefault="00E468CF">
      <w:pPr>
        <w:pBdr>
          <w:bottom w:val="single" w:sz="6" w:space="1" w:color="auto"/>
        </w:pBdr>
      </w:pPr>
    </w:p>
    <w:p w14:paraId="5CC87B6E" w14:textId="77777777" w:rsidR="00E468CF" w:rsidRDefault="00EA1BCB">
      <w:pPr>
        <w:pStyle w:val="Heading2"/>
      </w:pPr>
      <w:bookmarkStart w:id="96" w:name="_Toc238836161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为什么需要</w:t>
      </w:r>
      <w:r>
        <w:rPr>
          <w:rFonts w:ascii="Arial" w:eastAsia="Microsoft YaHei" w:hAnsi="Arial" w:cs="Arial"/>
        </w:rPr>
        <w:t xml:space="preserve"> Shadow</w:t>
      </w:r>
      <w:r>
        <w:rPr>
          <w:rFonts w:ascii="Arial" w:eastAsia="Microsoft YaHei" w:hAnsi="Arial" w:cs="Arial"/>
        </w:rPr>
        <w:t>？</w:t>
      </w:r>
      <w:bookmarkEnd w:id="96"/>
    </w:p>
    <w:p w14:paraId="12341A75" w14:textId="77777777" w:rsidR="00E468CF" w:rsidRDefault="00EA1BCB">
      <w:pPr>
        <w:jc w:val="both"/>
      </w:pPr>
      <w:r>
        <w:rPr>
          <w:rFonts w:cs="Calibri"/>
        </w:rPr>
        <w:t>这是你的</w:t>
      </w:r>
      <w:r>
        <w:rPr>
          <w:rFonts w:cs="Calibri"/>
        </w:rPr>
        <w:t xml:space="preserve"> QCFP-MTF </w:t>
      </w:r>
      <w:r>
        <w:rPr>
          <w:rFonts w:cs="Calibri"/>
        </w:rPr>
        <w:t>非常重要的一层。</w:t>
      </w:r>
    </w:p>
    <w:p w14:paraId="73E7B8C4" w14:textId="77777777" w:rsidR="00E468CF" w:rsidRDefault="00EA1BCB">
      <w:pPr>
        <w:jc w:val="both"/>
      </w:pPr>
      <w:r>
        <w:rPr>
          <w:rFonts w:cs="Calibri"/>
        </w:rPr>
        <w:t>假设你修改了：</w:t>
      </w:r>
    </w:p>
    <w:p w14:paraId="1BA8353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Permission</w:t>
      </w:r>
      <w:r>
        <w:rPr>
          <w:rFonts w:ascii="Consolas" w:eastAsia="Consolas" w:hAnsi="Consolas" w:cs="Consolas"/>
          <w:sz w:val="20"/>
        </w:rPr>
        <w:br/>
      </w:r>
    </w:p>
    <w:p w14:paraId="1F0F065B" w14:textId="77777777" w:rsidR="00E468CF" w:rsidRDefault="00EA1BCB">
      <w:pPr>
        <w:jc w:val="both"/>
      </w:pPr>
      <w:r>
        <w:rPr>
          <w:rFonts w:cs="Calibri"/>
        </w:rPr>
        <w:t>从：</w:t>
      </w:r>
    </w:p>
    <w:p w14:paraId="1E73967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WATCH → TEST</w:t>
      </w:r>
      <w:r>
        <w:rPr>
          <w:rFonts w:ascii="Consolas" w:eastAsia="Consolas" w:hAnsi="Consolas" w:cs="Consolas"/>
          <w:sz w:val="20"/>
        </w:rPr>
        <w:br/>
      </w:r>
    </w:p>
    <w:p w14:paraId="535F4E88" w14:textId="77777777" w:rsidR="00E468CF" w:rsidRDefault="00EA1BCB">
      <w:pPr>
        <w:jc w:val="both"/>
      </w:pPr>
      <w:r>
        <w:rPr>
          <w:rFonts w:cs="Calibri"/>
        </w:rPr>
        <w:t>你当然不能直接：</w:t>
      </w:r>
    </w:p>
    <w:p w14:paraId="0A549D5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代码改完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上线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真钱交易</w:t>
      </w:r>
      <w:r>
        <w:rPr>
          <w:rFonts w:ascii="Consolas" w:eastAsia="Consolas" w:hAnsi="Consolas" w:cs="Consolas"/>
          <w:sz w:val="20"/>
        </w:rPr>
        <w:br/>
      </w:r>
    </w:p>
    <w:p w14:paraId="6B23BABC" w14:textId="77777777" w:rsidR="00E468CF" w:rsidRDefault="00EA1BCB">
      <w:pPr>
        <w:jc w:val="both"/>
      </w:pPr>
      <w:r>
        <w:rPr>
          <w:rFonts w:cs="Calibri"/>
        </w:rPr>
        <w:t>风险太大。</w:t>
      </w:r>
    </w:p>
    <w:p w14:paraId="54BFB2BC" w14:textId="77777777" w:rsidR="00E468CF" w:rsidRDefault="00EA1BCB">
      <w:pPr>
        <w:jc w:val="both"/>
      </w:pPr>
      <w:r>
        <w:rPr>
          <w:rFonts w:cs="Calibri"/>
        </w:rPr>
        <w:t>可以先：</w:t>
      </w:r>
    </w:p>
    <w:p w14:paraId="5938BAA0" w14:textId="77777777" w:rsidR="00E468CF" w:rsidRDefault="00E468CF"/>
    <w:p w14:paraId="705C6E47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4E3E28F3" wp14:editId="41B5E13F">
            <wp:extent cx="4572000" cy="159231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ygwyv3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980D" w14:textId="77777777" w:rsidR="00E468CF" w:rsidRDefault="00EA1BCB">
      <w:pPr>
        <w:jc w:val="both"/>
      </w:pPr>
      <w:r>
        <w:rPr>
          <w:rFonts w:cs="Calibri"/>
        </w:rPr>
        <w:t>运行一段时间后比较：</w:t>
      </w:r>
    </w:p>
    <w:p w14:paraId="7C78E0B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Production vs Shadow</w:t>
      </w:r>
      <w:r>
        <w:rPr>
          <w:rFonts w:ascii="Consolas" w:eastAsia="Consolas" w:hAnsi="Consolas" w:cs="Consolas"/>
          <w:sz w:val="20"/>
        </w:rPr>
        <w:br/>
      </w:r>
    </w:p>
    <w:p w14:paraId="4452D7CD" w14:textId="77777777" w:rsidR="00E468CF" w:rsidRDefault="00EA1BCB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68CF" w14:paraId="73AE0109" w14:textId="77777777">
        <w:trPr>
          <w:tblHeader/>
        </w:trPr>
        <w:tc>
          <w:tcPr>
            <w:tcW w:w="3120" w:type="dxa"/>
            <w:shd w:val="clear" w:color="auto" w:fill="2F5496"/>
          </w:tcPr>
          <w:p w14:paraId="392DBA33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  <w:tc>
          <w:tcPr>
            <w:tcW w:w="3120" w:type="dxa"/>
            <w:shd w:val="clear" w:color="auto" w:fill="2F5496"/>
          </w:tcPr>
          <w:p w14:paraId="2A4D117E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Production</w:t>
            </w:r>
          </w:p>
        </w:tc>
        <w:tc>
          <w:tcPr>
            <w:tcW w:w="3120" w:type="dxa"/>
            <w:shd w:val="clear" w:color="auto" w:fill="2F5496"/>
          </w:tcPr>
          <w:p w14:paraId="69A4D5E1" w14:textId="77777777" w:rsidR="00E468CF" w:rsidRDefault="00EA1BC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Shadow</w:t>
            </w:r>
          </w:p>
        </w:tc>
      </w:tr>
      <w:tr w:rsidR="00E468CF" w14:paraId="77FC8D80" w14:textId="77777777">
        <w:tc>
          <w:tcPr>
            <w:tcW w:w="3120" w:type="dxa"/>
          </w:tcPr>
          <w:p w14:paraId="756AB07A" w14:textId="77777777" w:rsidR="00E468CF" w:rsidRDefault="00EA1BCB">
            <w:r>
              <w:rPr>
                <w:rFonts w:cs="Calibri"/>
                <w:sz w:val="19"/>
              </w:rPr>
              <w:t>8/20</w:t>
            </w:r>
          </w:p>
        </w:tc>
        <w:tc>
          <w:tcPr>
            <w:tcW w:w="3120" w:type="dxa"/>
          </w:tcPr>
          <w:p w14:paraId="19011C0D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0%</w:t>
            </w:r>
          </w:p>
        </w:tc>
        <w:tc>
          <w:tcPr>
            <w:tcW w:w="3120" w:type="dxa"/>
          </w:tcPr>
          <w:p w14:paraId="5A9DEF92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10%</w:t>
            </w:r>
          </w:p>
        </w:tc>
      </w:tr>
      <w:tr w:rsidR="00E468CF" w14:paraId="445BDF6F" w14:textId="77777777">
        <w:tc>
          <w:tcPr>
            <w:tcW w:w="3120" w:type="dxa"/>
          </w:tcPr>
          <w:p w14:paraId="2ECD630F" w14:textId="77777777" w:rsidR="00E468CF" w:rsidRDefault="00EA1BCB">
            <w:r>
              <w:rPr>
                <w:rFonts w:cs="Calibri"/>
                <w:sz w:val="19"/>
              </w:rPr>
              <w:t>8/21</w:t>
            </w:r>
          </w:p>
        </w:tc>
        <w:tc>
          <w:tcPr>
            <w:tcW w:w="3120" w:type="dxa"/>
          </w:tcPr>
          <w:p w14:paraId="185DFE29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0%</w:t>
            </w:r>
          </w:p>
        </w:tc>
        <w:tc>
          <w:tcPr>
            <w:tcW w:w="3120" w:type="dxa"/>
          </w:tcPr>
          <w:p w14:paraId="68EC17D9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10%</w:t>
            </w:r>
          </w:p>
        </w:tc>
      </w:tr>
      <w:tr w:rsidR="00E468CF" w14:paraId="0F131A19" w14:textId="77777777">
        <w:tc>
          <w:tcPr>
            <w:tcW w:w="3120" w:type="dxa"/>
          </w:tcPr>
          <w:p w14:paraId="13978BFB" w14:textId="77777777" w:rsidR="00E468CF" w:rsidRDefault="00EA1BCB">
            <w:r>
              <w:rPr>
                <w:rFonts w:cs="Calibri"/>
                <w:sz w:val="19"/>
              </w:rPr>
              <w:t>8/22</w:t>
            </w:r>
          </w:p>
        </w:tc>
        <w:tc>
          <w:tcPr>
            <w:tcW w:w="3120" w:type="dxa"/>
          </w:tcPr>
          <w:p w14:paraId="37E1C9D1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3120" w:type="dxa"/>
          </w:tcPr>
          <w:p w14:paraId="6C082227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20%</w:t>
            </w:r>
          </w:p>
        </w:tc>
      </w:tr>
      <w:tr w:rsidR="00E468CF" w14:paraId="2B6623A6" w14:textId="77777777">
        <w:tc>
          <w:tcPr>
            <w:tcW w:w="3120" w:type="dxa"/>
          </w:tcPr>
          <w:p w14:paraId="6ADCE228" w14:textId="77777777" w:rsidR="00E468CF" w:rsidRDefault="00EA1BCB">
            <w:r>
              <w:rPr>
                <w:rFonts w:cs="Calibri"/>
                <w:sz w:val="19"/>
              </w:rPr>
              <w:t>8/25</w:t>
            </w:r>
          </w:p>
        </w:tc>
        <w:tc>
          <w:tcPr>
            <w:tcW w:w="3120" w:type="dxa"/>
          </w:tcPr>
          <w:p w14:paraId="36DD17C3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0%</w:t>
            </w:r>
          </w:p>
        </w:tc>
        <w:tc>
          <w:tcPr>
            <w:tcW w:w="3120" w:type="dxa"/>
          </w:tcPr>
          <w:p w14:paraId="5AE557CC" w14:textId="77777777" w:rsidR="00E468CF" w:rsidRDefault="00EA1BCB">
            <w:pPr>
              <w:jc w:val="right"/>
            </w:pPr>
            <w:r>
              <w:rPr>
                <w:rFonts w:cs="Calibri"/>
                <w:sz w:val="19"/>
              </w:rPr>
              <w:t>0%</w:t>
            </w:r>
          </w:p>
        </w:tc>
      </w:tr>
    </w:tbl>
    <w:p w14:paraId="0872586C" w14:textId="77777777" w:rsidR="00E468CF" w:rsidRDefault="00EA1BCB">
      <w:pPr>
        <w:jc w:val="both"/>
      </w:pPr>
      <w:r>
        <w:rPr>
          <w:rFonts w:cs="Calibri"/>
        </w:rPr>
        <w:t>然后你可以研究：</w:t>
      </w:r>
    </w:p>
    <w:p w14:paraId="25B6D4CB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Shadow </w:t>
      </w:r>
      <w:r>
        <w:rPr>
          <w:rFonts w:cs="Calibri"/>
          <w:i/>
        </w:rPr>
        <w:t>为什么和</w:t>
      </w:r>
      <w:r>
        <w:rPr>
          <w:rFonts w:cs="Calibri"/>
          <w:i/>
        </w:rPr>
        <w:t xml:space="preserve"> Production </w:t>
      </w:r>
      <w:r>
        <w:rPr>
          <w:rFonts w:cs="Calibri"/>
          <w:i/>
        </w:rPr>
        <w:t>不一样？</w:t>
      </w:r>
    </w:p>
    <w:p w14:paraId="720E3401" w14:textId="77777777" w:rsidR="00E468CF" w:rsidRDefault="00E468CF">
      <w:pPr>
        <w:pBdr>
          <w:bottom w:val="single" w:sz="6" w:space="1" w:color="auto"/>
        </w:pBdr>
      </w:pPr>
    </w:p>
    <w:p w14:paraId="25EDF669" w14:textId="77777777" w:rsidR="00E468CF" w:rsidRDefault="00EA1BCB">
      <w:pPr>
        <w:pStyle w:val="Heading2"/>
      </w:pPr>
      <w:bookmarkStart w:id="97" w:name="_Toc238836162"/>
      <w:r>
        <w:rPr>
          <w:rFonts w:ascii="Arial" w:eastAsia="Microsoft YaHei" w:hAnsi="Arial" w:cs="Arial"/>
        </w:rPr>
        <w:t xml:space="preserve">4. Shadow </w:t>
      </w:r>
      <w:r>
        <w:rPr>
          <w:rFonts w:ascii="Arial" w:eastAsia="Microsoft YaHei" w:hAnsi="Arial" w:cs="Arial"/>
        </w:rPr>
        <w:t>最重要的价值：验证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新模型到底改变了什么</w:t>
      </w:r>
      <w:r>
        <w:rPr>
          <w:rFonts w:ascii="Arial" w:eastAsia="Microsoft YaHei" w:hAnsi="Arial" w:cs="Arial"/>
        </w:rPr>
        <w:t>”</w:t>
      </w:r>
      <w:bookmarkEnd w:id="97"/>
    </w:p>
    <w:p w14:paraId="3512F14A" w14:textId="77777777" w:rsidR="00E468CF" w:rsidRDefault="00EA1BCB">
      <w:pPr>
        <w:jc w:val="both"/>
      </w:pPr>
      <w:r>
        <w:rPr>
          <w:rFonts w:cs="Calibri"/>
        </w:rPr>
        <w:t>例如你改了</w:t>
      </w:r>
      <w:r>
        <w:rPr>
          <w:rFonts w:cs="Calibri"/>
        </w:rPr>
        <w:t xml:space="preserve"> Permission</w:t>
      </w:r>
      <w:r>
        <w:rPr>
          <w:rFonts w:cs="Calibri"/>
        </w:rPr>
        <w:t>。</w:t>
      </w:r>
    </w:p>
    <w:p w14:paraId="32BF60E0" w14:textId="77777777" w:rsidR="00E468CF" w:rsidRDefault="00EA1BCB">
      <w:pPr>
        <w:jc w:val="both"/>
      </w:pPr>
      <w:r>
        <w:rPr>
          <w:rFonts w:cs="Calibri"/>
        </w:rPr>
        <w:lastRenderedPageBreak/>
        <w:t xml:space="preserve">Shadow </w:t>
      </w:r>
      <w:r>
        <w:rPr>
          <w:rFonts w:cs="Calibri"/>
        </w:rPr>
        <w:t>运行</w:t>
      </w:r>
      <w:r>
        <w:rPr>
          <w:rFonts w:cs="Calibri"/>
        </w:rPr>
        <w:t xml:space="preserve"> 3 </w:t>
      </w:r>
      <w:r>
        <w:rPr>
          <w:rFonts w:cs="Calibri"/>
        </w:rPr>
        <w:t>个月后：</w:t>
      </w:r>
    </w:p>
    <w:p w14:paraId="72F445A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Shadow </w:t>
      </w:r>
      <w:r>
        <w:rPr>
          <w:rFonts w:ascii="Consolas" w:eastAsia="Consolas" w:hAnsi="Consolas" w:cs="Consolas"/>
          <w:sz w:val="20"/>
        </w:rPr>
        <w:t>新增交易：</w:t>
      </w:r>
      <w:r>
        <w:rPr>
          <w:rFonts w:ascii="Consolas" w:eastAsia="Consolas" w:hAnsi="Consolas" w:cs="Consolas"/>
          <w:sz w:val="20"/>
        </w:rPr>
        <w:t>153</w:t>
      </w:r>
      <w:r>
        <w:rPr>
          <w:rFonts w:ascii="Consolas" w:eastAsia="Consolas" w:hAnsi="Consolas" w:cs="Consolas"/>
          <w:sz w:val="20"/>
        </w:rPr>
        <w:br/>
      </w:r>
    </w:p>
    <w:p w14:paraId="2021983A" w14:textId="77777777" w:rsidR="00E468CF" w:rsidRDefault="00EA1BCB">
      <w:pPr>
        <w:jc w:val="both"/>
      </w:pPr>
      <w:r>
        <w:rPr>
          <w:rFonts w:cs="Calibri"/>
        </w:rPr>
        <w:t>再看：</w:t>
      </w:r>
    </w:p>
    <w:p w14:paraId="43D99A2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153 </w:t>
      </w:r>
      <w:r>
        <w:rPr>
          <w:rFonts w:ascii="Consolas" w:eastAsia="Consolas" w:hAnsi="Consolas" w:cs="Consolas"/>
          <w:sz w:val="20"/>
        </w:rPr>
        <w:t>次新增交易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盈利：</w:t>
      </w:r>
      <w:r>
        <w:rPr>
          <w:rFonts w:ascii="Consolas" w:eastAsia="Consolas" w:hAnsi="Consolas" w:cs="Consolas"/>
          <w:sz w:val="20"/>
        </w:rPr>
        <w:t>92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亏损：</w:t>
      </w:r>
      <w:r>
        <w:rPr>
          <w:rFonts w:ascii="Consolas" w:eastAsia="Consolas" w:hAnsi="Consolas" w:cs="Consolas"/>
          <w:sz w:val="20"/>
        </w:rPr>
        <w:t>61</w:t>
      </w:r>
      <w:r>
        <w:rPr>
          <w:rFonts w:ascii="Consolas" w:eastAsia="Consolas" w:hAnsi="Consolas" w:cs="Consolas"/>
          <w:sz w:val="20"/>
        </w:rPr>
        <w:br/>
      </w:r>
    </w:p>
    <w:p w14:paraId="0DFB7CAC" w14:textId="77777777" w:rsidR="00E468CF" w:rsidRDefault="00EA1BCB">
      <w:pPr>
        <w:jc w:val="both"/>
      </w:pPr>
      <w:r>
        <w:rPr>
          <w:rFonts w:cs="Calibri"/>
        </w:rPr>
        <w:t>进一步：</w:t>
      </w:r>
    </w:p>
    <w:p w14:paraId="03EA964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平均收益：</w:t>
      </w:r>
      <w:r>
        <w:rPr>
          <w:rFonts w:ascii="Consolas" w:eastAsia="Consolas" w:hAnsi="Consolas" w:cs="Consolas"/>
          <w:sz w:val="20"/>
        </w:rPr>
        <w:t>+8.2%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平均</w:t>
      </w:r>
      <w:r>
        <w:rPr>
          <w:rFonts w:ascii="Consolas" w:eastAsia="Consolas" w:hAnsi="Consolas" w:cs="Consolas"/>
          <w:sz w:val="20"/>
        </w:rPr>
        <w:t xml:space="preserve"> MAE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t>-4.1%</w:t>
      </w:r>
      <w:r>
        <w:rPr>
          <w:rFonts w:ascii="Consolas" w:eastAsia="Consolas" w:hAnsi="Consolas" w:cs="Consolas"/>
          <w:sz w:val="20"/>
        </w:rPr>
        <w:br/>
        <w:t>Wave Capture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t>67%</w:t>
      </w:r>
      <w:r>
        <w:rPr>
          <w:rFonts w:ascii="Consolas" w:eastAsia="Consolas" w:hAnsi="Consolas" w:cs="Consolas"/>
          <w:sz w:val="20"/>
        </w:rPr>
        <w:br/>
      </w:r>
    </w:p>
    <w:p w14:paraId="5994A3D8" w14:textId="77777777" w:rsidR="00E468CF" w:rsidRDefault="00EA1BCB">
      <w:pPr>
        <w:jc w:val="both"/>
      </w:pPr>
      <w:r>
        <w:rPr>
          <w:rFonts w:cs="Calibri"/>
        </w:rPr>
        <w:t>你就可以判断：</w:t>
      </w:r>
    </w:p>
    <w:p w14:paraId="365E8530" w14:textId="77777777" w:rsidR="00E468CF" w:rsidRDefault="00EA1BCB">
      <w:pPr>
        <w:ind w:left="567"/>
        <w:jc w:val="both"/>
      </w:pPr>
      <w:r>
        <w:rPr>
          <w:rFonts w:cs="Calibri"/>
          <w:i/>
        </w:rPr>
        <w:t>新</w:t>
      </w:r>
      <w:r>
        <w:rPr>
          <w:rFonts w:cs="Calibri"/>
          <w:i/>
        </w:rPr>
        <w:t xml:space="preserve"> Permission </w:t>
      </w:r>
      <w:r>
        <w:rPr>
          <w:rFonts w:cs="Calibri"/>
          <w:i/>
        </w:rPr>
        <w:t>是不是改善了参与机会。</w:t>
      </w:r>
    </w:p>
    <w:p w14:paraId="6328559B" w14:textId="77777777" w:rsidR="00E468CF" w:rsidRDefault="00EA1BCB">
      <w:pPr>
        <w:jc w:val="both"/>
      </w:pPr>
      <w:r>
        <w:rPr>
          <w:rFonts w:cs="Calibri"/>
        </w:rPr>
        <w:t>而且</w:t>
      </w:r>
      <w:r>
        <w:rPr>
          <w:rFonts w:cs="Calibri"/>
          <w:b/>
        </w:rPr>
        <w:t>没有冒真实资金风险</w:t>
      </w:r>
      <w:r>
        <w:rPr>
          <w:rFonts w:cs="Calibri"/>
        </w:rPr>
        <w:t>。</w:t>
      </w:r>
    </w:p>
    <w:p w14:paraId="1D690CFA" w14:textId="77777777" w:rsidR="00E468CF" w:rsidRDefault="00E468CF">
      <w:pPr>
        <w:pBdr>
          <w:bottom w:val="single" w:sz="6" w:space="1" w:color="auto"/>
        </w:pBdr>
      </w:pPr>
    </w:p>
    <w:p w14:paraId="62239B59" w14:textId="77777777" w:rsidR="00E468CF" w:rsidRDefault="00EA1BCB">
      <w:pPr>
        <w:pStyle w:val="Heading2"/>
      </w:pPr>
      <w:bookmarkStart w:id="98" w:name="_Toc238836163"/>
      <w:r>
        <w:rPr>
          <w:rFonts w:ascii="Arial" w:eastAsia="Microsoft YaHei" w:hAnsi="Arial" w:cs="Arial"/>
        </w:rPr>
        <w:t xml:space="preserve">5. Shadow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Ablation </w:t>
      </w:r>
      <w:r>
        <w:rPr>
          <w:rFonts w:ascii="Arial" w:eastAsia="Microsoft YaHei" w:hAnsi="Arial" w:cs="Arial"/>
        </w:rPr>
        <w:t>的区别</w:t>
      </w:r>
      <w:bookmarkEnd w:id="98"/>
    </w:p>
    <w:p w14:paraId="0B0B9EF2" w14:textId="77777777" w:rsidR="00E468CF" w:rsidRDefault="00EA1BCB">
      <w:pPr>
        <w:jc w:val="both"/>
      </w:pPr>
      <w:r>
        <w:rPr>
          <w:rFonts w:cs="Calibri"/>
        </w:rPr>
        <w:t>这两个特别容易混。</w:t>
      </w:r>
    </w:p>
    <w:p w14:paraId="57DD55D2" w14:textId="77777777" w:rsidR="00E468CF" w:rsidRDefault="00EA1BCB">
      <w:pPr>
        <w:pStyle w:val="Heading3"/>
      </w:pPr>
      <w:bookmarkStart w:id="99" w:name="_Toc238836164"/>
      <w:r>
        <w:rPr>
          <w:rFonts w:ascii="Arial" w:eastAsia="Microsoft YaHei" w:hAnsi="Arial" w:cs="Arial"/>
        </w:rPr>
        <w:t>Ablation</w:t>
      </w:r>
      <w:bookmarkEnd w:id="99"/>
    </w:p>
    <w:p w14:paraId="6132440F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6069ED6E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如果我把某个模块拿掉，会发生什么？</w:t>
      </w:r>
      <w:r>
        <w:rPr>
          <w:rFonts w:cs="Calibri"/>
          <w:b/>
          <w:i/>
        </w:rPr>
        <w:t>”</w:t>
      </w:r>
    </w:p>
    <w:p w14:paraId="5AC68A13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DABD11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FULL</w:t>
      </w:r>
      <w:r>
        <w:rPr>
          <w:rFonts w:ascii="Consolas" w:eastAsia="Consolas" w:hAnsi="Consolas" w:cs="Consolas"/>
          <w:sz w:val="20"/>
        </w:rPr>
        <w:br/>
        <w:t>Permission ON</w:t>
      </w:r>
      <w:r>
        <w:rPr>
          <w:rFonts w:ascii="Consolas" w:eastAsia="Consolas" w:hAnsi="Consolas" w:cs="Consolas"/>
          <w:sz w:val="20"/>
        </w:rPr>
        <w:br/>
      </w:r>
    </w:p>
    <w:p w14:paraId="13807509" w14:textId="77777777" w:rsidR="00E468CF" w:rsidRDefault="00EA1BCB">
      <w:r>
        <w:rPr>
          <w:rFonts w:cs="Calibri"/>
        </w:rPr>
        <w:t>vs</w:t>
      </w:r>
    </w:p>
    <w:p w14:paraId="4216976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ABLATION</w:t>
      </w:r>
      <w:r>
        <w:rPr>
          <w:rFonts w:ascii="Consolas" w:eastAsia="Consolas" w:hAnsi="Consolas" w:cs="Consolas"/>
          <w:sz w:val="20"/>
        </w:rPr>
        <w:br/>
        <w:t>Permission OFF</w:t>
      </w:r>
      <w:r>
        <w:rPr>
          <w:rFonts w:ascii="Consolas" w:eastAsia="Consolas" w:hAnsi="Consolas" w:cs="Consolas"/>
          <w:sz w:val="20"/>
        </w:rPr>
        <w:br/>
      </w:r>
    </w:p>
    <w:p w14:paraId="77BB795F" w14:textId="77777777" w:rsidR="00E468CF" w:rsidRDefault="00EA1BCB">
      <w:pPr>
        <w:jc w:val="both"/>
      </w:pPr>
      <w:r>
        <w:rPr>
          <w:rFonts w:cs="Calibri"/>
        </w:rPr>
        <w:t>通常是：</w:t>
      </w:r>
    </w:p>
    <w:p w14:paraId="6E2C36B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历史数据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反复实验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比较性能</w:t>
      </w:r>
      <w:r>
        <w:rPr>
          <w:rFonts w:ascii="Consolas" w:eastAsia="Consolas" w:hAnsi="Consolas" w:cs="Consolas"/>
          <w:sz w:val="20"/>
        </w:rPr>
        <w:br/>
      </w:r>
    </w:p>
    <w:p w14:paraId="313CA2A3" w14:textId="77777777" w:rsidR="00E468CF" w:rsidRDefault="00E468CF">
      <w:pPr>
        <w:pBdr>
          <w:bottom w:val="single" w:sz="6" w:space="1" w:color="auto"/>
        </w:pBdr>
      </w:pPr>
    </w:p>
    <w:p w14:paraId="7E38270B" w14:textId="77777777" w:rsidR="00E468CF" w:rsidRDefault="00EA1BCB">
      <w:pPr>
        <w:pStyle w:val="Heading3"/>
      </w:pPr>
      <w:bookmarkStart w:id="100" w:name="_Toc238836165"/>
      <w:r>
        <w:rPr>
          <w:rFonts w:ascii="Arial" w:eastAsia="Microsoft YaHei" w:hAnsi="Arial" w:cs="Arial"/>
        </w:rPr>
        <w:t>Shadow</w:t>
      </w:r>
      <w:bookmarkEnd w:id="100"/>
    </w:p>
    <w:p w14:paraId="4B3EDD69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45C0EE45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如果我现在让新模型运行，它实际上会怎么做？</w:t>
      </w:r>
      <w:r>
        <w:rPr>
          <w:rFonts w:cs="Calibri"/>
          <w:b/>
          <w:i/>
        </w:rPr>
        <w:t>”</w:t>
      </w:r>
    </w:p>
    <w:p w14:paraId="1581A0D7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9040E6E" w14:textId="77777777" w:rsidR="00E468CF" w:rsidRDefault="00E468CF"/>
    <w:p w14:paraId="1BAA5FE4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798F0819" wp14:editId="7F369B98">
            <wp:extent cx="4572000" cy="8907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4ymjp_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5DB4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5170C53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Ablation = </w:t>
      </w:r>
      <w:r>
        <w:rPr>
          <w:rFonts w:ascii="Consolas" w:eastAsia="Consolas" w:hAnsi="Consolas" w:cs="Consolas"/>
          <w:sz w:val="20"/>
        </w:rPr>
        <w:t>实验室实验</w:t>
      </w:r>
      <w:r>
        <w:rPr>
          <w:rFonts w:ascii="Consolas" w:eastAsia="Consolas" w:hAnsi="Consolas" w:cs="Consolas"/>
          <w:sz w:val="20"/>
        </w:rPr>
        <w:br/>
        <w:t xml:space="preserve">Shadow   = </w:t>
      </w:r>
      <w:r>
        <w:rPr>
          <w:rFonts w:ascii="Consolas" w:eastAsia="Consolas" w:hAnsi="Consolas" w:cs="Consolas"/>
          <w:sz w:val="20"/>
        </w:rPr>
        <w:t>影子运行</w:t>
      </w:r>
      <w:r>
        <w:rPr>
          <w:rFonts w:ascii="Consolas" w:eastAsia="Consolas" w:hAnsi="Consolas" w:cs="Consolas"/>
          <w:sz w:val="20"/>
        </w:rPr>
        <w:br/>
      </w:r>
    </w:p>
    <w:p w14:paraId="6E4AAE83" w14:textId="77777777" w:rsidR="00E468CF" w:rsidRDefault="00E468CF">
      <w:pPr>
        <w:pBdr>
          <w:bottom w:val="single" w:sz="6" w:space="1" w:color="auto"/>
        </w:pBdr>
      </w:pPr>
    </w:p>
    <w:p w14:paraId="4215C822" w14:textId="77777777" w:rsidR="00E468CF" w:rsidRDefault="00EA1BCB">
      <w:pPr>
        <w:pStyle w:val="Heading2"/>
      </w:pPr>
      <w:bookmarkStart w:id="101" w:name="_Toc238836166"/>
      <w:r>
        <w:rPr>
          <w:rFonts w:ascii="Arial" w:eastAsia="Microsoft YaHei" w:hAnsi="Arial" w:cs="Arial"/>
        </w:rPr>
        <w:t xml:space="preserve">6. Shadow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Canonical Decision </w:t>
      </w:r>
      <w:r>
        <w:rPr>
          <w:rFonts w:ascii="Arial" w:eastAsia="Microsoft YaHei" w:hAnsi="Arial" w:cs="Arial"/>
        </w:rPr>
        <w:t>的关系</w:t>
      </w:r>
      <w:bookmarkEnd w:id="101"/>
    </w:p>
    <w:p w14:paraId="58AB9399" w14:textId="77777777" w:rsidR="00E468CF" w:rsidRDefault="00EA1BCB">
      <w:pPr>
        <w:jc w:val="both"/>
      </w:pPr>
      <w:r>
        <w:rPr>
          <w:rFonts w:cs="Calibri"/>
        </w:rPr>
        <w:t>这点对你的系统非常重要。</w:t>
      </w:r>
    </w:p>
    <w:p w14:paraId="494A26DA" w14:textId="77777777" w:rsidR="00E468CF" w:rsidRDefault="00EA1BCB">
      <w:pPr>
        <w:jc w:val="both"/>
      </w:pPr>
      <w:r>
        <w:rPr>
          <w:rFonts w:cs="Calibri"/>
          <w:b/>
        </w:rPr>
        <w:t xml:space="preserve">Shadow </w:t>
      </w:r>
      <w:r>
        <w:rPr>
          <w:rFonts w:cs="Calibri"/>
          <w:b/>
        </w:rPr>
        <w:t>不应该绕开</w:t>
      </w:r>
      <w:r>
        <w:rPr>
          <w:rFonts w:cs="Calibri"/>
          <w:b/>
        </w:rPr>
        <w:t xml:space="preserve"> Canonical Engine</w:t>
      </w:r>
      <w:r>
        <w:rPr>
          <w:rFonts w:cs="Calibri"/>
          <w:b/>
        </w:rPr>
        <w:t>。</w:t>
      </w:r>
    </w:p>
    <w:p w14:paraId="3CC163F8" w14:textId="77777777" w:rsidR="00E468CF" w:rsidRDefault="00EA1BCB">
      <w:pPr>
        <w:jc w:val="both"/>
      </w:pPr>
      <w:r>
        <w:rPr>
          <w:rFonts w:cs="Calibri"/>
        </w:rPr>
        <w:t>正确方式：</w:t>
      </w:r>
    </w:p>
    <w:p w14:paraId="6224F4B6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当前</w:t>
      </w:r>
      <w:r>
        <w:rPr>
          <w:rFonts w:ascii="Consolas" w:eastAsia="Consolas" w:hAnsi="Consolas" w:cs="Consolas"/>
          <w:sz w:val="17"/>
        </w:rPr>
        <w:t xml:space="preserve"> Evidence</w:t>
      </w:r>
      <w:r>
        <w:br/>
      </w:r>
      <w:r>
        <w:rPr>
          <w:rFonts w:ascii="Consolas" w:eastAsia="Consolas" w:hAnsi="Consolas" w:cs="Consolas"/>
          <w:sz w:val="17"/>
        </w:rPr>
        <w:t xml:space="preserve">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├───────────────┐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↓               ↓</w:t>
      </w:r>
      <w:r>
        <w:br/>
      </w:r>
      <w:r>
        <w:rPr>
          <w:rFonts w:ascii="Consolas" w:eastAsia="Consolas" w:hAnsi="Consolas" w:cs="Consolas"/>
          <w:sz w:val="17"/>
        </w:rPr>
        <w:t>Production 2.5    Shadow 2.6</w:t>
      </w:r>
      <w:r>
        <w:br/>
      </w:r>
      <w:r>
        <w:rPr>
          <w:rFonts w:ascii="Consolas" w:eastAsia="Consolas" w:hAnsi="Consolas" w:cs="Consolas"/>
          <w:sz w:val="17"/>
        </w:rPr>
        <w:t xml:space="preserve">      ↓               ↓</w:t>
      </w:r>
      <w:r>
        <w:br/>
      </w:r>
      <w:r>
        <w:rPr>
          <w:rFonts w:ascii="Consolas" w:eastAsia="Consolas" w:hAnsi="Consolas" w:cs="Consolas"/>
          <w:sz w:val="17"/>
        </w:rPr>
        <w:t>Canonical Engine  Canonical Engine</w:t>
      </w:r>
      <w:r>
        <w:br/>
      </w:r>
      <w:r>
        <w:rPr>
          <w:rFonts w:ascii="Consolas" w:eastAsia="Consolas" w:hAnsi="Consolas" w:cs="Consolas"/>
          <w:sz w:val="17"/>
        </w:rPr>
        <w:t xml:space="preserve">      ↓               ↓</w:t>
      </w:r>
      <w:r>
        <w:br/>
      </w:r>
      <w:r>
        <w:rPr>
          <w:rFonts w:ascii="Consolas" w:eastAsia="Consolas" w:hAnsi="Consolas" w:cs="Consolas"/>
          <w:sz w:val="17"/>
        </w:rPr>
        <w:t>DecisionSnapshot  DecisionSnapshot</w:t>
      </w:r>
      <w:r>
        <w:br/>
      </w:r>
      <w:r>
        <w:rPr>
          <w:rFonts w:ascii="Consolas" w:eastAsia="Consolas" w:hAnsi="Consolas" w:cs="Consolas"/>
          <w:sz w:val="17"/>
        </w:rPr>
        <w:t xml:space="preserve">      ↓               ↓</w:t>
      </w:r>
      <w:r>
        <w:br/>
      </w:r>
      <w:r>
        <w:rPr>
          <w:rFonts w:ascii="Consolas" w:eastAsia="Consolas" w:hAnsi="Consolas" w:cs="Consolas"/>
          <w:sz w:val="17"/>
        </w:rPr>
        <w:t>Target 0%         Target 10%</w:t>
      </w:r>
      <w:r>
        <w:br/>
      </w:r>
    </w:p>
    <w:p w14:paraId="3ECCDF3B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549CB09A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lastRenderedPageBreak/>
        <w:t xml:space="preserve">Shadow </w:t>
      </w:r>
      <w:r>
        <w:rPr>
          <w:rFonts w:cs="Calibri"/>
          <w:b/>
          <w:i/>
        </w:rPr>
        <w:t>只是另一套实验配置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版本，但仍然必须经过同一套</w:t>
      </w:r>
      <w:r>
        <w:rPr>
          <w:rFonts w:cs="Calibri"/>
          <w:b/>
          <w:i/>
        </w:rPr>
        <w:t xml:space="preserve"> Canonical Decision Governance</w:t>
      </w:r>
      <w:r>
        <w:rPr>
          <w:rFonts w:cs="Calibri"/>
          <w:b/>
          <w:i/>
        </w:rPr>
        <w:t>。</w:t>
      </w:r>
    </w:p>
    <w:p w14:paraId="1A2FD971" w14:textId="77777777" w:rsidR="00E468CF" w:rsidRDefault="00EA1BCB">
      <w:pPr>
        <w:jc w:val="both"/>
      </w:pPr>
      <w:r>
        <w:rPr>
          <w:rFonts w:cs="Calibri"/>
        </w:rPr>
        <w:t>否则</w:t>
      </w:r>
      <w:r>
        <w:rPr>
          <w:rFonts w:cs="Calibri"/>
        </w:rPr>
        <w:t xml:space="preserve"> Shadow </w:t>
      </w:r>
      <w:r>
        <w:rPr>
          <w:rFonts w:cs="Calibri"/>
        </w:rPr>
        <w:t>没有意义。</w:t>
      </w:r>
    </w:p>
    <w:p w14:paraId="38B58131" w14:textId="77777777" w:rsidR="00E468CF" w:rsidRDefault="00E468CF">
      <w:pPr>
        <w:pBdr>
          <w:bottom w:val="single" w:sz="6" w:space="1" w:color="auto"/>
        </w:pBdr>
      </w:pPr>
    </w:p>
    <w:p w14:paraId="262A1709" w14:textId="77777777" w:rsidR="00E468CF" w:rsidRDefault="00EA1BCB">
      <w:pPr>
        <w:pStyle w:val="Heading2"/>
      </w:pPr>
      <w:bookmarkStart w:id="102" w:name="_Toc238836167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这正好对应你的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五个目标</w:t>
      </w:r>
      <w:r>
        <w:rPr>
          <w:rFonts w:ascii="Arial" w:eastAsia="Microsoft YaHei" w:hAnsi="Arial" w:cs="Arial"/>
        </w:rPr>
        <w:t>”</w:t>
      </w:r>
      <w:bookmarkEnd w:id="102"/>
    </w:p>
    <w:p w14:paraId="37C26CC4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对五个目标都有帮助。</w:t>
      </w:r>
    </w:p>
    <w:p w14:paraId="38D37365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不可越权</w:t>
      </w:r>
    </w:p>
    <w:p w14:paraId="22FEBB84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也必须检查：</w:t>
      </w:r>
    </w:p>
    <w:p w14:paraId="216C77E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BLOCK + Target &gt; 0</w:t>
      </w:r>
      <w:r>
        <w:rPr>
          <w:rFonts w:ascii="Consolas" w:eastAsia="Consolas" w:hAnsi="Consolas" w:cs="Consolas"/>
          <w:sz w:val="20"/>
        </w:rPr>
        <w:br/>
        <w:t>WATCH + Increase</w:t>
      </w:r>
      <w:r>
        <w:rPr>
          <w:rFonts w:ascii="Consolas" w:eastAsia="Consolas" w:hAnsi="Consolas" w:cs="Consolas"/>
          <w:sz w:val="20"/>
        </w:rPr>
        <w:br/>
        <w:t>Hard Exit + Target &gt; 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非法</w:t>
      </w:r>
      <w:r>
        <w:rPr>
          <w:rFonts w:ascii="Consolas" w:eastAsia="Consolas" w:hAnsi="Consolas" w:cs="Consolas"/>
          <w:sz w:val="20"/>
        </w:rPr>
        <w:t xml:space="preserve"> FSM transition</w:t>
      </w:r>
      <w:r>
        <w:rPr>
          <w:rFonts w:ascii="Consolas" w:eastAsia="Consolas" w:hAnsi="Consolas" w:cs="Consolas"/>
          <w:sz w:val="20"/>
        </w:rPr>
        <w:br/>
      </w:r>
    </w:p>
    <w:p w14:paraId="5941385A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361BC790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Shadow </w:t>
      </w:r>
      <w:r>
        <w:rPr>
          <w:rFonts w:cs="Calibri"/>
          <w:i/>
        </w:rPr>
        <w:t>不能因为是实验模式就绕过</w:t>
      </w:r>
      <w:r>
        <w:rPr>
          <w:rFonts w:cs="Calibri"/>
          <w:i/>
        </w:rPr>
        <w:t xml:space="preserve"> Governance</w:t>
      </w:r>
      <w:r>
        <w:rPr>
          <w:rFonts w:cs="Calibri"/>
          <w:i/>
        </w:rPr>
        <w:t>。</w:t>
      </w:r>
    </w:p>
    <w:p w14:paraId="62C3A43F" w14:textId="77777777" w:rsidR="00E468CF" w:rsidRDefault="00E468CF">
      <w:pPr>
        <w:pBdr>
          <w:bottom w:val="single" w:sz="6" w:space="1" w:color="auto"/>
        </w:pBdr>
      </w:pPr>
    </w:p>
    <w:p w14:paraId="0680E2ED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可审计</w:t>
      </w:r>
    </w:p>
    <w:p w14:paraId="198E5001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应该记录：</w:t>
      </w:r>
    </w:p>
    <w:p w14:paraId="039FE8C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run_id</w:t>
      </w:r>
      <w:r>
        <w:rPr>
          <w:rFonts w:ascii="Consolas" w:eastAsia="Consolas" w:hAnsi="Consolas" w:cs="Consolas"/>
          <w:sz w:val="20"/>
        </w:rPr>
        <w:br/>
        <w:t>decision_id</w:t>
      </w:r>
      <w:r>
        <w:rPr>
          <w:rFonts w:ascii="Consolas" w:eastAsia="Consolas" w:hAnsi="Consolas" w:cs="Consolas"/>
          <w:sz w:val="20"/>
        </w:rPr>
        <w:br/>
        <w:t>model_version</w:t>
      </w:r>
      <w:r>
        <w:rPr>
          <w:rFonts w:ascii="Consolas" w:eastAsia="Consolas" w:hAnsi="Consolas" w:cs="Consolas"/>
          <w:sz w:val="20"/>
        </w:rPr>
        <w:br/>
        <w:t>rule_version</w:t>
      </w:r>
      <w:r>
        <w:rPr>
          <w:rFonts w:ascii="Consolas" w:eastAsia="Consolas" w:hAnsi="Consolas" w:cs="Consolas"/>
          <w:sz w:val="20"/>
        </w:rPr>
        <w:br/>
        <w:t>settings_hash</w:t>
      </w:r>
      <w:r>
        <w:rPr>
          <w:rFonts w:ascii="Consolas" w:eastAsia="Consolas" w:hAnsi="Consolas" w:cs="Consolas"/>
          <w:sz w:val="20"/>
        </w:rPr>
        <w:br/>
        <w:t>input_fingerprint</w:t>
      </w:r>
      <w:r>
        <w:rPr>
          <w:rFonts w:ascii="Consolas" w:eastAsia="Consolas" w:hAnsi="Consolas" w:cs="Consolas"/>
          <w:sz w:val="20"/>
        </w:rPr>
        <w:br/>
        <w:t>target_position</w:t>
      </w:r>
      <w:r>
        <w:rPr>
          <w:rFonts w:ascii="Consolas" w:eastAsia="Consolas" w:hAnsi="Consolas" w:cs="Consolas"/>
          <w:sz w:val="20"/>
        </w:rPr>
        <w:br/>
        <w:t>permission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>reason</w:t>
      </w:r>
      <w:r>
        <w:rPr>
          <w:rFonts w:ascii="Consolas" w:eastAsia="Consolas" w:hAnsi="Consolas" w:cs="Consolas"/>
          <w:sz w:val="20"/>
        </w:rPr>
        <w:br/>
      </w:r>
    </w:p>
    <w:p w14:paraId="28B27097" w14:textId="77777777" w:rsidR="00E468CF" w:rsidRDefault="00EA1BCB">
      <w:pPr>
        <w:jc w:val="both"/>
      </w:pPr>
      <w:r>
        <w:rPr>
          <w:rFonts w:cs="Calibri"/>
        </w:rPr>
        <w:t>这样以后可以问：</w:t>
      </w:r>
    </w:p>
    <w:p w14:paraId="60961736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2026-08-20 Shadow 2.6 </w:t>
      </w:r>
      <w:r>
        <w:rPr>
          <w:rFonts w:cs="Calibri"/>
          <w:i/>
        </w:rPr>
        <w:t>为什么想买</w:t>
      </w:r>
      <w:r>
        <w:rPr>
          <w:rFonts w:cs="Calibri"/>
          <w:i/>
        </w:rPr>
        <w:t xml:space="preserve"> 10%</w:t>
      </w:r>
      <w:r>
        <w:rPr>
          <w:rFonts w:cs="Calibri"/>
          <w:i/>
        </w:rPr>
        <w:t>？</w:t>
      </w:r>
    </w:p>
    <w:p w14:paraId="790561F5" w14:textId="77777777" w:rsidR="00E468CF" w:rsidRDefault="00EA1BCB">
      <w:pPr>
        <w:jc w:val="both"/>
      </w:pPr>
      <w:r>
        <w:rPr>
          <w:rFonts w:cs="Calibri"/>
        </w:rPr>
        <w:t>可以完整回答。</w:t>
      </w:r>
    </w:p>
    <w:p w14:paraId="5E8BF10F" w14:textId="77777777" w:rsidR="00E468CF" w:rsidRDefault="00E468CF">
      <w:pPr>
        <w:pBdr>
          <w:bottom w:val="single" w:sz="6" w:space="1" w:color="auto"/>
        </w:pBdr>
      </w:pPr>
    </w:p>
    <w:p w14:paraId="39ABAC6F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可回测</w:t>
      </w:r>
    </w:p>
    <w:p w14:paraId="0A02EBF4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结果以后可以拿真实发生的行情验证：</w:t>
      </w:r>
    </w:p>
    <w:p w14:paraId="2D22AA03" w14:textId="77777777" w:rsidR="00E468CF" w:rsidRDefault="00E468CF"/>
    <w:p w14:paraId="25E0FBAD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6CFC0170" wp14:editId="1AD02332">
            <wp:extent cx="4572000" cy="15529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kr1snhe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D35F" w14:textId="77777777" w:rsidR="00E468CF" w:rsidRDefault="00E468CF">
      <w:pPr>
        <w:pBdr>
          <w:bottom w:val="single" w:sz="6" w:space="1" w:color="auto"/>
        </w:pBdr>
      </w:pPr>
    </w:p>
    <w:p w14:paraId="5070ADD7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可</w:t>
      </w:r>
      <w:r>
        <w:rPr>
          <w:rFonts w:ascii="Arial" w:eastAsia="Microsoft YaHei" w:hAnsi="Arial" w:cs="Arial"/>
        </w:rPr>
        <w:t xml:space="preserve"> Ablation</w:t>
      </w:r>
    </w:p>
    <w:p w14:paraId="0DC9F224" w14:textId="77777777" w:rsidR="00E468CF" w:rsidRDefault="00EA1BCB">
      <w:pPr>
        <w:jc w:val="both"/>
      </w:pPr>
      <w:r>
        <w:rPr>
          <w:rFonts w:cs="Calibri"/>
        </w:rPr>
        <w:t>甚至可以同时跑：</w:t>
      </w:r>
    </w:p>
    <w:p w14:paraId="175B0B2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Production</w:t>
      </w:r>
      <w:r>
        <w:rPr>
          <w:rFonts w:ascii="Consolas" w:eastAsia="Consolas" w:hAnsi="Consolas" w:cs="Consolas"/>
          <w:sz w:val="20"/>
        </w:rPr>
        <w:br/>
        <w:t>Shadow Full</w:t>
      </w:r>
      <w:r>
        <w:rPr>
          <w:rFonts w:ascii="Consolas" w:eastAsia="Consolas" w:hAnsi="Consolas" w:cs="Consolas"/>
          <w:sz w:val="20"/>
        </w:rPr>
        <w:br/>
        <w:t>Shadow Permission-Off</w:t>
      </w:r>
      <w:r>
        <w:rPr>
          <w:rFonts w:ascii="Consolas" w:eastAsia="Consolas" w:hAnsi="Consolas" w:cs="Consolas"/>
          <w:sz w:val="20"/>
        </w:rPr>
        <w:br/>
        <w:t>Shadow FSM-Off</w:t>
      </w:r>
      <w:r>
        <w:rPr>
          <w:rFonts w:ascii="Consolas" w:eastAsia="Consolas" w:hAnsi="Consolas" w:cs="Consolas"/>
          <w:sz w:val="20"/>
        </w:rPr>
        <w:br/>
      </w:r>
    </w:p>
    <w:p w14:paraId="1AC86463" w14:textId="77777777" w:rsidR="00E468CF" w:rsidRDefault="00EA1BCB">
      <w:pPr>
        <w:jc w:val="both"/>
      </w:pPr>
      <w:r>
        <w:rPr>
          <w:rFonts w:cs="Calibri"/>
        </w:rPr>
        <w:t>然后观察它们的决策差异。</w:t>
      </w:r>
    </w:p>
    <w:p w14:paraId="14BFF5CC" w14:textId="77777777" w:rsidR="00E468CF" w:rsidRDefault="00E468CF">
      <w:pPr>
        <w:pBdr>
          <w:bottom w:val="single" w:sz="6" w:space="1" w:color="auto"/>
        </w:pBdr>
      </w:pPr>
    </w:p>
    <w:p w14:paraId="23453FB2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牛散实战</w:t>
      </w:r>
    </w:p>
    <w:p w14:paraId="32A94610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最有价值的是：</w:t>
      </w:r>
    </w:p>
    <w:p w14:paraId="22F1A8B5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不急着上线，但先看看新规则在真实市场环境下到底会做出什么交易。</w:t>
      </w:r>
    </w:p>
    <w:p w14:paraId="2BE1F9E0" w14:textId="77777777" w:rsidR="00E468CF" w:rsidRDefault="00EA1BCB">
      <w:pPr>
        <w:jc w:val="both"/>
      </w:pPr>
      <w:r>
        <w:rPr>
          <w:rFonts w:cs="Calibri"/>
        </w:rPr>
        <w:t>这比单纯看历史回测更接近实战。</w:t>
      </w:r>
    </w:p>
    <w:p w14:paraId="173BE337" w14:textId="77777777" w:rsidR="00E468CF" w:rsidRDefault="00E468CF">
      <w:pPr>
        <w:pBdr>
          <w:bottom w:val="single" w:sz="6" w:space="1" w:color="auto"/>
        </w:pBdr>
      </w:pPr>
    </w:p>
    <w:p w14:paraId="6F886A7A" w14:textId="77777777" w:rsidR="00E468CF" w:rsidRDefault="00EA1BCB">
      <w:pPr>
        <w:pStyle w:val="Heading2"/>
      </w:pPr>
      <w:bookmarkStart w:id="103" w:name="_Toc238836168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你代码里的</w:t>
      </w:r>
      <w:r>
        <w:rPr>
          <w:rFonts w:ascii="Arial" w:eastAsia="Microsoft YaHei" w:hAnsi="Arial" w:cs="Arial"/>
        </w:rPr>
        <w:t xml:space="preserve"> Shadow </w:t>
      </w:r>
      <w:r>
        <w:rPr>
          <w:rFonts w:ascii="Arial" w:eastAsia="Microsoft YaHei" w:hAnsi="Arial" w:cs="Arial"/>
        </w:rPr>
        <w:t>是什么含义？</w:t>
      </w:r>
      <w:bookmarkEnd w:id="103"/>
    </w:p>
    <w:p w14:paraId="5F69BEAF" w14:textId="77777777" w:rsidR="00E468CF" w:rsidRDefault="00EA1BCB">
      <w:pPr>
        <w:jc w:val="both"/>
      </w:pPr>
      <w:r>
        <w:rPr>
          <w:rFonts w:cs="Calibri"/>
        </w:rPr>
        <w:t>你上传的代码中已经有明确的</w:t>
      </w:r>
      <w:r>
        <w:rPr>
          <w:rFonts w:cs="Calibri"/>
        </w:rPr>
        <w:t xml:space="preserve"> Shadow fallback </w:t>
      </w:r>
      <w:r>
        <w:rPr>
          <w:rFonts w:cs="Calibri"/>
        </w:rPr>
        <w:t>机制。</w:t>
      </w:r>
    </w:p>
    <w:p w14:paraId="76C51CDB" w14:textId="77777777" w:rsidR="00E468CF" w:rsidRDefault="00EA1BCB">
      <w:pPr>
        <w:jc w:val="both"/>
      </w:pPr>
      <w:r>
        <w:rPr>
          <w:rFonts w:cs="Calibri"/>
        </w:rPr>
        <w:t>例如在加载正式决策时：</w:t>
      </w:r>
    </w:p>
    <w:p w14:paraId="02F1033C" w14:textId="77777777" w:rsidR="00E468CF" w:rsidRDefault="00E468CF"/>
    <w:p w14:paraId="7315CA11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3DE2F23B" wp14:editId="46739CB2">
            <wp:extent cx="4572000" cy="22150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60n_82j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401" w14:textId="77777777" w:rsidR="00E468CF" w:rsidRDefault="00EA1BCB">
      <w:pPr>
        <w:jc w:val="both"/>
      </w:pPr>
      <w:r>
        <w:rPr>
          <w:rFonts w:cs="Calibri"/>
        </w:rPr>
        <w:t>如果匹配成功，会返回：</w:t>
      </w:r>
    </w:p>
    <w:p w14:paraId="679E7E4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shadow:&lt;filename&gt;</w:t>
      </w:r>
      <w:r>
        <w:rPr>
          <w:rFonts w:ascii="Consolas" w:eastAsia="Consolas" w:hAnsi="Consolas" w:cs="Consolas"/>
          <w:sz w:val="20"/>
        </w:rPr>
        <w:br/>
      </w:r>
    </w:p>
    <w:p w14:paraId="465FB200" w14:textId="77777777" w:rsidR="00E468CF" w:rsidRDefault="00EA1BCB">
      <w:pPr>
        <w:jc w:val="both"/>
      </w:pPr>
      <w:r>
        <w:rPr>
          <w:rFonts w:cs="Calibri"/>
        </w:rPr>
        <w:t>作为决策来源。</w:t>
      </w:r>
    </w:p>
    <w:p w14:paraId="603C9106" w14:textId="77777777" w:rsidR="00E468CF" w:rsidRDefault="00EA1BCB">
      <w:pPr>
        <w:jc w:val="both"/>
      </w:pPr>
      <w:r>
        <w:rPr>
          <w:rFonts w:cs="Calibri"/>
        </w:rPr>
        <w:t>而正式模式：</w:t>
      </w:r>
    </w:p>
    <w:p w14:paraId="0E948A0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research_validation</w:t>
      </w:r>
      <w:r>
        <w:rPr>
          <w:rFonts w:ascii="Consolas" w:eastAsia="Consolas" w:hAnsi="Consolas" w:cs="Consolas"/>
          <w:sz w:val="20"/>
        </w:rPr>
        <w:br/>
        <w:t>production</w:t>
      </w:r>
      <w:r>
        <w:rPr>
          <w:rFonts w:ascii="Consolas" w:eastAsia="Consolas" w:hAnsi="Consolas" w:cs="Consolas"/>
          <w:sz w:val="20"/>
        </w:rPr>
        <w:br/>
        <w:t>audit</w:t>
      </w:r>
      <w:r>
        <w:rPr>
          <w:rFonts w:ascii="Consolas" w:eastAsia="Consolas" w:hAnsi="Consolas" w:cs="Consolas"/>
          <w:sz w:val="20"/>
        </w:rPr>
        <w:br/>
      </w:r>
    </w:p>
    <w:p w14:paraId="737F9870" w14:textId="77777777" w:rsidR="00E468CF" w:rsidRDefault="00EA1BCB">
      <w:pPr>
        <w:jc w:val="both"/>
      </w:pPr>
      <w:r>
        <w:rPr>
          <w:rFonts w:cs="Calibri"/>
        </w:rPr>
        <w:t>如果</w:t>
      </w:r>
      <w:r>
        <w:rPr>
          <w:rFonts w:cs="Calibri"/>
        </w:rPr>
        <w:t xml:space="preserve"> Ledger </w:t>
      </w:r>
      <w:r>
        <w:rPr>
          <w:rFonts w:cs="Calibri"/>
        </w:rPr>
        <w:t>中没有正式决策，会直接：</w:t>
      </w:r>
    </w:p>
    <w:p w14:paraId="0107EA7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LedgerRequiredError</w:t>
      </w:r>
      <w:r>
        <w:rPr>
          <w:rFonts w:ascii="Consolas" w:eastAsia="Consolas" w:hAnsi="Consolas" w:cs="Consolas"/>
          <w:sz w:val="20"/>
        </w:rPr>
        <w:br/>
      </w:r>
    </w:p>
    <w:p w14:paraId="27BB832C" w14:textId="77777777" w:rsidR="00E468CF" w:rsidRDefault="00EA1BCB">
      <w:pPr>
        <w:jc w:val="both"/>
      </w:pPr>
      <w:r>
        <w:rPr>
          <w:rFonts w:cs="Calibri"/>
        </w:rPr>
        <w:t>禁止偷偷使用</w:t>
      </w:r>
      <w:r>
        <w:rPr>
          <w:rFonts w:cs="Calibri"/>
        </w:rPr>
        <w:t xml:space="preserve"> Shadow </w:t>
      </w:r>
      <w:r>
        <w:rPr>
          <w:rFonts w:cs="Calibri"/>
        </w:rPr>
        <w:t>或重新计算。</w:t>
      </w:r>
    </w:p>
    <w:p w14:paraId="5FA3E695" w14:textId="77777777" w:rsidR="00E468CF" w:rsidRDefault="00EA1BCB">
      <w:pPr>
        <w:jc w:val="both"/>
      </w:pPr>
      <w:r>
        <w:rPr>
          <w:rFonts w:cs="Calibri"/>
        </w:rPr>
        <w:t>这个设计我认为是</w:t>
      </w:r>
      <w:r>
        <w:rPr>
          <w:rFonts w:cs="Calibri"/>
          <w:b/>
        </w:rPr>
        <w:t>正确的</w:t>
      </w:r>
      <w:r>
        <w:rPr>
          <w:rFonts w:cs="Calibri"/>
        </w:rPr>
        <w:t>。</w:t>
      </w:r>
    </w:p>
    <w:p w14:paraId="2DD1BEEE" w14:textId="77777777" w:rsidR="00E468CF" w:rsidRDefault="00E468CF">
      <w:pPr>
        <w:pBdr>
          <w:bottom w:val="single" w:sz="6" w:space="1" w:color="auto"/>
        </w:pBdr>
      </w:pPr>
    </w:p>
    <w:p w14:paraId="629675B1" w14:textId="77777777" w:rsidR="00E468CF" w:rsidRDefault="00EA1BCB">
      <w:pPr>
        <w:pStyle w:val="Heading2"/>
      </w:pPr>
      <w:bookmarkStart w:id="104" w:name="_Toc238836169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为什么正式模式不能随便用</w:t>
      </w:r>
      <w:r>
        <w:rPr>
          <w:rFonts w:ascii="Arial" w:eastAsia="Microsoft YaHei" w:hAnsi="Arial" w:cs="Arial"/>
        </w:rPr>
        <w:t xml:space="preserve"> Shadow</w:t>
      </w:r>
      <w:r>
        <w:rPr>
          <w:rFonts w:ascii="Arial" w:eastAsia="Microsoft YaHei" w:hAnsi="Arial" w:cs="Arial"/>
        </w:rPr>
        <w:t>？</w:t>
      </w:r>
      <w:bookmarkEnd w:id="104"/>
    </w:p>
    <w:p w14:paraId="412E0136" w14:textId="77777777" w:rsidR="00E468CF" w:rsidRDefault="00EA1BCB">
      <w:pPr>
        <w:jc w:val="both"/>
      </w:pPr>
      <w:r>
        <w:rPr>
          <w:rFonts w:cs="Calibri"/>
        </w:rPr>
        <w:t>因为</w:t>
      </w:r>
      <w:r>
        <w:rPr>
          <w:rFonts w:cs="Calibri"/>
        </w:rPr>
        <w:t xml:space="preserve"> Shadow </w:t>
      </w:r>
      <w:r>
        <w:rPr>
          <w:rFonts w:cs="Calibri"/>
        </w:rPr>
        <w:t>是：</w:t>
      </w:r>
    </w:p>
    <w:p w14:paraId="1CF13C6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影子决策</w:t>
      </w:r>
    </w:p>
    <w:p w14:paraId="6DA6EF57" w14:textId="77777777" w:rsidR="00E468CF" w:rsidRDefault="00EA1BCB">
      <w:pPr>
        <w:jc w:val="both"/>
      </w:pPr>
      <w:r>
        <w:rPr>
          <w:rFonts w:cs="Calibri"/>
        </w:rPr>
        <w:t>而不是：</w:t>
      </w:r>
    </w:p>
    <w:p w14:paraId="3838D81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正式历史事实。</w:t>
      </w:r>
    </w:p>
    <w:p w14:paraId="77C6AB04" w14:textId="77777777" w:rsidR="00E468CF" w:rsidRDefault="00EA1BCB">
      <w:pPr>
        <w:jc w:val="both"/>
      </w:pPr>
      <w:r>
        <w:rPr>
          <w:rFonts w:cs="Calibri"/>
        </w:rPr>
        <w:t>举个例子。</w:t>
      </w:r>
    </w:p>
    <w:p w14:paraId="1B9BAF4B" w14:textId="77777777" w:rsidR="00E468CF" w:rsidRDefault="00EA1BCB">
      <w:pPr>
        <w:jc w:val="both"/>
      </w:pPr>
      <w:r>
        <w:rPr>
          <w:rFonts w:cs="Calibri"/>
        </w:rPr>
        <w:t xml:space="preserve">8 </w:t>
      </w:r>
      <w:r>
        <w:rPr>
          <w:rFonts w:cs="Calibri"/>
        </w:rPr>
        <w:t>月</w:t>
      </w:r>
      <w:r>
        <w:rPr>
          <w:rFonts w:cs="Calibri"/>
        </w:rPr>
        <w:t xml:space="preserve"> 20 </w:t>
      </w:r>
      <w:r>
        <w:rPr>
          <w:rFonts w:cs="Calibri"/>
        </w:rPr>
        <w:t>日：</w:t>
      </w:r>
    </w:p>
    <w:p w14:paraId="3EA0870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Production:</w:t>
      </w:r>
      <w:r>
        <w:rPr>
          <w:rFonts w:ascii="Consolas" w:eastAsia="Consolas" w:hAnsi="Consolas" w:cs="Consolas"/>
          <w:sz w:val="20"/>
        </w:rPr>
        <w:br/>
        <w:t>Target = 0%</w:t>
      </w:r>
      <w:r>
        <w:rPr>
          <w:rFonts w:ascii="Consolas" w:eastAsia="Consolas" w:hAnsi="Consolas" w:cs="Consolas"/>
          <w:sz w:val="20"/>
        </w:rPr>
        <w:br/>
      </w:r>
    </w:p>
    <w:p w14:paraId="2F689C31" w14:textId="77777777" w:rsidR="00E468CF" w:rsidRDefault="00EA1BCB">
      <w:pPr>
        <w:jc w:val="both"/>
      </w:pPr>
      <w:r>
        <w:rPr>
          <w:rFonts w:cs="Calibri"/>
        </w:rPr>
        <w:t>Shadow</w:t>
      </w:r>
      <w:r>
        <w:rPr>
          <w:rFonts w:cs="Calibri"/>
        </w:rPr>
        <w:t>：</w:t>
      </w:r>
    </w:p>
    <w:p w14:paraId="5B3CC15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New Model:</w:t>
      </w:r>
      <w:r>
        <w:rPr>
          <w:rFonts w:ascii="Consolas" w:eastAsia="Consolas" w:hAnsi="Consolas" w:cs="Consolas"/>
          <w:sz w:val="20"/>
        </w:rPr>
        <w:br/>
        <w:t>Target = 20%</w:t>
      </w:r>
      <w:r>
        <w:rPr>
          <w:rFonts w:ascii="Consolas" w:eastAsia="Consolas" w:hAnsi="Consolas" w:cs="Consolas"/>
          <w:sz w:val="20"/>
        </w:rPr>
        <w:br/>
      </w:r>
    </w:p>
    <w:p w14:paraId="44D11F23" w14:textId="77777777" w:rsidR="00E468CF" w:rsidRDefault="00EA1BCB">
      <w:pPr>
        <w:jc w:val="both"/>
      </w:pPr>
      <w:r>
        <w:rPr>
          <w:rFonts w:cs="Calibri"/>
        </w:rPr>
        <w:t xml:space="preserve">8 </w:t>
      </w:r>
      <w:r>
        <w:rPr>
          <w:rFonts w:cs="Calibri"/>
        </w:rPr>
        <w:t>月</w:t>
      </w:r>
      <w:r>
        <w:rPr>
          <w:rFonts w:cs="Calibri"/>
        </w:rPr>
        <w:t xml:space="preserve"> 30 </w:t>
      </w:r>
      <w:r>
        <w:rPr>
          <w:rFonts w:cs="Calibri"/>
        </w:rPr>
        <w:t>日你发现：</w:t>
      </w:r>
    </w:p>
    <w:p w14:paraId="25A44BF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股票涨了</w:t>
      </w:r>
      <w:r>
        <w:rPr>
          <w:rFonts w:ascii="Consolas" w:eastAsia="Consolas" w:hAnsi="Consolas" w:cs="Consolas"/>
          <w:sz w:val="20"/>
        </w:rPr>
        <w:t xml:space="preserve"> 30%</w:t>
      </w:r>
      <w:r>
        <w:rPr>
          <w:rFonts w:ascii="Consolas" w:eastAsia="Consolas" w:hAnsi="Consolas" w:cs="Consolas"/>
          <w:sz w:val="20"/>
        </w:rPr>
        <w:br/>
      </w:r>
    </w:p>
    <w:p w14:paraId="2B034329" w14:textId="77777777" w:rsidR="00E468CF" w:rsidRDefault="00EA1BCB">
      <w:pPr>
        <w:jc w:val="both"/>
      </w:pPr>
      <w:r>
        <w:rPr>
          <w:rFonts w:cs="Calibri"/>
        </w:rPr>
        <w:t>不能说：</w:t>
      </w:r>
    </w:p>
    <w:p w14:paraId="37343C1C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“QCFP-MTF </w:t>
      </w:r>
      <w:r>
        <w:rPr>
          <w:rFonts w:cs="Calibri"/>
          <w:i/>
        </w:rPr>
        <w:t>当时买了</w:t>
      </w:r>
      <w:r>
        <w:rPr>
          <w:rFonts w:cs="Calibri"/>
          <w:i/>
        </w:rPr>
        <w:t xml:space="preserve"> 20%</w:t>
      </w:r>
      <w:r>
        <w:rPr>
          <w:rFonts w:cs="Calibri"/>
          <w:i/>
        </w:rPr>
        <w:t>。</w:t>
      </w:r>
      <w:r>
        <w:rPr>
          <w:rFonts w:cs="Calibri"/>
          <w:i/>
        </w:rPr>
        <w:t>”</w:t>
      </w:r>
    </w:p>
    <w:p w14:paraId="69F2CB32" w14:textId="77777777" w:rsidR="00E468CF" w:rsidRDefault="00EA1BCB">
      <w:pPr>
        <w:jc w:val="both"/>
      </w:pPr>
      <w:r>
        <w:rPr>
          <w:rFonts w:cs="Calibri"/>
        </w:rPr>
        <w:t>因为实际上：</w:t>
      </w:r>
    </w:p>
    <w:p w14:paraId="226A32E1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Production </w:t>
      </w:r>
      <w:r>
        <w:rPr>
          <w:rFonts w:cs="Calibri"/>
          <w:b/>
          <w:i/>
        </w:rPr>
        <w:t>当时没有买。</w:t>
      </w:r>
    </w:p>
    <w:p w14:paraId="5F2EA2ED" w14:textId="77777777" w:rsidR="00E468CF" w:rsidRDefault="00EA1BCB">
      <w:pPr>
        <w:jc w:val="both"/>
      </w:pPr>
      <w:r>
        <w:rPr>
          <w:rFonts w:cs="Calibri"/>
        </w:rPr>
        <w:t>只能说：</w:t>
      </w:r>
    </w:p>
    <w:p w14:paraId="1B2D38F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Shadow </w:t>
      </w:r>
      <w:r>
        <w:rPr>
          <w:rFonts w:cs="Calibri"/>
          <w:b/>
          <w:i/>
        </w:rPr>
        <w:t>模型当时给出了</w:t>
      </w:r>
      <w:r>
        <w:rPr>
          <w:rFonts w:cs="Calibri"/>
          <w:b/>
          <w:i/>
        </w:rPr>
        <w:t xml:space="preserve"> 20% </w:t>
      </w:r>
      <w:r>
        <w:rPr>
          <w:rFonts w:cs="Calibri"/>
          <w:b/>
          <w:i/>
        </w:rPr>
        <w:t>的目标仓位。</w:t>
      </w:r>
    </w:p>
    <w:p w14:paraId="30F0020D" w14:textId="77777777" w:rsidR="00E468CF" w:rsidRDefault="00EA1BCB">
      <w:pPr>
        <w:jc w:val="both"/>
      </w:pPr>
      <w:r>
        <w:rPr>
          <w:rFonts w:cs="Calibri"/>
        </w:rPr>
        <w:t>这个区别对于你的</w:t>
      </w:r>
      <w:r>
        <w:rPr>
          <w:rFonts w:cs="Calibri"/>
        </w:rPr>
        <w:t>“</w:t>
      </w:r>
      <w:r>
        <w:rPr>
          <w:rFonts w:cs="Calibri"/>
        </w:rPr>
        <w:t>可审计</w:t>
      </w:r>
      <w:r>
        <w:rPr>
          <w:rFonts w:cs="Calibri"/>
        </w:rPr>
        <w:t>”</w:t>
      </w:r>
      <w:r>
        <w:rPr>
          <w:rFonts w:cs="Calibri"/>
        </w:rPr>
        <w:t>非常重要。</w:t>
      </w:r>
    </w:p>
    <w:p w14:paraId="028B72C9" w14:textId="77777777" w:rsidR="00E468CF" w:rsidRDefault="00E468CF">
      <w:pPr>
        <w:pBdr>
          <w:bottom w:val="single" w:sz="6" w:space="1" w:color="auto"/>
        </w:pBdr>
      </w:pPr>
    </w:p>
    <w:p w14:paraId="3ABF3621" w14:textId="77777777" w:rsidR="00E468CF" w:rsidRDefault="00EA1BCB">
      <w:pPr>
        <w:pStyle w:val="Heading2"/>
      </w:pPr>
      <w:bookmarkStart w:id="105" w:name="_Toc238836170"/>
      <w:r>
        <w:rPr>
          <w:rFonts w:ascii="Arial" w:eastAsia="Microsoft YaHei" w:hAnsi="Arial" w:cs="Arial"/>
        </w:rPr>
        <w:t xml:space="preserve">10. Shadow </w:t>
      </w:r>
      <w:r>
        <w:rPr>
          <w:rFonts w:ascii="Arial" w:eastAsia="Microsoft YaHei" w:hAnsi="Arial" w:cs="Arial"/>
        </w:rPr>
        <w:t>应该保存什么？</w:t>
      </w:r>
      <w:bookmarkEnd w:id="105"/>
    </w:p>
    <w:p w14:paraId="548C50CD" w14:textId="77777777" w:rsidR="00E468CF" w:rsidRDefault="00EA1BCB">
      <w:pPr>
        <w:jc w:val="both"/>
      </w:pPr>
      <w:r>
        <w:rPr>
          <w:rFonts w:cs="Calibri"/>
        </w:rPr>
        <w:t>我建议你的</w:t>
      </w:r>
      <w:r>
        <w:rPr>
          <w:rFonts w:cs="Calibri"/>
        </w:rPr>
        <w:t xml:space="preserve"> Shadow Snapshot </w:t>
      </w:r>
      <w:r>
        <w:rPr>
          <w:rFonts w:cs="Calibri"/>
        </w:rPr>
        <w:t>至少保存：</w:t>
      </w:r>
    </w:p>
    <w:p w14:paraId="2604BDE3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>Shadow Decision</w:t>
      </w:r>
      <w:r>
        <w:br/>
      </w:r>
      <w:r>
        <w:rPr>
          <w:rFonts w:ascii="Consolas" w:eastAsia="Consolas" w:hAnsi="Consolas" w:cs="Consolas"/>
          <w:sz w:val="17"/>
        </w:rPr>
        <w:t>├── run_id</w:t>
      </w:r>
      <w:r>
        <w:br/>
      </w:r>
      <w:r>
        <w:rPr>
          <w:rFonts w:ascii="Consolas" w:eastAsia="Consolas" w:hAnsi="Consolas" w:cs="Consolas"/>
          <w:sz w:val="17"/>
        </w:rPr>
        <w:t>├── decision_id</w:t>
      </w:r>
      <w:r>
        <w:br/>
      </w:r>
      <w:r>
        <w:rPr>
          <w:rFonts w:ascii="Consolas" w:eastAsia="Consolas" w:hAnsi="Consolas" w:cs="Consolas"/>
          <w:sz w:val="17"/>
        </w:rPr>
        <w:t>├── decision_date</w:t>
      </w:r>
      <w:r>
        <w:br/>
      </w:r>
      <w:r>
        <w:rPr>
          <w:rFonts w:ascii="Consolas" w:eastAsia="Consolas" w:hAnsi="Consolas" w:cs="Consolas"/>
          <w:sz w:val="17"/>
        </w:rPr>
        <w:t>├── stock_code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model_version</w:t>
      </w:r>
      <w:r>
        <w:br/>
      </w:r>
      <w:r>
        <w:rPr>
          <w:rFonts w:ascii="Consolas" w:eastAsia="Consolas" w:hAnsi="Consolas" w:cs="Consolas"/>
          <w:sz w:val="17"/>
        </w:rPr>
        <w:t>├── rule_version</w:t>
      </w:r>
      <w:r>
        <w:br/>
      </w:r>
      <w:r>
        <w:rPr>
          <w:rFonts w:ascii="Consolas" w:eastAsia="Consolas" w:hAnsi="Consolas" w:cs="Consolas"/>
          <w:sz w:val="17"/>
        </w:rPr>
        <w:t>├── schema_version</w:t>
      </w:r>
      <w:r>
        <w:br/>
      </w:r>
      <w:r>
        <w:rPr>
          <w:rFonts w:ascii="Consolas" w:eastAsia="Consolas" w:hAnsi="Consolas" w:cs="Consolas"/>
          <w:sz w:val="17"/>
        </w:rPr>
        <w:t>├── settings_hash</w:t>
      </w:r>
      <w:r>
        <w:br/>
      </w:r>
      <w:r>
        <w:rPr>
          <w:rFonts w:ascii="Consolas" w:eastAsia="Consolas" w:hAnsi="Consolas" w:cs="Consolas"/>
          <w:sz w:val="17"/>
        </w:rPr>
        <w:t>├── input_fingerprint</w:t>
      </w:r>
      <w:r>
        <w:br/>
      </w:r>
      <w:r>
        <w:rPr>
          <w:rFonts w:ascii="Consolas" w:eastAsia="Consolas" w:hAnsi="Consolas" w:cs="Consolas"/>
          <w:sz w:val="17"/>
        </w:rPr>
        <w:t>├── feature_manifest_hash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institutional_state</w:t>
      </w:r>
      <w:r>
        <w:br/>
      </w:r>
      <w:r>
        <w:rPr>
          <w:rFonts w:ascii="Consolas" w:eastAsia="Consolas" w:hAnsi="Consolas" w:cs="Consolas"/>
          <w:sz w:val="17"/>
        </w:rPr>
        <w:t>├── institutional_permission</w:t>
      </w:r>
      <w:r>
        <w:br/>
      </w:r>
      <w:r>
        <w:rPr>
          <w:rFonts w:ascii="Consolas" w:eastAsia="Consolas" w:hAnsi="Consolas" w:cs="Consolas"/>
          <w:sz w:val="17"/>
        </w:rPr>
        <w:t>├── participation_mode</w:t>
      </w:r>
      <w:r>
        <w:br/>
      </w:r>
      <w:r>
        <w:rPr>
          <w:rFonts w:ascii="Consolas" w:eastAsia="Consolas" w:hAnsi="Consolas" w:cs="Consolas"/>
          <w:sz w:val="17"/>
        </w:rPr>
        <w:t>├── setup_type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prev_fsm_state</w:t>
      </w:r>
      <w:r>
        <w:br/>
      </w:r>
      <w:r>
        <w:rPr>
          <w:rFonts w:ascii="Consolas" w:eastAsia="Consolas" w:hAnsi="Consolas" w:cs="Consolas"/>
          <w:sz w:val="17"/>
        </w:rPr>
        <w:t>├── next_fsm_state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raw_target_position</w:t>
      </w:r>
      <w:r>
        <w:br/>
      </w:r>
      <w:r>
        <w:rPr>
          <w:rFonts w:ascii="Consolas" w:eastAsia="Consolas" w:hAnsi="Consolas" w:cs="Consolas"/>
          <w:sz w:val="17"/>
        </w:rPr>
        <w:t>├── permission_cap</w:t>
      </w:r>
      <w:r>
        <w:br/>
      </w:r>
      <w:r>
        <w:rPr>
          <w:rFonts w:ascii="Consolas" w:eastAsia="Consolas" w:hAnsi="Consolas" w:cs="Consolas"/>
          <w:sz w:val="17"/>
        </w:rPr>
        <w:t>├── target_position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exit_event</w:t>
      </w:r>
      <w:r>
        <w:br/>
      </w:r>
      <w:r>
        <w:rPr>
          <w:rFonts w:ascii="Consolas" w:eastAsia="Consolas" w:hAnsi="Consolas" w:cs="Consolas"/>
          <w:sz w:val="17"/>
        </w:rPr>
        <w:t>├── primary_reason</w:t>
      </w:r>
      <w:r>
        <w:br/>
      </w:r>
      <w:r>
        <w:rPr>
          <w:rFonts w:ascii="Consolas" w:eastAsia="Consolas" w:hAnsi="Consolas" w:cs="Consolas"/>
          <w:sz w:val="17"/>
        </w:rPr>
        <w:t>├── secondary_reasons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└── governance_status</w:t>
      </w:r>
      <w:r>
        <w:br/>
      </w:r>
    </w:p>
    <w:p w14:paraId="1EF57925" w14:textId="77777777" w:rsidR="00E468CF" w:rsidRDefault="00EA1BCB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Shadow </w:t>
      </w:r>
      <w:r>
        <w:rPr>
          <w:rFonts w:cs="Calibri"/>
        </w:rPr>
        <w:t>才真正有研究价值。</w:t>
      </w:r>
    </w:p>
    <w:p w14:paraId="4A354573" w14:textId="77777777" w:rsidR="00E468CF" w:rsidRDefault="00E468CF">
      <w:pPr>
        <w:pBdr>
          <w:bottom w:val="single" w:sz="6" w:space="1" w:color="auto"/>
        </w:pBdr>
      </w:pPr>
    </w:p>
    <w:p w14:paraId="78B631C7" w14:textId="77777777" w:rsidR="00E468CF" w:rsidRDefault="00EA1BCB">
      <w:pPr>
        <w:pStyle w:val="Heading2"/>
      </w:pPr>
      <w:bookmarkStart w:id="106" w:name="_Toc238836171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我尤其建议增加一个东西：</w:t>
      </w:r>
      <w:r>
        <w:rPr>
          <w:rFonts w:ascii="Arial" w:eastAsia="Microsoft YaHei" w:hAnsi="Arial" w:cs="Arial"/>
        </w:rPr>
        <w:t>Shadow Diff</w:t>
      </w:r>
      <w:bookmarkEnd w:id="106"/>
    </w:p>
    <w:p w14:paraId="00A099CE" w14:textId="77777777" w:rsidR="00E468CF" w:rsidRDefault="00EA1BCB">
      <w:pPr>
        <w:jc w:val="both"/>
      </w:pPr>
      <w:r>
        <w:rPr>
          <w:rFonts w:cs="Calibri"/>
        </w:rPr>
        <w:t>不要只保存：</w:t>
      </w:r>
    </w:p>
    <w:p w14:paraId="2C3926B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Shadow Target = 20%</w:t>
      </w:r>
      <w:r>
        <w:rPr>
          <w:rFonts w:ascii="Consolas" w:eastAsia="Consolas" w:hAnsi="Consolas" w:cs="Consolas"/>
          <w:sz w:val="20"/>
        </w:rPr>
        <w:br/>
      </w:r>
    </w:p>
    <w:p w14:paraId="278EFAC6" w14:textId="77777777" w:rsidR="00E468CF" w:rsidRDefault="00EA1BCB">
      <w:pPr>
        <w:jc w:val="both"/>
      </w:pPr>
      <w:r>
        <w:rPr>
          <w:rFonts w:cs="Calibri"/>
        </w:rPr>
        <w:t>应该自动生成：</w:t>
      </w:r>
    </w:p>
    <w:p w14:paraId="3337371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Production vs Shadow</w:t>
      </w:r>
      <w:r>
        <w:rPr>
          <w:rFonts w:ascii="Consolas" w:eastAsia="Consolas" w:hAnsi="Consolas" w:cs="Consolas"/>
          <w:sz w:val="20"/>
        </w:rPr>
        <w:br/>
      </w:r>
    </w:p>
    <w:p w14:paraId="68483AB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36005A47" w14:textId="77777777" w:rsidR="00E468CF" w:rsidRDefault="00E468CF"/>
    <w:p w14:paraId="469419FA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C4F3BA5" wp14:editId="66B000C1">
            <wp:extent cx="4572000" cy="404779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4azt92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70E6" w14:textId="77777777" w:rsidR="00E468CF" w:rsidRDefault="00EA1BCB">
      <w:pPr>
        <w:jc w:val="both"/>
      </w:pPr>
      <w:r>
        <w:rPr>
          <w:rFonts w:cs="Calibri"/>
        </w:rPr>
        <w:t>这个东西对于调模型非常有价值。</w:t>
      </w:r>
    </w:p>
    <w:p w14:paraId="5DB902AA" w14:textId="77777777" w:rsidR="00E468CF" w:rsidRDefault="00E468CF">
      <w:pPr>
        <w:pBdr>
          <w:bottom w:val="single" w:sz="6" w:space="1" w:color="auto"/>
        </w:pBdr>
      </w:pPr>
    </w:p>
    <w:p w14:paraId="1DA82F2B" w14:textId="77777777" w:rsidR="00E468CF" w:rsidRDefault="00EA1BCB">
      <w:pPr>
        <w:pStyle w:val="Heading2"/>
      </w:pPr>
      <w:bookmarkStart w:id="107" w:name="_Toc238836172"/>
      <w:r>
        <w:rPr>
          <w:rFonts w:ascii="Arial" w:eastAsia="Microsoft YaHei" w:hAnsi="Arial" w:cs="Arial"/>
        </w:rPr>
        <w:t xml:space="preserve">12. Shadow </w:t>
      </w:r>
      <w:r>
        <w:rPr>
          <w:rFonts w:ascii="Arial" w:eastAsia="Microsoft YaHei" w:hAnsi="Arial" w:cs="Arial"/>
        </w:rPr>
        <w:t>最终应该形成一条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晋级链</w:t>
      </w:r>
      <w:r>
        <w:rPr>
          <w:rFonts w:ascii="Arial" w:eastAsia="Microsoft YaHei" w:hAnsi="Arial" w:cs="Arial"/>
        </w:rPr>
        <w:t>”</w:t>
      </w:r>
      <w:bookmarkEnd w:id="107"/>
    </w:p>
    <w:p w14:paraId="58263E51" w14:textId="77777777" w:rsidR="00E468CF" w:rsidRDefault="00EA1BCB">
      <w:pPr>
        <w:jc w:val="both"/>
      </w:pPr>
      <w:r>
        <w:rPr>
          <w:rFonts w:cs="Calibri"/>
        </w:rPr>
        <w:t>我建议</w:t>
      </w:r>
      <w:r>
        <w:rPr>
          <w:rFonts w:cs="Calibri"/>
        </w:rPr>
        <w:t xml:space="preserve"> QCFP-MTF </w:t>
      </w:r>
      <w:r>
        <w:rPr>
          <w:rFonts w:cs="Calibri"/>
        </w:rPr>
        <w:t>以后采用：</w:t>
      </w:r>
    </w:p>
    <w:p w14:paraId="4E317E0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开发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Unit Test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Backtest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OOS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Shadow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Production</w:t>
      </w:r>
      <w:r>
        <w:rPr>
          <w:rFonts w:ascii="Consolas" w:eastAsia="Consolas" w:hAnsi="Consolas" w:cs="Consolas"/>
          <w:sz w:val="20"/>
        </w:rPr>
        <w:br/>
      </w:r>
    </w:p>
    <w:p w14:paraId="5BBC626D" w14:textId="77777777" w:rsidR="00E468CF" w:rsidRDefault="00EA1BCB">
      <w:pPr>
        <w:jc w:val="both"/>
      </w:pPr>
      <w:r>
        <w:rPr>
          <w:rFonts w:cs="Calibri"/>
        </w:rPr>
        <w:t>尤其：</w:t>
      </w:r>
    </w:p>
    <w:p w14:paraId="6518DCE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Shadow</w:t>
      </w:r>
      <w:r>
        <w:rPr>
          <w:rFonts w:ascii="Consolas" w:eastAsia="Consolas" w:hAnsi="Consolas" w:cs="Consolas"/>
          <w:sz w:val="20"/>
        </w:rPr>
        <w:br/>
      </w:r>
    </w:p>
    <w:p w14:paraId="05DFFDBD" w14:textId="77777777" w:rsidR="00E468CF" w:rsidRDefault="00EA1BCB">
      <w:pPr>
        <w:jc w:val="both"/>
      </w:pPr>
      <w:r>
        <w:rPr>
          <w:rFonts w:cs="Calibri"/>
        </w:rPr>
        <w:t>应该成为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Production </w:t>
      </w:r>
      <w:r>
        <w:rPr>
          <w:rFonts w:cs="Calibri"/>
          <w:b/>
        </w:rPr>
        <w:t>前最后一道验证门</w:t>
      </w:r>
      <w:r>
        <w:rPr>
          <w:rFonts w:cs="Calibri"/>
        </w:rPr>
        <w:t>。</w:t>
      </w:r>
    </w:p>
    <w:p w14:paraId="7D15F161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DDA1F82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阶段</w:t>
      </w:r>
      <w:r>
        <w:rPr>
          <w:rFonts w:ascii="Arial" w:eastAsia="Microsoft YaHei" w:hAnsi="Arial" w:cs="Arial"/>
        </w:rPr>
        <w:t xml:space="preserve"> 1</w:t>
      </w:r>
    </w:p>
    <w:p w14:paraId="43F78F1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Shadow </w:t>
      </w:r>
      <w:r>
        <w:rPr>
          <w:rFonts w:ascii="Consolas" w:eastAsia="Consolas" w:hAnsi="Consolas" w:cs="Consolas"/>
          <w:sz w:val="20"/>
        </w:rPr>
        <w:t>运行</w:t>
      </w:r>
      <w:r>
        <w:rPr>
          <w:rFonts w:ascii="Consolas" w:eastAsia="Consolas" w:hAnsi="Consolas" w:cs="Consolas"/>
          <w:sz w:val="20"/>
        </w:rPr>
        <w:t xml:space="preserve"> 1 </w:t>
      </w:r>
      <w:r>
        <w:rPr>
          <w:rFonts w:ascii="Consolas" w:eastAsia="Consolas" w:hAnsi="Consolas" w:cs="Consolas"/>
          <w:sz w:val="20"/>
        </w:rPr>
        <w:t>个月</w:t>
      </w:r>
      <w:r>
        <w:rPr>
          <w:rFonts w:ascii="Consolas" w:eastAsia="Consolas" w:hAnsi="Consolas" w:cs="Consolas"/>
          <w:sz w:val="20"/>
        </w:rPr>
        <w:br/>
      </w:r>
    </w:p>
    <w:p w14:paraId="0B38A55F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阶段</w:t>
      </w:r>
      <w:r>
        <w:rPr>
          <w:rFonts w:ascii="Arial" w:eastAsia="Microsoft YaHei" w:hAnsi="Arial" w:cs="Arial"/>
        </w:rPr>
        <w:t xml:space="preserve"> 2</w:t>
      </w:r>
    </w:p>
    <w:p w14:paraId="172CDC58" w14:textId="77777777" w:rsidR="00E468CF" w:rsidRDefault="00EA1BCB">
      <w:pPr>
        <w:jc w:val="both"/>
      </w:pPr>
      <w:r>
        <w:rPr>
          <w:rFonts w:cs="Calibri"/>
        </w:rPr>
        <w:t>检查：</w:t>
      </w:r>
    </w:p>
    <w:p w14:paraId="2F0DE39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 Mismatch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Governance Violation</w:t>
      </w:r>
      <w:r>
        <w:rPr>
          <w:rFonts w:ascii="Consolas" w:eastAsia="Consolas" w:hAnsi="Consolas" w:cs="Consolas"/>
          <w:sz w:val="20"/>
        </w:rPr>
        <w:br/>
        <w:t>PIT Violation</w:t>
      </w:r>
      <w:r>
        <w:rPr>
          <w:rFonts w:ascii="Consolas" w:eastAsia="Consolas" w:hAnsi="Consolas" w:cs="Consolas"/>
          <w:sz w:val="20"/>
        </w:rPr>
        <w:br/>
        <w:t>Target Drift</w:t>
      </w:r>
      <w:r>
        <w:rPr>
          <w:rFonts w:ascii="Consolas" w:eastAsia="Consolas" w:hAnsi="Consolas" w:cs="Consolas"/>
          <w:sz w:val="20"/>
        </w:rPr>
        <w:br/>
      </w:r>
    </w:p>
    <w:p w14:paraId="42E1574C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阶段</w:t>
      </w:r>
      <w:r>
        <w:rPr>
          <w:rFonts w:ascii="Arial" w:eastAsia="Microsoft YaHei" w:hAnsi="Arial" w:cs="Arial"/>
        </w:rPr>
        <w:t xml:space="preserve"> 3</w:t>
      </w:r>
    </w:p>
    <w:p w14:paraId="59DEDBF8" w14:textId="77777777" w:rsidR="00E468CF" w:rsidRDefault="00EA1BCB">
      <w:pPr>
        <w:jc w:val="both"/>
      </w:pPr>
      <w:r>
        <w:rPr>
          <w:rFonts w:cs="Calibri"/>
        </w:rPr>
        <w:t>检查实战指标：</w:t>
      </w:r>
    </w:p>
    <w:p w14:paraId="55A99F5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Capture</w:t>
      </w:r>
      <w:r>
        <w:rPr>
          <w:rFonts w:ascii="Consolas" w:eastAsia="Consolas" w:hAnsi="Consolas" w:cs="Consolas"/>
          <w:sz w:val="20"/>
        </w:rPr>
        <w:br/>
        <w:t>MAE</w:t>
      </w:r>
      <w:r>
        <w:rPr>
          <w:rFonts w:ascii="Consolas" w:eastAsia="Consolas" w:hAnsi="Consolas" w:cs="Consolas"/>
          <w:sz w:val="20"/>
        </w:rPr>
        <w:br/>
        <w:t>MFE</w:t>
      </w:r>
      <w:r>
        <w:rPr>
          <w:rFonts w:ascii="Consolas" w:eastAsia="Consolas" w:hAnsi="Consolas" w:cs="Consolas"/>
          <w:sz w:val="20"/>
        </w:rPr>
        <w:br/>
        <w:t>False Participation</w:t>
      </w:r>
      <w:r>
        <w:rPr>
          <w:rFonts w:ascii="Consolas" w:eastAsia="Consolas" w:hAnsi="Consolas" w:cs="Consolas"/>
          <w:sz w:val="20"/>
        </w:rPr>
        <w:br/>
        <w:t>Capital Efficiency</w:t>
      </w:r>
      <w:r>
        <w:rPr>
          <w:rFonts w:ascii="Consolas" w:eastAsia="Consolas" w:hAnsi="Consolas" w:cs="Consolas"/>
          <w:sz w:val="20"/>
        </w:rPr>
        <w:br/>
      </w:r>
    </w:p>
    <w:p w14:paraId="6753D707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阶段</w:t>
      </w:r>
      <w:r>
        <w:rPr>
          <w:rFonts w:ascii="Arial" w:eastAsia="Microsoft YaHei" w:hAnsi="Arial" w:cs="Arial"/>
        </w:rPr>
        <w:t xml:space="preserve"> 4</w:t>
      </w:r>
    </w:p>
    <w:p w14:paraId="166D0761" w14:textId="77777777" w:rsidR="00E468CF" w:rsidRDefault="00EA1BCB">
      <w:pPr>
        <w:jc w:val="both"/>
      </w:pPr>
      <w:r>
        <w:rPr>
          <w:rFonts w:cs="Calibri"/>
        </w:rPr>
        <w:t>全部通过：</w:t>
      </w:r>
    </w:p>
    <w:p w14:paraId="6FC0D3E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Shadow → Production</w:t>
      </w:r>
      <w:r>
        <w:rPr>
          <w:rFonts w:ascii="Consolas" w:eastAsia="Consolas" w:hAnsi="Consolas" w:cs="Consolas"/>
          <w:sz w:val="20"/>
        </w:rPr>
        <w:br/>
      </w:r>
    </w:p>
    <w:p w14:paraId="538F1412" w14:textId="77777777" w:rsidR="00E468CF" w:rsidRDefault="00E468CF">
      <w:pPr>
        <w:pBdr>
          <w:bottom w:val="single" w:sz="6" w:space="1" w:color="auto"/>
        </w:pBdr>
      </w:pPr>
    </w:p>
    <w:p w14:paraId="3301E2D0" w14:textId="77777777" w:rsidR="00E468CF" w:rsidRDefault="00EA1BCB">
      <w:pPr>
        <w:pStyle w:val="Heading2"/>
      </w:pPr>
      <w:bookmarkStart w:id="108" w:name="_Toc238836173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一句话区分你现在几个核心概念</w:t>
      </w:r>
      <w:bookmarkEnd w:id="108"/>
    </w:p>
    <w:p w14:paraId="6A670B18" w14:textId="77777777" w:rsidR="00E468CF" w:rsidRDefault="00EA1BCB">
      <w:pPr>
        <w:jc w:val="both"/>
      </w:pPr>
      <w:r>
        <w:rPr>
          <w:rFonts w:cs="Calibri"/>
        </w:rPr>
        <w:t>你可以把它们记成：</w:t>
      </w:r>
    </w:p>
    <w:p w14:paraId="0E21872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Canonical Decision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正式决定</w:t>
      </w:r>
      <w:r>
        <w:rPr>
          <w:rFonts w:ascii="Consolas" w:eastAsia="Consolas" w:hAnsi="Consolas" w:cs="Consolas"/>
          <w:sz w:val="20"/>
        </w:rPr>
        <w:t>“</w:t>
      </w:r>
      <w:r>
        <w:rPr>
          <w:rFonts w:ascii="Consolas" w:eastAsia="Consolas" w:hAnsi="Consolas" w:cs="Consolas"/>
          <w:sz w:val="20"/>
        </w:rPr>
        <w:t>应该怎么做</w:t>
      </w:r>
      <w:r>
        <w:rPr>
          <w:rFonts w:ascii="Consolas" w:eastAsia="Consolas" w:hAnsi="Consolas" w:cs="Consolas"/>
          <w:sz w:val="20"/>
        </w:rPr>
        <w:t>”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Ledger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把这个决定记录下来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Backtest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如果过去这样做，会发生什么？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Ablation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如果拿掉某个机制，会发生什么？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Shadow</w:t>
      </w:r>
      <w:r>
        <w:rPr>
          <w:rFonts w:ascii="Consolas" w:eastAsia="Consolas" w:hAnsi="Consolas" w:cs="Consolas"/>
          <w:sz w:val="20"/>
        </w:rPr>
        <w:br/>
        <w:t xml:space="preserve">= </w:t>
      </w:r>
      <w:r>
        <w:rPr>
          <w:rFonts w:ascii="Consolas" w:eastAsia="Consolas" w:hAnsi="Consolas" w:cs="Consolas"/>
          <w:sz w:val="20"/>
        </w:rPr>
        <w:t>如果现在让新模型运行，它会怎么做，但暂时不给它交易权？</w:t>
      </w:r>
      <w:r>
        <w:rPr>
          <w:rFonts w:ascii="Consolas" w:eastAsia="Consolas" w:hAnsi="Consolas" w:cs="Consolas"/>
          <w:sz w:val="20"/>
        </w:rPr>
        <w:br/>
      </w:r>
    </w:p>
    <w:p w14:paraId="374A2760" w14:textId="77777777" w:rsidR="00E468CF" w:rsidRDefault="00EA1BCB">
      <w:pPr>
        <w:jc w:val="both"/>
      </w:pPr>
      <w:r>
        <w:rPr>
          <w:rFonts w:cs="Calibri"/>
        </w:rPr>
        <w:t>所以整个</w:t>
      </w:r>
      <w:r>
        <w:rPr>
          <w:rFonts w:cs="Calibri"/>
        </w:rPr>
        <w:t xml:space="preserve"> QCFP-MTF </w:t>
      </w:r>
      <w:r>
        <w:rPr>
          <w:rFonts w:cs="Calibri"/>
        </w:rPr>
        <w:t>可以理解成：</w:t>
      </w:r>
    </w:p>
    <w:p w14:paraId="32D569AA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新模型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┌──────────┴──────────┐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↓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Backtest              Shadow</w:t>
      </w:r>
      <w:r>
        <w:br/>
      </w:r>
      <w:r>
        <w:rPr>
          <w:rFonts w:ascii="Consolas" w:eastAsia="Consolas" w:hAnsi="Consolas" w:cs="Consolas"/>
          <w:sz w:val="17"/>
        </w:rPr>
        <w:t xml:space="preserve">        ↓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</w:t>
      </w:r>
      <w:r>
        <w:rPr>
          <w:rFonts w:ascii="Consolas" w:eastAsia="Consolas" w:hAnsi="Consolas" w:cs="Consolas"/>
          <w:sz w:val="17"/>
        </w:rPr>
        <w:t>历史上怎么样？</w:t>
      </w:r>
      <w:r>
        <w:rPr>
          <w:rFonts w:ascii="Consolas" w:eastAsia="Consolas" w:hAnsi="Consolas" w:cs="Consolas"/>
          <w:sz w:val="17"/>
        </w:rPr>
        <w:t xml:space="preserve">          </w:t>
      </w:r>
      <w:r>
        <w:rPr>
          <w:rFonts w:ascii="Consolas" w:eastAsia="Consolas" w:hAnsi="Consolas" w:cs="Consolas"/>
          <w:sz w:val="17"/>
        </w:rPr>
        <w:t>现在会怎么样？</w:t>
      </w:r>
      <w:r>
        <w:br/>
      </w:r>
      <w:r>
        <w:rPr>
          <w:rFonts w:ascii="Consolas" w:eastAsia="Consolas" w:hAnsi="Consolas" w:cs="Consolas"/>
          <w:sz w:val="17"/>
        </w:rPr>
        <w:t xml:space="preserve">        │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└──────────┬──────────┘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Production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</w:t>
      </w:r>
      <w:r>
        <w:rPr>
          <w:rFonts w:ascii="Consolas" w:eastAsia="Consolas" w:hAnsi="Consolas" w:cs="Consolas"/>
          <w:sz w:val="17"/>
        </w:rPr>
        <w:t>真交易</w:t>
      </w:r>
      <w:r>
        <w:br/>
      </w:r>
    </w:p>
    <w:p w14:paraId="404365CA" w14:textId="77777777" w:rsidR="00E468CF" w:rsidRDefault="00EA1BCB">
      <w:pPr>
        <w:jc w:val="both"/>
      </w:pPr>
      <w:r>
        <w:rPr>
          <w:rFonts w:cs="Calibri"/>
          <w:b/>
        </w:rPr>
        <w:t>最重要的一点：</w:t>
      </w:r>
      <w:r>
        <w:rPr>
          <w:rFonts w:cs="Calibri"/>
          <w:b/>
        </w:rPr>
        <w:t xml:space="preserve">Shadow </w:t>
      </w:r>
      <w:r>
        <w:rPr>
          <w:rFonts w:cs="Calibri"/>
          <w:b/>
        </w:rPr>
        <w:t>不是</w:t>
      </w:r>
      <w:r>
        <w:rPr>
          <w:rFonts w:cs="Calibri"/>
          <w:b/>
        </w:rPr>
        <w:t>“</w:t>
      </w:r>
      <w:r>
        <w:rPr>
          <w:rFonts w:cs="Calibri"/>
          <w:b/>
        </w:rPr>
        <w:t>偷偷交易</w:t>
      </w:r>
      <w:r>
        <w:rPr>
          <w:rFonts w:cs="Calibri"/>
          <w:b/>
        </w:rPr>
        <w:t>”</w:t>
      </w:r>
      <w:r>
        <w:rPr>
          <w:rFonts w:cs="Calibri"/>
          <w:b/>
        </w:rPr>
        <w:t>，而是</w:t>
      </w:r>
      <w:r>
        <w:rPr>
          <w:rFonts w:cs="Calibri"/>
          <w:b/>
        </w:rPr>
        <w:t>“</w:t>
      </w:r>
      <w:r>
        <w:rPr>
          <w:rFonts w:cs="Calibri"/>
          <w:b/>
        </w:rPr>
        <w:t>只产生决策、不产生交易权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74A4D7B6" w14:textId="77777777" w:rsidR="00E468CF" w:rsidRDefault="00EA1BCB">
      <w:pPr>
        <w:jc w:val="both"/>
      </w:pPr>
      <w:r>
        <w:rPr>
          <w:rFonts w:cs="Calibri"/>
        </w:rPr>
        <w:t>对于你的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不可越权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可审计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可回测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可</w:t>
      </w:r>
      <w:r>
        <w:rPr>
          <w:rFonts w:cs="Calibri"/>
          <w:b/>
        </w:rPr>
        <w:t xml:space="preserve"> Ablation + </w:t>
      </w:r>
      <w:r>
        <w:rPr>
          <w:rFonts w:cs="Calibri"/>
          <w:b/>
        </w:rPr>
        <w:t>牛散实战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五个目标，</w:t>
      </w:r>
      <w:r>
        <w:rPr>
          <w:rFonts w:cs="Calibri"/>
        </w:rPr>
        <w:t xml:space="preserve">Shadow </w:t>
      </w:r>
      <w:r>
        <w:rPr>
          <w:rFonts w:cs="Calibri"/>
        </w:rPr>
        <w:t>的定位就是：</w:t>
      </w:r>
    </w:p>
    <w:p w14:paraId="72F45F7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在不承担真实交易风险的情况下，让新版本接受真实市场环境的实战考核。</w:t>
      </w:r>
    </w:p>
    <w:p w14:paraId="23FE7BD9" w14:textId="77777777" w:rsidR="00E468CF" w:rsidRDefault="00E468CF">
      <w:pPr>
        <w:pBdr>
          <w:bottom w:val="single" w:sz="6" w:space="1" w:color="auto"/>
        </w:pBdr>
      </w:pPr>
    </w:p>
    <w:p w14:paraId="74E1E8CE" w14:textId="77777777" w:rsidR="00E468CF" w:rsidRDefault="00EA1BCB">
      <w:pPr>
        <w:pStyle w:val="Heading1"/>
      </w:pPr>
      <w:bookmarkStart w:id="109" w:name="_Toc238836174"/>
      <w:r>
        <w:rPr>
          <w:rFonts w:ascii="Arial" w:eastAsia="Microsoft YaHei" w:hAnsi="Arial" w:cs="Arial"/>
        </w:rPr>
        <w:t xml:space="preserve">shadow </w:t>
      </w:r>
      <w:r>
        <w:rPr>
          <w:rFonts w:ascii="Arial" w:eastAsia="Microsoft YaHei" w:hAnsi="Arial" w:cs="Arial"/>
        </w:rPr>
        <w:t>是模拟盘交易吗？</w:t>
      </w:r>
      <w:bookmarkEnd w:id="109"/>
    </w:p>
    <w:p w14:paraId="19AD10CA" w14:textId="77777777" w:rsidR="00E468CF" w:rsidRDefault="00EA1BCB">
      <w:pPr>
        <w:jc w:val="both"/>
      </w:pPr>
      <w:r>
        <w:rPr>
          <w:rFonts w:cs="Calibri"/>
        </w:rPr>
        <w:t>不完全是。</w:t>
      </w:r>
    </w:p>
    <w:p w14:paraId="1F69C2DE" w14:textId="77777777" w:rsidR="00E468CF" w:rsidRDefault="00EA1BCB">
      <w:pPr>
        <w:jc w:val="both"/>
      </w:pPr>
      <w:r>
        <w:rPr>
          <w:rFonts w:cs="Calibri"/>
        </w:rPr>
        <w:t>在你这个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QCFP-MTF / </w:t>
      </w:r>
      <w:r>
        <w:rPr>
          <w:rFonts w:cs="Calibri"/>
          <w:b/>
        </w:rPr>
        <w:t>量化研究系统</w:t>
      </w:r>
      <w:r>
        <w:rPr>
          <w:rFonts w:cs="Calibri"/>
        </w:rPr>
        <w:t>的语境里，</w:t>
      </w:r>
      <w:r>
        <w:rPr>
          <w:rFonts w:ascii="Consolas" w:eastAsia="Consolas" w:hAnsi="Consolas" w:cs="Consolas"/>
          <w:color w:val="800000"/>
          <w:sz w:val="20"/>
        </w:rPr>
        <w:t>Shadow</w:t>
      </w:r>
      <w:r>
        <w:rPr>
          <w:rFonts w:cs="Calibri"/>
        </w:rPr>
        <w:t xml:space="preserve"> </w:t>
      </w:r>
      <w:r>
        <w:rPr>
          <w:rFonts w:cs="Calibri"/>
        </w:rPr>
        <w:t>更准确地理解为：</w:t>
      </w:r>
    </w:p>
    <w:p w14:paraId="37657BF1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影子运行（</w:t>
      </w:r>
      <w:r>
        <w:rPr>
          <w:rFonts w:cs="Calibri"/>
          <w:b/>
          <w:i/>
        </w:rPr>
        <w:t>Shadow Mode / Shadow Trading</w:t>
      </w:r>
      <w:r>
        <w:rPr>
          <w:rFonts w:cs="Calibri"/>
          <w:b/>
          <w:i/>
        </w:rPr>
        <w:t>）</w:t>
      </w:r>
      <w:r>
        <w:rPr>
          <w:rFonts w:cs="Calibri"/>
          <w:i/>
        </w:rPr>
        <w:t>，可以是模拟盘交易的一种形式，但重点不是</w:t>
      </w:r>
      <w:r>
        <w:rPr>
          <w:rFonts w:cs="Calibri"/>
          <w:i/>
        </w:rPr>
        <w:t>“</w:t>
      </w:r>
      <w:r>
        <w:rPr>
          <w:rFonts w:cs="Calibri"/>
          <w:i/>
        </w:rPr>
        <w:t>模拟下单</w:t>
      </w:r>
      <w:r>
        <w:rPr>
          <w:rFonts w:cs="Calibri"/>
          <w:i/>
        </w:rPr>
        <w:t>”</w:t>
      </w:r>
      <w:r>
        <w:rPr>
          <w:rFonts w:cs="Calibri"/>
          <w:i/>
        </w:rPr>
        <w:t>，而是</w:t>
      </w:r>
      <w:r>
        <w:rPr>
          <w:rFonts w:cs="Calibri"/>
          <w:b/>
          <w:i/>
        </w:rPr>
        <w:t>跟踪系统如果真实执行，会产生什么交易行为，而不真正下单</w:t>
      </w:r>
      <w:r>
        <w:rPr>
          <w:rFonts w:cs="Calibri"/>
          <w:i/>
        </w:rPr>
        <w:t>。</w:t>
      </w:r>
    </w:p>
    <w:p w14:paraId="4B50965B" w14:textId="77777777" w:rsidR="00E468CF" w:rsidRDefault="00EA1BCB">
      <w:pPr>
        <w:jc w:val="both"/>
      </w:pPr>
      <w:r>
        <w:rPr>
          <w:rFonts w:cs="Calibri"/>
        </w:rPr>
        <w:t>可以这样区分：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68CF" w14:paraId="3E12A10D" w14:textId="77777777">
        <w:trPr>
          <w:tblHeader/>
        </w:trPr>
        <w:tc>
          <w:tcPr>
            <w:tcW w:w="1872" w:type="dxa"/>
            <w:shd w:val="clear" w:color="auto" w:fill="2F5496"/>
          </w:tcPr>
          <w:p w14:paraId="6DA4F7AC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1872" w:type="dxa"/>
            <w:shd w:val="clear" w:color="auto" w:fill="2F5496"/>
          </w:tcPr>
          <w:p w14:paraId="6CBE80C9" w14:textId="77777777" w:rsidR="00E468CF" w:rsidRDefault="00EA1BCB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是否真实下单</w:t>
            </w:r>
          </w:p>
        </w:tc>
        <w:tc>
          <w:tcPr>
            <w:tcW w:w="1872" w:type="dxa"/>
            <w:shd w:val="clear" w:color="auto" w:fill="2F5496"/>
          </w:tcPr>
          <w:p w14:paraId="635F903C" w14:textId="77777777" w:rsidR="00E468CF" w:rsidRDefault="00EA1BCB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是否产生模拟持仓</w:t>
            </w:r>
          </w:p>
        </w:tc>
        <w:tc>
          <w:tcPr>
            <w:tcW w:w="1872" w:type="dxa"/>
            <w:shd w:val="clear" w:color="auto" w:fill="2F5496"/>
          </w:tcPr>
          <w:p w14:paraId="642D3951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是否使用实时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最新数据</w:t>
            </w:r>
          </w:p>
        </w:tc>
        <w:tc>
          <w:tcPr>
            <w:tcW w:w="1872" w:type="dxa"/>
            <w:shd w:val="clear" w:color="auto" w:fill="2F5496"/>
          </w:tcPr>
          <w:p w14:paraId="35FCCB5E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目的</w:t>
            </w:r>
          </w:p>
        </w:tc>
      </w:tr>
      <w:tr w:rsidR="00E468CF" w14:paraId="057D626E" w14:textId="77777777">
        <w:tc>
          <w:tcPr>
            <w:tcW w:w="1872" w:type="dxa"/>
          </w:tcPr>
          <w:p w14:paraId="6BB949A2" w14:textId="77777777" w:rsidR="00E468CF" w:rsidRDefault="00EA1BCB">
            <w:r>
              <w:rPr>
                <w:rFonts w:cs="Calibri"/>
                <w:sz w:val="19"/>
              </w:rPr>
              <w:lastRenderedPageBreak/>
              <w:t>Backtest</w:t>
            </w:r>
          </w:p>
        </w:tc>
        <w:tc>
          <w:tcPr>
            <w:tcW w:w="1872" w:type="dxa"/>
          </w:tcPr>
          <w:p w14:paraId="3E4ACADB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565508E7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17435B7D" w14:textId="77777777" w:rsidR="00E468CF" w:rsidRDefault="00EA1BCB">
            <w:r>
              <w:rPr>
                <w:rFonts w:cs="Calibri"/>
                <w:sz w:val="19"/>
              </w:rPr>
              <w:t>历史数据</w:t>
            </w:r>
          </w:p>
        </w:tc>
        <w:tc>
          <w:tcPr>
            <w:tcW w:w="1872" w:type="dxa"/>
          </w:tcPr>
          <w:p w14:paraId="0E198E86" w14:textId="77777777" w:rsidR="00E468CF" w:rsidRDefault="00EA1BCB">
            <w:r>
              <w:rPr>
                <w:rFonts w:cs="Calibri"/>
                <w:sz w:val="19"/>
              </w:rPr>
              <w:t>验证历史表现</w:t>
            </w:r>
          </w:p>
        </w:tc>
      </w:tr>
      <w:tr w:rsidR="00E468CF" w14:paraId="43F882F5" w14:textId="77777777">
        <w:tc>
          <w:tcPr>
            <w:tcW w:w="1872" w:type="dxa"/>
          </w:tcPr>
          <w:p w14:paraId="3635CED5" w14:textId="77777777" w:rsidR="00E468CF" w:rsidRDefault="00EA1BCB">
            <w:r>
              <w:rPr>
                <w:rFonts w:cs="Calibri"/>
                <w:sz w:val="19"/>
              </w:rPr>
              <w:t>Paper / Sim Trading</w:t>
            </w:r>
          </w:p>
        </w:tc>
        <w:tc>
          <w:tcPr>
            <w:tcW w:w="1872" w:type="dxa"/>
          </w:tcPr>
          <w:p w14:paraId="494C960C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1A252DF1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1F603964" w14:textId="77777777" w:rsidR="00E468CF" w:rsidRDefault="00EA1BCB">
            <w:r>
              <w:rPr>
                <w:rFonts w:cs="Calibri"/>
                <w:sz w:val="19"/>
              </w:rPr>
              <w:t>实时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最新数据</w:t>
            </w:r>
          </w:p>
        </w:tc>
        <w:tc>
          <w:tcPr>
            <w:tcW w:w="1872" w:type="dxa"/>
          </w:tcPr>
          <w:p w14:paraId="498665B4" w14:textId="77777777" w:rsidR="00E468CF" w:rsidRDefault="00EA1BCB">
            <w:r>
              <w:rPr>
                <w:rFonts w:cs="Calibri"/>
                <w:sz w:val="19"/>
              </w:rPr>
              <w:t>模拟真实交易</w:t>
            </w:r>
          </w:p>
        </w:tc>
      </w:tr>
      <w:tr w:rsidR="00E468CF" w14:paraId="44CE1F62" w14:textId="77777777">
        <w:tc>
          <w:tcPr>
            <w:tcW w:w="1872" w:type="dxa"/>
          </w:tcPr>
          <w:p w14:paraId="2FC4BF4E" w14:textId="77777777" w:rsidR="00E468CF" w:rsidRDefault="00EA1BCB">
            <w:r>
              <w:rPr>
                <w:rFonts w:cs="Calibri"/>
                <w:b/>
                <w:sz w:val="19"/>
              </w:rPr>
              <w:t>Shadow Trading</w:t>
            </w:r>
          </w:p>
        </w:tc>
        <w:tc>
          <w:tcPr>
            <w:tcW w:w="1872" w:type="dxa"/>
          </w:tcPr>
          <w:p w14:paraId="29EBE60F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59E5954E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通常是</w:t>
            </w:r>
            <w:r>
              <w:rPr>
                <w:rFonts w:cs="Calibri"/>
                <w:sz w:val="19"/>
              </w:rPr>
              <w:t xml:space="preserve"> ✅</w:t>
            </w:r>
          </w:p>
        </w:tc>
        <w:tc>
          <w:tcPr>
            <w:tcW w:w="1872" w:type="dxa"/>
          </w:tcPr>
          <w:p w14:paraId="579DB297" w14:textId="77777777" w:rsidR="00E468CF" w:rsidRDefault="00EA1BCB">
            <w:r>
              <w:rPr>
                <w:rFonts w:cs="Calibri"/>
                <w:sz w:val="19"/>
              </w:rPr>
              <w:t>通常是实时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最新数据</w:t>
            </w:r>
          </w:p>
        </w:tc>
        <w:tc>
          <w:tcPr>
            <w:tcW w:w="1872" w:type="dxa"/>
          </w:tcPr>
          <w:p w14:paraId="57D94237" w14:textId="77777777" w:rsidR="00E468CF" w:rsidRDefault="00EA1BCB">
            <w:r>
              <w:rPr>
                <w:rFonts w:cs="Calibri"/>
                <w:sz w:val="19"/>
              </w:rPr>
              <w:t>观察真实运行中的策略行为</w:t>
            </w:r>
          </w:p>
        </w:tc>
      </w:tr>
      <w:tr w:rsidR="00E468CF" w14:paraId="723341B5" w14:textId="77777777">
        <w:tc>
          <w:tcPr>
            <w:tcW w:w="1872" w:type="dxa"/>
          </w:tcPr>
          <w:p w14:paraId="3296BF8E" w14:textId="77777777" w:rsidR="00E468CF" w:rsidRDefault="00EA1BCB">
            <w:r>
              <w:rPr>
                <w:rFonts w:cs="Calibri"/>
                <w:sz w:val="19"/>
              </w:rPr>
              <w:t>Live Trading</w:t>
            </w:r>
          </w:p>
        </w:tc>
        <w:tc>
          <w:tcPr>
            <w:tcW w:w="1872" w:type="dxa"/>
          </w:tcPr>
          <w:p w14:paraId="5C3F72F7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092A5968" w14:textId="77777777" w:rsidR="00E468CF" w:rsidRDefault="00EA1BC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38B49EEF" w14:textId="77777777" w:rsidR="00E468CF" w:rsidRDefault="00EA1BCB">
            <w:r>
              <w:rPr>
                <w:rFonts w:cs="Calibri"/>
                <w:sz w:val="19"/>
              </w:rPr>
              <w:t>实时数据</w:t>
            </w:r>
          </w:p>
        </w:tc>
        <w:tc>
          <w:tcPr>
            <w:tcW w:w="1872" w:type="dxa"/>
          </w:tcPr>
          <w:p w14:paraId="0441FA7D" w14:textId="77777777" w:rsidR="00E468CF" w:rsidRDefault="00EA1BCB">
            <w:r>
              <w:rPr>
                <w:rFonts w:cs="Calibri"/>
                <w:sz w:val="19"/>
              </w:rPr>
              <w:t>真正交易</w:t>
            </w:r>
          </w:p>
        </w:tc>
      </w:tr>
    </w:tbl>
    <w:p w14:paraId="336CB4B7" w14:textId="77777777" w:rsidR="00E468CF" w:rsidRDefault="00EA1BCB">
      <w:pPr>
        <w:pStyle w:val="Heading3"/>
      </w:pPr>
      <w:bookmarkStart w:id="110" w:name="_Toc238836175"/>
      <w:r>
        <w:rPr>
          <w:rFonts w:ascii="Arial" w:eastAsia="Microsoft YaHei" w:hAnsi="Arial" w:cs="Arial"/>
        </w:rPr>
        <w:t>对你的项目，我建议把</w:t>
      </w:r>
      <w:r>
        <w:rPr>
          <w:rFonts w:ascii="Arial" w:eastAsia="Microsoft YaHei" w:hAnsi="Arial" w:cs="Arial"/>
        </w:rPr>
        <w:t xml:space="preserve"> Shadow </w:t>
      </w:r>
      <w:r>
        <w:rPr>
          <w:rFonts w:ascii="Arial" w:eastAsia="Microsoft YaHei" w:hAnsi="Arial" w:cs="Arial"/>
        </w:rPr>
        <w:t>定义得更严格</w:t>
      </w:r>
      <w:bookmarkEnd w:id="110"/>
    </w:p>
    <w:p w14:paraId="6C5DA2F9" w14:textId="77777777" w:rsidR="00E468CF" w:rsidRDefault="00E468CF"/>
    <w:p w14:paraId="5F422A22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0919E7D3" wp14:editId="41DF38DB">
            <wp:extent cx="4572000" cy="8710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6jkniq_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7FA" w14:textId="77777777" w:rsidR="00E468CF" w:rsidRDefault="00EA1BCB">
      <w:pPr>
        <w:jc w:val="both"/>
      </w:pPr>
      <w:r>
        <w:rPr>
          <w:rFonts w:cs="Calibri"/>
        </w:rPr>
        <w:t xml:space="preserve">Shadow </w:t>
      </w:r>
      <w:r>
        <w:rPr>
          <w:rFonts w:cs="Calibri"/>
        </w:rPr>
        <w:t>阶段每天正常运行：</w:t>
      </w:r>
    </w:p>
    <w:p w14:paraId="1770EB55" w14:textId="77777777" w:rsidR="00E468CF" w:rsidRDefault="00E468CF"/>
    <w:p w14:paraId="6200E77B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2B951409" wp14:editId="112E5505">
            <wp:extent cx="4572000" cy="9104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or36f7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3E16" w14:textId="77777777" w:rsidR="00E468CF" w:rsidRDefault="00EA1BCB">
      <w:pPr>
        <w:jc w:val="both"/>
      </w:pPr>
      <w:r>
        <w:rPr>
          <w:rFonts w:cs="Calibri"/>
        </w:rPr>
        <w:t>但是：</w:t>
      </w:r>
    </w:p>
    <w:p w14:paraId="1203BB1F" w14:textId="77777777" w:rsidR="00E468CF" w:rsidRDefault="00E468CF"/>
    <w:p w14:paraId="342E41AB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398059B0" wp14:editId="0BFD899C">
            <wp:extent cx="4572000" cy="5596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kjpi02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19CE" w14:textId="77777777" w:rsidR="00E468CF" w:rsidRDefault="00EA1BCB">
      <w:pPr>
        <w:jc w:val="both"/>
      </w:pPr>
      <w:r>
        <w:rPr>
          <w:rFonts w:cs="Calibri"/>
        </w:rPr>
        <w:t>同时记录：</w:t>
      </w:r>
    </w:p>
    <w:p w14:paraId="4BDCE82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signal_time</w:t>
      </w:r>
      <w:r>
        <w:rPr>
          <w:rFonts w:ascii="Consolas" w:eastAsia="Consolas" w:hAnsi="Consolas" w:cs="Consolas"/>
          <w:sz w:val="20"/>
        </w:rPr>
        <w:br/>
        <w:t>decision_time</w:t>
      </w:r>
      <w:r>
        <w:rPr>
          <w:rFonts w:ascii="Consolas" w:eastAsia="Consolas" w:hAnsi="Consolas" w:cs="Consolas"/>
          <w:sz w:val="20"/>
        </w:rPr>
        <w:br/>
        <w:t>target_position</w:t>
      </w:r>
      <w:r>
        <w:rPr>
          <w:rFonts w:ascii="Consolas" w:eastAsia="Consolas" w:hAnsi="Consolas" w:cs="Consolas"/>
          <w:sz w:val="20"/>
        </w:rPr>
        <w:br/>
        <w:t>simulated_entry</w:t>
      </w:r>
      <w:r>
        <w:rPr>
          <w:rFonts w:ascii="Consolas" w:eastAsia="Consolas" w:hAnsi="Consolas" w:cs="Consolas"/>
          <w:sz w:val="20"/>
        </w:rPr>
        <w:br/>
        <w:t>simulated_exit</w:t>
      </w:r>
      <w:r>
        <w:rPr>
          <w:rFonts w:ascii="Consolas" w:eastAsia="Consolas" w:hAnsi="Consolas" w:cs="Consolas"/>
          <w:sz w:val="20"/>
        </w:rPr>
        <w:br/>
        <w:t>simulated_cost</w:t>
      </w:r>
      <w:r>
        <w:rPr>
          <w:rFonts w:ascii="Consolas" w:eastAsia="Consolas" w:hAnsi="Consolas" w:cs="Consolas"/>
          <w:sz w:val="20"/>
        </w:rPr>
        <w:br/>
        <w:t>slippage</w:t>
      </w:r>
      <w:r>
        <w:rPr>
          <w:rFonts w:ascii="Consolas" w:eastAsia="Consolas" w:hAnsi="Consolas" w:cs="Consolas"/>
          <w:sz w:val="20"/>
        </w:rPr>
        <w:br/>
        <w:t>turnover</w:t>
      </w:r>
      <w:r>
        <w:rPr>
          <w:rFonts w:ascii="Consolas" w:eastAsia="Consolas" w:hAnsi="Consolas" w:cs="Consolas"/>
          <w:sz w:val="20"/>
        </w:rPr>
        <w:br/>
        <w:t>P&amp;L</w:t>
      </w:r>
      <w:r>
        <w:rPr>
          <w:rFonts w:ascii="Consolas" w:eastAsia="Consolas" w:hAnsi="Consolas" w:cs="Consolas"/>
          <w:sz w:val="20"/>
        </w:rPr>
        <w:br/>
        <w:t>drawdown</w:t>
      </w:r>
      <w:r>
        <w:rPr>
          <w:rFonts w:ascii="Consolas" w:eastAsia="Consolas" w:hAnsi="Consolas" w:cs="Consolas"/>
          <w:sz w:val="20"/>
        </w:rPr>
        <w:br/>
      </w:r>
    </w:p>
    <w:p w14:paraId="74C1E9DD" w14:textId="77777777" w:rsidR="00E468CF" w:rsidRDefault="00EA1BCB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Shadow </w:t>
      </w:r>
      <w:r>
        <w:rPr>
          <w:rFonts w:cs="Calibri"/>
        </w:rPr>
        <w:t>最有价值，因为它可以回答：</w:t>
      </w:r>
    </w:p>
    <w:p w14:paraId="4E35C61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这个模型在真正面对每天的新数据时，是否按照我们设计的方式稳定地产生信号？</w:t>
      </w:r>
    </w:p>
    <w:p w14:paraId="7FFDFFB4" w14:textId="77777777" w:rsidR="00E468CF" w:rsidRDefault="00E468CF">
      <w:pPr>
        <w:pBdr>
          <w:bottom w:val="single" w:sz="6" w:space="1" w:color="auto"/>
        </w:pBdr>
      </w:pPr>
    </w:p>
    <w:p w14:paraId="4E478CEF" w14:textId="77777777" w:rsidR="00E468CF" w:rsidRDefault="00EA1BCB">
      <w:pPr>
        <w:pStyle w:val="Heading3"/>
      </w:pPr>
      <w:bookmarkStart w:id="111" w:name="_Toc238836176"/>
      <w:r>
        <w:rPr>
          <w:rFonts w:ascii="Arial" w:eastAsia="Microsoft YaHei" w:hAnsi="Arial" w:cs="Arial"/>
        </w:rPr>
        <w:t>对你现在这个项目尤其重要</w:t>
      </w:r>
      <w:bookmarkEnd w:id="111"/>
    </w:p>
    <w:p w14:paraId="29F68012" w14:textId="77777777" w:rsidR="00E468CF" w:rsidRDefault="00EA1BCB">
      <w:pPr>
        <w:jc w:val="both"/>
      </w:pPr>
      <w:r>
        <w:rPr>
          <w:rFonts w:cs="Calibri"/>
        </w:rPr>
        <w:t>你前面代码审查里有几个问题</w:t>
      </w:r>
      <w:r>
        <w:rPr>
          <w:rFonts w:cs="Calibri"/>
        </w:rPr>
        <w:t>——</w:t>
      </w:r>
      <w:r>
        <w:rPr>
          <w:rFonts w:cs="Calibri"/>
          <w:b/>
        </w:rPr>
        <w:t>PIT</w:t>
      </w:r>
      <w:r>
        <w:rPr>
          <w:rFonts w:cs="Calibri"/>
          <w:b/>
        </w:rPr>
        <w:t>、</w:t>
      </w:r>
      <w:r>
        <w:rPr>
          <w:rFonts w:cs="Calibri"/>
          <w:b/>
        </w:rPr>
        <w:t>Signal→Return Alignment</w:t>
      </w:r>
      <w:r>
        <w:rPr>
          <w:rFonts w:cs="Calibri"/>
          <w:b/>
        </w:rPr>
        <w:t>、止损执行价格、交易成本、</w:t>
      </w:r>
      <w:r>
        <w:rPr>
          <w:rFonts w:cs="Calibri"/>
          <w:b/>
        </w:rPr>
        <w:t>Liquidity</w:t>
      </w:r>
      <w:r>
        <w:rPr>
          <w:rFonts w:cs="Calibri"/>
        </w:rPr>
        <w:t>——</w:t>
      </w:r>
      <w:r>
        <w:rPr>
          <w:rFonts w:cs="Calibri"/>
        </w:rPr>
        <w:t>其实非常适合在</w:t>
      </w:r>
      <w:r>
        <w:rPr>
          <w:rFonts w:cs="Calibri"/>
        </w:rPr>
        <w:t xml:space="preserve"> Shadow </w:t>
      </w:r>
      <w:r>
        <w:rPr>
          <w:rFonts w:cs="Calibri"/>
        </w:rPr>
        <w:t>阶段继续验证。</w:t>
      </w:r>
    </w:p>
    <w:p w14:paraId="709C04CF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C7163F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Backtest:</w:t>
      </w:r>
      <w:r>
        <w:rPr>
          <w:rFonts w:ascii="Consolas" w:eastAsia="Consolas" w:hAnsi="Consolas" w:cs="Consolas"/>
          <w:sz w:val="20"/>
        </w:rPr>
        <w:br/>
        <w:t xml:space="preserve">2021–2026 </w:t>
      </w:r>
      <w:r>
        <w:rPr>
          <w:rFonts w:ascii="Consolas" w:eastAsia="Consolas" w:hAnsi="Consolas" w:cs="Consolas"/>
          <w:sz w:val="20"/>
        </w:rPr>
        <w:t>历史回测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Shadow:</w:t>
      </w:r>
      <w:r>
        <w:rPr>
          <w:rFonts w:ascii="Consolas" w:eastAsia="Consolas" w:hAnsi="Consolas" w:cs="Consolas"/>
          <w:sz w:val="20"/>
        </w:rPr>
        <w:br/>
        <w:t xml:space="preserve">2026-08-01 </w:t>
      </w:r>
      <w:r>
        <w:rPr>
          <w:rFonts w:ascii="Consolas" w:eastAsia="Consolas" w:hAnsi="Consolas" w:cs="Consolas"/>
          <w:sz w:val="20"/>
        </w:rPr>
        <w:t>开始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每天记录：</w:t>
      </w:r>
      <w:r>
        <w:rPr>
          <w:rFonts w:ascii="Consolas" w:eastAsia="Consolas" w:hAnsi="Consolas" w:cs="Consolas"/>
          <w:sz w:val="20"/>
        </w:rPr>
        <w:br/>
        <w:t>“</w:t>
      </w:r>
      <w:r>
        <w:rPr>
          <w:rFonts w:ascii="Consolas" w:eastAsia="Consolas" w:hAnsi="Consolas" w:cs="Consolas"/>
          <w:sz w:val="20"/>
        </w:rPr>
        <w:t>如果今天真实执行，我会做什么？</w:t>
      </w:r>
      <w:r>
        <w:rPr>
          <w:rFonts w:ascii="Consolas" w:eastAsia="Consolas" w:hAnsi="Consolas" w:cs="Consolas"/>
          <w:sz w:val="20"/>
        </w:rPr>
        <w:t>”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几个月后比较：</w:t>
      </w:r>
      <w:r>
        <w:rPr>
          <w:rFonts w:ascii="Consolas" w:eastAsia="Consolas" w:hAnsi="Consolas" w:cs="Consolas"/>
          <w:sz w:val="20"/>
        </w:rPr>
        <w:br/>
        <w:t>Shadow simulated P&amp;L</w:t>
      </w:r>
      <w:r>
        <w:rPr>
          <w:rFonts w:ascii="Consolas" w:eastAsia="Consolas" w:hAnsi="Consolas" w:cs="Consolas"/>
          <w:sz w:val="20"/>
        </w:rPr>
        <w:br/>
        <w:t>vs</w:t>
      </w:r>
      <w:r>
        <w:rPr>
          <w:rFonts w:ascii="Consolas" w:eastAsia="Consolas" w:hAnsi="Consolas" w:cs="Consolas"/>
          <w:sz w:val="20"/>
        </w:rPr>
        <w:br/>
        <w:t>Backtest expectations</w:t>
      </w:r>
      <w:r>
        <w:rPr>
          <w:rFonts w:ascii="Consolas" w:eastAsia="Consolas" w:hAnsi="Consolas" w:cs="Consolas"/>
          <w:sz w:val="20"/>
        </w:rPr>
        <w:br/>
      </w:r>
    </w:p>
    <w:p w14:paraId="15151B28" w14:textId="77777777" w:rsidR="00E468CF" w:rsidRDefault="00EA1BCB">
      <w:pPr>
        <w:jc w:val="both"/>
      </w:pPr>
      <w:r>
        <w:rPr>
          <w:rFonts w:cs="Calibri"/>
        </w:rPr>
        <w:t>所以我会建议你把它定义成：</w:t>
      </w:r>
    </w:p>
    <w:p w14:paraId="65BF7CE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Shadow = </w:t>
      </w:r>
      <w:r>
        <w:rPr>
          <w:rFonts w:cs="Calibri"/>
          <w:b/>
          <w:i/>
        </w:rPr>
        <w:t>不真实下单的生产级策略运行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模拟交易账本。</w:t>
      </w:r>
    </w:p>
    <w:p w14:paraId="7E26E282" w14:textId="77777777" w:rsidR="00E468CF" w:rsidRDefault="00EA1BCB">
      <w:pPr>
        <w:jc w:val="both"/>
      </w:pPr>
      <w:r>
        <w:rPr>
          <w:rFonts w:cs="Calibri"/>
        </w:rPr>
        <w:t>而不是简单理解成</w:t>
      </w:r>
      <w:r>
        <w:rPr>
          <w:rFonts w:cs="Calibri"/>
        </w:rPr>
        <w:t>“</w:t>
      </w:r>
      <w:r>
        <w:rPr>
          <w:rFonts w:cs="Calibri"/>
        </w:rPr>
        <w:t>模拟盘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34CC9175" w14:textId="77777777" w:rsidR="00E468CF" w:rsidRDefault="00EA1BCB">
      <w:pPr>
        <w:jc w:val="both"/>
      </w:pPr>
      <w:r>
        <w:rPr>
          <w:rFonts w:cs="Calibri"/>
        </w:rPr>
        <w:t>如果你的系统以后真的要接券商</w:t>
      </w:r>
      <w:r>
        <w:rPr>
          <w:rFonts w:cs="Calibri"/>
        </w:rPr>
        <w:t>/API</w:t>
      </w:r>
      <w:r>
        <w:rPr>
          <w:rFonts w:cs="Calibri"/>
        </w:rPr>
        <w:t>，我还建议把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Shadow </w:t>
      </w:r>
      <w:r>
        <w:rPr>
          <w:rFonts w:cs="Calibri"/>
          <w:b/>
        </w:rPr>
        <w:t>和</w:t>
      </w:r>
      <w:r>
        <w:rPr>
          <w:rFonts w:cs="Calibri"/>
          <w:b/>
        </w:rPr>
        <w:t xml:space="preserve"> Paper Trading </w:t>
      </w:r>
      <w:r>
        <w:rPr>
          <w:rFonts w:cs="Calibri"/>
          <w:b/>
        </w:rPr>
        <w:t>分成两个状态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SHADOW_SIGNAL</w:t>
      </w:r>
      <w:r>
        <w:rPr>
          <w:rFonts w:cs="Calibri"/>
        </w:rPr>
        <w:t xml:space="preserve"> </w:t>
      </w:r>
      <w:r>
        <w:rPr>
          <w:rFonts w:cs="Calibri"/>
        </w:rPr>
        <w:t>只验证信号和决策链，</w:t>
      </w:r>
      <w:r>
        <w:rPr>
          <w:rFonts w:ascii="Consolas" w:eastAsia="Consolas" w:hAnsi="Consolas" w:cs="Consolas"/>
          <w:color w:val="800000"/>
          <w:sz w:val="20"/>
        </w:rPr>
        <w:t>PAPER_EXECUTION</w:t>
      </w:r>
      <w:r>
        <w:rPr>
          <w:rFonts w:cs="Calibri"/>
        </w:rPr>
        <w:t xml:space="preserve"> </w:t>
      </w:r>
      <w:r>
        <w:rPr>
          <w:rFonts w:cs="Calibri"/>
        </w:rPr>
        <w:t>才验证订单、成交、滑点和持仓管理。</w:t>
      </w:r>
    </w:p>
    <w:p w14:paraId="26F515A4" w14:textId="77777777" w:rsidR="00E468CF" w:rsidRDefault="00E468CF">
      <w:pPr>
        <w:pBdr>
          <w:bottom w:val="single" w:sz="6" w:space="1" w:color="auto"/>
        </w:pBdr>
      </w:pPr>
    </w:p>
    <w:p w14:paraId="234BE9C7" w14:textId="77777777" w:rsidR="00E468CF" w:rsidRDefault="00EA1BCB">
      <w:pPr>
        <w:pStyle w:val="Heading1"/>
      </w:pPr>
      <w:bookmarkStart w:id="112" w:name="_Toc238836177"/>
      <w:r>
        <w:rPr>
          <w:rFonts w:ascii="Arial" w:eastAsia="Microsoft YaHei" w:hAnsi="Arial" w:cs="Arial"/>
        </w:rPr>
        <w:lastRenderedPageBreak/>
        <w:t>解释证书哈希逻辑</w:t>
      </w:r>
      <w:bookmarkEnd w:id="112"/>
    </w:p>
    <w:p w14:paraId="32544FC9" w14:textId="77777777" w:rsidR="00E468CF" w:rsidRDefault="00EA1BCB">
      <w:pPr>
        <w:jc w:val="both"/>
      </w:pPr>
      <w:r>
        <w:rPr>
          <w:rFonts w:cs="Calibri"/>
        </w:rPr>
        <w:t>可以。结合你当前</w:t>
      </w:r>
      <w:r>
        <w:rPr>
          <w:rFonts w:cs="Calibri"/>
        </w:rPr>
        <w:t xml:space="preserve"> QCFP-MTF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DecisionCertificate</w:t>
      </w:r>
      <w:r>
        <w:rPr>
          <w:rFonts w:cs="Calibri"/>
        </w:rPr>
        <w:t xml:space="preserve"> </w:t>
      </w:r>
      <w:r>
        <w:rPr>
          <w:rFonts w:cs="Calibri"/>
        </w:rPr>
        <w:t>设计，</w:t>
      </w:r>
      <w:r>
        <w:rPr>
          <w:rFonts w:cs="Calibri"/>
          <w:b/>
        </w:rPr>
        <w:t>证书哈希不是</w:t>
      </w:r>
      <w:r>
        <w:rPr>
          <w:rFonts w:cs="Calibri"/>
          <w:b/>
        </w:rPr>
        <w:t>“</w:t>
      </w:r>
      <w:r>
        <w:rPr>
          <w:rFonts w:cs="Calibri"/>
          <w:b/>
        </w:rPr>
        <w:t>给交易打一个编号</w:t>
      </w:r>
      <w:r>
        <w:rPr>
          <w:rFonts w:cs="Calibri"/>
          <w:b/>
        </w:rPr>
        <w:t>”</w:t>
      </w:r>
      <w:r>
        <w:rPr>
          <w:rFonts w:cs="Calibri"/>
          <w:b/>
        </w:rPr>
        <w:t>这么简单，而是给一次完整决策建立一个可验证的数字指纹</w:t>
      </w:r>
      <w:r>
        <w:rPr>
          <w:rFonts w:cs="Calibri"/>
        </w:rPr>
        <w:t>。</w:t>
      </w:r>
    </w:p>
    <w:p w14:paraId="67859959" w14:textId="77777777" w:rsidR="00E468CF" w:rsidRDefault="00EA1BCB">
      <w:pPr>
        <w:jc w:val="both"/>
      </w:pPr>
      <w:r>
        <w:rPr>
          <w:rFonts w:cs="Calibri"/>
        </w:rPr>
        <w:t>核心目的：</w:t>
      </w:r>
    </w:p>
    <w:p w14:paraId="0B58E88A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证明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当时系统究竟基于什么输入、什么规则、什么状态，产生了什么决策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，并且以后可以验证它有没有被偷偷修改。</w:t>
      </w:r>
    </w:p>
    <w:p w14:paraId="6CDDBD9D" w14:textId="77777777" w:rsidR="00E468CF" w:rsidRDefault="00E468CF">
      <w:pPr>
        <w:pBdr>
          <w:bottom w:val="single" w:sz="6" w:space="1" w:color="auto"/>
        </w:pBdr>
      </w:pPr>
    </w:p>
    <w:p w14:paraId="11C014D1" w14:textId="77777777" w:rsidR="00E468CF" w:rsidRDefault="00EA1BCB">
      <w:pPr>
        <w:pStyle w:val="Heading2"/>
      </w:pPr>
      <w:bookmarkStart w:id="113" w:name="_Toc238836178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先理解整个逻辑</w:t>
      </w:r>
      <w:bookmarkEnd w:id="113"/>
    </w:p>
    <w:p w14:paraId="10EB553E" w14:textId="77777777" w:rsidR="00E468CF" w:rsidRDefault="00EA1BCB">
      <w:pPr>
        <w:jc w:val="both"/>
      </w:pPr>
      <w:r>
        <w:rPr>
          <w:rFonts w:cs="Calibri"/>
        </w:rPr>
        <w:t>一次决策大致是：</w:t>
      </w:r>
    </w:p>
    <w:p w14:paraId="2F31F1A8" w14:textId="77777777" w:rsidR="00E468CF" w:rsidRDefault="00E468CF"/>
    <w:p w14:paraId="2A109479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1894E2E4" wp14:editId="22D107AB">
            <wp:extent cx="4572000" cy="8631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mnynf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A2A6" w14:textId="77777777" w:rsidR="00E468CF" w:rsidRDefault="00EA1BCB">
      <w:pPr>
        <w:jc w:val="both"/>
      </w:pPr>
      <w:r>
        <w:rPr>
          <w:rFonts w:cs="Calibri"/>
        </w:rPr>
        <w:t>然后系统生成：</w:t>
      </w:r>
    </w:p>
    <w:p w14:paraId="3A98991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DecisionCertificate</w:t>
      </w:r>
      <w:r>
        <w:rPr>
          <w:rFonts w:ascii="Consolas" w:eastAsia="Consolas" w:hAnsi="Consolas" w:cs="Consolas"/>
          <w:sz w:val="20"/>
        </w:rPr>
        <w:br/>
      </w:r>
    </w:p>
    <w:p w14:paraId="0B35D895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BC27BB6" w14:textId="77777777" w:rsidR="00E468CF" w:rsidRDefault="00EA1BCB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DecisionCertificate</w:t>
      </w:r>
      <w:r>
        <w:rPr>
          <w:rFonts w:ascii="Consolas" w:eastAsia="Consolas" w:hAnsi="Consolas" w:cs="Consolas"/>
          <w:sz w:val="20"/>
        </w:rPr>
        <w:br/>
        <w:t>{</w:t>
      </w:r>
      <w:r>
        <w:rPr>
          <w:rFonts w:ascii="Consolas" w:eastAsia="Consolas" w:hAnsi="Consolas" w:cs="Consolas"/>
          <w:sz w:val="20"/>
        </w:rPr>
        <w:br/>
        <w:t xml:space="preserve">    symbol: "00371",</w:t>
      </w:r>
      <w:r>
        <w:rPr>
          <w:rFonts w:ascii="Consolas" w:eastAsia="Consolas" w:hAnsi="Consolas" w:cs="Consolas"/>
          <w:sz w:val="20"/>
        </w:rPr>
        <w:br/>
        <w:t xml:space="preserve">    decision_time: "2026-08-21 15:00",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institutional_state: "DISTRIBUTION",</w:t>
      </w:r>
      <w:r>
        <w:rPr>
          <w:rFonts w:ascii="Consolas" w:eastAsia="Consolas" w:hAnsi="Consolas" w:cs="Consolas"/>
          <w:sz w:val="20"/>
        </w:rPr>
        <w:br/>
        <w:t xml:space="preserve">    permission: "WATCH",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fsm_from: "HOLDING",</w:t>
      </w:r>
      <w:r>
        <w:rPr>
          <w:rFonts w:ascii="Consolas" w:eastAsia="Consolas" w:hAnsi="Consolas" w:cs="Consolas"/>
          <w:sz w:val="20"/>
        </w:rPr>
        <w:br/>
        <w:t xml:space="preserve">    fsm_to: "EXITING",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previous_position: 0.40,</w:t>
      </w:r>
      <w:r>
        <w:rPr>
          <w:rFonts w:ascii="Consolas" w:eastAsia="Consolas" w:hAnsi="Consolas" w:cs="Consolas"/>
          <w:sz w:val="20"/>
        </w:rPr>
        <w:br/>
        <w:t xml:space="preserve">    raw_target: 0.00,</w:t>
      </w:r>
      <w:r>
        <w:rPr>
          <w:rFonts w:ascii="Consolas" w:eastAsia="Consolas" w:hAnsi="Consolas" w:cs="Consolas"/>
          <w:sz w:val="20"/>
        </w:rPr>
        <w:br/>
        <w:t xml:space="preserve">    final_target: 0.00,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hard_exit: true,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reason_codes: [</w:t>
      </w:r>
      <w:r>
        <w:rPr>
          <w:rFonts w:ascii="Consolas" w:eastAsia="Consolas" w:hAnsi="Consolas" w:cs="Consolas"/>
          <w:sz w:val="20"/>
        </w:rPr>
        <w:br/>
        <w:t xml:space="preserve">        "INST_DISTRIBUTION",</w:t>
      </w:r>
      <w:r>
        <w:rPr>
          <w:rFonts w:ascii="Consolas" w:eastAsia="Consolas" w:hAnsi="Consolas" w:cs="Consolas"/>
          <w:sz w:val="20"/>
        </w:rPr>
        <w:br/>
        <w:t xml:space="preserve">        "WEEKLY_BREAKDOWN",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"RISK_EXTREME",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"HARD_EXIT"</w:t>
      </w:r>
      <w:r>
        <w:rPr>
          <w:rFonts w:ascii="Consolas" w:eastAsia="Consolas" w:hAnsi="Consolas" w:cs="Consolas"/>
          <w:sz w:val="20"/>
        </w:rPr>
        <w:br/>
        <w:t xml:space="preserve">    ],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model_version: "...",</w:t>
      </w:r>
      <w:r>
        <w:rPr>
          <w:rFonts w:ascii="Consolas" w:eastAsia="Consolas" w:hAnsi="Consolas" w:cs="Consolas"/>
          <w:sz w:val="20"/>
        </w:rPr>
        <w:br/>
        <w:t xml:space="preserve">    rule_version: "...",</w:t>
      </w:r>
      <w:r>
        <w:rPr>
          <w:rFonts w:ascii="Consolas" w:eastAsia="Consolas" w:hAnsi="Consolas" w:cs="Consolas"/>
          <w:sz w:val="20"/>
        </w:rPr>
        <w:br/>
        <w:t xml:space="preserve">    schema_version: "...",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input_fingerprint: "...",</w:t>
      </w:r>
      <w:r>
        <w:rPr>
          <w:rFonts w:ascii="Consolas" w:eastAsia="Consolas" w:hAnsi="Consolas" w:cs="Consolas"/>
          <w:sz w:val="20"/>
        </w:rPr>
        <w:br/>
        <w:t xml:space="preserve">    settings_hash: "..."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5F10B5B4" w14:textId="77777777" w:rsidR="00E468CF" w:rsidRDefault="00EA1BCB">
      <w:pPr>
        <w:jc w:val="both"/>
      </w:pPr>
      <w:r>
        <w:rPr>
          <w:rFonts w:cs="Calibri"/>
        </w:rPr>
        <w:t>然后对</w:t>
      </w:r>
      <w:r>
        <w:rPr>
          <w:rFonts w:cs="Calibri"/>
          <w:b/>
        </w:rPr>
        <w:t>标准化后的证书内容</w:t>
      </w:r>
      <w:r>
        <w:rPr>
          <w:rFonts w:cs="Calibri"/>
        </w:rPr>
        <w:t>计算：</w:t>
      </w:r>
    </w:p>
    <w:p w14:paraId="1F17AA4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SHA-256</w:t>
      </w:r>
      <w:r>
        <w:rPr>
          <w:rFonts w:ascii="Consolas" w:eastAsia="Consolas" w:hAnsi="Consolas" w:cs="Consolas"/>
          <w:sz w:val="20"/>
        </w:rPr>
        <w:br/>
      </w:r>
    </w:p>
    <w:p w14:paraId="69EB8715" w14:textId="77777777" w:rsidR="00E468CF" w:rsidRDefault="00EA1BCB">
      <w:pPr>
        <w:jc w:val="both"/>
      </w:pPr>
      <w:r>
        <w:rPr>
          <w:rFonts w:cs="Calibri"/>
        </w:rPr>
        <w:t>得到：</w:t>
      </w:r>
    </w:p>
    <w:p w14:paraId="0BAA1A0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certificate_hash</w:t>
      </w:r>
      <w:r>
        <w:rPr>
          <w:rFonts w:ascii="Consolas" w:eastAsia="Consolas" w:hAnsi="Consolas" w:cs="Consolas"/>
          <w:sz w:val="20"/>
        </w:rPr>
        <w:br/>
      </w:r>
    </w:p>
    <w:p w14:paraId="17B6545E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8CF66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8f6e4c7d...</w:t>
      </w:r>
      <w:r>
        <w:rPr>
          <w:rFonts w:ascii="Consolas" w:eastAsia="Consolas" w:hAnsi="Consolas" w:cs="Consolas"/>
          <w:sz w:val="20"/>
        </w:rPr>
        <w:br/>
      </w:r>
    </w:p>
    <w:p w14:paraId="57965A1E" w14:textId="77777777" w:rsidR="00E468CF" w:rsidRDefault="00E468CF">
      <w:pPr>
        <w:pBdr>
          <w:bottom w:val="single" w:sz="6" w:space="1" w:color="auto"/>
        </w:pBdr>
      </w:pPr>
    </w:p>
    <w:p w14:paraId="3E0C1F6B" w14:textId="77777777" w:rsidR="00E468CF" w:rsidRDefault="00EA1BCB">
      <w:pPr>
        <w:pStyle w:val="Heading2"/>
      </w:pPr>
      <w:bookmarkStart w:id="114" w:name="_Toc238836179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哈希到底是什么？</w:t>
      </w:r>
      <w:bookmarkEnd w:id="114"/>
    </w:p>
    <w:p w14:paraId="721E22A3" w14:textId="77777777" w:rsidR="00E468CF" w:rsidRDefault="00EA1BCB">
      <w:pPr>
        <w:jc w:val="both"/>
      </w:pPr>
      <w:r>
        <w:rPr>
          <w:rFonts w:cs="Calibri"/>
        </w:rPr>
        <w:t>可以简单理解成：</w:t>
      </w:r>
    </w:p>
    <w:p w14:paraId="0923AE18" w14:textId="77777777" w:rsidR="00E468CF" w:rsidRDefault="00E468CF"/>
    <w:p w14:paraId="38DA9155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481FDF7F" wp14:editId="09CDE3B5">
            <wp:extent cx="4572000" cy="5793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v0uez8r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2FB7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C613E0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"HELLO"</w:t>
      </w:r>
      <w:r>
        <w:rPr>
          <w:rFonts w:ascii="Consolas" w:eastAsia="Consolas" w:hAnsi="Consolas" w:cs="Consolas"/>
          <w:sz w:val="20"/>
        </w:rPr>
        <w:br/>
      </w:r>
    </w:p>
    <w:p w14:paraId="69961F89" w14:textId="77777777" w:rsidR="00E468CF" w:rsidRDefault="00EA1BCB">
      <w:pPr>
        <w:jc w:val="both"/>
      </w:pPr>
      <w:r>
        <w:rPr>
          <w:rFonts w:cs="Calibri"/>
        </w:rPr>
        <w:t>得到一个固定长度的</w:t>
      </w:r>
      <w:r>
        <w:rPr>
          <w:rFonts w:cs="Calibri"/>
        </w:rPr>
        <w:t xml:space="preserve"> hash</w:t>
      </w:r>
      <w:r>
        <w:rPr>
          <w:rFonts w:cs="Calibri"/>
        </w:rPr>
        <w:t>。</w:t>
      </w:r>
    </w:p>
    <w:p w14:paraId="3F44A835" w14:textId="77777777" w:rsidR="00E468CF" w:rsidRDefault="00EA1BCB">
      <w:pPr>
        <w:jc w:val="both"/>
      </w:pPr>
      <w:r>
        <w:rPr>
          <w:rFonts w:cs="Calibri"/>
        </w:rPr>
        <w:t>如果变成：</w:t>
      </w:r>
    </w:p>
    <w:p w14:paraId="47F5C02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"HELLO!"</w:t>
      </w:r>
      <w:r>
        <w:rPr>
          <w:rFonts w:ascii="Consolas" w:eastAsia="Consolas" w:hAnsi="Consolas" w:cs="Consolas"/>
          <w:sz w:val="20"/>
        </w:rPr>
        <w:br/>
      </w:r>
    </w:p>
    <w:p w14:paraId="39D8D21C" w14:textId="77777777" w:rsidR="00E468CF" w:rsidRDefault="00EA1BCB">
      <w:pPr>
        <w:jc w:val="both"/>
      </w:pPr>
      <w:r>
        <w:rPr>
          <w:rFonts w:cs="Calibri"/>
        </w:rPr>
        <w:t>哪怕只增加一个字符，</w:t>
      </w:r>
      <w:r>
        <w:rPr>
          <w:rFonts w:cs="Calibri"/>
        </w:rPr>
        <w:t xml:space="preserve">hash </w:t>
      </w:r>
      <w:r>
        <w:rPr>
          <w:rFonts w:cs="Calibri"/>
        </w:rPr>
        <w:t>也会发生巨大变化。</w:t>
      </w:r>
    </w:p>
    <w:p w14:paraId="4E015C61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2541D7C5" w14:textId="77777777" w:rsidR="00E468CF" w:rsidRDefault="00E468CF"/>
    <w:p w14:paraId="69FF74EF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3AA53EB1" wp14:editId="7062DF05">
            <wp:extent cx="4572000" cy="12021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hmw18q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E2E6" w14:textId="77777777" w:rsidR="00E468CF" w:rsidRDefault="00EA1BCB">
      <w:pPr>
        <w:jc w:val="both"/>
      </w:pPr>
      <w:r>
        <w:rPr>
          <w:rFonts w:cs="Calibri"/>
        </w:rPr>
        <w:t>两者不会因为</w:t>
      </w:r>
      <w:r>
        <w:rPr>
          <w:rFonts w:cs="Calibri"/>
        </w:rPr>
        <w:t>“</w:t>
      </w:r>
      <w:r>
        <w:rPr>
          <w:rFonts w:cs="Calibri"/>
        </w:rPr>
        <w:t>看起来差不多</w:t>
      </w:r>
      <w:r>
        <w:rPr>
          <w:rFonts w:cs="Calibri"/>
        </w:rPr>
        <w:t>”</w:t>
      </w:r>
      <w:r>
        <w:rPr>
          <w:rFonts w:cs="Calibri"/>
        </w:rPr>
        <w:t>而得到相同指纹。</w:t>
      </w:r>
    </w:p>
    <w:p w14:paraId="164E3E84" w14:textId="77777777" w:rsidR="00E468CF" w:rsidRDefault="00E468CF">
      <w:pPr>
        <w:pBdr>
          <w:bottom w:val="single" w:sz="6" w:space="1" w:color="auto"/>
        </w:pBdr>
      </w:pPr>
    </w:p>
    <w:p w14:paraId="52C100D4" w14:textId="77777777" w:rsidR="00E468CF" w:rsidRDefault="00EA1BCB">
      <w:pPr>
        <w:pStyle w:val="Heading2"/>
      </w:pPr>
      <w:bookmarkStart w:id="115" w:name="_Toc238836180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为什么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需要这个？</w:t>
      </w:r>
      <w:bookmarkEnd w:id="115"/>
    </w:p>
    <w:p w14:paraId="5149ABAB" w14:textId="77777777" w:rsidR="00E468CF" w:rsidRDefault="00EA1BCB">
      <w:pPr>
        <w:jc w:val="both"/>
      </w:pPr>
      <w:r>
        <w:rPr>
          <w:rFonts w:cs="Calibri"/>
        </w:rPr>
        <w:t>因为你的目标之一是：</w:t>
      </w:r>
    </w:p>
    <w:p w14:paraId="124B931E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可审计</w:t>
      </w:r>
    </w:p>
    <w:p w14:paraId="7857B120" w14:textId="77777777" w:rsidR="00E468CF" w:rsidRDefault="00EA1BCB">
      <w:pPr>
        <w:jc w:val="both"/>
      </w:pPr>
      <w:r>
        <w:rPr>
          <w:rFonts w:cs="Calibri"/>
        </w:rPr>
        <w:t>假设</w:t>
      </w:r>
      <w:r>
        <w:rPr>
          <w:rFonts w:cs="Calibri"/>
        </w:rPr>
        <w:t xml:space="preserve"> 8 </w:t>
      </w:r>
      <w:r>
        <w:rPr>
          <w:rFonts w:cs="Calibri"/>
        </w:rPr>
        <w:t>月</w:t>
      </w:r>
      <w:r>
        <w:rPr>
          <w:rFonts w:cs="Calibri"/>
        </w:rPr>
        <w:t xml:space="preserve"> 21 </w:t>
      </w:r>
      <w:r>
        <w:rPr>
          <w:rFonts w:cs="Calibri"/>
        </w:rPr>
        <w:t>日系统产生：</w:t>
      </w:r>
    </w:p>
    <w:p w14:paraId="5733008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00371</w:t>
      </w:r>
      <w:r>
        <w:rPr>
          <w:rFonts w:ascii="Consolas" w:eastAsia="Consolas" w:hAnsi="Consolas" w:cs="Consolas"/>
          <w:sz w:val="20"/>
        </w:rPr>
        <w:br/>
        <w:t>Permission = WATCH</w:t>
      </w:r>
      <w:r>
        <w:rPr>
          <w:rFonts w:ascii="Consolas" w:eastAsia="Consolas" w:hAnsi="Consolas" w:cs="Consolas"/>
          <w:sz w:val="20"/>
        </w:rPr>
        <w:br/>
        <w:t>FSM = EXITING</w:t>
      </w:r>
      <w:r>
        <w:rPr>
          <w:rFonts w:ascii="Consolas" w:eastAsia="Consolas" w:hAnsi="Consolas" w:cs="Consolas"/>
          <w:sz w:val="20"/>
        </w:rPr>
        <w:br/>
        <w:t>Final Target = 0</w:t>
      </w:r>
      <w:r>
        <w:rPr>
          <w:rFonts w:ascii="Consolas" w:eastAsia="Consolas" w:hAnsi="Consolas" w:cs="Consolas"/>
          <w:sz w:val="20"/>
        </w:rPr>
        <w:br/>
      </w:r>
    </w:p>
    <w:p w14:paraId="5AA8F8AA" w14:textId="77777777" w:rsidR="00E468CF" w:rsidRDefault="00EA1BCB">
      <w:pPr>
        <w:jc w:val="both"/>
      </w:pPr>
      <w:r>
        <w:rPr>
          <w:rFonts w:cs="Calibri"/>
        </w:rPr>
        <w:t>一个月后有人打开数据库，看到：</w:t>
      </w:r>
    </w:p>
    <w:p w14:paraId="1F586AA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= ALLOW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FSM = HOLDING</w:t>
      </w:r>
      <w:r>
        <w:rPr>
          <w:rFonts w:ascii="Consolas" w:eastAsia="Consolas" w:hAnsi="Consolas" w:cs="Consolas"/>
          <w:sz w:val="20"/>
        </w:rPr>
        <w:br/>
        <w:t>Final Target = 40%</w:t>
      </w:r>
      <w:r>
        <w:rPr>
          <w:rFonts w:ascii="Consolas" w:eastAsia="Consolas" w:hAnsi="Consolas" w:cs="Consolas"/>
          <w:sz w:val="20"/>
        </w:rPr>
        <w:br/>
      </w:r>
    </w:p>
    <w:p w14:paraId="1DFF3FF0" w14:textId="77777777" w:rsidR="00E468CF" w:rsidRDefault="00EA1BCB">
      <w:pPr>
        <w:jc w:val="both"/>
      </w:pPr>
      <w:r>
        <w:rPr>
          <w:rFonts w:cs="Calibri"/>
        </w:rPr>
        <w:t>那么问题来了：</w:t>
      </w:r>
    </w:p>
    <w:p w14:paraId="64449C6C" w14:textId="77777777" w:rsidR="00E468CF" w:rsidRDefault="00EA1BCB">
      <w:pPr>
        <w:ind w:left="567"/>
        <w:jc w:val="both"/>
      </w:pPr>
      <w:r>
        <w:rPr>
          <w:rFonts w:cs="Calibri"/>
          <w:i/>
        </w:rPr>
        <w:t>是系统当时真的这样决定的，还是后来有人改过？</w:t>
      </w:r>
    </w:p>
    <w:p w14:paraId="3731CAF4" w14:textId="77777777" w:rsidR="00E468CF" w:rsidRDefault="00EA1BCB">
      <w:pPr>
        <w:jc w:val="both"/>
      </w:pPr>
      <w:r>
        <w:rPr>
          <w:rFonts w:cs="Calibri"/>
        </w:rPr>
        <w:t>如果只有</w:t>
      </w:r>
      <w:r>
        <w:rPr>
          <w:rFonts w:cs="Calibri"/>
        </w:rPr>
        <w:t xml:space="preserve"> JSON / </w:t>
      </w:r>
      <w:r>
        <w:rPr>
          <w:rFonts w:cs="Calibri"/>
        </w:rPr>
        <w:t>数据库记录：</w:t>
      </w:r>
    </w:p>
    <w:p w14:paraId="0C43C5D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decision.json</w:t>
      </w:r>
      <w:r>
        <w:rPr>
          <w:rFonts w:ascii="Consolas" w:eastAsia="Consolas" w:hAnsi="Consolas" w:cs="Consolas"/>
          <w:sz w:val="20"/>
        </w:rPr>
        <w:br/>
      </w:r>
    </w:p>
    <w:p w14:paraId="1F0887DE" w14:textId="77777777" w:rsidR="00E468CF" w:rsidRDefault="00EA1BCB">
      <w:pPr>
        <w:jc w:val="both"/>
      </w:pPr>
      <w:r>
        <w:rPr>
          <w:rFonts w:cs="Calibri"/>
        </w:rPr>
        <w:t>你很难证明。</w:t>
      </w:r>
    </w:p>
    <w:p w14:paraId="2551182E" w14:textId="77777777" w:rsidR="00E468CF" w:rsidRDefault="00EA1BCB">
      <w:pPr>
        <w:jc w:val="both"/>
      </w:pPr>
      <w:r>
        <w:rPr>
          <w:rFonts w:cs="Calibri"/>
        </w:rPr>
        <w:t>但如果当时已经有：</w:t>
      </w:r>
    </w:p>
    <w:p w14:paraId="33196FF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certificate_hash = A7F82...</w:t>
      </w:r>
      <w:r>
        <w:rPr>
          <w:rFonts w:ascii="Consolas" w:eastAsia="Consolas" w:hAnsi="Consolas" w:cs="Consolas"/>
          <w:sz w:val="20"/>
        </w:rPr>
        <w:br/>
      </w:r>
    </w:p>
    <w:p w14:paraId="71E8DC46" w14:textId="77777777" w:rsidR="00E468CF" w:rsidRDefault="00EA1BCB">
      <w:pPr>
        <w:jc w:val="both"/>
      </w:pPr>
      <w:r>
        <w:rPr>
          <w:rFonts w:cs="Calibri"/>
        </w:rPr>
        <w:t>现在重新计算：</w:t>
      </w:r>
    </w:p>
    <w:p w14:paraId="0D57543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当前证书</w:t>
      </w:r>
      <w:r>
        <w:rPr>
          <w:rFonts w:ascii="Consolas" w:eastAsia="Consolas" w:hAnsi="Consolas" w:cs="Consolas"/>
          <w:sz w:val="20"/>
        </w:rPr>
        <w:t xml:space="preserve"> → SHA256 → B91C4...</w:t>
      </w:r>
      <w:r>
        <w:rPr>
          <w:rFonts w:ascii="Consolas" w:eastAsia="Consolas" w:hAnsi="Consolas" w:cs="Consolas"/>
          <w:sz w:val="20"/>
        </w:rPr>
        <w:br/>
      </w:r>
    </w:p>
    <w:p w14:paraId="6A462295" w14:textId="77777777" w:rsidR="00E468CF" w:rsidRDefault="00EA1BCB">
      <w:pPr>
        <w:jc w:val="both"/>
      </w:pPr>
      <w:r>
        <w:rPr>
          <w:rFonts w:cs="Calibri"/>
        </w:rPr>
        <w:lastRenderedPageBreak/>
        <w:t>发现：</w:t>
      </w:r>
    </w:p>
    <w:p w14:paraId="1FA9AA3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A7F82...</w:t>
      </w:r>
      <w:r>
        <w:rPr>
          <w:rFonts w:ascii="Consolas" w:eastAsia="Consolas" w:hAnsi="Consolas" w:cs="Consolas"/>
          <w:sz w:val="20"/>
        </w:rPr>
        <w:br/>
        <w:t>≠</w:t>
      </w:r>
      <w:r>
        <w:rPr>
          <w:rFonts w:ascii="Consolas" w:eastAsia="Consolas" w:hAnsi="Consolas" w:cs="Consolas"/>
          <w:sz w:val="20"/>
        </w:rPr>
        <w:br/>
        <w:t>B91C4...</w:t>
      </w:r>
      <w:r>
        <w:rPr>
          <w:rFonts w:ascii="Consolas" w:eastAsia="Consolas" w:hAnsi="Consolas" w:cs="Consolas"/>
          <w:sz w:val="20"/>
        </w:rPr>
        <w:br/>
      </w:r>
    </w:p>
    <w:p w14:paraId="4AF3ABAA" w14:textId="77777777" w:rsidR="00E468CF" w:rsidRDefault="00EA1BCB">
      <w:pPr>
        <w:jc w:val="both"/>
      </w:pPr>
      <w:r>
        <w:rPr>
          <w:rFonts w:cs="Calibri"/>
        </w:rPr>
        <w:t>就知道：</w:t>
      </w:r>
    </w:p>
    <w:p w14:paraId="010D6EA1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证书内容发生过变化。</w:t>
      </w:r>
    </w:p>
    <w:p w14:paraId="7B59D01B" w14:textId="77777777" w:rsidR="00E468CF" w:rsidRDefault="00EA1BCB">
      <w:pPr>
        <w:jc w:val="both"/>
      </w:pPr>
      <w:r>
        <w:rPr>
          <w:rFonts w:cs="Calibri"/>
        </w:rPr>
        <w:t>这就是哈希的审计价值。</w:t>
      </w:r>
    </w:p>
    <w:p w14:paraId="3F918FCD" w14:textId="77777777" w:rsidR="00E468CF" w:rsidRDefault="00E468CF">
      <w:pPr>
        <w:pBdr>
          <w:bottom w:val="single" w:sz="6" w:space="1" w:color="auto"/>
        </w:pBdr>
      </w:pPr>
    </w:p>
    <w:p w14:paraId="4E467161" w14:textId="77777777" w:rsidR="00E468CF" w:rsidRDefault="00EA1BCB">
      <w:pPr>
        <w:pStyle w:val="Heading2"/>
      </w:pPr>
      <w:bookmarkStart w:id="116" w:name="_Toc238836181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但是有一个非常重要的区别</w:t>
      </w:r>
      <w:bookmarkEnd w:id="116"/>
    </w:p>
    <w:p w14:paraId="7F788222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哈希可以证明：</w:t>
      </w:r>
    </w:p>
    <w:p w14:paraId="4D2541C5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内容有没有变化。</w:t>
      </w:r>
    </w:p>
    <w:p w14:paraId="2959004E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哈希不能单独证明：</w:t>
      </w:r>
    </w:p>
    <w:p w14:paraId="566D6CBA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原始内容一定是真的。</w:t>
      </w:r>
    </w:p>
    <w:p w14:paraId="3EF104D8" w14:textId="77777777" w:rsidR="00E468CF" w:rsidRDefault="00EA1BCB">
      <w:pPr>
        <w:jc w:val="both"/>
      </w:pPr>
      <w:r>
        <w:rPr>
          <w:rFonts w:cs="Calibri"/>
        </w:rPr>
        <w:t>这是非常重要的。</w:t>
      </w:r>
    </w:p>
    <w:p w14:paraId="3F53B42D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933F6C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原始证书</w:t>
      </w:r>
      <w:r>
        <w:rPr>
          <w:rFonts w:ascii="Consolas" w:eastAsia="Consolas" w:hAnsi="Consolas" w:cs="Consolas"/>
          <w:sz w:val="20"/>
        </w:rPr>
        <w:br/>
        <w:t>Permission = WATCH</w:t>
      </w:r>
      <w:r>
        <w:rPr>
          <w:rFonts w:ascii="Consolas" w:eastAsia="Consolas" w:hAnsi="Consolas" w:cs="Consolas"/>
          <w:sz w:val="20"/>
        </w:rPr>
        <w:br/>
      </w:r>
    </w:p>
    <w:p w14:paraId="298F986C" w14:textId="77777777" w:rsidR="00E468CF" w:rsidRDefault="00EA1BCB">
      <w:pPr>
        <w:jc w:val="both"/>
      </w:pPr>
      <w:r>
        <w:rPr>
          <w:rFonts w:cs="Calibri"/>
        </w:rPr>
        <w:t>攻击者如果把：</w:t>
      </w:r>
    </w:p>
    <w:p w14:paraId="04D7367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Permission = ALLOW</w:t>
      </w:r>
      <w:r>
        <w:rPr>
          <w:rFonts w:ascii="Consolas" w:eastAsia="Consolas" w:hAnsi="Consolas" w:cs="Consolas"/>
          <w:sz w:val="20"/>
        </w:rPr>
        <w:br/>
      </w:r>
    </w:p>
    <w:p w14:paraId="4F5019F0" w14:textId="77777777" w:rsidR="00E468CF" w:rsidRDefault="00EA1BCB">
      <w:pPr>
        <w:jc w:val="both"/>
      </w:pPr>
      <w:r>
        <w:rPr>
          <w:rFonts w:cs="Calibri"/>
        </w:rPr>
        <w:t>改掉，然后重新计算</w:t>
      </w:r>
      <w:r>
        <w:rPr>
          <w:rFonts w:cs="Calibri"/>
        </w:rPr>
        <w:t xml:space="preserve"> SHA-256</w:t>
      </w:r>
      <w:r>
        <w:rPr>
          <w:rFonts w:cs="Calibri"/>
        </w:rPr>
        <w:t>：</w:t>
      </w:r>
    </w:p>
    <w:p w14:paraId="4EFFEF5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新的</w:t>
      </w:r>
      <w:r>
        <w:rPr>
          <w:rFonts w:ascii="Consolas" w:eastAsia="Consolas" w:hAnsi="Consolas" w:cs="Consolas"/>
          <w:sz w:val="20"/>
        </w:rPr>
        <w:t xml:space="preserve"> certificate_hash</w:t>
      </w:r>
      <w:r>
        <w:rPr>
          <w:rFonts w:ascii="Consolas" w:eastAsia="Consolas" w:hAnsi="Consolas" w:cs="Consolas"/>
          <w:sz w:val="20"/>
        </w:rPr>
        <w:br/>
      </w:r>
    </w:p>
    <w:p w14:paraId="4B8CDC2E" w14:textId="77777777" w:rsidR="00E468CF" w:rsidRDefault="00EA1BCB">
      <w:pPr>
        <w:jc w:val="both"/>
      </w:pPr>
      <w:r>
        <w:rPr>
          <w:rFonts w:cs="Calibri"/>
        </w:rPr>
        <w:t>单看这个文件，它依然是</w:t>
      </w:r>
      <w:r>
        <w:rPr>
          <w:rFonts w:cs="Calibri"/>
        </w:rPr>
        <w:t>“</w:t>
      </w:r>
      <w:r>
        <w:rPr>
          <w:rFonts w:cs="Calibri"/>
        </w:rPr>
        <w:t>内部一致</w:t>
      </w:r>
      <w:r>
        <w:rPr>
          <w:rFonts w:cs="Calibri"/>
        </w:rPr>
        <w:t>”</w:t>
      </w:r>
      <w:r>
        <w:rPr>
          <w:rFonts w:cs="Calibri"/>
        </w:rPr>
        <w:t>的。</w:t>
      </w:r>
    </w:p>
    <w:p w14:paraId="75E79DCF" w14:textId="77777777" w:rsidR="00E468CF" w:rsidRDefault="00EA1BCB">
      <w:pPr>
        <w:jc w:val="both"/>
      </w:pPr>
      <w:r>
        <w:rPr>
          <w:rFonts w:cs="Calibri"/>
        </w:rPr>
        <w:t>所以真正可靠的审计体系应该是：</w:t>
      </w:r>
    </w:p>
    <w:p w14:paraId="519E0AE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Certificate</w:t>
      </w:r>
      <w:r>
        <w:rPr>
          <w:rFonts w:ascii="Consolas" w:eastAsia="Consolas" w:hAnsi="Consolas" w:cs="Consolas"/>
          <w:sz w:val="20"/>
        </w:rPr>
        <w:br/>
        <w:t xml:space="preserve">     +</w:t>
      </w:r>
      <w:r>
        <w:rPr>
          <w:rFonts w:ascii="Consolas" w:eastAsia="Consolas" w:hAnsi="Consolas" w:cs="Consolas"/>
          <w:sz w:val="20"/>
        </w:rPr>
        <w:br/>
        <w:t>Hash</w:t>
      </w:r>
      <w:r>
        <w:rPr>
          <w:rFonts w:ascii="Consolas" w:eastAsia="Consolas" w:hAnsi="Consolas" w:cs="Consolas"/>
          <w:sz w:val="20"/>
        </w:rPr>
        <w:br/>
        <w:t xml:space="preserve">     +</w:t>
      </w:r>
      <w:r>
        <w:rPr>
          <w:rFonts w:ascii="Consolas" w:eastAsia="Consolas" w:hAnsi="Consolas" w:cs="Consolas"/>
          <w:sz w:val="20"/>
        </w:rPr>
        <w:br/>
        <w:t>Immutable Ledger</w:t>
      </w:r>
      <w:r>
        <w:rPr>
          <w:rFonts w:ascii="Consolas" w:eastAsia="Consolas" w:hAnsi="Consolas" w:cs="Consolas"/>
          <w:sz w:val="20"/>
        </w:rPr>
        <w:br/>
        <w:t xml:space="preserve">     +</w:t>
      </w:r>
      <w:r>
        <w:rPr>
          <w:rFonts w:ascii="Consolas" w:eastAsia="Consolas" w:hAnsi="Consolas" w:cs="Consolas"/>
          <w:sz w:val="20"/>
        </w:rPr>
        <w:br/>
        <w:t>Version Identity</w:t>
      </w:r>
      <w:r>
        <w:rPr>
          <w:rFonts w:ascii="Consolas" w:eastAsia="Consolas" w:hAnsi="Consolas" w:cs="Consolas"/>
          <w:sz w:val="20"/>
        </w:rPr>
        <w:br/>
        <w:t xml:space="preserve">     +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Input Fingerprint</w:t>
      </w:r>
      <w:r>
        <w:rPr>
          <w:rFonts w:ascii="Consolas" w:eastAsia="Consolas" w:hAnsi="Consolas" w:cs="Consolas"/>
          <w:sz w:val="20"/>
        </w:rPr>
        <w:br/>
        <w:t xml:space="preserve">     +</w:t>
      </w:r>
      <w:r>
        <w:rPr>
          <w:rFonts w:ascii="Consolas" w:eastAsia="Consolas" w:hAnsi="Consolas" w:cs="Consolas"/>
          <w:sz w:val="20"/>
        </w:rPr>
        <w:br/>
        <w:t>Timestamp</w:t>
      </w:r>
      <w:r>
        <w:rPr>
          <w:rFonts w:ascii="Consolas" w:eastAsia="Consolas" w:hAnsi="Consolas" w:cs="Consolas"/>
          <w:sz w:val="20"/>
        </w:rPr>
        <w:br/>
      </w:r>
    </w:p>
    <w:p w14:paraId="37143D2B" w14:textId="77777777" w:rsidR="00E468CF" w:rsidRDefault="00EA1BCB">
      <w:pPr>
        <w:jc w:val="both"/>
      </w:pPr>
      <w:r>
        <w:rPr>
          <w:rFonts w:cs="Calibri"/>
        </w:rPr>
        <w:t>而不是：</w:t>
      </w:r>
    </w:p>
    <w:p w14:paraId="1E7B75E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 + Hash</w:t>
      </w:r>
      <w:r>
        <w:rPr>
          <w:rFonts w:ascii="Consolas" w:eastAsia="Consolas" w:hAnsi="Consolas" w:cs="Consolas"/>
          <w:sz w:val="20"/>
        </w:rPr>
        <w:br/>
      </w:r>
    </w:p>
    <w:p w14:paraId="01664216" w14:textId="77777777" w:rsidR="00E468CF" w:rsidRDefault="00EA1BCB">
      <w:pPr>
        <w:jc w:val="both"/>
      </w:pPr>
      <w:r>
        <w:rPr>
          <w:rFonts w:cs="Calibri"/>
        </w:rPr>
        <w:t>就认为不可篡改。</w:t>
      </w:r>
    </w:p>
    <w:p w14:paraId="4B01F772" w14:textId="77777777" w:rsidR="00E468CF" w:rsidRDefault="00E468CF">
      <w:pPr>
        <w:pBdr>
          <w:bottom w:val="single" w:sz="6" w:space="1" w:color="auto"/>
        </w:pBdr>
      </w:pPr>
    </w:p>
    <w:p w14:paraId="257EA5C3" w14:textId="77777777" w:rsidR="00E468CF" w:rsidRDefault="00EA1BCB">
      <w:pPr>
        <w:pStyle w:val="Heading2"/>
      </w:pPr>
      <w:bookmarkStart w:id="117" w:name="_Toc238836182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你现在的设计里，应该有</w:t>
      </w:r>
      <w:r>
        <w:rPr>
          <w:rFonts w:ascii="Arial" w:eastAsia="Microsoft YaHei" w:hAnsi="Arial" w:cs="Arial"/>
        </w:rPr>
        <w:t xml:space="preserve"> 4 </w:t>
      </w:r>
      <w:r>
        <w:rPr>
          <w:rFonts w:ascii="Arial" w:eastAsia="Microsoft YaHei" w:hAnsi="Arial" w:cs="Arial"/>
        </w:rPr>
        <w:t>层</w:t>
      </w:r>
      <w:r>
        <w:rPr>
          <w:rFonts w:ascii="Arial" w:eastAsia="Microsoft YaHei" w:hAnsi="Arial" w:cs="Arial"/>
        </w:rPr>
        <w:t xml:space="preserve"> Hash</w:t>
      </w:r>
      <w:bookmarkEnd w:id="117"/>
    </w:p>
    <w:p w14:paraId="06A9E483" w14:textId="77777777" w:rsidR="00E468CF" w:rsidRDefault="00EA1BCB">
      <w:pPr>
        <w:jc w:val="both"/>
      </w:pPr>
      <w:r>
        <w:rPr>
          <w:rFonts w:cs="Calibri"/>
        </w:rPr>
        <w:t>这是我建议你特别注意的地方。</w:t>
      </w:r>
    </w:p>
    <w:p w14:paraId="3EB031AF" w14:textId="77777777" w:rsidR="00E468CF" w:rsidRDefault="00EA1BCB">
      <w:pPr>
        <w:pStyle w:val="Heading3"/>
      </w:pPr>
      <w:bookmarkStart w:id="118" w:name="_Toc238836183"/>
      <w:r>
        <w:rPr>
          <w:rFonts w:ascii="Arial" w:eastAsia="Microsoft YaHei" w:hAnsi="Arial" w:cs="Arial"/>
        </w:rPr>
        <w:t>第一层：</w:t>
      </w:r>
      <w:r>
        <w:rPr>
          <w:rFonts w:ascii="Arial" w:eastAsia="Microsoft YaHei" w:hAnsi="Arial" w:cs="Arial"/>
        </w:rPr>
        <w:t>Evidence Hash</w:t>
      </w:r>
      <w:bookmarkEnd w:id="118"/>
    </w:p>
    <w:p w14:paraId="086ED3FB" w14:textId="77777777" w:rsidR="00E468CF" w:rsidRDefault="00EA1BCB">
      <w:pPr>
        <w:jc w:val="both"/>
      </w:pPr>
      <w:r>
        <w:rPr>
          <w:rFonts w:cs="Calibri"/>
        </w:rPr>
        <w:t>证明：</w:t>
      </w:r>
    </w:p>
    <w:p w14:paraId="1EC6E9A6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输入数据是什么。</w:t>
      </w:r>
    </w:p>
    <w:p w14:paraId="4FFE584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B8C6C0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feature_manifest_hash</w:t>
      </w:r>
      <w:r>
        <w:rPr>
          <w:rFonts w:ascii="Consolas" w:eastAsia="Consolas" w:hAnsi="Consolas" w:cs="Consolas"/>
          <w:sz w:val="20"/>
        </w:rPr>
        <w:br/>
      </w:r>
    </w:p>
    <w:p w14:paraId="051883FD" w14:textId="77777777" w:rsidR="00E468CF" w:rsidRDefault="00EA1BCB">
      <w:pPr>
        <w:jc w:val="both"/>
      </w:pPr>
      <w:r>
        <w:rPr>
          <w:rFonts w:cs="Calibri"/>
        </w:rPr>
        <w:t>包含：</w:t>
      </w:r>
    </w:p>
    <w:p w14:paraId="188C2CB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</w:t>
      </w:r>
      <w:r>
        <w:rPr>
          <w:rFonts w:ascii="Consolas" w:eastAsia="Consolas" w:hAnsi="Consolas" w:cs="Consolas"/>
          <w:sz w:val="20"/>
        </w:rPr>
        <w:br/>
        <w:t>C</w:t>
      </w:r>
      <w:r>
        <w:rPr>
          <w:rFonts w:ascii="Consolas" w:eastAsia="Consolas" w:hAnsi="Consolas" w:cs="Consolas"/>
          <w:sz w:val="20"/>
        </w:rPr>
        <w:br/>
        <w:t>F</w:t>
      </w:r>
      <w:r>
        <w:rPr>
          <w:rFonts w:ascii="Consolas" w:eastAsia="Consolas" w:hAnsi="Consolas" w:cs="Consolas"/>
          <w:sz w:val="20"/>
        </w:rPr>
        <w:br/>
        <w:t>P</w:t>
      </w:r>
      <w:r>
        <w:rPr>
          <w:rFonts w:ascii="Consolas" w:eastAsia="Consolas" w:hAnsi="Consolas" w:cs="Consolas"/>
          <w:sz w:val="20"/>
        </w:rPr>
        <w:br/>
        <w:t>MTF features</w:t>
      </w:r>
      <w:r>
        <w:rPr>
          <w:rFonts w:ascii="Consolas" w:eastAsia="Consolas" w:hAnsi="Consolas" w:cs="Consolas"/>
          <w:sz w:val="20"/>
        </w:rPr>
        <w:br/>
        <w:t>PIT metadata</w:t>
      </w:r>
      <w:r>
        <w:rPr>
          <w:rFonts w:ascii="Consolas" w:eastAsia="Consolas" w:hAnsi="Consolas" w:cs="Consolas"/>
          <w:sz w:val="20"/>
        </w:rPr>
        <w:br/>
      </w:r>
    </w:p>
    <w:p w14:paraId="549D58D4" w14:textId="77777777" w:rsidR="00E468CF" w:rsidRDefault="00E468CF">
      <w:pPr>
        <w:pBdr>
          <w:bottom w:val="single" w:sz="6" w:space="1" w:color="auto"/>
        </w:pBdr>
      </w:pPr>
    </w:p>
    <w:p w14:paraId="336594C2" w14:textId="77777777" w:rsidR="00E468CF" w:rsidRDefault="00EA1BCB">
      <w:pPr>
        <w:pStyle w:val="Heading3"/>
      </w:pPr>
      <w:bookmarkStart w:id="119" w:name="_Toc238836184"/>
      <w:r>
        <w:rPr>
          <w:rFonts w:ascii="Arial" w:eastAsia="Microsoft YaHei" w:hAnsi="Arial" w:cs="Arial"/>
        </w:rPr>
        <w:t>第二层：</w:t>
      </w:r>
      <w:r>
        <w:rPr>
          <w:rFonts w:ascii="Arial" w:eastAsia="Microsoft YaHei" w:hAnsi="Arial" w:cs="Arial"/>
        </w:rPr>
        <w:t>Settings Hash</w:t>
      </w:r>
      <w:bookmarkEnd w:id="119"/>
    </w:p>
    <w:p w14:paraId="5B08A4DA" w14:textId="77777777" w:rsidR="00E468CF" w:rsidRDefault="00EA1BCB">
      <w:pPr>
        <w:jc w:val="both"/>
      </w:pPr>
      <w:r>
        <w:rPr>
          <w:rFonts w:cs="Calibri"/>
        </w:rPr>
        <w:t>证明：</w:t>
      </w:r>
    </w:p>
    <w:p w14:paraId="75A918E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lastRenderedPageBreak/>
        <w:t>当时用了什么参数。</w:t>
      </w:r>
    </w:p>
    <w:p w14:paraId="732C8032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D3F062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settings_hash</w:t>
      </w:r>
      <w:r>
        <w:rPr>
          <w:rFonts w:ascii="Consolas" w:eastAsia="Consolas" w:hAnsi="Consolas" w:cs="Consolas"/>
          <w:sz w:val="20"/>
        </w:rPr>
        <w:br/>
      </w:r>
    </w:p>
    <w:p w14:paraId="45DC2072" w14:textId="77777777" w:rsidR="00E468CF" w:rsidRDefault="00EA1BCB">
      <w:pPr>
        <w:jc w:val="both"/>
      </w:pPr>
      <w:r>
        <w:rPr>
          <w:rFonts w:cs="Calibri"/>
        </w:rPr>
        <w:t>包括：</w:t>
      </w:r>
    </w:p>
    <w:p w14:paraId="28D58F2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thresholds</w:t>
      </w:r>
      <w:r>
        <w:rPr>
          <w:rFonts w:ascii="Consolas" w:eastAsia="Consolas" w:hAnsi="Consolas" w:cs="Consolas"/>
          <w:sz w:val="20"/>
        </w:rPr>
        <w:br/>
        <w:t>weights</w:t>
      </w:r>
      <w:r>
        <w:rPr>
          <w:rFonts w:ascii="Consolas" w:eastAsia="Consolas" w:hAnsi="Consolas" w:cs="Consolas"/>
          <w:sz w:val="20"/>
        </w:rPr>
        <w:br/>
        <w:t>risk limits</w:t>
      </w:r>
      <w:r>
        <w:rPr>
          <w:rFonts w:ascii="Consolas" w:eastAsia="Consolas" w:hAnsi="Consolas" w:cs="Consolas"/>
          <w:sz w:val="20"/>
        </w:rPr>
        <w:br/>
        <w:t>permission rules</w:t>
      </w:r>
      <w:r>
        <w:rPr>
          <w:rFonts w:ascii="Consolas" w:eastAsia="Consolas" w:hAnsi="Consolas" w:cs="Consolas"/>
          <w:sz w:val="20"/>
        </w:rPr>
        <w:br/>
        <w:t>FSM parameters</w:t>
      </w:r>
      <w:r>
        <w:rPr>
          <w:rFonts w:ascii="Consolas" w:eastAsia="Consolas" w:hAnsi="Consolas" w:cs="Consolas"/>
          <w:sz w:val="20"/>
        </w:rPr>
        <w:br/>
        <w:t>sizing parameters</w:t>
      </w:r>
      <w:r>
        <w:rPr>
          <w:rFonts w:ascii="Consolas" w:eastAsia="Consolas" w:hAnsi="Consolas" w:cs="Consolas"/>
          <w:sz w:val="20"/>
        </w:rPr>
        <w:br/>
      </w:r>
    </w:p>
    <w:p w14:paraId="23E2A26B" w14:textId="77777777" w:rsidR="00E468CF" w:rsidRDefault="00E468CF">
      <w:pPr>
        <w:pBdr>
          <w:bottom w:val="single" w:sz="6" w:space="1" w:color="auto"/>
        </w:pBdr>
      </w:pPr>
    </w:p>
    <w:p w14:paraId="487D9A05" w14:textId="77777777" w:rsidR="00E468CF" w:rsidRDefault="00EA1BCB">
      <w:pPr>
        <w:pStyle w:val="Heading3"/>
      </w:pPr>
      <w:bookmarkStart w:id="120" w:name="_Toc238836185"/>
      <w:r>
        <w:rPr>
          <w:rFonts w:ascii="Arial" w:eastAsia="Microsoft YaHei" w:hAnsi="Arial" w:cs="Arial"/>
        </w:rPr>
        <w:t>第三层：</w:t>
      </w:r>
      <w:r>
        <w:rPr>
          <w:rFonts w:ascii="Arial" w:eastAsia="Microsoft YaHei" w:hAnsi="Arial" w:cs="Arial"/>
        </w:rPr>
        <w:t>Decision / Certificate Hash</w:t>
      </w:r>
      <w:bookmarkEnd w:id="120"/>
    </w:p>
    <w:p w14:paraId="158A7FAB" w14:textId="77777777" w:rsidR="00E468CF" w:rsidRDefault="00EA1BCB">
      <w:pPr>
        <w:jc w:val="both"/>
      </w:pPr>
      <w:r>
        <w:rPr>
          <w:rFonts w:cs="Calibri"/>
        </w:rPr>
        <w:t>证明：</w:t>
      </w:r>
    </w:p>
    <w:p w14:paraId="7D50926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输入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参数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状态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最终产生了什么决策。</w:t>
      </w:r>
    </w:p>
    <w:p w14:paraId="170D0D47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AC3158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certificate_hash</w:t>
      </w:r>
      <w:r>
        <w:rPr>
          <w:rFonts w:ascii="Consolas" w:eastAsia="Consolas" w:hAnsi="Consolas" w:cs="Consolas"/>
          <w:sz w:val="20"/>
        </w:rPr>
        <w:br/>
      </w:r>
    </w:p>
    <w:p w14:paraId="591D2FAF" w14:textId="77777777" w:rsidR="00E468CF" w:rsidRDefault="00E468CF">
      <w:pPr>
        <w:pBdr>
          <w:bottom w:val="single" w:sz="6" w:space="1" w:color="auto"/>
        </w:pBdr>
      </w:pPr>
    </w:p>
    <w:p w14:paraId="4FBB3865" w14:textId="77777777" w:rsidR="00E468CF" w:rsidRDefault="00EA1BCB">
      <w:pPr>
        <w:pStyle w:val="Heading3"/>
      </w:pPr>
      <w:bookmarkStart w:id="121" w:name="_Toc238836186"/>
      <w:r>
        <w:rPr>
          <w:rFonts w:ascii="Arial" w:eastAsia="Microsoft YaHei" w:hAnsi="Arial" w:cs="Arial"/>
        </w:rPr>
        <w:t>第四层：</w:t>
      </w:r>
      <w:r>
        <w:rPr>
          <w:rFonts w:ascii="Arial" w:eastAsia="Microsoft YaHei" w:hAnsi="Arial" w:cs="Arial"/>
        </w:rPr>
        <w:t>Ledger Hash</w:t>
      </w:r>
      <w:bookmarkEnd w:id="121"/>
    </w:p>
    <w:p w14:paraId="5C6F6324" w14:textId="77777777" w:rsidR="00E468CF" w:rsidRDefault="00EA1BCB">
      <w:pPr>
        <w:jc w:val="both"/>
      </w:pPr>
      <w:r>
        <w:rPr>
          <w:rFonts w:cs="Calibri"/>
        </w:rPr>
        <w:t>证明：</w:t>
      </w:r>
    </w:p>
    <w:p w14:paraId="383B3DDC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这个</w:t>
      </w:r>
      <w:r>
        <w:rPr>
          <w:rFonts w:cs="Calibri"/>
          <w:b/>
          <w:i/>
        </w:rPr>
        <w:t xml:space="preserve"> Certificate </w:t>
      </w:r>
      <w:r>
        <w:rPr>
          <w:rFonts w:cs="Calibri"/>
          <w:b/>
          <w:i/>
        </w:rPr>
        <w:t>在决策历史中的位置。</w:t>
      </w:r>
    </w:p>
    <w:p w14:paraId="53C0FC55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D9D39CC" w14:textId="77777777" w:rsidR="00E468CF" w:rsidRDefault="00E468CF"/>
    <w:p w14:paraId="03BF16B0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1C12B10A" wp14:editId="141E879B">
            <wp:extent cx="4572000" cy="8710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3yi0wf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DAA" w14:textId="77777777" w:rsidR="00E468CF" w:rsidRDefault="00EA1BCB">
      <w:pPr>
        <w:jc w:val="both"/>
      </w:pPr>
      <w:r>
        <w:rPr>
          <w:rFonts w:cs="Calibri"/>
        </w:rPr>
        <w:t>这样就可以进一步形成：</w:t>
      </w:r>
    </w:p>
    <w:p w14:paraId="32D727A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D1 → D2 → D3 → D4 → D5</w:t>
      </w:r>
      <w:r>
        <w:rPr>
          <w:rFonts w:ascii="Consolas" w:eastAsia="Consolas" w:hAnsi="Consolas" w:cs="Consolas"/>
          <w:sz w:val="20"/>
        </w:rPr>
        <w:br/>
      </w:r>
    </w:p>
    <w:p w14:paraId="0318CC92" w14:textId="77777777" w:rsidR="00E468CF" w:rsidRDefault="00EA1BCB">
      <w:pPr>
        <w:jc w:val="both"/>
      </w:pPr>
      <w:r>
        <w:rPr>
          <w:rFonts w:cs="Calibri"/>
        </w:rPr>
        <w:t>一旦修改：</w:t>
      </w:r>
    </w:p>
    <w:p w14:paraId="696CB88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D3</w:t>
      </w:r>
      <w:r>
        <w:rPr>
          <w:rFonts w:ascii="Consolas" w:eastAsia="Consolas" w:hAnsi="Consolas" w:cs="Consolas"/>
          <w:sz w:val="20"/>
        </w:rPr>
        <w:br/>
      </w:r>
    </w:p>
    <w:p w14:paraId="0AF01BCB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3866F1D2" w14:textId="77777777" w:rsidR="00E468CF" w:rsidRDefault="00E468CF"/>
    <w:p w14:paraId="6057CC2B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7244F6E9" wp14:editId="5AC12BEC">
            <wp:extent cx="4572000" cy="8710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ii86rd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762" w14:textId="77777777" w:rsidR="00E468CF" w:rsidRDefault="00EA1BCB">
      <w:pPr>
        <w:jc w:val="both"/>
      </w:pPr>
      <w:r>
        <w:rPr>
          <w:rFonts w:cs="Calibri"/>
        </w:rPr>
        <w:t>后面的链都会断。</w:t>
      </w:r>
    </w:p>
    <w:p w14:paraId="7D967471" w14:textId="77777777" w:rsidR="00E468CF" w:rsidRDefault="00EA1BCB">
      <w:pPr>
        <w:jc w:val="both"/>
      </w:pPr>
      <w:r>
        <w:rPr>
          <w:rFonts w:cs="Calibri"/>
        </w:rPr>
        <w:t>这就是</w:t>
      </w:r>
      <w:r>
        <w:rPr>
          <w:rFonts w:cs="Calibri"/>
        </w:rPr>
        <w:t xml:space="preserve"> </w:t>
      </w:r>
      <w:r>
        <w:rPr>
          <w:rFonts w:cs="Calibri"/>
          <w:b/>
        </w:rPr>
        <w:t>Hash Chain</w:t>
      </w:r>
      <w:r>
        <w:rPr>
          <w:rFonts w:cs="Calibri"/>
        </w:rPr>
        <w:t>。</w:t>
      </w:r>
    </w:p>
    <w:p w14:paraId="0FFE1BF3" w14:textId="77777777" w:rsidR="00E468CF" w:rsidRDefault="00E468CF">
      <w:pPr>
        <w:pBdr>
          <w:bottom w:val="single" w:sz="6" w:space="1" w:color="auto"/>
        </w:pBdr>
      </w:pPr>
    </w:p>
    <w:p w14:paraId="2282E75C" w14:textId="77777777" w:rsidR="00E468CF" w:rsidRDefault="00EA1BCB">
      <w:pPr>
        <w:pStyle w:val="Heading2"/>
      </w:pPr>
      <w:bookmarkStart w:id="122" w:name="_Toc238836187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推荐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使用的结构</w:t>
      </w:r>
      <w:bookmarkEnd w:id="122"/>
    </w:p>
    <w:p w14:paraId="12F2831A" w14:textId="77777777" w:rsidR="00E468CF" w:rsidRDefault="00EA1BCB">
      <w:pPr>
        <w:jc w:val="both"/>
      </w:pPr>
      <w:r>
        <w:rPr>
          <w:rFonts w:cs="Calibri"/>
        </w:rPr>
        <w:t>最终可以做成：</w:t>
      </w:r>
    </w:p>
    <w:p w14:paraId="7C9C2547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Evidence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feature_manifest_hash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Decision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┌────────────┴────────────┐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settings_hash              input_hash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└────────────┬────────────┘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DecisionCertificate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certificate_hash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DecisionLedger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ledger_entry_hash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next previous_hash</w:t>
      </w:r>
      <w:r>
        <w:br/>
      </w:r>
    </w:p>
    <w:p w14:paraId="0D4F14C6" w14:textId="77777777" w:rsidR="00E468CF" w:rsidRDefault="00E468CF">
      <w:pPr>
        <w:pBdr>
          <w:bottom w:val="single" w:sz="6" w:space="1" w:color="auto"/>
        </w:pBdr>
      </w:pPr>
    </w:p>
    <w:p w14:paraId="2DDCACB3" w14:textId="77777777" w:rsidR="00E468CF" w:rsidRDefault="00EA1BCB">
      <w:pPr>
        <w:pStyle w:val="Heading2"/>
      </w:pPr>
      <w:bookmarkStart w:id="123" w:name="_Toc238836188"/>
      <w:r>
        <w:rPr>
          <w:rFonts w:ascii="Arial" w:eastAsia="Microsoft YaHei" w:hAnsi="Arial" w:cs="Arial"/>
        </w:rPr>
        <w:lastRenderedPageBreak/>
        <w:t xml:space="preserve">7. </w:t>
      </w:r>
      <w:r>
        <w:rPr>
          <w:rFonts w:ascii="Arial" w:eastAsia="Microsoft YaHei" w:hAnsi="Arial" w:cs="Arial"/>
        </w:rPr>
        <w:t>最关键的问题：到底</w:t>
      </w:r>
      <w:r>
        <w:rPr>
          <w:rFonts w:ascii="Arial" w:eastAsia="Microsoft YaHei" w:hAnsi="Arial" w:cs="Arial"/>
        </w:rPr>
        <w:t xml:space="preserve"> Hash </w:t>
      </w:r>
      <w:r>
        <w:rPr>
          <w:rFonts w:ascii="Arial" w:eastAsia="Microsoft YaHei" w:hAnsi="Arial" w:cs="Arial"/>
        </w:rPr>
        <w:t>哪些字段？</w:t>
      </w:r>
      <w:bookmarkEnd w:id="123"/>
    </w:p>
    <w:p w14:paraId="05DA0E6C" w14:textId="77777777" w:rsidR="00E468CF" w:rsidRDefault="00EA1BCB">
      <w:pPr>
        <w:jc w:val="both"/>
      </w:pPr>
      <w:r>
        <w:rPr>
          <w:rFonts w:cs="Calibri"/>
          <w:b/>
        </w:rPr>
        <w:t>不能简单地把</w:t>
      </w:r>
      <w:r>
        <w:rPr>
          <w:rFonts w:cs="Calibri"/>
          <w:b/>
        </w:rPr>
        <w:t xml:space="preserve"> Python </w:t>
      </w:r>
      <w:r>
        <w:rPr>
          <w:rFonts w:cs="Calibri"/>
          <w:b/>
        </w:rPr>
        <w:t>对象直接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hash()</w:t>
      </w:r>
      <w:r>
        <w:rPr>
          <w:rFonts w:cs="Calibri"/>
          <w:b/>
        </w:rPr>
        <w:t>。</w:t>
      </w:r>
    </w:p>
    <w:p w14:paraId="1967EBFA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2D485C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hash(certificate)</w:t>
      </w:r>
      <w:r>
        <w:rPr>
          <w:rFonts w:ascii="Consolas" w:eastAsia="Consolas" w:hAnsi="Consolas" w:cs="Consolas"/>
          <w:sz w:val="20"/>
        </w:rPr>
        <w:br/>
      </w:r>
    </w:p>
    <w:p w14:paraId="6E1CE05B" w14:textId="77777777" w:rsidR="00E468CF" w:rsidRDefault="00EA1BCB">
      <w:pPr>
        <w:jc w:val="both"/>
      </w:pPr>
      <w:r>
        <w:rPr>
          <w:rFonts w:cs="Calibri"/>
        </w:rPr>
        <w:t>不适合你的系统。</w:t>
      </w:r>
    </w:p>
    <w:p w14:paraId="64D804AF" w14:textId="77777777" w:rsidR="00E468CF" w:rsidRDefault="00EA1BCB">
      <w:pPr>
        <w:jc w:val="both"/>
      </w:pPr>
      <w:r>
        <w:rPr>
          <w:rFonts w:cs="Calibri"/>
        </w:rPr>
        <w:t>因为你需要：</w:t>
      </w:r>
    </w:p>
    <w:p w14:paraId="4E3890B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跨机器、跨进程、跨时间确定性一致。</w:t>
      </w:r>
    </w:p>
    <w:p w14:paraId="6B142F24" w14:textId="77777777" w:rsidR="00E468CF" w:rsidRDefault="00EA1BCB">
      <w:pPr>
        <w:jc w:val="both"/>
      </w:pPr>
      <w:r>
        <w:rPr>
          <w:rFonts w:cs="Calibri"/>
        </w:rPr>
        <w:t>应该：</w:t>
      </w:r>
    </w:p>
    <w:p w14:paraId="00616B8C" w14:textId="77777777" w:rsidR="00E468CF" w:rsidRDefault="00E468CF"/>
    <w:p w14:paraId="346789E4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3FBEF080" wp14:editId="1B1D2A54">
            <wp:extent cx="4572000" cy="153319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9_zkxb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B3DE" w14:textId="77777777" w:rsidR="00E468CF" w:rsidRDefault="00E468CF">
      <w:pPr>
        <w:pBdr>
          <w:bottom w:val="single" w:sz="6" w:space="1" w:color="auto"/>
        </w:pBdr>
      </w:pPr>
    </w:p>
    <w:p w14:paraId="3EFE0AD0" w14:textId="77777777" w:rsidR="00E468CF" w:rsidRDefault="00EA1BCB">
      <w:pPr>
        <w:pStyle w:val="Heading2"/>
      </w:pPr>
      <w:bookmarkStart w:id="124" w:name="_Toc238836189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什么叫</w:t>
      </w:r>
      <w:r>
        <w:rPr>
          <w:rFonts w:ascii="Arial" w:eastAsia="Microsoft YaHei" w:hAnsi="Arial" w:cs="Arial"/>
        </w:rPr>
        <w:t xml:space="preserve"> Canonical Serialization</w:t>
      </w:r>
      <w:r>
        <w:rPr>
          <w:rFonts w:ascii="Arial" w:eastAsia="Microsoft YaHei" w:hAnsi="Arial" w:cs="Arial"/>
        </w:rPr>
        <w:t>？</w:t>
      </w:r>
      <w:bookmarkEnd w:id="124"/>
    </w:p>
    <w:p w14:paraId="32F1AC20" w14:textId="77777777" w:rsidR="00E468CF" w:rsidRDefault="00EA1BCB">
      <w:pPr>
        <w:jc w:val="both"/>
      </w:pPr>
      <w:r>
        <w:rPr>
          <w:rFonts w:cs="Calibri"/>
        </w:rPr>
        <w:t>例如原始</w:t>
      </w:r>
      <w:r>
        <w:rPr>
          <w:rFonts w:cs="Calibri"/>
        </w:rPr>
        <w:t xml:space="preserve"> Python dict</w:t>
      </w:r>
      <w:r>
        <w:rPr>
          <w:rFonts w:cs="Calibri"/>
        </w:rPr>
        <w:t>：</w:t>
      </w:r>
    </w:p>
    <w:p w14:paraId="7C651AF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  "symbol": "00371",</w:t>
      </w:r>
      <w:r>
        <w:rPr>
          <w:rFonts w:ascii="Consolas" w:eastAsia="Consolas" w:hAnsi="Consolas" w:cs="Consolas"/>
          <w:sz w:val="20"/>
        </w:rPr>
        <w:br/>
        <w:t xml:space="preserve">    "permission": "WATCH",</w:t>
      </w:r>
      <w:r>
        <w:rPr>
          <w:rFonts w:ascii="Consolas" w:eastAsia="Consolas" w:hAnsi="Consolas" w:cs="Consolas"/>
          <w:sz w:val="20"/>
        </w:rPr>
        <w:br/>
        <w:t xml:space="preserve">    "final_target": 0.0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4DC78F27" w14:textId="77777777" w:rsidR="00E468CF" w:rsidRDefault="00EA1BCB">
      <w:pPr>
        <w:jc w:val="both"/>
      </w:pPr>
      <w:r>
        <w:rPr>
          <w:rFonts w:cs="Calibri"/>
        </w:rPr>
        <w:t>必须转换成固定形式：</w:t>
      </w:r>
    </w:p>
    <w:p w14:paraId="7BCBB1E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{"final_target":0.0,"permission":"WATCH","symbol":"00371"}</w:t>
      </w:r>
      <w:r>
        <w:rPr>
          <w:rFonts w:ascii="Consolas" w:eastAsia="Consolas" w:hAnsi="Consolas" w:cs="Consolas"/>
          <w:sz w:val="20"/>
        </w:rPr>
        <w:br/>
      </w:r>
    </w:p>
    <w:p w14:paraId="50747927" w14:textId="77777777" w:rsidR="00E468CF" w:rsidRDefault="00EA1BCB">
      <w:pPr>
        <w:jc w:val="both"/>
      </w:pPr>
      <w:r>
        <w:rPr>
          <w:rFonts w:cs="Calibri"/>
        </w:rPr>
        <w:t>要求：</w:t>
      </w:r>
    </w:p>
    <w:p w14:paraId="1F58BAC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字段排序固定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浮点格式固定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日期格式固定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枚举格式固定</w:t>
      </w:r>
      <w:r>
        <w:rPr>
          <w:rFonts w:ascii="Consolas" w:eastAsia="Consolas" w:hAnsi="Consolas" w:cs="Consolas"/>
          <w:sz w:val="20"/>
        </w:rPr>
        <w:br/>
        <w:t xml:space="preserve">None/null </w:t>
      </w:r>
      <w:r>
        <w:rPr>
          <w:rFonts w:ascii="Consolas" w:eastAsia="Consolas" w:hAnsi="Consolas" w:cs="Consolas"/>
          <w:sz w:val="20"/>
        </w:rPr>
        <w:t>固定</w:t>
      </w:r>
      <w:r>
        <w:rPr>
          <w:rFonts w:ascii="Consolas" w:eastAsia="Consolas" w:hAnsi="Consolas" w:cs="Consolas"/>
          <w:sz w:val="20"/>
        </w:rPr>
        <w:br/>
        <w:t xml:space="preserve">Unicode </w:t>
      </w:r>
      <w:r>
        <w:rPr>
          <w:rFonts w:ascii="Consolas" w:eastAsia="Consolas" w:hAnsi="Consolas" w:cs="Consolas"/>
          <w:sz w:val="20"/>
        </w:rPr>
        <w:t>编码固定</w:t>
      </w:r>
      <w:r>
        <w:rPr>
          <w:rFonts w:ascii="Consolas" w:eastAsia="Consolas" w:hAnsi="Consolas" w:cs="Consolas"/>
          <w:sz w:val="20"/>
        </w:rPr>
        <w:br/>
      </w:r>
    </w:p>
    <w:p w14:paraId="2A02A742" w14:textId="77777777" w:rsidR="00E468CF" w:rsidRDefault="00EA1BCB">
      <w:pPr>
        <w:jc w:val="both"/>
      </w:pPr>
      <w:r>
        <w:rPr>
          <w:rFonts w:cs="Calibri"/>
        </w:rPr>
        <w:t>然后：</w:t>
      </w:r>
    </w:p>
    <w:p w14:paraId="42D75A9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UTF-8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SHA-256</w:t>
      </w:r>
      <w:r>
        <w:rPr>
          <w:rFonts w:ascii="Consolas" w:eastAsia="Consolas" w:hAnsi="Consolas" w:cs="Consolas"/>
          <w:sz w:val="20"/>
        </w:rPr>
        <w:br/>
      </w:r>
    </w:p>
    <w:p w14:paraId="5ABAC42B" w14:textId="77777777" w:rsidR="00E468CF" w:rsidRDefault="00E468CF">
      <w:pPr>
        <w:pBdr>
          <w:bottom w:val="single" w:sz="6" w:space="1" w:color="auto"/>
        </w:pBdr>
      </w:pPr>
    </w:p>
    <w:p w14:paraId="4A048EBF" w14:textId="77777777" w:rsidR="00E468CF" w:rsidRDefault="00EA1BCB">
      <w:pPr>
        <w:pStyle w:val="Heading2"/>
      </w:pPr>
      <w:bookmarkStart w:id="125" w:name="_Toc238836190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为什么字段排序非常重要？</w:t>
      </w:r>
      <w:bookmarkEnd w:id="125"/>
    </w:p>
    <w:p w14:paraId="2BE50928" w14:textId="77777777" w:rsidR="00E468CF" w:rsidRDefault="00EA1BCB">
      <w:pPr>
        <w:jc w:val="both"/>
      </w:pPr>
      <w:r>
        <w:rPr>
          <w:rFonts w:cs="Calibri"/>
        </w:rPr>
        <w:t>例如同样的信息：</w:t>
      </w:r>
    </w:p>
    <w:p w14:paraId="0C9D2039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{"symbol":"00371","permission":"WATCH"}</w:t>
      </w:r>
      <w:r>
        <w:rPr>
          <w:rFonts w:ascii="Consolas" w:eastAsia="Consolas" w:hAnsi="Consolas" w:cs="Consolas"/>
          <w:sz w:val="20"/>
        </w:rPr>
        <w:br/>
      </w:r>
    </w:p>
    <w:p w14:paraId="02E9D246" w14:textId="77777777" w:rsidR="00E468CF" w:rsidRDefault="00EA1BCB">
      <w:pPr>
        <w:jc w:val="both"/>
      </w:pPr>
      <w:r>
        <w:rPr>
          <w:rFonts w:cs="Calibri"/>
        </w:rPr>
        <w:t>和：</w:t>
      </w:r>
    </w:p>
    <w:p w14:paraId="5F34774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{"permission":"WATCH","symbol":"00371"}</w:t>
      </w:r>
      <w:r>
        <w:rPr>
          <w:rFonts w:ascii="Consolas" w:eastAsia="Consolas" w:hAnsi="Consolas" w:cs="Consolas"/>
          <w:sz w:val="20"/>
        </w:rPr>
        <w:br/>
      </w:r>
    </w:p>
    <w:p w14:paraId="7AD1EE29" w14:textId="77777777" w:rsidR="00E468CF" w:rsidRDefault="00EA1BCB">
      <w:pPr>
        <w:jc w:val="both"/>
      </w:pPr>
      <w:r>
        <w:rPr>
          <w:rFonts w:cs="Calibri"/>
        </w:rPr>
        <w:t>语义一样。</w:t>
      </w:r>
    </w:p>
    <w:p w14:paraId="62AA9148" w14:textId="77777777" w:rsidR="00E468CF" w:rsidRDefault="00EA1BCB">
      <w:pPr>
        <w:jc w:val="both"/>
      </w:pPr>
      <w:r>
        <w:rPr>
          <w:rFonts w:cs="Calibri"/>
        </w:rPr>
        <w:t>但是字符串不同。</w:t>
      </w:r>
    </w:p>
    <w:p w14:paraId="449450B2" w14:textId="77777777" w:rsidR="00E468CF" w:rsidRDefault="00EA1BCB">
      <w:pPr>
        <w:jc w:val="both"/>
      </w:pPr>
      <w:r>
        <w:rPr>
          <w:rFonts w:cs="Calibri"/>
        </w:rPr>
        <w:t>如果直接</w:t>
      </w:r>
      <w:r>
        <w:rPr>
          <w:rFonts w:cs="Calibri"/>
        </w:rPr>
        <w:t xml:space="preserve"> hash</w:t>
      </w:r>
      <w:r>
        <w:rPr>
          <w:rFonts w:cs="Calibri"/>
        </w:rPr>
        <w:t>：</w:t>
      </w:r>
    </w:p>
    <w:p w14:paraId="08E898D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Hash(A) ≠ Hash(B)</w:t>
      </w:r>
      <w:r>
        <w:rPr>
          <w:rFonts w:ascii="Consolas" w:eastAsia="Consolas" w:hAnsi="Consolas" w:cs="Consolas"/>
          <w:sz w:val="20"/>
        </w:rPr>
        <w:br/>
      </w:r>
    </w:p>
    <w:p w14:paraId="5E3BC086" w14:textId="77777777" w:rsidR="00E468CF" w:rsidRDefault="00EA1BCB">
      <w:pPr>
        <w:jc w:val="both"/>
      </w:pPr>
      <w:r>
        <w:rPr>
          <w:rFonts w:cs="Calibri"/>
        </w:rPr>
        <w:t>这会导致</w:t>
      </w:r>
      <w:r>
        <w:rPr>
          <w:rFonts w:cs="Calibri"/>
        </w:rPr>
        <w:t xml:space="preserve"> Replay </w:t>
      </w:r>
      <w:r>
        <w:rPr>
          <w:rFonts w:cs="Calibri"/>
        </w:rPr>
        <w:t>失败。</w:t>
      </w:r>
    </w:p>
    <w:p w14:paraId="3555C7C5" w14:textId="77777777" w:rsidR="00E468CF" w:rsidRDefault="00EA1BCB">
      <w:pPr>
        <w:jc w:val="both"/>
      </w:pPr>
      <w:r>
        <w:rPr>
          <w:rFonts w:cs="Calibri"/>
        </w:rPr>
        <w:t>所以必须：</w:t>
      </w:r>
    </w:p>
    <w:p w14:paraId="36DDAA6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json.dumps(</w:t>
      </w:r>
      <w:r>
        <w:rPr>
          <w:rFonts w:ascii="Consolas" w:eastAsia="Consolas" w:hAnsi="Consolas" w:cs="Consolas"/>
          <w:sz w:val="20"/>
        </w:rPr>
        <w:br/>
        <w:t xml:space="preserve">    data,</w:t>
      </w:r>
      <w:r>
        <w:rPr>
          <w:rFonts w:ascii="Consolas" w:eastAsia="Consolas" w:hAnsi="Consolas" w:cs="Consolas"/>
          <w:sz w:val="20"/>
        </w:rPr>
        <w:br/>
        <w:t xml:space="preserve">    sort_keys=True,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separators=(",", ":"),</w:t>
      </w:r>
      <w:r>
        <w:rPr>
          <w:rFonts w:ascii="Consolas" w:eastAsia="Consolas" w:hAnsi="Consolas" w:cs="Consolas"/>
          <w:sz w:val="20"/>
        </w:rPr>
        <w:br/>
        <w:t xml:space="preserve">    ensure_ascii=False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70DF2973" w14:textId="77777777" w:rsidR="00E468CF" w:rsidRDefault="00EA1BCB">
      <w:pPr>
        <w:jc w:val="both"/>
      </w:pPr>
      <w:r>
        <w:rPr>
          <w:rFonts w:cs="Calibri"/>
        </w:rPr>
        <w:t>形成</w:t>
      </w:r>
      <w:r>
        <w:rPr>
          <w:rFonts w:cs="Calibri"/>
        </w:rPr>
        <w:t xml:space="preserve"> canonical representation</w:t>
      </w:r>
      <w:r>
        <w:rPr>
          <w:rFonts w:cs="Calibri"/>
        </w:rPr>
        <w:t>。</w:t>
      </w:r>
    </w:p>
    <w:p w14:paraId="3C462088" w14:textId="77777777" w:rsidR="00E468CF" w:rsidRDefault="00E468CF">
      <w:pPr>
        <w:pBdr>
          <w:bottom w:val="single" w:sz="6" w:space="1" w:color="auto"/>
        </w:pBdr>
      </w:pPr>
    </w:p>
    <w:p w14:paraId="695ACFB4" w14:textId="77777777" w:rsidR="00E468CF" w:rsidRDefault="00EA1BCB">
      <w:pPr>
        <w:pStyle w:val="Heading2"/>
      </w:pPr>
      <w:bookmarkStart w:id="126" w:name="_Toc238836191"/>
      <w:r>
        <w:rPr>
          <w:rFonts w:ascii="Arial" w:eastAsia="Microsoft YaHei" w:hAnsi="Arial" w:cs="Arial"/>
        </w:rPr>
        <w:lastRenderedPageBreak/>
        <w:t xml:space="preserve">10. </w:t>
      </w:r>
      <w:r>
        <w:rPr>
          <w:rFonts w:ascii="Arial" w:eastAsia="Microsoft YaHei" w:hAnsi="Arial" w:cs="Arial"/>
        </w:rPr>
        <w:t>浮点数是更危险的问题</w:t>
      </w:r>
      <w:bookmarkEnd w:id="126"/>
    </w:p>
    <w:p w14:paraId="5BDF2579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1AAD812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0.3</w:t>
      </w:r>
      <w:r>
        <w:rPr>
          <w:rFonts w:ascii="Consolas" w:eastAsia="Consolas" w:hAnsi="Consolas" w:cs="Consolas"/>
          <w:sz w:val="20"/>
        </w:rPr>
        <w:br/>
      </w:r>
    </w:p>
    <w:p w14:paraId="0D417C9C" w14:textId="77777777" w:rsidR="00E468CF" w:rsidRDefault="00EA1BCB">
      <w:pPr>
        <w:jc w:val="both"/>
      </w:pPr>
      <w:r>
        <w:rPr>
          <w:rFonts w:cs="Calibri"/>
        </w:rPr>
        <w:t>在不同计算路径中可能出现：</w:t>
      </w:r>
    </w:p>
    <w:p w14:paraId="2456174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0.30000000000000004</w:t>
      </w:r>
      <w:r>
        <w:rPr>
          <w:rFonts w:ascii="Consolas" w:eastAsia="Consolas" w:hAnsi="Consolas" w:cs="Consolas"/>
          <w:sz w:val="20"/>
        </w:rPr>
        <w:br/>
      </w:r>
    </w:p>
    <w:p w14:paraId="15C8F2BD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5915099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Hash("0.3")</w:t>
      </w:r>
      <w:r>
        <w:rPr>
          <w:rFonts w:ascii="Consolas" w:eastAsia="Consolas" w:hAnsi="Consolas" w:cs="Consolas"/>
          <w:sz w:val="20"/>
        </w:rPr>
        <w:br/>
      </w:r>
    </w:p>
    <w:p w14:paraId="171E946B" w14:textId="77777777" w:rsidR="00E468CF" w:rsidRDefault="00EA1BCB">
      <w:pPr>
        <w:jc w:val="both"/>
      </w:pPr>
      <w:r>
        <w:rPr>
          <w:rFonts w:cs="Calibri"/>
        </w:rPr>
        <w:t>和：</w:t>
      </w:r>
    </w:p>
    <w:p w14:paraId="0B30922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Hash("0.30000000000000004")</w:t>
      </w:r>
      <w:r>
        <w:rPr>
          <w:rFonts w:ascii="Consolas" w:eastAsia="Consolas" w:hAnsi="Consolas" w:cs="Consolas"/>
          <w:sz w:val="20"/>
        </w:rPr>
        <w:br/>
      </w:r>
    </w:p>
    <w:p w14:paraId="6164C939" w14:textId="77777777" w:rsidR="00E468CF" w:rsidRDefault="00EA1BCB">
      <w:pPr>
        <w:jc w:val="both"/>
      </w:pPr>
      <w:r>
        <w:rPr>
          <w:rFonts w:cs="Calibri"/>
        </w:rPr>
        <w:t>完全不同。</w:t>
      </w:r>
    </w:p>
    <w:p w14:paraId="728879BA" w14:textId="77777777" w:rsidR="00E468CF" w:rsidRDefault="00EA1BCB">
      <w:pPr>
        <w:jc w:val="both"/>
      </w:pPr>
      <w:r>
        <w:rPr>
          <w:rFonts w:cs="Calibri"/>
        </w:rPr>
        <w:t>因此你的</w:t>
      </w:r>
      <w:r>
        <w:rPr>
          <w:rFonts w:cs="Calibri"/>
        </w:rPr>
        <w:t xml:space="preserve"> Certificate </w:t>
      </w:r>
      <w:r>
        <w:rPr>
          <w:rFonts w:cs="Calibri"/>
        </w:rPr>
        <w:t>里：</w:t>
      </w:r>
    </w:p>
    <w:p w14:paraId="78B2D59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position</w:t>
      </w:r>
      <w:r>
        <w:rPr>
          <w:rFonts w:ascii="Consolas" w:eastAsia="Consolas" w:hAnsi="Consolas" w:cs="Consolas"/>
          <w:sz w:val="20"/>
        </w:rPr>
        <w:br/>
        <w:t>target</w:t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>TQS</w:t>
      </w:r>
      <w:r>
        <w:rPr>
          <w:rFonts w:ascii="Consolas" w:eastAsia="Consolas" w:hAnsi="Consolas" w:cs="Consolas"/>
          <w:sz w:val="20"/>
        </w:rPr>
        <w:br/>
        <w:t>scores</w:t>
      </w:r>
      <w:r>
        <w:rPr>
          <w:rFonts w:ascii="Consolas" w:eastAsia="Consolas" w:hAnsi="Consolas" w:cs="Consolas"/>
          <w:sz w:val="20"/>
        </w:rPr>
        <w:br/>
      </w:r>
    </w:p>
    <w:p w14:paraId="7FB92053" w14:textId="77777777" w:rsidR="00E468CF" w:rsidRDefault="00EA1BCB">
      <w:pPr>
        <w:jc w:val="both"/>
      </w:pPr>
      <w:r>
        <w:rPr>
          <w:rFonts w:cs="Calibri"/>
        </w:rPr>
        <w:t>最好规定统一精度。</w:t>
      </w:r>
    </w:p>
    <w:p w14:paraId="7C1A16F2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0FEF396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target → 6 decimals</w:t>
      </w:r>
      <w:r>
        <w:rPr>
          <w:rFonts w:ascii="Consolas" w:eastAsia="Consolas" w:hAnsi="Consolas" w:cs="Consolas"/>
          <w:sz w:val="20"/>
        </w:rPr>
        <w:br/>
        <w:t>risk → 6 decimals</w:t>
      </w:r>
      <w:r>
        <w:rPr>
          <w:rFonts w:ascii="Consolas" w:eastAsia="Consolas" w:hAnsi="Consolas" w:cs="Consolas"/>
          <w:sz w:val="20"/>
        </w:rPr>
        <w:br/>
        <w:t>score → 6 decimals</w:t>
      </w:r>
      <w:r>
        <w:rPr>
          <w:rFonts w:ascii="Consolas" w:eastAsia="Consolas" w:hAnsi="Consolas" w:cs="Consolas"/>
          <w:sz w:val="20"/>
        </w:rPr>
        <w:br/>
      </w:r>
    </w:p>
    <w:p w14:paraId="677AD9A5" w14:textId="77777777" w:rsidR="00E468CF" w:rsidRDefault="00EA1BCB">
      <w:pPr>
        <w:jc w:val="both"/>
      </w:pPr>
      <w:r>
        <w:rPr>
          <w:rFonts w:cs="Calibri"/>
        </w:rPr>
        <w:t>或者对需要审计的</w:t>
      </w:r>
      <w:r>
        <w:rPr>
          <w:rFonts w:cs="Calibri"/>
        </w:rPr>
        <w:t xml:space="preserve"> Decimal </w:t>
      </w:r>
      <w:r>
        <w:rPr>
          <w:rFonts w:cs="Calibri"/>
        </w:rPr>
        <w:t>使用明确的字符串表示。</w:t>
      </w:r>
    </w:p>
    <w:p w14:paraId="6EFC80FB" w14:textId="77777777" w:rsidR="00E468CF" w:rsidRDefault="00E468CF">
      <w:pPr>
        <w:pBdr>
          <w:bottom w:val="single" w:sz="6" w:space="1" w:color="auto"/>
        </w:pBdr>
      </w:pPr>
    </w:p>
    <w:p w14:paraId="67ED088E" w14:textId="77777777" w:rsidR="00E468CF" w:rsidRDefault="00EA1BCB">
      <w:pPr>
        <w:pStyle w:val="Heading2"/>
      </w:pPr>
      <w:bookmarkStart w:id="127" w:name="_Toc238836192"/>
      <w:r>
        <w:rPr>
          <w:rFonts w:ascii="Arial" w:eastAsia="Microsoft YaHei" w:hAnsi="Arial" w:cs="Arial"/>
        </w:rPr>
        <w:t xml:space="preserve">11. Hash </w:t>
      </w:r>
      <w:r>
        <w:rPr>
          <w:rFonts w:ascii="Arial" w:eastAsia="Microsoft YaHei" w:hAnsi="Arial" w:cs="Arial"/>
        </w:rPr>
        <w:t>的输入不要包括</w:t>
      </w:r>
      <w:r>
        <w:rPr>
          <w:rFonts w:ascii="Arial" w:eastAsia="Microsoft YaHei" w:hAnsi="Arial" w:cs="Arial"/>
        </w:rPr>
        <w:t xml:space="preserve"> Hash </w:t>
      </w:r>
      <w:r>
        <w:rPr>
          <w:rFonts w:ascii="Arial" w:eastAsia="Microsoft YaHei" w:hAnsi="Arial" w:cs="Arial"/>
        </w:rPr>
        <w:t>自己</w:t>
      </w:r>
      <w:bookmarkEnd w:id="127"/>
    </w:p>
    <w:p w14:paraId="0B6E14AB" w14:textId="77777777" w:rsidR="00E468CF" w:rsidRDefault="00EA1BCB">
      <w:pPr>
        <w:jc w:val="both"/>
      </w:pPr>
      <w:r>
        <w:rPr>
          <w:rFonts w:cs="Calibri"/>
        </w:rPr>
        <w:t>这是一个经典问题。</w:t>
      </w:r>
    </w:p>
    <w:p w14:paraId="191B98E0" w14:textId="77777777" w:rsidR="00E468CF" w:rsidRDefault="00EA1BCB">
      <w:pPr>
        <w:jc w:val="both"/>
      </w:pPr>
      <w:r>
        <w:rPr>
          <w:rFonts w:cs="Calibri"/>
        </w:rPr>
        <w:t>不能：</w:t>
      </w:r>
    </w:p>
    <w:p w14:paraId="52C4780E" w14:textId="77777777" w:rsidR="00E468CF" w:rsidRDefault="00E468CF"/>
    <w:p w14:paraId="563E9125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8EDAB76" wp14:editId="60D7AAA0">
            <wp:extent cx="4572000" cy="91045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rv87fpu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0D09" w14:textId="77777777" w:rsidR="00E468CF" w:rsidRDefault="00EA1BCB">
      <w:pPr>
        <w:jc w:val="both"/>
      </w:pPr>
      <w:r>
        <w:rPr>
          <w:rFonts w:cs="Calibri"/>
        </w:rPr>
        <w:t>否则：</w:t>
      </w:r>
    </w:p>
    <w:p w14:paraId="4227EEE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Hash(</w:t>
      </w:r>
      <w:r>
        <w:rPr>
          <w:rFonts w:ascii="Consolas" w:eastAsia="Consolas" w:hAnsi="Consolas" w:cs="Consolas"/>
          <w:sz w:val="20"/>
        </w:rPr>
        <w:br/>
        <w:t xml:space="preserve">    Certificate + Hash(Certificate)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11041B10" w14:textId="77777777" w:rsidR="00E468CF" w:rsidRDefault="00EA1BCB">
      <w:pPr>
        <w:jc w:val="both"/>
      </w:pPr>
      <w:r>
        <w:rPr>
          <w:rFonts w:cs="Calibri"/>
        </w:rPr>
        <w:t>会产生递归问题。</w:t>
      </w:r>
    </w:p>
    <w:p w14:paraId="658EE8D0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36864FA6" w14:textId="77777777" w:rsidR="00E468CF" w:rsidRDefault="00E468CF"/>
    <w:p w14:paraId="59AA7635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4CB9B762" wp14:editId="0BBCFCBA">
            <wp:extent cx="4572000" cy="8710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vhl5u04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C676" w14:textId="77777777" w:rsidR="00E468CF" w:rsidRDefault="00EA1BCB">
      <w:pPr>
        <w:jc w:val="both"/>
      </w:pPr>
      <w:r>
        <w:rPr>
          <w:rFonts w:cs="Calibri"/>
        </w:rPr>
        <w:t>最终保存：</w:t>
      </w:r>
    </w:p>
    <w:p w14:paraId="561B9CB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  ...payload,</w:t>
      </w:r>
      <w:r>
        <w:rPr>
          <w:rFonts w:ascii="Consolas" w:eastAsia="Consolas" w:hAnsi="Consolas" w:cs="Consolas"/>
          <w:sz w:val="20"/>
        </w:rPr>
        <w:br/>
        <w:t xml:space="preserve">    "certificate_hash": "..."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7C572E01" w14:textId="77777777" w:rsidR="00E468CF" w:rsidRDefault="00E468CF">
      <w:pPr>
        <w:pBdr>
          <w:bottom w:val="single" w:sz="6" w:space="1" w:color="auto"/>
        </w:pBdr>
      </w:pPr>
    </w:p>
    <w:p w14:paraId="378CD84C" w14:textId="77777777" w:rsidR="00E468CF" w:rsidRDefault="00EA1BCB">
      <w:pPr>
        <w:pStyle w:val="Heading2"/>
      </w:pPr>
      <w:bookmarkStart w:id="128" w:name="_Toc238836193"/>
      <w:r>
        <w:rPr>
          <w:rFonts w:ascii="Arial" w:eastAsia="Microsoft YaHei" w:hAnsi="Arial" w:cs="Arial"/>
        </w:rPr>
        <w:t xml:space="preserve">12. Certificate Hash </w:t>
      </w:r>
      <w:r>
        <w:rPr>
          <w:rFonts w:ascii="Arial" w:eastAsia="Microsoft YaHei" w:hAnsi="Arial" w:cs="Arial"/>
        </w:rPr>
        <w:t>和</w:t>
      </w:r>
      <w:r>
        <w:rPr>
          <w:rFonts w:ascii="Arial" w:eastAsia="Microsoft YaHei" w:hAnsi="Arial" w:cs="Arial"/>
        </w:rPr>
        <w:t xml:space="preserve"> Input Hash </w:t>
      </w:r>
      <w:r>
        <w:rPr>
          <w:rFonts w:ascii="Arial" w:eastAsia="Microsoft YaHei" w:hAnsi="Arial" w:cs="Arial"/>
        </w:rPr>
        <w:t>不应该混为一谈</w:t>
      </w:r>
      <w:bookmarkEnd w:id="128"/>
    </w:p>
    <w:p w14:paraId="31529FDF" w14:textId="77777777" w:rsidR="00E468CF" w:rsidRDefault="00EA1BCB">
      <w:pPr>
        <w:jc w:val="both"/>
      </w:pPr>
      <w:r>
        <w:rPr>
          <w:rFonts w:cs="Calibri"/>
        </w:rPr>
        <w:t>这个区别对你的系统非常重要。</w:t>
      </w:r>
    </w:p>
    <w:p w14:paraId="49CBF3B2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Input Hash</w:t>
      </w:r>
    </w:p>
    <w:p w14:paraId="3050CAA8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267B6474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当时喂给模型的东西是什么？</w:t>
      </w:r>
      <w:r>
        <w:rPr>
          <w:rFonts w:cs="Calibri"/>
          <w:b/>
          <w:i/>
        </w:rPr>
        <w:t>”</w:t>
      </w:r>
    </w:p>
    <w:p w14:paraId="66C96C5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584D1F6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input_hash = SHA256(</w:t>
      </w:r>
      <w:r>
        <w:rPr>
          <w:rFonts w:ascii="Consolas" w:eastAsia="Consolas" w:hAnsi="Consolas" w:cs="Consolas"/>
          <w:sz w:val="20"/>
        </w:rPr>
        <w:br/>
        <w:t xml:space="preserve">    PIT Evidence</w:t>
      </w:r>
      <w:r>
        <w:rPr>
          <w:rFonts w:ascii="Consolas" w:eastAsia="Consolas" w:hAnsi="Consolas" w:cs="Consolas"/>
          <w:sz w:val="20"/>
        </w:rPr>
        <w:br/>
        <w:t xml:space="preserve">    + feature snapshot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21BB03FF" w14:textId="77777777" w:rsidR="00E468CF" w:rsidRDefault="00E468CF">
      <w:pPr>
        <w:pBdr>
          <w:bottom w:val="single" w:sz="6" w:space="1" w:color="auto"/>
        </w:pBdr>
      </w:pPr>
    </w:p>
    <w:p w14:paraId="1E9502FD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Settings Hash</w:t>
      </w:r>
    </w:p>
    <w:p w14:paraId="55A063F9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05282CEA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当时使用什么规则？</w:t>
      </w:r>
      <w:r>
        <w:rPr>
          <w:rFonts w:cs="Calibri"/>
          <w:b/>
          <w:i/>
        </w:rPr>
        <w:t>”</w:t>
      </w:r>
    </w:p>
    <w:p w14:paraId="714FBE3C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1B41EA9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settings_hash = SHA256(</w:t>
      </w:r>
      <w:r>
        <w:rPr>
          <w:rFonts w:ascii="Consolas" w:eastAsia="Consolas" w:hAnsi="Consolas" w:cs="Consolas"/>
          <w:sz w:val="20"/>
        </w:rPr>
        <w:br/>
        <w:t xml:space="preserve">    DecisionConfig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4AD1D183" w14:textId="77777777" w:rsidR="00E468CF" w:rsidRDefault="00E468CF">
      <w:pPr>
        <w:pBdr>
          <w:bottom w:val="single" w:sz="6" w:space="1" w:color="auto"/>
        </w:pBdr>
      </w:pPr>
    </w:p>
    <w:p w14:paraId="6E5F77F0" w14:textId="77777777" w:rsidR="00E468CF" w:rsidRDefault="00EA1BCB">
      <w:pPr>
        <w:pStyle w:val="Heading4"/>
      </w:pPr>
      <w:r>
        <w:rPr>
          <w:rFonts w:ascii="Arial" w:eastAsia="Microsoft YaHei" w:hAnsi="Arial" w:cs="Arial"/>
        </w:rPr>
        <w:t>Certificate Hash</w:t>
      </w:r>
    </w:p>
    <w:p w14:paraId="5F891ADC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29D860AF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在这些输入和规则下，系统最终做出了什么决定？</w:t>
      </w:r>
      <w:r>
        <w:rPr>
          <w:rFonts w:cs="Calibri"/>
          <w:b/>
          <w:i/>
        </w:rPr>
        <w:t>”</w:t>
      </w:r>
    </w:p>
    <w:p w14:paraId="6D01EF97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E5161C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certificate_hash = SHA256(</w:t>
      </w:r>
      <w:r>
        <w:rPr>
          <w:rFonts w:ascii="Consolas" w:eastAsia="Consolas" w:hAnsi="Consolas" w:cs="Consolas"/>
          <w:sz w:val="20"/>
        </w:rPr>
        <w:br/>
        <w:t xml:space="preserve">    canonical DecisionCertificate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1320D4C1" w14:textId="77777777" w:rsidR="00E468CF" w:rsidRDefault="00E468CF">
      <w:pPr>
        <w:pBdr>
          <w:bottom w:val="single" w:sz="6" w:space="1" w:color="auto"/>
        </w:pBdr>
      </w:pPr>
    </w:p>
    <w:p w14:paraId="6D8EB246" w14:textId="77777777" w:rsidR="00E468CF" w:rsidRDefault="00EA1BCB">
      <w:pPr>
        <w:pStyle w:val="Heading2"/>
      </w:pPr>
      <w:bookmarkStart w:id="129" w:name="_Toc238836194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这样</w:t>
      </w:r>
      <w:r>
        <w:rPr>
          <w:rFonts w:ascii="Arial" w:eastAsia="Microsoft YaHei" w:hAnsi="Arial" w:cs="Arial"/>
        </w:rPr>
        <w:t xml:space="preserve"> Replay </w:t>
      </w:r>
      <w:r>
        <w:rPr>
          <w:rFonts w:ascii="Arial" w:eastAsia="Microsoft YaHei" w:hAnsi="Arial" w:cs="Arial"/>
        </w:rPr>
        <w:t>就非常漂亮了</w:t>
      </w:r>
      <w:bookmarkEnd w:id="129"/>
    </w:p>
    <w:p w14:paraId="165A102F" w14:textId="77777777" w:rsidR="00E468CF" w:rsidRDefault="00EA1BCB">
      <w:pPr>
        <w:jc w:val="both"/>
      </w:pPr>
      <w:r>
        <w:rPr>
          <w:rFonts w:cs="Calibri"/>
        </w:rPr>
        <w:t>假设历史记录：</w:t>
      </w:r>
    </w:p>
    <w:p w14:paraId="182B8C2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 ID:</w:t>
      </w:r>
      <w:r>
        <w:rPr>
          <w:rFonts w:ascii="Consolas" w:eastAsia="Consolas" w:hAnsi="Consolas" w:cs="Consolas"/>
          <w:sz w:val="20"/>
        </w:rPr>
        <w:br/>
        <w:t>00371-20260821-001</w:t>
      </w:r>
      <w:r>
        <w:rPr>
          <w:rFonts w:ascii="Consolas" w:eastAsia="Consolas" w:hAnsi="Consolas" w:cs="Consolas"/>
          <w:sz w:val="20"/>
        </w:rPr>
        <w:br/>
      </w:r>
    </w:p>
    <w:p w14:paraId="59AC8D08" w14:textId="77777777" w:rsidR="00E468CF" w:rsidRDefault="00EA1BCB">
      <w:pPr>
        <w:jc w:val="both"/>
      </w:pPr>
      <w:r>
        <w:rPr>
          <w:rFonts w:cs="Calibri"/>
        </w:rPr>
        <w:t>数据库保存：</w:t>
      </w:r>
    </w:p>
    <w:p w14:paraId="4BAB561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input_hash</w:t>
      </w:r>
      <w:r>
        <w:rPr>
          <w:rFonts w:ascii="Consolas" w:eastAsia="Consolas" w:hAnsi="Consolas" w:cs="Consolas"/>
          <w:sz w:val="20"/>
        </w:rPr>
        <w:br/>
        <w:t>settings_hash</w:t>
      </w:r>
      <w:r>
        <w:rPr>
          <w:rFonts w:ascii="Consolas" w:eastAsia="Consolas" w:hAnsi="Consolas" w:cs="Consolas"/>
          <w:sz w:val="20"/>
        </w:rPr>
        <w:br/>
        <w:t>certificate_hash</w:t>
      </w:r>
      <w:r>
        <w:rPr>
          <w:rFonts w:ascii="Consolas" w:eastAsia="Consolas" w:hAnsi="Consolas" w:cs="Consolas"/>
          <w:sz w:val="20"/>
        </w:rPr>
        <w:br/>
      </w:r>
    </w:p>
    <w:p w14:paraId="071225DF" w14:textId="77777777" w:rsidR="00E468CF" w:rsidRDefault="00EA1BCB">
      <w:pPr>
        <w:jc w:val="both"/>
      </w:pPr>
      <w:r>
        <w:rPr>
          <w:rFonts w:cs="Calibri"/>
        </w:rPr>
        <w:t>现在重新运行：</w:t>
      </w:r>
    </w:p>
    <w:p w14:paraId="5E437F00" w14:textId="77777777" w:rsidR="00E468CF" w:rsidRDefault="00E468CF"/>
    <w:p w14:paraId="5E6C1C88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C38220A" wp14:editId="407EDBDC">
            <wp:extent cx="4572000" cy="163173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nszfq8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7F12" w14:textId="77777777" w:rsidR="00E468CF" w:rsidRDefault="00EA1BCB">
      <w:pPr>
        <w:jc w:val="both"/>
      </w:pPr>
      <w:r>
        <w:rPr>
          <w:rFonts w:cs="Calibri"/>
        </w:rPr>
        <w:t>得到：</w:t>
      </w:r>
    </w:p>
    <w:p w14:paraId="400AC46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old_certificate_hash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new_certificate_hash</w:t>
      </w:r>
      <w:r>
        <w:rPr>
          <w:rFonts w:ascii="Consolas" w:eastAsia="Consolas" w:hAnsi="Consolas" w:cs="Consolas"/>
          <w:sz w:val="20"/>
        </w:rPr>
        <w:br/>
      </w:r>
    </w:p>
    <w:p w14:paraId="781EA991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4B5C184F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这次决策被成功重放。</w:t>
      </w:r>
    </w:p>
    <w:p w14:paraId="271D79A0" w14:textId="77777777" w:rsidR="00E468CF" w:rsidRDefault="00E468CF">
      <w:pPr>
        <w:pBdr>
          <w:bottom w:val="single" w:sz="6" w:space="1" w:color="auto"/>
        </w:pBdr>
      </w:pPr>
    </w:p>
    <w:p w14:paraId="30CFAA52" w14:textId="77777777" w:rsidR="00E468CF" w:rsidRDefault="00EA1BCB">
      <w:pPr>
        <w:pStyle w:val="Heading2"/>
      </w:pPr>
      <w:bookmarkStart w:id="130" w:name="_Toc238836195"/>
      <w:r>
        <w:rPr>
          <w:rFonts w:ascii="Arial" w:eastAsia="Microsoft YaHei" w:hAnsi="Arial" w:cs="Arial"/>
        </w:rPr>
        <w:t xml:space="preserve">14. </w:t>
      </w:r>
      <w:r>
        <w:rPr>
          <w:rFonts w:ascii="Arial" w:eastAsia="Microsoft YaHei" w:hAnsi="Arial" w:cs="Arial"/>
        </w:rPr>
        <w:t>如果不一样怎么办？</w:t>
      </w:r>
      <w:bookmarkEnd w:id="130"/>
    </w:p>
    <w:p w14:paraId="29C5D24C" w14:textId="77777777" w:rsidR="00E468CF" w:rsidRDefault="00EA1BCB">
      <w:pPr>
        <w:jc w:val="both"/>
      </w:pPr>
      <w:r>
        <w:rPr>
          <w:rFonts w:cs="Calibri"/>
        </w:rPr>
        <w:t>不要直接说：</w:t>
      </w:r>
    </w:p>
    <w:p w14:paraId="25218487" w14:textId="77777777" w:rsidR="00E468CF" w:rsidRDefault="00EA1BCB">
      <w:pPr>
        <w:ind w:left="567"/>
        <w:jc w:val="both"/>
      </w:pPr>
      <w:r>
        <w:rPr>
          <w:rFonts w:cs="Calibri"/>
          <w:i/>
        </w:rPr>
        <w:t>模型错了。</w:t>
      </w:r>
    </w:p>
    <w:p w14:paraId="11E5FD7F" w14:textId="77777777" w:rsidR="00E468CF" w:rsidRDefault="00EA1BCB">
      <w:pPr>
        <w:jc w:val="both"/>
      </w:pPr>
      <w:r>
        <w:rPr>
          <w:rFonts w:cs="Calibri"/>
        </w:rPr>
        <w:t>应该进入：</w:t>
      </w:r>
    </w:p>
    <w:p w14:paraId="3F3AAB6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REPLAY_MISMATCH</w:t>
      </w:r>
      <w:r>
        <w:rPr>
          <w:rFonts w:ascii="Consolas" w:eastAsia="Consolas" w:hAnsi="Consolas" w:cs="Consolas"/>
          <w:sz w:val="20"/>
        </w:rPr>
        <w:br/>
      </w:r>
    </w:p>
    <w:p w14:paraId="48CF80F0" w14:textId="77777777" w:rsidR="00E468CF" w:rsidRDefault="00EA1BCB">
      <w:pPr>
        <w:jc w:val="both"/>
      </w:pPr>
      <w:r>
        <w:rPr>
          <w:rFonts w:cs="Calibri"/>
        </w:rPr>
        <w:t>然后比较：</w:t>
      </w:r>
    </w:p>
    <w:p w14:paraId="5B92593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</w:t>
      </w:r>
      <w:r>
        <w:rPr>
          <w:rFonts w:ascii="Consolas" w:eastAsia="Consolas" w:hAnsi="Consolas" w:cs="Consolas"/>
          <w:sz w:val="20"/>
        </w:rPr>
        <w:br/>
        <w:t>Settings</w:t>
      </w:r>
      <w:r>
        <w:rPr>
          <w:rFonts w:ascii="Consolas" w:eastAsia="Consolas" w:hAnsi="Consolas" w:cs="Consolas"/>
          <w:sz w:val="20"/>
        </w:rPr>
        <w:br/>
        <w:t>Version</w:t>
      </w:r>
      <w:r>
        <w:rPr>
          <w:rFonts w:ascii="Consolas" w:eastAsia="Consolas" w:hAnsi="Consolas" w:cs="Consolas"/>
          <w:sz w:val="20"/>
        </w:rPr>
        <w:br/>
        <w:t>Previous State</w:t>
      </w:r>
      <w:r>
        <w:rPr>
          <w:rFonts w:ascii="Consolas" w:eastAsia="Consolas" w:hAnsi="Consolas" w:cs="Consolas"/>
          <w:sz w:val="20"/>
        </w:rPr>
        <w:br/>
        <w:t>Decision</w:t>
      </w:r>
      <w:r>
        <w:rPr>
          <w:rFonts w:ascii="Consolas" w:eastAsia="Consolas" w:hAnsi="Consolas" w:cs="Consolas"/>
          <w:sz w:val="20"/>
        </w:rPr>
        <w:br/>
      </w:r>
    </w:p>
    <w:p w14:paraId="18749D1F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CBC6C7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Input Hash</w:t>
      </w:r>
      <w:r>
        <w:rPr>
          <w:rFonts w:ascii="Consolas" w:eastAsia="Consolas" w:hAnsi="Consolas" w:cs="Consolas"/>
          <w:sz w:val="20"/>
        </w:rPr>
        <w:br/>
        <w:t xml:space="preserve">    PASS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Settings Hash</w:t>
      </w:r>
      <w:r>
        <w:rPr>
          <w:rFonts w:ascii="Consolas" w:eastAsia="Consolas" w:hAnsi="Consolas" w:cs="Consolas"/>
          <w:sz w:val="20"/>
        </w:rPr>
        <w:br/>
        <w:t xml:space="preserve">    PASS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Model Version</w:t>
      </w:r>
      <w:r>
        <w:rPr>
          <w:rFonts w:ascii="Consolas" w:eastAsia="Consolas" w:hAnsi="Consolas" w:cs="Consolas"/>
          <w:sz w:val="20"/>
        </w:rPr>
        <w:br/>
        <w:t xml:space="preserve">    PASS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Previous State</w:t>
      </w:r>
      <w:r>
        <w:rPr>
          <w:rFonts w:ascii="Consolas" w:eastAsia="Consolas" w:hAnsi="Consolas" w:cs="Consolas"/>
          <w:sz w:val="20"/>
        </w:rPr>
        <w:br/>
        <w:t xml:space="preserve">    FAIL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Decision</w:t>
      </w:r>
      <w:r>
        <w:rPr>
          <w:rFonts w:ascii="Consolas" w:eastAsia="Consolas" w:hAnsi="Consolas" w:cs="Consolas"/>
          <w:sz w:val="20"/>
        </w:rPr>
        <w:br/>
        <w:t xml:space="preserve">    FAIL</w:t>
      </w:r>
      <w:r>
        <w:rPr>
          <w:rFonts w:ascii="Consolas" w:eastAsia="Consolas" w:hAnsi="Consolas" w:cs="Consolas"/>
          <w:sz w:val="20"/>
        </w:rPr>
        <w:br/>
      </w:r>
    </w:p>
    <w:p w14:paraId="73996ED6" w14:textId="77777777" w:rsidR="00E468CF" w:rsidRDefault="00EA1BCB">
      <w:pPr>
        <w:jc w:val="both"/>
      </w:pPr>
      <w:r>
        <w:rPr>
          <w:rFonts w:cs="Calibri"/>
        </w:rPr>
        <w:t>那么原因很可能是：</w:t>
      </w:r>
    </w:p>
    <w:p w14:paraId="603DF9A2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Stateful FSM </w:t>
      </w:r>
      <w:r>
        <w:rPr>
          <w:rFonts w:cs="Calibri"/>
          <w:i/>
        </w:rPr>
        <w:t>初始状态不同。</w:t>
      </w:r>
    </w:p>
    <w:p w14:paraId="449E994A" w14:textId="77777777" w:rsidR="00E468CF" w:rsidRDefault="00E468CF">
      <w:pPr>
        <w:pBdr>
          <w:bottom w:val="single" w:sz="6" w:space="1" w:color="auto"/>
        </w:pBdr>
      </w:pPr>
    </w:p>
    <w:p w14:paraId="136B72C5" w14:textId="77777777" w:rsidR="00E468CF" w:rsidRDefault="00EA1BCB">
      <w:pPr>
        <w:pStyle w:val="Heading2"/>
      </w:pPr>
      <w:bookmarkStart w:id="131" w:name="_Toc238836196"/>
      <w:r>
        <w:rPr>
          <w:rFonts w:ascii="Arial" w:eastAsia="Microsoft YaHei" w:hAnsi="Arial" w:cs="Arial"/>
        </w:rPr>
        <w:t xml:space="preserve">15. </w:t>
      </w:r>
      <w:r>
        <w:rPr>
          <w:rFonts w:ascii="Arial" w:eastAsia="Microsoft YaHei" w:hAnsi="Arial" w:cs="Arial"/>
        </w:rPr>
        <w:t>这也是为什么</w:t>
      </w:r>
      <w:r>
        <w:rPr>
          <w:rFonts w:ascii="Arial" w:eastAsia="Microsoft YaHei" w:hAnsi="Arial" w:cs="Arial"/>
        </w:rPr>
        <w:t xml:space="preserve"> Previous State </w:t>
      </w:r>
      <w:r>
        <w:rPr>
          <w:rFonts w:ascii="Arial" w:eastAsia="Microsoft YaHei" w:hAnsi="Arial" w:cs="Arial"/>
        </w:rPr>
        <w:t>必须进入</w:t>
      </w:r>
      <w:r>
        <w:rPr>
          <w:rFonts w:ascii="Arial" w:eastAsia="Microsoft YaHei" w:hAnsi="Arial" w:cs="Arial"/>
        </w:rPr>
        <w:t xml:space="preserve"> Certificate</w:t>
      </w:r>
      <w:bookmarkEnd w:id="131"/>
    </w:p>
    <w:p w14:paraId="1C1E9C9A" w14:textId="77777777" w:rsidR="00E468CF" w:rsidRDefault="00EA1BCB">
      <w:pPr>
        <w:jc w:val="both"/>
      </w:pPr>
      <w:r>
        <w:rPr>
          <w:rFonts w:cs="Calibri"/>
        </w:rPr>
        <w:t>你的系统是</w:t>
      </w:r>
      <w:r>
        <w:rPr>
          <w:rFonts w:cs="Calibri"/>
        </w:rPr>
        <w:t xml:space="preserve"> Stateful </w:t>
      </w:r>
      <w:r>
        <w:rPr>
          <w:rFonts w:cs="Calibri"/>
        </w:rPr>
        <w:t>的。</w:t>
      </w:r>
    </w:p>
    <w:p w14:paraId="5D6A79CA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58CF1CE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Day 1</w:t>
      </w:r>
      <w:r>
        <w:rPr>
          <w:rFonts w:ascii="Consolas" w:eastAsia="Consolas" w:hAnsi="Consolas" w:cs="Consolas"/>
          <w:sz w:val="20"/>
        </w:rPr>
        <w:br/>
        <w:t>FLAT → TESTING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Day 2</w:t>
      </w:r>
      <w:r>
        <w:rPr>
          <w:rFonts w:ascii="Consolas" w:eastAsia="Consolas" w:hAnsi="Consolas" w:cs="Consolas"/>
          <w:sz w:val="20"/>
        </w:rPr>
        <w:br/>
        <w:t>TESTING → BUILDING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Day 3</w:t>
      </w:r>
      <w:r>
        <w:rPr>
          <w:rFonts w:ascii="Consolas" w:eastAsia="Consolas" w:hAnsi="Consolas" w:cs="Consolas"/>
          <w:sz w:val="20"/>
        </w:rPr>
        <w:br/>
        <w:t>BUILDING → HOLDING</w:t>
      </w:r>
      <w:r>
        <w:rPr>
          <w:rFonts w:ascii="Consolas" w:eastAsia="Consolas" w:hAnsi="Consolas" w:cs="Consolas"/>
          <w:sz w:val="20"/>
        </w:rPr>
        <w:br/>
      </w:r>
    </w:p>
    <w:p w14:paraId="1C951161" w14:textId="77777777" w:rsidR="00E468CF" w:rsidRDefault="00EA1BCB">
      <w:pPr>
        <w:jc w:val="both"/>
      </w:pPr>
      <w:r>
        <w:rPr>
          <w:rFonts w:cs="Calibri"/>
        </w:rPr>
        <w:t>如果</w:t>
      </w:r>
      <w:r>
        <w:rPr>
          <w:rFonts w:cs="Calibri"/>
        </w:rPr>
        <w:t xml:space="preserve"> Day 3 </w:t>
      </w:r>
      <w:r>
        <w:rPr>
          <w:rFonts w:cs="Calibri"/>
        </w:rPr>
        <w:t>只记录：</w:t>
      </w:r>
    </w:p>
    <w:p w14:paraId="1DC87DF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</w:t>
      </w:r>
      <w:r>
        <w:rPr>
          <w:rFonts w:ascii="Consolas" w:eastAsia="Consolas" w:hAnsi="Consolas" w:cs="Consolas"/>
          <w:sz w:val="20"/>
        </w:rPr>
        <w:br/>
      </w:r>
    </w:p>
    <w:p w14:paraId="2F94803C" w14:textId="77777777" w:rsidR="00E468CF" w:rsidRDefault="00EA1BCB">
      <w:pPr>
        <w:jc w:val="both"/>
      </w:pPr>
      <w:r>
        <w:rPr>
          <w:rFonts w:cs="Calibri"/>
        </w:rPr>
        <w:t>是不够的。</w:t>
      </w:r>
    </w:p>
    <w:p w14:paraId="6F085709" w14:textId="77777777" w:rsidR="00E468CF" w:rsidRDefault="00EA1BCB">
      <w:pPr>
        <w:jc w:val="both"/>
      </w:pPr>
      <w:r>
        <w:rPr>
          <w:rFonts w:cs="Calibri"/>
        </w:rPr>
        <w:t>必须记录：</w:t>
      </w:r>
    </w:p>
    <w:p w14:paraId="2DFFDAEC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previous_fsm = BUILDING</w:t>
      </w:r>
      <w:r>
        <w:rPr>
          <w:rFonts w:ascii="Consolas" w:eastAsia="Consolas" w:hAnsi="Consolas" w:cs="Consolas"/>
          <w:sz w:val="20"/>
        </w:rPr>
        <w:br/>
        <w:t>next_fsm = HOLDING</w:t>
      </w:r>
      <w:r>
        <w:rPr>
          <w:rFonts w:ascii="Consolas" w:eastAsia="Consolas" w:hAnsi="Consolas" w:cs="Consolas"/>
          <w:sz w:val="20"/>
        </w:rPr>
        <w:br/>
      </w:r>
    </w:p>
    <w:p w14:paraId="4B7E63E1" w14:textId="77777777" w:rsidR="00E468CF" w:rsidRDefault="00EA1BCB">
      <w:pPr>
        <w:jc w:val="both"/>
      </w:pPr>
      <w:r>
        <w:rPr>
          <w:rFonts w:cs="Calibri"/>
        </w:rPr>
        <w:t>以及：</w:t>
      </w:r>
    </w:p>
    <w:p w14:paraId="4ACA87E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previous_position</w:t>
      </w:r>
      <w:r>
        <w:rPr>
          <w:rFonts w:ascii="Consolas" w:eastAsia="Consolas" w:hAnsi="Consolas" w:cs="Consolas"/>
          <w:sz w:val="20"/>
        </w:rPr>
        <w:br/>
      </w:r>
    </w:p>
    <w:p w14:paraId="56CC889A" w14:textId="77777777" w:rsidR="00E468CF" w:rsidRDefault="00EA1BCB">
      <w:pPr>
        <w:jc w:val="both"/>
      </w:pPr>
      <w:r>
        <w:rPr>
          <w:rFonts w:cs="Calibri"/>
        </w:rPr>
        <w:lastRenderedPageBreak/>
        <w:t>因为：</w:t>
      </w:r>
    </w:p>
    <w:p w14:paraId="7FA1540F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同样的市场数据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不同</w:t>
      </w:r>
      <w:r>
        <w:rPr>
          <w:rFonts w:ascii="Consolas" w:eastAsia="Consolas" w:hAnsi="Consolas" w:cs="Consolas"/>
          <w:sz w:val="20"/>
        </w:rPr>
        <w:t xml:space="preserve"> previous_state</w:t>
      </w:r>
      <w:r>
        <w:rPr>
          <w:rFonts w:ascii="Consolas" w:eastAsia="Consolas" w:hAnsi="Consolas" w:cs="Consolas"/>
          <w:sz w:val="20"/>
        </w:rPr>
        <w:br/>
      </w:r>
    </w:p>
    <w:p w14:paraId="6B22B4AA" w14:textId="77777777" w:rsidR="00E468CF" w:rsidRDefault="00EA1BCB">
      <w:pPr>
        <w:jc w:val="both"/>
      </w:pPr>
      <w:r>
        <w:rPr>
          <w:rFonts w:cs="Calibri"/>
        </w:rPr>
        <w:t>可能产生不同决策。</w:t>
      </w:r>
    </w:p>
    <w:p w14:paraId="2D79C948" w14:textId="77777777" w:rsidR="00E468CF" w:rsidRDefault="00EA1BCB">
      <w:pPr>
        <w:jc w:val="both"/>
      </w:pPr>
      <w:r>
        <w:rPr>
          <w:rFonts w:cs="Calibri"/>
        </w:rPr>
        <w:t>所以：</w:t>
      </w:r>
    </w:p>
    <w:p w14:paraId="342B9BCF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State </w:t>
      </w:r>
      <w:r>
        <w:rPr>
          <w:rFonts w:cs="Calibri"/>
          <w:b/>
          <w:i/>
        </w:rPr>
        <w:t>是</w:t>
      </w:r>
      <w:r>
        <w:rPr>
          <w:rFonts w:cs="Calibri"/>
          <w:b/>
          <w:i/>
        </w:rPr>
        <w:t xml:space="preserve"> Certificate </w:t>
      </w:r>
      <w:r>
        <w:rPr>
          <w:rFonts w:cs="Calibri"/>
          <w:b/>
          <w:i/>
        </w:rPr>
        <w:t>的一部分。</w:t>
      </w:r>
    </w:p>
    <w:p w14:paraId="08052713" w14:textId="77777777" w:rsidR="00E468CF" w:rsidRDefault="00E468CF">
      <w:pPr>
        <w:pBdr>
          <w:bottom w:val="single" w:sz="6" w:space="1" w:color="auto"/>
        </w:pBdr>
      </w:pPr>
    </w:p>
    <w:p w14:paraId="48B8B355" w14:textId="77777777" w:rsidR="00E468CF" w:rsidRDefault="00EA1BCB">
      <w:pPr>
        <w:pStyle w:val="Heading2"/>
      </w:pPr>
      <w:bookmarkStart w:id="132" w:name="_Toc238836197"/>
      <w:r>
        <w:rPr>
          <w:rFonts w:ascii="Arial" w:eastAsia="Microsoft YaHei" w:hAnsi="Arial" w:cs="Arial"/>
        </w:rPr>
        <w:t xml:space="preserve">16. </w:t>
      </w:r>
      <w:r>
        <w:rPr>
          <w:rFonts w:ascii="Arial" w:eastAsia="Microsoft YaHei" w:hAnsi="Arial" w:cs="Arial"/>
        </w:rPr>
        <w:t>更进一步：</w:t>
      </w:r>
      <w:r>
        <w:rPr>
          <w:rFonts w:ascii="Arial" w:eastAsia="Microsoft YaHei" w:hAnsi="Arial" w:cs="Arial"/>
        </w:rPr>
        <w:t xml:space="preserve">Certificate </w:t>
      </w:r>
      <w:r>
        <w:rPr>
          <w:rFonts w:ascii="Arial" w:eastAsia="Microsoft YaHei" w:hAnsi="Arial" w:cs="Arial"/>
        </w:rPr>
        <w:t>应该记录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决策证明</w:t>
      </w:r>
      <w:r>
        <w:rPr>
          <w:rFonts w:ascii="Arial" w:eastAsia="Microsoft YaHei" w:hAnsi="Arial" w:cs="Arial"/>
        </w:rPr>
        <w:t>”</w:t>
      </w:r>
      <w:bookmarkEnd w:id="132"/>
    </w:p>
    <w:p w14:paraId="70C49CE4" w14:textId="77777777" w:rsidR="00E468CF" w:rsidRDefault="00EA1BCB">
      <w:pPr>
        <w:jc w:val="both"/>
      </w:pPr>
      <w:r>
        <w:rPr>
          <w:rFonts w:cs="Calibri"/>
        </w:rPr>
        <w:t>我建议最终</w:t>
      </w:r>
      <w:r>
        <w:rPr>
          <w:rFonts w:cs="Calibri"/>
        </w:rPr>
        <w:t xml:space="preserve"> Certificate </w:t>
      </w:r>
      <w:r>
        <w:rPr>
          <w:rFonts w:cs="Calibri"/>
        </w:rPr>
        <w:t>不只是：</w:t>
      </w:r>
    </w:p>
    <w:p w14:paraId="41C3CEF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BUY / SELL / HOLD</w:t>
      </w:r>
      <w:r>
        <w:rPr>
          <w:rFonts w:ascii="Consolas" w:eastAsia="Consolas" w:hAnsi="Consolas" w:cs="Consolas"/>
          <w:sz w:val="20"/>
        </w:rPr>
        <w:br/>
      </w:r>
    </w:p>
    <w:p w14:paraId="0FE6ADA0" w14:textId="77777777" w:rsidR="00E468CF" w:rsidRDefault="00EA1BCB">
      <w:pPr>
        <w:jc w:val="both"/>
      </w:pPr>
      <w:r>
        <w:rPr>
          <w:rFonts w:cs="Calibri"/>
        </w:rPr>
        <w:t>而是：</w:t>
      </w:r>
    </w:p>
    <w:p w14:paraId="1F9F7DD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</w:t>
      </w:r>
      <w:r>
        <w:rPr>
          <w:rFonts w:ascii="Consolas" w:eastAsia="Consolas" w:hAnsi="Consolas" w:cs="Consolas"/>
          <w:sz w:val="20"/>
        </w:rPr>
        <w:br/>
        <w:t>STATE</w:t>
      </w:r>
      <w:r>
        <w:rPr>
          <w:rFonts w:ascii="Consolas" w:eastAsia="Consolas" w:hAnsi="Consolas" w:cs="Consolas"/>
          <w:sz w:val="20"/>
        </w:rPr>
        <w:br/>
        <w:t>PERMISSION</w:t>
      </w:r>
      <w:r>
        <w:rPr>
          <w:rFonts w:ascii="Consolas" w:eastAsia="Consolas" w:hAnsi="Consolas" w:cs="Consolas"/>
          <w:sz w:val="20"/>
        </w:rPr>
        <w:br/>
        <w:t>CONSTRAINTS</w:t>
      </w:r>
      <w:r>
        <w:rPr>
          <w:rFonts w:ascii="Consolas" w:eastAsia="Consolas" w:hAnsi="Consolas" w:cs="Consolas"/>
          <w:sz w:val="20"/>
        </w:rPr>
        <w:br/>
        <w:t>TRANSITION</w:t>
      </w:r>
      <w:r>
        <w:rPr>
          <w:rFonts w:ascii="Consolas" w:eastAsia="Consolas" w:hAnsi="Consolas" w:cs="Consolas"/>
          <w:sz w:val="20"/>
        </w:rPr>
        <w:br/>
        <w:t>SIZING</w:t>
      </w:r>
      <w:r>
        <w:rPr>
          <w:rFonts w:ascii="Consolas" w:eastAsia="Consolas" w:hAnsi="Consolas" w:cs="Consolas"/>
          <w:sz w:val="20"/>
        </w:rPr>
        <w:br/>
        <w:t>FINAL DECISION</w:t>
      </w:r>
      <w:r>
        <w:rPr>
          <w:rFonts w:ascii="Consolas" w:eastAsia="Consolas" w:hAnsi="Consolas" w:cs="Consolas"/>
          <w:sz w:val="20"/>
        </w:rPr>
        <w:br/>
      </w:r>
    </w:p>
    <w:p w14:paraId="44AB42C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792C8894" w14:textId="77777777" w:rsidR="00E468CF" w:rsidRDefault="00EA1BCB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</w:t>
      </w:r>
      <w:r>
        <w:rPr>
          <w:rFonts w:ascii="Consolas" w:eastAsia="Consolas" w:hAnsi="Consolas" w:cs="Consolas"/>
          <w:sz w:val="20"/>
        </w:rPr>
        <w:br/>
        <w:t>C↓ F↓ P↓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Institutional State</w:t>
      </w:r>
      <w:r>
        <w:rPr>
          <w:rFonts w:ascii="Consolas" w:eastAsia="Consolas" w:hAnsi="Consolas" w:cs="Consolas"/>
          <w:sz w:val="20"/>
        </w:rPr>
        <w:br/>
        <w:t>DISTRIBUTION_STRONG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Permission</w:t>
      </w:r>
      <w:r>
        <w:rPr>
          <w:rFonts w:ascii="Consolas" w:eastAsia="Consolas" w:hAnsi="Consolas" w:cs="Consolas"/>
          <w:sz w:val="20"/>
        </w:rPr>
        <w:br/>
        <w:t>WATCH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Setup</w:t>
      </w:r>
      <w:r>
        <w:rPr>
          <w:rFonts w:ascii="Consolas" w:eastAsia="Consolas" w:hAnsi="Consolas" w:cs="Consolas"/>
          <w:sz w:val="20"/>
        </w:rPr>
        <w:br/>
        <w:t>VALID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>EXTREME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Hard Exit</w:t>
      </w:r>
      <w:r>
        <w:rPr>
          <w:rFonts w:ascii="Consolas" w:eastAsia="Consolas" w:hAnsi="Consolas" w:cs="Consolas"/>
          <w:sz w:val="20"/>
        </w:rPr>
        <w:br/>
        <w:t>TRUE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Previous Position</w:t>
      </w:r>
      <w:r>
        <w:rPr>
          <w:rFonts w:ascii="Consolas" w:eastAsia="Consolas" w:hAnsi="Consolas" w:cs="Consolas"/>
          <w:sz w:val="20"/>
        </w:rPr>
        <w:br/>
        <w:t>40%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Candidate Target</w:t>
      </w:r>
      <w:r>
        <w:rPr>
          <w:rFonts w:ascii="Consolas" w:eastAsia="Consolas" w:hAnsi="Consolas" w:cs="Consolas"/>
          <w:sz w:val="20"/>
        </w:rPr>
        <w:br/>
        <w:t>40%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Governance</w:t>
      </w:r>
      <w:r>
        <w:rPr>
          <w:rFonts w:ascii="Consolas" w:eastAsia="Consolas" w:hAnsi="Consolas" w:cs="Consolas"/>
          <w:sz w:val="20"/>
        </w:rPr>
        <w:br/>
        <w:t>VETO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Final Target</w:t>
      </w:r>
      <w:r>
        <w:rPr>
          <w:rFonts w:ascii="Consolas" w:eastAsia="Consolas" w:hAnsi="Consolas" w:cs="Consolas"/>
          <w:sz w:val="20"/>
        </w:rPr>
        <w:br/>
        <w:t>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Action</w:t>
      </w:r>
      <w:r>
        <w:rPr>
          <w:rFonts w:ascii="Consolas" w:eastAsia="Consolas" w:hAnsi="Consolas" w:cs="Consolas"/>
          <w:sz w:val="20"/>
        </w:rPr>
        <w:br/>
        <w:t>EXIT</w:t>
      </w:r>
      <w:r>
        <w:rPr>
          <w:rFonts w:ascii="Consolas" w:eastAsia="Consolas" w:hAnsi="Consolas" w:cs="Consolas"/>
          <w:sz w:val="20"/>
        </w:rPr>
        <w:br/>
      </w:r>
    </w:p>
    <w:p w14:paraId="3C8084E3" w14:textId="77777777" w:rsidR="00E468CF" w:rsidRDefault="00EA1BCB">
      <w:pPr>
        <w:jc w:val="both"/>
      </w:pPr>
      <w:r>
        <w:rPr>
          <w:rFonts w:cs="Calibri"/>
        </w:rPr>
        <w:t>然后：</w:t>
      </w:r>
    </w:p>
    <w:p w14:paraId="2976BA5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certificate_hash</w:t>
      </w:r>
      <w:r>
        <w:rPr>
          <w:rFonts w:ascii="Consolas" w:eastAsia="Consolas" w:hAnsi="Consolas" w:cs="Consolas"/>
          <w:sz w:val="20"/>
        </w:rPr>
        <w:br/>
      </w:r>
    </w:p>
    <w:p w14:paraId="4AD6F564" w14:textId="77777777" w:rsidR="00E468CF" w:rsidRDefault="00EA1BCB">
      <w:pPr>
        <w:jc w:val="both"/>
      </w:pPr>
      <w:r>
        <w:rPr>
          <w:rFonts w:cs="Calibri"/>
        </w:rPr>
        <w:t>就是这整个过程的指纹。</w:t>
      </w:r>
    </w:p>
    <w:p w14:paraId="3390E51B" w14:textId="77777777" w:rsidR="00E468CF" w:rsidRDefault="00EA1BCB">
      <w:pPr>
        <w:jc w:val="both"/>
      </w:pPr>
      <w:r>
        <w:rPr>
          <w:rFonts w:cs="Calibri"/>
        </w:rPr>
        <w:t>这才符合你提出的：</w:t>
      </w:r>
    </w:p>
    <w:p w14:paraId="58B2063D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不可越权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可审计。</w:t>
      </w:r>
    </w:p>
    <w:p w14:paraId="40A62C4D" w14:textId="77777777" w:rsidR="00E468CF" w:rsidRDefault="00E468CF">
      <w:pPr>
        <w:pBdr>
          <w:bottom w:val="single" w:sz="6" w:space="1" w:color="auto"/>
        </w:pBdr>
      </w:pPr>
    </w:p>
    <w:p w14:paraId="41FE4D28" w14:textId="77777777" w:rsidR="00E468CF" w:rsidRDefault="00EA1BCB">
      <w:pPr>
        <w:pStyle w:val="Heading2"/>
      </w:pPr>
      <w:bookmarkStart w:id="133" w:name="_Toc238836198"/>
      <w:r>
        <w:rPr>
          <w:rFonts w:ascii="Arial" w:eastAsia="Microsoft YaHei" w:hAnsi="Arial" w:cs="Arial"/>
        </w:rPr>
        <w:t xml:space="preserve">17. </w:t>
      </w:r>
      <w:r>
        <w:rPr>
          <w:rFonts w:ascii="Arial" w:eastAsia="Microsoft YaHei" w:hAnsi="Arial" w:cs="Arial"/>
        </w:rPr>
        <w:t>最后一个非常重要的边界</w:t>
      </w:r>
      <w:bookmarkEnd w:id="133"/>
    </w:p>
    <w:p w14:paraId="53E2C070" w14:textId="77777777" w:rsidR="00E468CF" w:rsidRDefault="00EA1BCB">
      <w:pPr>
        <w:jc w:val="both"/>
      </w:pPr>
      <w:r>
        <w:rPr>
          <w:rFonts w:cs="Calibri"/>
          <w:b/>
        </w:rPr>
        <w:t xml:space="preserve">SHA-256 ≠ </w:t>
      </w:r>
      <w:r>
        <w:rPr>
          <w:rFonts w:cs="Calibri"/>
          <w:b/>
        </w:rPr>
        <w:t>数字签名。</w:t>
      </w:r>
    </w:p>
    <w:p w14:paraId="3CFD5869" w14:textId="77777777" w:rsidR="00E468CF" w:rsidRDefault="00EA1BCB">
      <w:pPr>
        <w:jc w:val="both"/>
      </w:pPr>
      <w:r>
        <w:rPr>
          <w:rFonts w:cs="Calibri"/>
        </w:rPr>
        <w:t>如果未来你真的要做到：</w:t>
      </w:r>
    </w:p>
    <w:p w14:paraId="5E35982C" w14:textId="77777777" w:rsidR="00E468CF" w:rsidRDefault="00EA1BCB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第三方可以验证这个决策确实由某个可信系统产生，而且系统方不能事后否认。</w:t>
      </w:r>
      <w:r>
        <w:rPr>
          <w:rFonts w:cs="Calibri"/>
          <w:i/>
        </w:rPr>
        <w:t>”</w:t>
      </w:r>
    </w:p>
    <w:p w14:paraId="491BBCA1" w14:textId="77777777" w:rsidR="00E468CF" w:rsidRDefault="00EA1BCB">
      <w:pPr>
        <w:jc w:val="both"/>
      </w:pPr>
      <w:r>
        <w:rPr>
          <w:rFonts w:cs="Calibri"/>
        </w:rPr>
        <w:t>那么下一层才是：</w:t>
      </w:r>
    </w:p>
    <w:p w14:paraId="482054DD" w14:textId="77777777" w:rsidR="00E468CF" w:rsidRDefault="00E468CF"/>
    <w:p w14:paraId="1B647D1A" w14:textId="77777777" w:rsidR="00E468CF" w:rsidRDefault="00EA1B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DC55512" wp14:editId="765D7EAF">
            <wp:extent cx="4572000" cy="12021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kn38h7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079D" w14:textId="77777777" w:rsidR="00E468CF" w:rsidRDefault="00EA1BCB">
      <w:pPr>
        <w:jc w:val="both"/>
      </w:pPr>
      <w:r>
        <w:rPr>
          <w:rFonts w:cs="Calibri"/>
        </w:rPr>
        <w:t>验证方使用：</w:t>
      </w:r>
    </w:p>
    <w:p w14:paraId="5CD1029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Public Key</w:t>
      </w:r>
      <w:r>
        <w:rPr>
          <w:rFonts w:ascii="Consolas" w:eastAsia="Consolas" w:hAnsi="Consolas" w:cs="Consolas"/>
          <w:sz w:val="20"/>
        </w:rPr>
        <w:br/>
      </w:r>
    </w:p>
    <w:p w14:paraId="595CBB02" w14:textId="77777777" w:rsidR="00E468CF" w:rsidRDefault="00EA1BCB">
      <w:pPr>
        <w:jc w:val="both"/>
      </w:pPr>
      <w:r>
        <w:rPr>
          <w:rFonts w:cs="Calibri"/>
        </w:rPr>
        <w:t>验证签名。</w:t>
      </w:r>
    </w:p>
    <w:p w14:paraId="557F345C" w14:textId="77777777" w:rsidR="00E468CF" w:rsidRDefault="00EA1BCB">
      <w:pPr>
        <w:jc w:val="both"/>
      </w:pPr>
      <w:r>
        <w:rPr>
          <w:rFonts w:cs="Calibri"/>
        </w:rPr>
        <w:t>不过对于目前</w:t>
      </w:r>
      <w:r>
        <w:rPr>
          <w:rFonts w:cs="Calibri"/>
        </w:rPr>
        <w:t xml:space="preserve"> QCFP-MTF </w:t>
      </w:r>
      <w:r>
        <w:rPr>
          <w:rFonts w:cs="Calibri"/>
        </w:rPr>
        <w:t>的研究</w:t>
      </w:r>
      <w:r>
        <w:rPr>
          <w:rFonts w:cs="Calibri"/>
        </w:rPr>
        <w:t>/Shadow/</w:t>
      </w:r>
      <w:r>
        <w:rPr>
          <w:rFonts w:cs="Calibri"/>
        </w:rPr>
        <w:t>回测阶段，</w:t>
      </w:r>
      <w:r>
        <w:rPr>
          <w:rFonts w:cs="Calibri"/>
          <w:b/>
        </w:rPr>
        <w:t>先把</w:t>
      </w:r>
      <w:r>
        <w:rPr>
          <w:rFonts w:cs="Calibri"/>
          <w:b/>
        </w:rPr>
        <w:t xml:space="preserve"> Canonical Certificate + SHA-256 + Append-only Ledger + Replay </w:t>
      </w:r>
      <w:r>
        <w:rPr>
          <w:rFonts w:cs="Calibri"/>
          <w:b/>
        </w:rPr>
        <w:t>做扎实就够了</w:t>
      </w:r>
      <w:r>
        <w:rPr>
          <w:rFonts w:cs="Calibri"/>
        </w:rPr>
        <w:t>。</w:t>
      </w:r>
    </w:p>
    <w:p w14:paraId="0C089833" w14:textId="77777777" w:rsidR="00E468CF" w:rsidRDefault="00E468CF">
      <w:pPr>
        <w:pBdr>
          <w:bottom w:val="single" w:sz="6" w:space="1" w:color="auto"/>
        </w:pBdr>
      </w:pPr>
    </w:p>
    <w:p w14:paraId="40C389C9" w14:textId="77777777" w:rsidR="00E468CF" w:rsidRDefault="00EA1BCB">
      <w:pPr>
        <w:pStyle w:val="Heading2"/>
      </w:pPr>
      <w:bookmarkStart w:id="134" w:name="_Toc238836199"/>
      <w:r>
        <w:rPr>
          <w:rFonts w:ascii="Arial" w:eastAsia="Microsoft YaHei" w:hAnsi="Arial" w:cs="Arial"/>
        </w:rPr>
        <w:lastRenderedPageBreak/>
        <w:t xml:space="preserve">18. </w:t>
      </w:r>
      <w:r>
        <w:rPr>
          <w:rFonts w:ascii="Arial" w:eastAsia="Microsoft YaHei" w:hAnsi="Arial" w:cs="Arial"/>
        </w:rPr>
        <w:t>我建议</w:t>
      </w:r>
      <w:r>
        <w:rPr>
          <w:rFonts w:ascii="Arial" w:eastAsia="Microsoft YaHei" w:hAnsi="Arial" w:cs="Arial"/>
        </w:rPr>
        <w:t xml:space="preserve"> QCFP-MTF </w:t>
      </w:r>
      <w:r>
        <w:rPr>
          <w:rFonts w:ascii="Arial" w:eastAsia="Microsoft YaHei" w:hAnsi="Arial" w:cs="Arial"/>
        </w:rPr>
        <w:t>最终采用这个完整模型</w:t>
      </w:r>
      <w:bookmarkEnd w:id="134"/>
    </w:p>
    <w:p w14:paraId="2889B2C5" w14:textId="77777777" w:rsidR="00E468CF" w:rsidRDefault="00EA1B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INPUT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input_hash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Decision Engine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┌───────────┼───────────┐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↓           ↓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State       Settings      Version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│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↓           ↓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previous     settings_hash  rule/model</w:t>
      </w:r>
      <w:r>
        <w:br/>
      </w:r>
      <w:r>
        <w:rPr>
          <w:rFonts w:ascii="Consolas" w:eastAsia="Consolas" w:hAnsi="Consolas" w:cs="Consolas"/>
          <w:sz w:val="17"/>
        </w:rPr>
        <w:t xml:space="preserve"> state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│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└───────────┼───────────┘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Decision Certificate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canonical serialization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SHA-256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certificate_hash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Append-only Ledger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previous_ledger_hash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next decision</w:t>
      </w:r>
      <w:r>
        <w:br/>
      </w:r>
    </w:p>
    <w:p w14:paraId="459C05BC" w14:textId="77777777" w:rsidR="00E468CF" w:rsidRDefault="00EA1BCB">
      <w:pPr>
        <w:jc w:val="both"/>
      </w:pPr>
      <w:r>
        <w:rPr>
          <w:rFonts w:cs="Calibri"/>
        </w:rPr>
        <w:t>这样以后你可以非常明确地回答五个问题：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468CF" w14:paraId="18AF50B3" w14:textId="77777777">
        <w:trPr>
          <w:tblHeader/>
        </w:trPr>
        <w:tc>
          <w:tcPr>
            <w:tcW w:w="4680" w:type="dxa"/>
            <w:shd w:val="clear" w:color="auto" w:fill="2F5496"/>
          </w:tcPr>
          <w:p w14:paraId="0D94D2CB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问题</w:t>
            </w:r>
          </w:p>
        </w:tc>
        <w:tc>
          <w:tcPr>
            <w:tcW w:w="4680" w:type="dxa"/>
            <w:shd w:val="clear" w:color="auto" w:fill="2F5496"/>
          </w:tcPr>
          <w:p w14:paraId="216772E4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对应机制</w:t>
            </w:r>
          </w:p>
        </w:tc>
      </w:tr>
      <w:tr w:rsidR="00E468CF" w14:paraId="73C3ABD5" w14:textId="77777777">
        <w:tc>
          <w:tcPr>
            <w:tcW w:w="4680" w:type="dxa"/>
          </w:tcPr>
          <w:p w14:paraId="18B79B87" w14:textId="77777777" w:rsidR="00E468CF" w:rsidRDefault="00EA1BCB">
            <w:r>
              <w:rPr>
                <w:rFonts w:cs="Calibri"/>
                <w:sz w:val="19"/>
              </w:rPr>
              <w:t>当时输入是什么？</w:t>
            </w:r>
          </w:p>
        </w:tc>
        <w:tc>
          <w:tcPr>
            <w:tcW w:w="4680" w:type="dxa"/>
          </w:tcPr>
          <w:p w14:paraId="56D63BDF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input_hash</w:t>
            </w:r>
          </w:p>
        </w:tc>
      </w:tr>
      <w:tr w:rsidR="00E468CF" w14:paraId="114D6909" w14:textId="77777777">
        <w:tc>
          <w:tcPr>
            <w:tcW w:w="4680" w:type="dxa"/>
          </w:tcPr>
          <w:p w14:paraId="34A3F1B5" w14:textId="77777777" w:rsidR="00E468CF" w:rsidRDefault="00EA1BCB">
            <w:r>
              <w:rPr>
                <w:rFonts w:cs="Calibri"/>
                <w:sz w:val="19"/>
              </w:rPr>
              <w:t>当时规则是什么？</w:t>
            </w:r>
          </w:p>
        </w:tc>
        <w:tc>
          <w:tcPr>
            <w:tcW w:w="4680" w:type="dxa"/>
          </w:tcPr>
          <w:p w14:paraId="107C72D1" w14:textId="77777777" w:rsidR="00E468CF" w:rsidRDefault="00EA1BCB">
            <w:r>
              <w:rPr>
                <w:rFonts w:ascii="Consolas" w:eastAsia="Consolas" w:hAnsi="Consolas" w:cs="Consolas"/>
                <w:color w:val="800000"/>
                <w:sz w:val="20"/>
              </w:rPr>
              <w:t>settings_hash</w:t>
            </w:r>
            <w:r>
              <w:rPr>
                <w:rFonts w:cs="Calibri"/>
                <w:sz w:val="19"/>
              </w:rPr>
              <w:t xml:space="preserve"> + version</w:t>
            </w:r>
          </w:p>
        </w:tc>
      </w:tr>
      <w:tr w:rsidR="00E468CF" w14:paraId="39473F61" w14:textId="77777777">
        <w:tc>
          <w:tcPr>
            <w:tcW w:w="4680" w:type="dxa"/>
          </w:tcPr>
          <w:p w14:paraId="61C33F15" w14:textId="77777777" w:rsidR="00E468CF" w:rsidRDefault="00EA1BCB">
            <w:r>
              <w:rPr>
                <w:rFonts w:cs="Calibri"/>
                <w:sz w:val="19"/>
              </w:rPr>
              <w:t>当时状态是什么？</w:t>
            </w:r>
          </w:p>
        </w:tc>
        <w:tc>
          <w:tcPr>
            <w:tcW w:w="4680" w:type="dxa"/>
          </w:tcPr>
          <w:p w14:paraId="1A57E70B" w14:textId="77777777" w:rsidR="00E468CF" w:rsidRDefault="00EA1BCB">
            <w:r>
              <w:rPr>
                <w:rFonts w:cs="Calibri"/>
                <w:sz w:val="19"/>
              </w:rPr>
              <w:t>Certificate</w:t>
            </w:r>
          </w:p>
        </w:tc>
      </w:tr>
      <w:tr w:rsidR="00E468CF" w14:paraId="5D85CC40" w14:textId="77777777">
        <w:tc>
          <w:tcPr>
            <w:tcW w:w="4680" w:type="dxa"/>
          </w:tcPr>
          <w:p w14:paraId="7D57306B" w14:textId="77777777" w:rsidR="00E468CF" w:rsidRDefault="00EA1BCB">
            <w:r>
              <w:rPr>
                <w:rFonts w:cs="Calibri"/>
                <w:sz w:val="19"/>
              </w:rPr>
              <w:t>最终为什么这样交易？</w:t>
            </w:r>
          </w:p>
        </w:tc>
        <w:tc>
          <w:tcPr>
            <w:tcW w:w="4680" w:type="dxa"/>
          </w:tcPr>
          <w:p w14:paraId="14E98451" w14:textId="77777777" w:rsidR="00E468CF" w:rsidRDefault="00EA1BCB">
            <w:r>
              <w:rPr>
                <w:rFonts w:cs="Calibri"/>
                <w:sz w:val="19"/>
              </w:rPr>
              <w:t>Reason / Constraint Trace</w:t>
            </w:r>
          </w:p>
        </w:tc>
      </w:tr>
      <w:tr w:rsidR="00E468CF" w14:paraId="7C114DD5" w14:textId="77777777">
        <w:tc>
          <w:tcPr>
            <w:tcW w:w="4680" w:type="dxa"/>
          </w:tcPr>
          <w:p w14:paraId="70F98F42" w14:textId="77777777" w:rsidR="00E468CF" w:rsidRDefault="00EA1BCB">
            <w:r>
              <w:rPr>
                <w:rFonts w:cs="Calibri"/>
                <w:sz w:val="19"/>
              </w:rPr>
              <w:t>后来有没有被修改？</w:t>
            </w:r>
          </w:p>
        </w:tc>
        <w:tc>
          <w:tcPr>
            <w:tcW w:w="4680" w:type="dxa"/>
          </w:tcPr>
          <w:p w14:paraId="30F9D947" w14:textId="77777777" w:rsidR="00E468CF" w:rsidRDefault="00EA1BCB">
            <w:r>
              <w:rPr>
                <w:rFonts w:cs="Calibri"/>
                <w:sz w:val="19"/>
              </w:rPr>
              <w:t>Certificate Hash + Ledger Chain</w:t>
            </w:r>
          </w:p>
        </w:tc>
      </w:tr>
      <w:tr w:rsidR="00E468CF" w14:paraId="2B8A1B88" w14:textId="77777777">
        <w:tc>
          <w:tcPr>
            <w:tcW w:w="4680" w:type="dxa"/>
          </w:tcPr>
          <w:p w14:paraId="3EE3EACD" w14:textId="77777777" w:rsidR="00E468CF" w:rsidRDefault="00EA1BCB">
            <w:r>
              <w:rPr>
                <w:rFonts w:cs="Calibri"/>
                <w:sz w:val="19"/>
              </w:rPr>
              <w:t>今天能不能重现？</w:t>
            </w:r>
          </w:p>
        </w:tc>
        <w:tc>
          <w:tcPr>
            <w:tcW w:w="4680" w:type="dxa"/>
          </w:tcPr>
          <w:p w14:paraId="48B38F37" w14:textId="77777777" w:rsidR="00E468CF" w:rsidRDefault="00EA1BCB">
            <w:r>
              <w:rPr>
                <w:rFonts w:cs="Calibri"/>
                <w:sz w:val="19"/>
              </w:rPr>
              <w:t>Replay + Hash</w:t>
            </w:r>
          </w:p>
        </w:tc>
      </w:tr>
    </w:tbl>
    <w:p w14:paraId="6C4EEF1E" w14:textId="77777777" w:rsidR="00E468CF" w:rsidRDefault="00EA1BCB">
      <w:pPr>
        <w:jc w:val="both"/>
      </w:pPr>
      <w:r>
        <w:rPr>
          <w:rFonts w:cs="Calibri"/>
          <w:b/>
        </w:rPr>
        <w:t>这才是</w:t>
      </w:r>
      <w:r>
        <w:rPr>
          <w:rFonts w:cs="Calibri"/>
          <w:b/>
        </w:rPr>
        <w:t>“</w:t>
      </w:r>
      <w:r>
        <w:rPr>
          <w:rFonts w:cs="Calibri"/>
          <w:b/>
        </w:rPr>
        <w:t>证书哈希</w:t>
      </w:r>
      <w:r>
        <w:rPr>
          <w:rFonts w:cs="Calibri"/>
          <w:b/>
        </w:rPr>
        <w:t>”</w:t>
      </w:r>
      <w:r>
        <w:rPr>
          <w:rFonts w:cs="Calibri"/>
          <w:b/>
        </w:rPr>
        <w:t>在</w:t>
      </w:r>
      <w:r>
        <w:rPr>
          <w:rFonts w:cs="Calibri"/>
          <w:b/>
        </w:rPr>
        <w:t xml:space="preserve"> QCFP-MTF </w:t>
      </w:r>
      <w:r>
        <w:rPr>
          <w:rFonts w:cs="Calibri"/>
          <w:b/>
        </w:rPr>
        <w:t>中真正应该发挥的作用：不是为了炫技，而是把一次交易决策变成一个可以被验证、重放和追责的不可变研究对象。</w:t>
      </w:r>
    </w:p>
    <w:p w14:paraId="2B385360" w14:textId="77777777" w:rsidR="00E468CF" w:rsidRDefault="00E468CF">
      <w:pPr>
        <w:pBdr>
          <w:bottom w:val="single" w:sz="6" w:space="1" w:color="auto"/>
        </w:pBdr>
      </w:pPr>
    </w:p>
    <w:p w14:paraId="2AE35EEC" w14:textId="77777777" w:rsidR="00E468CF" w:rsidRDefault="00EA1BCB">
      <w:pPr>
        <w:pStyle w:val="Heading1"/>
      </w:pPr>
      <w:bookmarkStart w:id="135" w:name="_Toc238836200"/>
      <w:r>
        <w:rPr>
          <w:rFonts w:ascii="Arial" w:eastAsia="Microsoft YaHei" w:hAnsi="Arial" w:cs="Arial"/>
        </w:rPr>
        <w:t>解释</w:t>
      </w:r>
      <w:r>
        <w:rPr>
          <w:rFonts w:ascii="Arial" w:eastAsia="Microsoft YaHei" w:hAnsi="Arial" w:cs="Arial"/>
        </w:rPr>
        <w:t xml:space="preserve">Wave </w:t>
      </w:r>
      <w:r>
        <w:rPr>
          <w:rFonts w:ascii="Arial" w:eastAsia="Microsoft YaHei" w:hAnsi="Arial" w:cs="Arial"/>
        </w:rPr>
        <w:t>效用</w:t>
      </w:r>
      <w:bookmarkEnd w:id="135"/>
    </w:p>
    <w:p w14:paraId="6FBD3D6D" w14:textId="77777777" w:rsidR="00E468CF" w:rsidRDefault="00EA1BCB">
      <w:pPr>
        <w:jc w:val="both"/>
      </w:pPr>
      <w:r>
        <w:rPr>
          <w:rFonts w:cs="Calibri"/>
        </w:rPr>
        <w:t>在你这套</w:t>
      </w:r>
      <w:r>
        <w:rPr>
          <w:rFonts w:cs="Calibri"/>
        </w:rPr>
        <w:t xml:space="preserve"> </w:t>
      </w:r>
      <w:r>
        <w:rPr>
          <w:rFonts w:cs="Calibri"/>
          <w:b/>
        </w:rPr>
        <w:t>QCFP-MTF</w:t>
      </w:r>
      <w:r>
        <w:rPr>
          <w:rFonts w:cs="Calibri"/>
        </w:rPr>
        <w:t xml:space="preserve"> </w:t>
      </w:r>
      <w:r>
        <w:rPr>
          <w:rFonts w:cs="Calibri"/>
        </w:rPr>
        <w:t>系统里，如果你说的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“Wave </w:t>
      </w:r>
      <w:r>
        <w:rPr>
          <w:rFonts w:cs="Calibri"/>
          <w:b/>
        </w:rPr>
        <w:t>效用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是指</w:t>
      </w:r>
      <w:r>
        <w:rPr>
          <w:rFonts w:cs="Calibri"/>
        </w:rPr>
        <w:t xml:space="preserve"> Wave</w:t>
      </w:r>
      <w:r>
        <w:rPr>
          <w:rFonts w:cs="Calibri"/>
        </w:rPr>
        <w:t>（波段</w:t>
      </w:r>
      <w:r>
        <w:rPr>
          <w:rFonts w:cs="Calibri"/>
        </w:rPr>
        <w:t>/</w:t>
      </w:r>
      <w:r>
        <w:rPr>
          <w:rFonts w:cs="Calibri"/>
        </w:rPr>
        <w:t>波动阶段）在整个决策框架中的作用，那么它可以理解为：</w:t>
      </w:r>
    </w:p>
    <w:p w14:paraId="49EA798E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Wave </w:t>
      </w:r>
      <w:r>
        <w:rPr>
          <w:rFonts w:cs="Calibri"/>
          <w:b/>
          <w:i/>
        </w:rPr>
        <w:t>不是用来直接预测涨跌的，而是用来描述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当前价格行为处于什么阶段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，从而帮助系统判断当前信号的持续性、风险和仓位。</w:t>
      </w:r>
    </w:p>
    <w:p w14:paraId="43461946" w14:textId="77777777" w:rsidR="00E468CF" w:rsidRDefault="00EA1BCB">
      <w:pPr>
        <w:jc w:val="both"/>
      </w:pPr>
      <w:r>
        <w:rPr>
          <w:rFonts w:cs="Calibri"/>
        </w:rPr>
        <w:t>更直观地说：</w:t>
      </w:r>
    </w:p>
    <w:p w14:paraId="734460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Structural = </w:t>
      </w:r>
      <w:r>
        <w:rPr>
          <w:rFonts w:ascii="Consolas" w:eastAsia="Consolas" w:hAnsi="Consolas" w:cs="Consolas"/>
          <w:sz w:val="20"/>
        </w:rPr>
        <w:t>长期处于什么状态？</w:t>
      </w:r>
      <w:r>
        <w:rPr>
          <w:rFonts w:ascii="Consolas" w:eastAsia="Consolas" w:hAnsi="Consolas" w:cs="Consolas"/>
          <w:sz w:val="20"/>
        </w:rPr>
        <w:br/>
        <w:t xml:space="preserve">Behavioral = </w:t>
      </w:r>
      <w:r>
        <w:rPr>
          <w:rFonts w:ascii="Consolas" w:eastAsia="Consolas" w:hAnsi="Consolas" w:cs="Consolas"/>
          <w:sz w:val="20"/>
        </w:rPr>
        <w:t>中期正在发生什么变化？</w:t>
      </w:r>
      <w:r>
        <w:rPr>
          <w:rFonts w:ascii="Consolas" w:eastAsia="Consolas" w:hAnsi="Consolas" w:cs="Consolas"/>
          <w:sz w:val="20"/>
        </w:rPr>
        <w:br/>
        <w:t xml:space="preserve">Wave       = </w:t>
      </w:r>
      <w:r>
        <w:rPr>
          <w:rFonts w:ascii="Consolas" w:eastAsia="Consolas" w:hAnsi="Consolas" w:cs="Consolas"/>
          <w:sz w:val="20"/>
        </w:rPr>
        <w:t>当前这轮价格运动走到哪一步？</w:t>
      </w:r>
      <w:r>
        <w:rPr>
          <w:rFonts w:ascii="Consolas" w:eastAsia="Consolas" w:hAnsi="Consolas" w:cs="Consolas"/>
          <w:sz w:val="20"/>
        </w:rPr>
        <w:br/>
        <w:t xml:space="preserve">Tactical   = </w:t>
      </w:r>
      <w:r>
        <w:rPr>
          <w:rFonts w:ascii="Consolas" w:eastAsia="Consolas" w:hAnsi="Consolas" w:cs="Consolas"/>
          <w:sz w:val="20"/>
        </w:rPr>
        <w:t>现在有没有明确的交易触发？</w:t>
      </w:r>
      <w:r>
        <w:rPr>
          <w:rFonts w:ascii="Consolas" w:eastAsia="Consolas" w:hAnsi="Consolas" w:cs="Consolas"/>
          <w:sz w:val="20"/>
        </w:rPr>
        <w:br/>
        <w:t xml:space="preserve">Risk       = </w:t>
      </w:r>
      <w:r>
        <w:rPr>
          <w:rFonts w:ascii="Consolas" w:eastAsia="Consolas" w:hAnsi="Consolas" w:cs="Consolas"/>
          <w:sz w:val="20"/>
        </w:rPr>
        <w:t>即使方向正确，现在能不能持仓？</w:t>
      </w:r>
      <w:r>
        <w:rPr>
          <w:rFonts w:ascii="Consolas" w:eastAsia="Consolas" w:hAnsi="Consolas" w:cs="Consolas"/>
          <w:sz w:val="20"/>
        </w:rPr>
        <w:br/>
      </w:r>
    </w:p>
    <w:p w14:paraId="2131594E" w14:textId="77777777" w:rsidR="00E468CF" w:rsidRDefault="00E468CF">
      <w:pPr>
        <w:pBdr>
          <w:bottom w:val="single" w:sz="6" w:space="1" w:color="auto"/>
        </w:pBdr>
      </w:pPr>
    </w:p>
    <w:p w14:paraId="7D3BBB81" w14:textId="77777777" w:rsidR="00E468CF" w:rsidRDefault="00EA1BCB">
      <w:pPr>
        <w:pStyle w:val="Heading2"/>
      </w:pPr>
      <w:bookmarkStart w:id="136" w:name="_Toc238836201"/>
      <w:r>
        <w:rPr>
          <w:rFonts w:ascii="Arial" w:eastAsia="Microsoft YaHei" w:hAnsi="Arial" w:cs="Arial"/>
        </w:rPr>
        <w:t xml:space="preserve">1. Wave </w:t>
      </w:r>
      <w:r>
        <w:rPr>
          <w:rFonts w:ascii="Arial" w:eastAsia="Microsoft YaHei" w:hAnsi="Arial" w:cs="Arial"/>
        </w:rPr>
        <w:t>最核心的效用：把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一个信号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变成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一个过程</w:t>
      </w:r>
      <w:r>
        <w:rPr>
          <w:rFonts w:ascii="Arial" w:eastAsia="Microsoft YaHei" w:hAnsi="Arial" w:cs="Arial"/>
        </w:rPr>
        <w:t>”</w:t>
      </w:r>
      <w:bookmarkEnd w:id="136"/>
    </w:p>
    <w:p w14:paraId="77955093" w14:textId="77777777" w:rsidR="00E468CF" w:rsidRDefault="00EA1BCB">
      <w:pPr>
        <w:jc w:val="both"/>
      </w:pPr>
      <w:r>
        <w:rPr>
          <w:rFonts w:cs="Calibri"/>
        </w:rPr>
        <w:t>单看价格信号：</w:t>
      </w:r>
    </w:p>
    <w:p w14:paraId="36411C6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</w:t>
      </w:r>
      <w:r>
        <w:rPr>
          <w:rFonts w:ascii="Consolas" w:eastAsia="Consolas" w:hAnsi="Consolas" w:cs="Consolas"/>
          <w:sz w:val="20"/>
        </w:rPr>
        <w:br/>
      </w:r>
    </w:p>
    <w:p w14:paraId="7AEB5EC6" w14:textId="77777777" w:rsidR="00E468CF" w:rsidRDefault="00EA1BCB">
      <w:pPr>
        <w:jc w:val="both"/>
      </w:pPr>
      <w:r>
        <w:rPr>
          <w:rFonts w:cs="Calibri"/>
        </w:rPr>
        <w:t>信息其实不够。</w:t>
      </w:r>
    </w:p>
    <w:p w14:paraId="329FDD73" w14:textId="77777777" w:rsidR="00E468CF" w:rsidRDefault="00EA1BCB">
      <w:pPr>
        <w:jc w:val="both"/>
      </w:pPr>
      <w:r>
        <w:rPr>
          <w:rFonts w:cs="Calibri"/>
        </w:rPr>
        <w:t>因为同样是</w:t>
      </w:r>
      <w:r>
        <w:rPr>
          <w:rFonts w:cs="Calibri"/>
        </w:rPr>
        <w:t xml:space="preserve"> Breakdown</w:t>
      </w:r>
      <w:r>
        <w:rPr>
          <w:rFonts w:cs="Calibri"/>
        </w:rPr>
        <w:t>，可能是：</w:t>
      </w:r>
    </w:p>
    <w:p w14:paraId="39FF40A5" w14:textId="77777777" w:rsidR="00E468CF" w:rsidRDefault="00EA1BCB">
      <w:pPr>
        <w:pStyle w:val="Heading3"/>
      </w:pPr>
      <w:bookmarkStart w:id="137" w:name="_Toc238836202"/>
      <w:r>
        <w:rPr>
          <w:rFonts w:ascii="Arial" w:eastAsia="Microsoft YaHei" w:hAnsi="Arial" w:cs="Arial"/>
        </w:rPr>
        <w:t>情形</w:t>
      </w:r>
      <w:r>
        <w:rPr>
          <w:rFonts w:ascii="Arial" w:eastAsia="Microsoft YaHei" w:hAnsi="Arial" w:cs="Arial"/>
        </w:rPr>
        <w:t xml:space="preserve"> A</w:t>
      </w:r>
      <w:r>
        <w:rPr>
          <w:rFonts w:ascii="Arial" w:eastAsia="Microsoft YaHei" w:hAnsi="Arial" w:cs="Arial"/>
        </w:rPr>
        <w:t>：第一次跌破</w:t>
      </w:r>
      <w:bookmarkEnd w:id="137"/>
    </w:p>
    <w:p w14:paraId="105FD8C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上涨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震荡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第一次</w:t>
      </w:r>
      <w:r>
        <w:rPr>
          <w:rFonts w:ascii="Consolas" w:eastAsia="Consolas" w:hAnsi="Consolas" w:cs="Consolas"/>
          <w:sz w:val="20"/>
        </w:rPr>
        <w:t xml:space="preserve"> Breakdown</w:t>
      </w:r>
      <w:r>
        <w:rPr>
          <w:rFonts w:ascii="Consolas" w:eastAsia="Consolas" w:hAnsi="Consolas" w:cs="Consolas"/>
          <w:sz w:val="20"/>
        </w:rPr>
        <w:br/>
      </w:r>
    </w:p>
    <w:p w14:paraId="480D08AA" w14:textId="77777777" w:rsidR="00E468CF" w:rsidRDefault="00EA1BCB">
      <w:pPr>
        <w:jc w:val="both"/>
      </w:pPr>
      <w:r>
        <w:rPr>
          <w:rFonts w:cs="Calibri"/>
        </w:rPr>
        <w:t>这可能只是：</w:t>
      </w:r>
    </w:p>
    <w:p w14:paraId="37123395" w14:textId="77777777" w:rsidR="00E468CF" w:rsidRDefault="00EA1BCB">
      <w:pPr>
        <w:ind w:left="567"/>
        <w:jc w:val="both"/>
      </w:pPr>
      <w:r>
        <w:rPr>
          <w:rFonts w:cs="Calibri"/>
          <w:i/>
        </w:rPr>
        <w:t>正常回调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假突破。</w:t>
      </w:r>
    </w:p>
    <w:p w14:paraId="50519C17" w14:textId="77777777" w:rsidR="00E468CF" w:rsidRDefault="00EA1BCB">
      <w:pPr>
        <w:pStyle w:val="Heading3"/>
      </w:pPr>
      <w:bookmarkStart w:id="138" w:name="_Toc238836203"/>
      <w:r>
        <w:rPr>
          <w:rFonts w:ascii="Arial" w:eastAsia="Microsoft YaHei" w:hAnsi="Arial" w:cs="Arial"/>
        </w:rPr>
        <w:lastRenderedPageBreak/>
        <w:t>情形</w:t>
      </w:r>
      <w:r>
        <w:rPr>
          <w:rFonts w:ascii="Arial" w:eastAsia="Microsoft YaHei" w:hAnsi="Arial" w:cs="Arial"/>
        </w:rPr>
        <w:t xml:space="preserve"> B</w:t>
      </w:r>
      <w:r>
        <w:rPr>
          <w:rFonts w:ascii="Arial" w:eastAsia="Microsoft YaHei" w:hAnsi="Arial" w:cs="Arial"/>
        </w:rPr>
        <w:t>：连续</w:t>
      </w:r>
      <w:r>
        <w:rPr>
          <w:rFonts w:ascii="Arial" w:eastAsia="Microsoft YaHei" w:hAnsi="Arial" w:cs="Arial"/>
        </w:rPr>
        <w:t xml:space="preserve"> Breakdown</w:t>
      </w:r>
      <w:bookmarkEnd w:id="138"/>
    </w:p>
    <w:p w14:paraId="65DE0AB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反弹失败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再次</w:t>
      </w:r>
      <w:r>
        <w:rPr>
          <w:rFonts w:ascii="Consolas" w:eastAsia="Consolas" w:hAnsi="Consolas" w:cs="Consolas"/>
          <w:sz w:val="20"/>
        </w:rPr>
        <w:t xml:space="preserve"> 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继续创新低</w:t>
      </w:r>
      <w:r>
        <w:rPr>
          <w:rFonts w:ascii="Consolas" w:eastAsia="Consolas" w:hAnsi="Consolas" w:cs="Consolas"/>
          <w:sz w:val="20"/>
        </w:rPr>
        <w:br/>
      </w:r>
    </w:p>
    <w:p w14:paraId="124D67E5" w14:textId="77777777" w:rsidR="00E468CF" w:rsidRDefault="00EA1BCB">
      <w:pPr>
        <w:jc w:val="both"/>
      </w:pPr>
      <w:r>
        <w:rPr>
          <w:rFonts w:cs="Calibri"/>
        </w:rPr>
        <w:t>这就更像：</w:t>
      </w:r>
    </w:p>
    <w:p w14:paraId="3E978120" w14:textId="77777777" w:rsidR="00E468CF" w:rsidRDefault="00EA1BCB">
      <w:pPr>
        <w:ind w:left="567"/>
        <w:jc w:val="both"/>
      </w:pPr>
      <w:r>
        <w:rPr>
          <w:rFonts w:cs="Calibri"/>
          <w:i/>
        </w:rPr>
        <w:t>下跌趋势正在形成。</w:t>
      </w:r>
    </w:p>
    <w:p w14:paraId="554186A9" w14:textId="77777777" w:rsidR="00E468CF" w:rsidRDefault="00EA1BCB">
      <w:pPr>
        <w:jc w:val="both"/>
      </w:pPr>
      <w:r>
        <w:rPr>
          <w:rFonts w:cs="Calibri"/>
        </w:rPr>
        <w:t>因此</w:t>
      </w:r>
      <w:r>
        <w:rPr>
          <w:rFonts w:cs="Calibri"/>
        </w:rPr>
        <w:t xml:space="preserve"> Wave </w:t>
      </w:r>
      <w:r>
        <w:rPr>
          <w:rFonts w:cs="Calibri"/>
        </w:rPr>
        <w:t>的价值就在于：</w:t>
      </w:r>
    </w:p>
    <w:p w14:paraId="4DD7D9A9" w14:textId="77777777" w:rsidR="00E468CF" w:rsidRDefault="00EA1BCB">
      <w:pPr>
        <w:jc w:val="both"/>
      </w:pPr>
      <w:r>
        <w:rPr>
          <w:rFonts w:cs="Calibri"/>
          <w:b/>
        </w:rPr>
        <w:t>把单点信号变成时间序列上的</w:t>
      </w:r>
      <w:r>
        <w:rPr>
          <w:rFonts w:cs="Calibri"/>
          <w:b/>
        </w:rPr>
        <w:t>“</w:t>
      </w:r>
      <w:r>
        <w:rPr>
          <w:rFonts w:cs="Calibri"/>
          <w:b/>
        </w:rPr>
        <w:t>演化过程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6CC6012F" w14:textId="77777777" w:rsidR="00E468CF" w:rsidRDefault="00E468CF">
      <w:pPr>
        <w:pBdr>
          <w:bottom w:val="single" w:sz="6" w:space="1" w:color="auto"/>
        </w:pBdr>
      </w:pPr>
    </w:p>
    <w:p w14:paraId="03284B49" w14:textId="77777777" w:rsidR="00E468CF" w:rsidRDefault="00EA1BCB">
      <w:pPr>
        <w:pStyle w:val="Heading1"/>
      </w:pPr>
      <w:bookmarkStart w:id="139" w:name="_Toc238836204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在你的系统里，它尤其适合解决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滞后问题</w:t>
      </w:r>
      <w:r>
        <w:rPr>
          <w:rFonts w:ascii="Arial" w:eastAsia="Microsoft YaHei" w:hAnsi="Arial" w:cs="Arial"/>
        </w:rPr>
        <w:t>”</w:t>
      </w:r>
      <w:bookmarkEnd w:id="139"/>
    </w:p>
    <w:p w14:paraId="3BDCCF84" w14:textId="77777777" w:rsidR="00E468CF" w:rsidRDefault="00EA1BCB">
      <w:pPr>
        <w:jc w:val="both"/>
      </w:pPr>
      <w:r>
        <w:rPr>
          <w:rFonts w:cs="Calibri"/>
        </w:rPr>
        <w:t>你目前的</w:t>
      </w:r>
      <w:r>
        <w:rPr>
          <w:rFonts w:cs="Calibri"/>
        </w:rPr>
        <w:t xml:space="preserve"> 00371 </w:t>
      </w:r>
      <w:r>
        <w:rPr>
          <w:rFonts w:cs="Calibri"/>
        </w:rPr>
        <w:t>案例非常典型：</w:t>
      </w:r>
    </w:p>
    <w:p w14:paraId="2111C3F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Quarterly</w:t>
      </w:r>
      <w:r>
        <w:rPr>
          <w:rFonts w:ascii="Consolas" w:eastAsia="Consolas" w:hAnsi="Consolas" w:cs="Consolas"/>
          <w:sz w:val="20"/>
        </w:rPr>
        <w:br/>
        <w:t>STRUCTURAL_BULLISH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Monthly</w:t>
      </w:r>
      <w:r>
        <w:rPr>
          <w:rFonts w:ascii="Consolas" w:eastAsia="Consolas" w:hAnsi="Consolas" w:cs="Consolas"/>
          <w:sz w:val="20"/>
        </w:rPr>
        <w:br/>
        <w:t>Improving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Weekly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Daily</w:t>
      </w:r>
      <w:r>
        <w:rPr>
          <w:rFonts w:ascii="Consolas" w:eastAsia="Consolas" w:hAnsi="Consolas" w:cs="Consolas"/>
          <w:sz w:val="20"/>
        </w:rPr>
        <w:br/>
        <w:t>DAILY_DECLINE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>Extreme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Action</w:t>
      </w:r>
      <w:r>
        <w:rPr>
          <w:rFonts w:ascii="Consolas" w:eastAsia="Consolas" w:hAnsi="Consolas" w:cs="Consolas"/>
          <w:sz w:val="20"/>
        </w:rPr>
        <w:br/>
        <w:t>EXIT</w:t>
      </w:r>
      <w:r>
        <w:rPr>
          <w:rFonts w:ascii="Consolas" w:eastAsia="Consolas" w:hAnsi="Consolas" w:cs="Consolas"/>
          <w:sz w:val="20"/>
        </w:rPr>
        <w:br/>
      </w:r>
    </w:p>
    <w:p w14:paraId="41969585" w14:textId="77777777" w:rsidR="00E468CF" w:rsidRDefault="00EA1BCB">
      <w:pPr>
        <w:jc w:val="both"/>
      </w:pPr>
      <w:r>
        <w:rPr>
          <w:rFonts w:cs="Calibri"/>
        </w:rPr>
        <w:t>这里存在明显的时间尺度冲突。</w:t>
      </w:r>
    </w:p>
    <w:p w14:paraId="48F2E628" w14:textId="77777777" w:rsidR="00E468CF" w:rsidRDefault="00EA1BCB">
      <w:pPr>
        <w:jc w:val="both"/>
      </w:pPr>
      <w:r>
        <w:rPr>
          <w:rFonts w:cs="Calibri"/>
        </w:rPr>
        <w:t>季度仍然是</w:t>
      </w:r>
      <w:r>
        <w:rPr>
          <w:rFonts w:cs="Calibri"/>
        </w:rPr>
        <w:t xml:space="preserve"> Bullish</w:t>
      </w:r>
      <w:r>
        <w:rPr>
          <w:rFonts w:cs="Calibri"/>
        </w:rPr>
        <w:t>，但周线和日线已经恶化。</w:t>
      </w:r>
    </w:p>
    <w:p w14:paraId="29747A61" w14:textId="77777777" w:rsidR="00E468CF" w:rsidRDefault="00EA1BCB">
      <w:pPr>
        <w:jc w:val="both"/>
      </w:pPr>
      <w:r>
        <w:rPr>
          <w:rFonts w:cs="Calibri"/>
        </w:rPr>
        <w:t>如果只看</w:t>
      </w:r>
      <w:r>
        <w:rPr>
          <w:rFonts w:cs="Calibri"/>
        </w:rPr>
        <w:t xml:space="preserve"> Quarterly</w:t>
      </w:r>
      <w:r>
        <w:rPr>
          <w:rFonts w:cs="Calibri"/>
        </w:rPr>
        <w:t>：</w:t>
      </w:r>
    </w:p>
    <w:p w14:paraId="748799A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 → HOLD</w:t>
      </w:r>
      <w:r>
        <w:rPr>
          <w:rFonts w:ascii="Consolas" w:eastAsia="Consolas" w:hAnsi="Consolas" w:cs="Consolas"/>
          <w:sz w:val="20"/>
        </w:rPr>
        <w:br/>
      </w:r>
    </w:p>
    <w:p w14:paraId="111E8146" w14:textId="77777777" w:rsidR="00E468CF" w:rsidRDefault="00EA1BCB">
      <w:pPr>
        <w:jc w:val="both"/>
      </w:pPr>
      <w:r>
        <w:rPr>
          <w:rFonts w:cs="Calibri"/>
        </w:rPr>
        <w:lastRenderedPageBreak/>
        <w:t>很容易过于迟钝。</w:t>
      </w:r>
    </w:p>
    <w:p w14:paraId="5A521998" w14:textId="77777777" w:rsidR="00E468CF" w:rsidRDefault="00EA1BCB">
      <w:pPr>
        <w:jc w:val="both"/>
      </w:pPr>
      <w:r>
        <w:rPr>
          <w:rFonts w:cs="Calibri"/>
        </w:rPr>
        <w:t xml:space="preserve">Wave </w:t>
      </w:r>
      <w:r>
        <w:rPr>
          <w:rFonts w:cs="Calibri"/>
        </w:rPr>
        <w:t>的作用就是观察：</w:t>
      </w:r>
    </w:p>
    <w:p w14:paraId="1AACBAC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第一次恶化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连续</w:t>
      </w:r>
      <w:r>
        <w:rPr>
          <w:rFonts w:ascii="Consolas" w:eastAsia="Consolas" w:hAnsi="Consolas" w:cs="Consolas"/>
          <w:sz w:val="20"/>
        </w:rPr>
        <w:t xml:space="preserve"> 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反弹失败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下跌</w:t>
      </w:r>
      <w:r>
        <w:rPr>
          <w:rFonts w:ascii="Consolas" w:eastAsia="Consolas" w:hAnsi="Consolas" w:cs="Consolas"/>
          <w:sz w:val="20"/>
        </w:rPr>
        <w:t xml:space="preserve"> Wave </w:t>
      </w:r>
      <w:r>
        <w:rPr>
          <w:rFonts w:ascii="Consolas" w:eastAsia="Consolas" w:hAnsi="Consolas" w:cs="Consolas"/>
          <w:sz w:val="20"/>
        </w:rPr>
        <w:t>确认</w:t>
      </w:r>
      <w:r>
        <w:rPr>
          <w:rFonts w:ascii="Consolas" w:eastAsia="Consolas" w:hAnsi="Consolas" w:cs="Consolas"/>
          <w:sz w:val="20"/>
        </w:rPr>
        <w:br/>
      </w:r>
    </w:p>
    <w:p w14:paraId="6F8646F9" w14:textId="77777777" w:rsidR="00E468CF" w:rsidRDefault="00EA1BCB">
      <w:pPr>
        <w:jc w:val="both"/>
      </w:pPr>
      <w:r>
        <w:rPr>
          <w:rFonts w:cs="Calibri"/>
        </w:rPr>
        <w:t>因此它是一个</w:t>
      </w:r>
      <w:r>
        <w:rPr>
          <w:rFonts w:cs="Calibri"/>
          <w:b/>
        </w:rPr>
        <w:t>中间层的动态状态描述器</w:t>
      </w:r>
      <w:r>
        <w:rPr>
          <w:rFonts w:cs="Calibri"/>
        </w:rPr>
        <w:t>。</w:t>
      </w:r>
    </w:p>
    <w:p w14:paraId="0D5DA0C4" w14:textId="77777777" w:rsidR="00E468CF" w:rsidRDefault="00E468CF">
      <w:pPr>
        <w:pBdr>
          <w:bottom w:val="single" w:sz="6" w:space="1" w:color="auto"/>
        </w:pBdr>
      </w:pPr>
    </w:p>
    <w:p w14:paraId="5BED3EAA" w14:textId="77777777" w:rsidR="00E468CF" w:rsidRDefault="00EA1BCB">
      <w:pPr>
        <w:pStyle w:val="Heading1"/>
      </w:pPr>
      <w:bookmarkStart w:id="140" w:name="_Toc238836205"/>
      <w:r>
        <w:rPr>
          <w:rFonts w:ascii="Arial" w:eastAsia="Microsoft YaHei" w:hAnsi="Arial" w:cs="Arial"/>
        </w:rPr>
        <w:t xml:space="preserve">3. Wave </w:t>
      </w:r>
      <w:r>
        <w:rPr>
          <w:rFonts w:ascii="Arial" w:eastAsia="Microsoft YaHei" w:hAnsi="Arial" w:cs="Arial"/>
        </w:rPr>
        <w:t>与</w:t>
      </w:r>
      <w:r>
        <w:rPr>
          <w:rFonts w:ascii="Arial" w:eastAsia="Microsoft YaHei" w:hAnsi="Arial" w:cs="Arial"/>
        </w:rPr>
        <w:t xml:space="preserve"> State </w:t>
      </w:r>
      <w:r>
        <w:rPr>
          <w:rFonts w:ascii="Arial" w:eastAsia="Microsoft YaHei" w:hAnsi="Arial" w:cs="Arial"/>
        </w:rPr>
        <w:t>的区别</w:t>
      </w:r>
      <w:bookmarkEnd w:id="140"/>
    </w:p>
    <w:p w14:paraId="3789FA31" w14:textId="77777777" w:rsidR="00E468CF" w:rsidRDefault="00EA1BCB">
      <w:pPr>
        <w:jc w:val="both"/>
      </w:pPr>
      <w:r>
        <w:rPr>
          <w:rFonts w:cs="Calibri"/>
        </w:rPr>
        <w:t>这是最重要的一点。</w:t>
      </w:r>
    </w:p>
    <w:p w14:paraId="434FFBFF" w14:textId="77777777" w:rsidR="00E468CF" w:rsidRDefault="00EA1BCB">
      <w:pPr>
        <w:pStyle w:val="Heading3"/>
      </w:pPr>
      <w:bookmarkStart w:id="141" w:name="_Toc238836206"/>
      <w:r>
        <w:rPr>
          <w:rFonts w:ascii="Arial" w:eastAsia="Microsoft YaHei" w:hAnsi="Arial" w:cs="Arial"/>
        </w:rPr>
        <w:t>State</w:t>
      </w:r>
      <w:bookmarkEnd w:id="141"/>
    </w:p>
    <w:p w14:paraId="6E834970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3DA54BCB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现在是什么状态？</w:t>
      </w:r>
      <w:r>
        <w:rPr>
          <w:rFonts w:cs="Calibri"/>
          <w:b/>
          <w:i/>
        </w:rPr>
        <w:t>”</w:t>
      </w:r>
    </w:p>
    <w:p w14:paraId="09597933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88B53D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STRUCTURAL_BULLISH</w:t>
      </w:r>
      <w:r>
        <w:rPr>
          <w:rFonts w:ascii="Consolas" w:eastAsia="Consolas" w:hAnsi="Consolas" w:cs="Consolas"/>
          <w:sz w:val="20"/>
        </w:rPr>
        <w:br/>
        <w:t>IMPROVING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</w:r>
    </w:p>
    <w:p w14:paraId="241B8545" w14:textId="77777777" w:rsidR="00E468CF" w:rsidRDefault="00EA1BCB">
      <w:pPr>
        <w:pStyle w:val="Heading3"/>
      </w:pPr>
      <w:bookmarkStart w:id="142" w:name="_Toc238836207"/>
      <w:r>
        <w:rPr>
          <w:rFonts w:ascii="Arial" w:eastAsia="Microsoft YaHei" w:hAnsi="Arial" w:cs="Arial"/>
        </w:rPr>
        <w:t>Wave</w:t>
      </w:r>
      <w:bookmarkEnd w:id="142"/>
    </w:p>
    <w:p w14:paraId="4ED463B5" w14:textId="77777777" w:rsidR="00E468CF" w:rsidRDefault="00EA1BCB">
      <w:pPr>
        <w:jc w:val="both"/>
      </w:pPr>
      <w:r>
        <w:rPr>
          <w:rFonts w:cs="Calibri"/>
        </w:rPr>
        <w:t>回答：</w:t>
      </w:r>
    </w:p>
    <w:p w14:paraId="45020712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这个状态是刚刚出现，还是正在发展，还是已经衰竭？</w:t>
      </w:r>
      <w:r>
        <w:rPr>
          <w:rFonts w:cs="Calibri"/>
          <w:b/>
          <w:i/>
        </w:rPr>
        <w:t>”</w:t>
      </w:r>
    </w:p>
    <w:p w14:paraId="79D62217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26E6C36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 #1</w:t>
      </w:r>
      <w:r>
        <w:rPr>
          <w:rFonts w:ascii="Consolas" w:eastAsia="Consolas" w:hAnsi="Consolas" w:cs="Consolas"/>
          <w:sz w:val="20"/>
        </w:rPr>
        <w:br/>
        <w:t>Breakdown #2</w:t>
      </w:r>
      <w:r>
        <w:rPr>
          <w:rFonts w:ascii="Consolas" w:eastAsia="Consolas" w:hAnsi="Consolas" w:cs="Consolas"/>
          <w:sz w:val="20"/>
        </w:rPr>
        <w:br/>
        <w:t>Breakdown #3</w:t>
      </w:r>
      <w:r>
        <w:rPr>
          <w:rFonts w:ascii="Consolas" w:eastAsia="Consolas" w:hAnsi="Consolas" w:cs="Consolas"/>
          <w:sz w:val="20"/>
        </w:rPr>
        <w:br/>
      </w:r>
    </w:p>
    <w:p w14:paraId="7DE3AB78" w14:textId="77777777" w:rsidR="00E468CF" w:rsidRDefault="00EA1BCB">
      <w:pPr>
        <w:jc w:val="both"/>
      </w:pPr>
      <w:r>
        <w:rPr>
          <w:rFonts w:cs="Calibri"/>
        </w:rPr>
        <w:t>或者：</w:t>
      </w:r>
    </w:p>
    <w:p w14:paraId="2236255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Impulse</w:t>
      </w:r>
      <w:r>
        <w:rPr>
          <w:rFonts w:ascii="Consolas" w:eastAsia="Consolas" w:hAnsi="Consolas" w:cs="Consolas"/>
          <w:sz w:val="20"/>
        </w:rPr>
        <w:br/>
        <w:t>Correction</w:t>
      </w:r>
      <w:r>
        <w:rPr>
          <w:rFonts w:ascii="Consolas" w:eastAsia="Consolas" w:hAnsi="Consolas" w:cs="Consolas"/>
          <w:sz w:val="20"/>
        </w:rPr>
        <w:br/>
        <w:t>Recovery</w:t>
      </w:r>
      <w:r>
        <w:rPr>
          <w:rFonts w:ascii="Consolas" w:eastAsia="Consolas" w:hAnsi="Consolas" w:cs="Consolas"/>
          <w:sz w:val="20"/>
        </w:rPr>
        <w:br/>
        <w:t>Failure</w:t>
      </w:r>
      <w:r>
        <w:rPr>
          <w:rFonts w:ascii="Consolas" w:eastAsia="Consolas" w:hAnsi="Consolas" w:cs="Consolas"/>
          <w:sz w:val="20"/>
        </w:rPr>
        <w:br/>
        <w:t>Continuation</w:t>
      </w:r>
      <w:r>
        <w:rPr>
          <w:rFonts w:ascii="Consolas" w:eastAsia="Consolas" w:hAnsi="Consolas" w:cs="Consolas"/>
          <w:sz w:val="20"/>
        </w:rPr>
        <w:br/>
      </w:r>
    </w:p>
    <w:p w14:paraId="1244238D" w14:textId="77777777" w:rsidR="00E468CF" w:rsidRDefault="00EA1BCB">
      <w:pPr>
        <w:jc w:val="both"/>
      </w:pPr>
      <w:r>
        <w:rPr>
          <w:rFonts w:cs="Calibri"/>
        </w:rPr>
        <w:t>因此：</w:t>
      </w:r>
    </w:p>
    <w:p w14:paraId="5B1485A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State = </w:t>
      </w:r>
      <w:r>
        <w:rPr>
          <w:rFonts w:ascii="Consolas" w:eastAsia="Consolas" w:hAnsi="Consolas" w:cs="Consolas"/>
          <w:sz w:val="20"/>
        </w:rPr>
        <w:t>静态截面</w:t>
      </w:r>
      <w:r>
        <w:rPr>
          <w:rFonts w:ascii="Consolas" w:eastAsia="Consolas" w:hAnsi="Consolas" w:cs="Consolas"/>
          <w:sz w:val="20"/>
        </w:rPr>
        <w:br/>
        <w:t xml:space="preserve">Wave  = </w:t>
      </w:r>
      <w:r>
        <w:rPr>
          <w:rFonts w:ascii="Consolas" w:eastAsia="Consolas" w:hAnsi="Consolas" w:cs="Consolas"/>
          <w:sz w:val="20"/>
        </w:rPr>
        <w:t>动态路径</w:t>
      </w:r>
      <w:r>
        <w:rPr>
          <w:rFonts w:ascii="Consolas" w:eastAsia="Consolas" w:hAnsi="Consolas" w:cs="Consolas"/>
          <w:sz w:val="20"/>
        </w:rPr>
        <w:br/>
      </w:r>
    </w:p>
    <w:p w14:paraId="3D574E2D" w14:textId="77777777" w:rsidR="00E468CF" w:rsidRDefault="00E468CF">
      <w:pPr>
        <w:pBdr>
          <w:bottom w:val="single" w:sz="6" w:space="1" w:color="auto"/>
        </w:pBdr>
      </w:pPr>
    </w:p>
    <w:p w14:paraId="595EE246" w14:textId="77777777" w:rsidR="00E468CF" w:rsidRDefault="00EA1BCB">
      <w:pPr>
        <w:pStyle w:val="Heading1"/>
      </w:pPr>
      <w:bookmarkStart w:id="143" w:name="_Toc238836208"/>
      <w:r>
        <w:rPr>
          <w:rFonts w:ascii="Arial" w:eastAsia="Microsoft YaHei" w:hAnsi="Arial" w:cs="Arial"/>
        </w:rPr>
        <w:t xml:space="preserve">4. Wave </w:t>
      </w:r>
      <w:r>
        <w:rPr>
          <w:rFonts w:ascii="Arial" w:eastAsia="Microsoft YaHei" w:hAnsi="Arial" w:cs="Arial"/>
        </w:rPr>
        <w:t>真正有价值的地方：判断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信号质量</w:t>
      </w:r>
      <w:r>
        <w:rPr>
          <w:rFonts w:ascii="Arial" w:eastAsia="Microsoft YaHei" w:hAnsi="Arial" w:cs="Arial"/>
        </w:rPr>
        <w:t>”</w:t>
      </w:r>
      <w:bookmarkEnd w:id="143"/>
    </w:p>
    <w:p w14:paraId="281B6DAD" w14:textId="77777777" w:rsidR="00E468CF" w:rsidRDefault="00EA1BCB">
      <w:pPr>
        <w:jc w:val="both"/>
      </w:pPr>
      <w:r>
        <w:rPr>
          <w:rFonts w:cs="Calibri"/>
        </w:rPr>
        <w:t>假设两个股票今天都是：</w:t>
      </w:r>
    </w:p>
    <w:p w14:paraId="3F4B3BF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</w:t>
      </w:r>
      <w:r>
        <w:rPr>
          <w:rFonts w:ascii="Consolas" w:eastAsia="Consolas" w:hAnsi="Consolas" w:cs="Consolas"/>
          <w:sz w:val="20"/>
        </w:rPr>
        <w:br/>
      </w:r>
    </w:p>
    <w:p w14:paraId="4447924C" w14:textId="77777777" w:rsidR="00E468CF" w:rsidRDefault="00EA1BCB">
      <w:pPr>
        <w:pStyle w:val="Heading3"/>
      </w:pPr>
      <w:bookmarkStart w:id="144" w:name="_Toc238836209"/>
      <w:r>
        <w:rPr>
          <w:rFonts w:ascii="Arial" w:eastAsia="Microsoft YaHei" w:hAnsi="Arial" w:cs="Arial"/>
        </w:rPr>
        <w:t>股票</w:t>
      </w:r>
      <w:r>
        <w:rPr>
          <w:rFonts w:ascii="Arial" w:eastAsia="Microsoft YaHei" w:hAnsi="Arial" w:cs="Arial"/>
        </w:rPr>
        <w:t xml:space="preserve"> A</w:t>
      </w:r>
      <w:bookmarkEnd w:id="144"/>
    </w:p>
    <w:p w14:paraId="08C45038" w14:textId="77777777" w:rsidR="00E468CF" w:rsidRDefault="00EA1BCB">
      <w:pPr>
        <w:jc w:val="both"/>
      </w:pPr>
      <w:r>
        <w:rPr>
          <w:rFonts w:cs="Calibri"/>
        </w:rPr>
        <w:t>过去：</w:t>
      </w:r>
    </w:p>
    <w:p w14:paraId="6E462951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</w:t>
      </w:r>
      <w:r>
        <w:rPr>
          <w:rFonts w:ascii="Consolas" w:eastAsia="Consolas" w:hAnsi="Consolas" w:cs="Consolas"/>
          <w:sz w:val="20"/>
        </w:rPr>
        <w:br/>
        <w:t>BULLISH</w:t>
      </w:r>
      <w:r>
        <w:rPr>
          <w:rFonts w:ascii="Consolas" w:eastAsia="Consolas" w:hAnsi="Consolas" w:cs="Consolas"/>
          <w:sz w:val="20"/>
        </w:rPr>
        <w:br/>
        <w:t>BULLISH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</w:r>
    </w:p>
    <w:p w14:paraId="14ABF261" w14:textId="77777777" w:rsidR="00E468CF" w:rsidRDefault="00EA1BCB">
      <w:pPr>
        <w:pStyle w:val="Heading3"/>
      </w:pPr>
      <w:bookmarkStart w:id="145" w:name="_Toc238836210"/>
      <w:r>
        <w:rPr>
          <w:rFonts w:ascii="Arial" w:eastAsia="Microsoft YaHei" w:hAnsi="Arial" w:cs="Arial"/>
        </w:rPr>
        <w:t>股票</w:t>
      </w:r>
      <w:r>
        <w:rPr>
          <w:rFonts w:ascii="Arial" w:eastAsia="Microsoft YaHei" w:hAnsi="Arial" w:cs="Arial"/>
        </w:rPr>
        <w:t xml:space="preserve"> B</w:t>
      </w:r>
      <w:bookmarkEnd w:id="145"/>
    </w:p>
    <w:p w14:paraId="237E20B9" w14:textId="77777777" w:rsidR="00E468CF" w:rsidRDefault="00EA1BCB">
      <w:pPr>
        <w:jc w:val="both"/>
      </w:pPr>
      <w:r>
        <w:rPr>
          <w:rFonts w:cs="Calibri"/>
        </w:rPr>
        <w:t>过去：</w:t>
      </w:r>
    </w:p>
    <w:p w14:paraId="38BA168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</w:r>
    </w:p>
    <w:p w14:paraId="55FDF64E" w14:textId="77777777" w:rsidR="00E468CF" w:rsidRDefault="00EA1BCB">
      <w:pPr>
        <w:jc w:val="both"/>
      </w:pPr>
      <w:r>
        <w:rPr>
          <w:rFonts w:cs="Calibri"/>
        </w:rPr>
        <w:t>如果只看当前</w:t>
      </w:r>
      <w:r>
        <w:rPr>
          <w:rFonts w:cs="Calibri"/>
        </w:rPr>
        <w:t xml:space="preserve"> State</w:t>
      </w:r>
      <w:r>
        <w:rPr>
          <w:rFonts w:cs="Calibri"/>
        </w:rPr>
        <w:t>：</w:t>
      </w:r>
    </w:p>
    <w:p w14:paraId="0ADEE4F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= Breakdown</w:t>
      </w:r>
      <w:r>
        <w:rPr>
          <w:rFonts w:ascii="Consolas" w:eastAsia="Consolas" w:hAnsi="Consolas" w:cs="Consolas"/>
          <w:sz w:val="20"/>
        </w:rPr>
        <w:br/>
        <w:t>B = Breakdown</w:t>
      </w:r>
      <w:r>
        <w:rPr>
          <w:rFonts w:ascii="Consolas" w:eastAsia="Consolas" w:hAnsi="Consolas" w:cs="Consolas"/>
          <w:sz w:val="20"/>
        </w:rPr>
        <w:br/>
      </w:r>
    </w:p>
    <w:p w14:paraId="24023D95" w14:textId="77777777" w:rsidR="00E468CF" w:rsidRDefault="00EA1BCB">
      <w:pPr>
        <w:jc w:val="both"/>
      </w:pPr>
      <w:r>
        <w:rPr>
          <w:rFonts w:cs="Calibri"/>
        </w:rPr>
        <w:t>完全一样。</w:t>
      </w:r>
    </w:p>
    <w:p w14:paraId="050147E9" w14:textId="77777777" w:rsidR="00E468CF" w:rsidRDefault="00EA1BCB">
      <w:pPr>
        <w:jc w:val="both"/>
      </w:pPr>
      <w:r>
        <w:rPr>
          <w:rFonts w:cs="Calibri"/>
        </w:rPr>
        <w:t>但</w:t>
      </w:r>
      <w:r>
        <w:rPr>
          <w:rFonts w:cs="Calibri"/>
        </w:rPr>
        <w:t xml:space="preserve"> Wave </w:t>
      </w:r>
      <w:r>
        <w:rPr>
          <w:rFonts w:cs="Calibri"/>
        </w:rPr>
        <w:t>信息告诉你：</w:t>
      </w:r>
    </w:p>
    <w:p w14:paraId="1D3073C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A = </w:t>
      </w:r>
      <w:r>
        <w:rPr>
          <w:rFonts w:ascii="Consolas" w:eastAsia="Consolas" w:hAnsi="Consolas" w:cs="Consolas"/>
          <w:sz w:val="20"/>
        </w:rPr>
        <w:t>新出现的风险</w:t>
      </w:r>
      <w:r>
        <w:rPr>
          <w:rFonts w:ascii="Consolas" w:eastAsia="Consolas" w:hAnsi="Consolas" w:cs="Consolas"/>
          <w:sz w:val="20"/>
        </w:rPr>
        <w:br/>
        <w:t xml:space="preserve">B = </w:t>
      </w:r>
      <w:r>
        <w:rPr>
          <w:rFonts w:ascii="Consolas" w:eastAsia="Consolas" w:hAnsi="Consolas" w:cs="Consolas"/>
          <w:sz w:val="20"/>
        </w:rPr>
        <w:t>已经持续的风险</w:t>
      </w:r>
      <w:r>
        <w:rPr>
          <w:rFonts w:ascii="Consolas" w:eastAsia="Consolas" w:hAnsi="Consolas" w:cs="Consolas"/>
          <w:sz w:val="20"/>
        </w:rPr>
        <w:br/>
      </w:r>
    </w:p>
    <w:p w14:paraId="66D5C991" w14:textId="77777777" w:rsidR="00E468CF" w:rsidRDefault="00EA1BCB">
      <w:pPr>
        <w:jc w:val="both"/>
      </w:pPr>
      <w:r>
        <w:rPr>
          <w:rFonts w:cs="Calibri"/>
        </w:rPr>
        <w:t>这两个信号的交易意义完全不同。</w:t>
      </w:r>
    </w:p>
    <w:p w14:paraId="32A2B5B0" w14:textId="77777777" w:rsidR="00E468CF" w:rsidRDefault="00E468CF">
      <w:pPr>
        <w:pBdr>
          <w:bottom w:val="single" w:sz="6" w:space="1" w:color="auto"/>
        </w:pBdr>
      </w:pPr>
    </w:p>
    <w:p w14:paraId="2720FE00" w14:textId="77777777" w:rsidR="00E468CF" w:rsidRDefault="00EA1BCB">
      <w:pPr>
        <w:pStyle w:val="Heading1"/>
      </w:pPr>
      <w:bookmarkStart w:id="146" w:name="_Toc238836211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所以</w:t>
      </w:r>
      <w:r>
        <w:rPr>
          <w:rFonts w:ascii="Arial" w:eastAsia="Microsoft YaHei" w:hAnsi="Arial" w:cs="Arial"/>
        </w:rPr>
        <w:t xml:space="preserve"> Wave </w:t>
      </w:r>
      <w:r>
        <w:rPr>
          <w:rFonts w:ascii="Arial" w:eastAsia="Microsoft YaHei" w:hAnsi="Arial" w:cs="Arial"/>
        </w:rPr>
        <w:t>可以产生一个非常有用的变量：</w:t>
      </w:r>
      <w:r>
        <w:rPr>
          <w:rFonts w:ascii="Arial" w:eastAsia="Microsoft YaHei" w:hAnsi="Arial" w:cs="Arial"/>
        </w:rPr>
        <w:t>Wave Age</w:t>
      </w:r>
      <w:bookmarkEnd w:id="146"/>
    </w:p>
    <w:p w14:paraId="37BD1068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B2B276B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wave_age = </w:t>
      </w:r>
      <w:r>
        <w:rPr>
          <w:rFonts w:ascii="Consolas" w:eastAsia="Consolas" w:hAnsi="Consolas" w:cs="Consolas"/>
          <w:sz w:val="20"/>
        </w:rPr>
        <w:t>当前状态连续持续的周期数</w:t>
      </w:r>
      <w:r>
        <w:rPr>
          <w:rFonts w:ascii="Consolas" w:eastAsia="Consolas" w:hAnsi="Consolas" w:cs="Consolas"/>
          <w:sz w:val="20"/>
        </w:rPr>
        <w:br/>
      </w:r>
    </w:p>
    <w:p w14:paraId="71941234" w14:textId="77777777" w:rsidR="00E468CF" w:rsidRDefault="00EA1BCB">
      <w:pPr>
        <w:jc w:val="both"/>
      </w:pPr>
      <w:r>
        <w:rPr>
          <w:rFonts w:cs="Calibri"/>
        </w:rPr>
        <w:t>那么：</w:t>
      </w:r>
    </w:p>
    <w:p w14:paraId="588B491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 age = 1</w:t>
      </w:r>
      <w:r>
        <w:rPr>
          <w:rFonts w:ascii="Consolas" w:eastAsia="Consolas" w:hAnsi="Consolas" w:cs="Consolas"/>
          <w:sz w:val="20"/>
        </w:rPr>
        <w:br/>
      </w:r>
    </w:p>
    <w:p w14:paraId="72806028" w14:textId="77777777" w:rsidR="00E468CF" w:rsidRDefault="00EA1BCB">
      <w:pPr>
        <w:jc w:val="both"/>
      </w:pPr>
      <w:r>
        <w:rPr>
          <w:rFonts w:cs="Calibri"/>
        </w:rPr>
        <w:t>和：</w:t>
      </w:r>
    </w:p>
    <w:p w14:paraId="41F5C61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 age = 5</w:t>
      </w:r>
      <w:r>
        <w:rPr>
          <w:rFonts w:ascii="Consolas" w:eastAsia="Consolas" w:hAnsi="Consolas" w:cs="Consolas"/>
          <w:sz w:val="20"/>
        </w:rPr>
        <w:br/>
      </w:r>
    </w:p>
    <w:p w14:paraId="0CBCEEAC" w14:textId="77777777" w:rsidR="00E468CF" w:rsidRDefault="00EA1BCB">
      <w:pPr>
        <w:jc w:val="both"/>
      </w:pPr>
      <w:r>
        <w:rPr>
          <w:rFonts w:cs="Calibri"/>
        </w:rPr>
        <w:t>就可以区别对待。</w:t>
      </w:r>
    </w:p>
    <w:p w14:paraId="471CE432" w14:textId="77777777" w:rsidR="00E468CF" w:rsidRDefault="00EA1BCB">
      <w:pPr>
        <w:jc w:val="both"/>
      </w:pPr>
      <w:r>
        <w:rPr>
          <w:rFonts w:cs="Calibri"/>
        </w:rPr>
        <w:t>进一步可以定义：</w:t>
      </w:r>
    </w:p>
    <w:p w14:paraId="3A6B365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Strength</w:t>
      </w:r>
      <w:r>
        <w:rPr>
          <w:rFonts w:ascii="Consolas" w:eastAsia="Consolas" w:hAnsi="Consolas" w:cs="Consolas"/>
          <w:sz w:val="20"/>
        </w:rPr>
        <w:br/>
        <w:t>Wave Age</w:t>
      </w:r>
      <w:r>
        <w:rPr>
          <w:rFonts w:ascii="Consolas" w:eastAsia="Consolas" w:hAnsi="Consolas" w:cs="Consolas"/>
          <w:sz w:val="20"/>
        </w:rPr>
        <w:br/>
        <w:t>Wave Direction</w:t>
      </w:r>
      <w:r>
        <w:rPr>
          <w:rFonts w:ascii="Consolas" w:eastAsia="Consolas" w:hAnsi="Consolas" w:cs="Consolas"/>
          <w:sz w:val="20"/>
        </w:rPr>
        <w:br/>
        <w:t>Wave Acceleration</w:t>
      </w:r>
      <w:r>
        <w:rPr>
          <w:rFonts w:ascii="Consolas" w:eastAsia="Consolas" w:hAnsi="Consolas" w:cs="Consolas"/>
          <w:sz w:val="20"/>
        </w:rPr>
        <w:br/>
        <w:t>Wave Failure</w:t>
      </w:r>
      <w:r>
        <w:rPr>
          <w:rFonts w:ascii="Consolas" w:eastAsia="Consolas" w:hAnsi="Consolas" w:cs="Consolas"/>
          <w:sz w:val="20"/>
        </w:rPr>
        <w:br/>
        <w:t>Wave Recovery</w:t>
      </w:r>
      <w:r>
        <w:rPr>
          <w:rFonts w:ascii="Consolas" w:eastAsia="Consolas" w:hAnsi="Consolas" w:cs="Consolas"/>
          <w:sz w:val="20"/>
        </w:rPr>
        <w:br/>
      </w:r>
    </w:p>
    <w:p w14:paraId="3E10A230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1F2AEB93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Wave:</w:t>
      </w:r>
      <w:r>
        <w:rPr>
          <w:rFonts w:ascii="Consolas" w:eastAsia="Consolas" w:hAnsi="Consolas" w:cs="Consolas"/>
          <w:sz w:val="20"/>
        </w:rPr>
        <w:br/>
        <w:t xml:space="preserve">    direction = DOWN</w:t>
      </w:r>
      <w:r>
        <w:rPr>
          <w:rFonts w:ascii="Consolas" w:eastAsia="Consolas" w:hAnsi="Consolas" w:cs="Consolas"/>
          <w:sz w:val="20"/>
        </w:rPr>
        <w:br/>
        <w:t xml:space="preserve">    age = 3</w:t>
      </w:r>
      <w:r>
        <w:rPr>
          <w:rFonts w:ascii="Consolas" w:eastAsia="Consolas" w:hAnsi="Consolas" w:cs="Consolas"/>
          <w:sz w:val="20"/>
        </w:rPr>
        <w:br/>
        <w:t xml:space="preserve">    strength = 0.82</w:t>
      </w:r>
      <w:r>
        <w:rPr>
          <w:rFonts w:ascii="Consolas" w:eastAsia="Consolas" w:hAnsi="Consolas" w:cs="Consolas"/>
          <w:sz w:val="20"/>
        </w:rPr>
        <w:br/>
        <w:t xml:space="preserve">    acceleration = +0.35</w:t>
      </w:r>
      <w:r>
        <w:rPr>
          <w:rFonts w:ascii="Consolas" w:eastAsia="Consolas" w:hAnsi="Consolas" w:cs="Consolas"/>
          <w:sz w:val="20"/>
        </w:rPr>
        <w:br/>
      </w:r>
    </w:p>
    <w:p w14:paraId="4C9C1B9A" w14:textId="77777777" w:rsidR="00E468CF" w:rsidRDefault="00EA1BCB">
      <w:pPr>
        <w:jc w:val="both"/>
      </w:pPr>
      <w:r>
        <w:rPr>
          <w:rFonts w:cs="Calibri"/>
        </w:rPr>
        <w:t>这比单纯：</w:t>
      </w:r>
    </w:p>
    <w:p w14:paraId="1BDBBB7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tactical_signal = Breakdown</w:t>
      </w:r>
      <w:r>
        <w:rPr>
          <w:rFonts w:ascii="Consolas" w:eastAsia="Consolas" w:hAnsi="Consolas" w:cs="Consolas"/>
          <w:sz w:val="20"/>
        </w:rPr>
        <w:br/>
      </w:r>
    </w:p>
    <w:p w14:paraId="57B27F05" w14:textId="77777777" w:rsidR="00E468CF" w:rsidRDefault="00EA1BCB">
      <w:pPr>
        <w:jc w:val="both"/>
      </w:pPr>
      <w:r>
        <w:rPr>
          <w:rFonts w:cs="Calibri"/>
        </w:rPr>
        <w:t>的信息量大得多。</w:t>
      </w:r>
    </w:p>
    <w:p w14:paraId="75BFB9A8" w14:textId="77777777" w:rsidR="00E468CF" w:rsidRDefault="00E468CF">
      <w:pPr>
        <w:pBdr>
          <w:bottom w:val="single" w:sz="6" w:space="1" w:color="auto"/>
        </w:pBdr>
      </w:pPr>
    </w:p>
    <w:p w14:paraId="57424FE0" w14:textId="77777777" w:rsidR="00E468CF" w:rsidRDefault="00EA1BCB">
      <w:pPr>
        <w:pStyle w:val="Heading1"/>
      </w:pPr>
      <w:bookmarkStart w:id="147" w:name="_Toc238836212"/>
      <w:r>
        <w:rPr>
          <w:rFonts w:ascii="Arial" w:eastAsia="Microsoft YaHei" w:hAnsi="Arial" w:cs="Arial"/>
        </w:rPr>
        <w:t xml:space="preserve">6. Wave </w:t>
      </w:r>
      <w:r>
        <w:rPr>
          <w:rFonts w:ascii="Arial" w:eastAsia="Microsoft YaHei" w:hAnsi="Arial" w:cs="Arial"/>
        </w:rPr>
        <w:t>对仓位的价值尤其明显</w:t>
      </w:r>
      <w:bookmarkEnd w:id="147"/>
    </w:p>
    <w:p w14:paraId="25FF294E" w14:textId="77777777" w:rsidR="00E468CF" w:rsidRDefault="00EA1BCB">
      <w:pPr>
        <w:jc w:val="both"/>
      </w:pPr>
      <w:r>
        <w:rPr>
          <w:rFonts w:cs="Calibri"/>
        </w:rPr>
        <w:t>我认为这是</w:t>
      </w:r>
      <w:r>
        <w:rPr>
          <w:rFonts w:cs="Calibri"/>
        </w:rPr>
        <w:t xml:space="preserve"> Wave </w:t>
      </w:r>
      <w:r>
        <w:rPr>
          <w:rFonts w:cs="Calibri"/>
        </w:rPr>
        <w:t>在你这个系统里最值得发展的用途。</w:t>
      </w:r>
    </w:p>
    <w:p w14:paraId="48E06283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633018E0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 #1</w:t>
      </w:r>
      <w:r>
        <w:rPr>
          <w:rFonts w:ascii="Consolas" w:eastAsia="Consolas" w:hAnsi="Consolas" w:cs="Consolas"/>
          <w:sz w:val="20"/>
        </w:rPr>
        <w:br/>
        <w:t>→ target 75%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Breakdown #2</w:t>
      </w:r>
      <w:r>
        <w:rPr>
          <w:rFonts w:ascii="Consolas" w:eastAsia="Consolas" w:hAnsi="Consolas" w:cs="Consolas"/>
          <w:sz w:val="20"/>
        </w:rPr>
        <w:br/>
        <w:t>→ target 50%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Breakdown #3</w:t>
      </w:r>
      <w:r>
        <w:rPr>
          <w:rFonts w:ascii="Consolas" w:eastAsia="Consolas" w:hAnsi="Consolas" w:cs="Consolas"/>
          <w:sz w:val="20"/>
        </w:rPr>
        <w:br/>
        <w:t>→ target 25%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Breakdown + daily decline</w:t>
      </w:r>
      <w:r>
        <w:rPr>
          <w:rFonts w:ascii="Consolas" w:eastAsia="Consolas" w:hAnsi="Consolas" w:cs="Consolas"/>
          <w:sz w:val="20"/>
        </w:rPr>
        <w:br/>
        <w:t>→ target 0%</w:t>
      </w:r>
      <w:r>
        <w:rPr>
          <w:rFonts w:ascii="Consolas" w:eastAsia="Consolas" w:hAnsi="Consolas" w:cs="Consolas"/>
          <w:sz w:val="20"/>
        </w:rPr>
        <w:br/>
      </w:r>
    </w:p>
    <w:p w14:paraId="473728AF" w14:textId="77777777" w:rsidR="00E468CF" w:rsidRDefault="00EA1BCB">
      <w:pPr>
        <w:jc w:val="both"/>
      </w:pPr>
      <w:r>
        <w:rPr>
          <w:rFonts w:cs="Calibri"/>
        </w:rPr>
        <w:t>也就是说：</w:t>
      </w:r>
    </w:p>
    <w:p w14:paraId="2A209D37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 xml:space="preserve">Wave </w:t>
      </w:r>
      <w:r>
        <w:rPr>
          <w:rFonts w:cs="Calibri"/>
          <w:b/>
          <w:i/>
        </w:rPr>
        <w:t>不一定负责决定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买还是卖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，而可以负责决定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这个风险正在变得多严重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403C0013" w14:textId="77777777" w:rsidR="00E468CF" w:rsidRDefault="00EA1BCB">
      <w:pPr>
        <w:jc w:val="both"/>
      </w:pPr>
      <w:r>
        <w:rPr>
          <w:rFonts w:cs="Calibri"/>
        </w:rPr>
        <w:t>最终：</w:t>
      </w:r>
    </w:p>
    <w:p w14:paraId="58DBC27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State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Wave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Position</w:t>
      </w:r>
      <w:r>
        <w:rPr>
          <w:rFonts w:ascii="Consolas" w:eastAsia="Consolas" w:hAnsi="Consolas" w:cs="Consolas"/>
          <w:sz w:val="20"/>
        </w:rPr>
        <w:br/>
      </w:r>
    </w:p>
    <w:p w14:paraId="01C0998A" w14:textId="77777777" w:rsidR="00E468CF" w:rsidRDefault="00EA1BCB">
      <w:pPr>
        <w:jc w:val="both"/>
      </w:pPr>
      <w:r>
        <w:rPr>
          <w:rFonts w:cs="Calibri"/>
        </w:rPr>
        <w:t>这样比直接：</w:t>
      </w:r>
    </w:p>
    <w:p w14:paraId="54CF071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 → EXIT</w:t>
      </w:r>
      <w:r>
        <w:rPr>
          <w:rFonts w:ascii="Consolas" w:eastAsia="Consolas" w:hAnsi="Consolas" w:cs="Consolas"/>
          <w:sz w:val="20"/>
        </w:rPr>
        <w:br/>
      </w:r>
    </w:p>
    <w:p w14:paraId="254FF3E5" w14:textId="77777777" w:rsidR="00E468CF" w:rsidRDefault="00EA1BCB">
      <w:pPr>
        <w:jc w:val="both"/>
      </w:pPr>
      <w:r>
        <w:rPr>
          <w:rFonts w:cs="Calibri"/>
        </w:rPr>
        <w:t>更加连续。</w:t>
      </w:r>
    </w:p>
    <w:p w14:paraId="074C7050" w14:textId="77777777" w:rsidR="00E468CF" w:rsidRDefault="00E468CF">
      <w:pPr>
        <w:pBdr>
          <w:bottom w:val="single" w:sz="6" w:space="1" w:color="auto"/>
        </w:pBdr>
      </w:pPr>
    </w:p>
    <w:p w14:paraId="1A7D518E" w14:textId="77777777" w:rsidR="00E468CF" w:rsidRDefault="00EA1BCB">
      <w:pPr>
        <w:pStyle w:val="Heading1"/>
      </w:pPr>
      <w:bookmarkStart w:id="148" w:name="_Toc238836213"/>
      <w:r>
        <w:rPr>
          <w:rFonts w:ascii="Arial" w:eastAsia="Microsoft YaHei" w:hAnsi="Arial" w:cs="Arial"/>
        </w:rPr>
        <w:t xml:space="preserve">7. Wave </w:t>
      </w:r>
      <w:r>
        <w:rPr>
          <w:rFonts w:ascii="Arial" w:eastAsia="Microsoft YaHei" w:hAnsi="Arial" w:cs="Arial"/>
        </w:rPr>
        <w:t>还能识别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假动作</w:t>
      </w:r>
      <w:r>
        <w:rPr>
          <w:rFonts w:ascii="Arial" w:eastAsia="Microsoft YaHei" w:hAnsi="Arial" w:cs="Arial"/>
        </w:rPr>
        <w:t>”</w:t>
      </w:r>
      <w:bookmarkEnd w:id="148"/>
    </w:p>
    <w:p w14:paraId="54AE79AB" w14:textId="77777777" w:rsidR="00E468CF" w:rsidRDefault="00EA1BCB">
      <w:pPr>
        <w:jc w:val="both"/>
      </w:pPr>
      <w:r>
        <w:rPr>
          <w:rFonts w:cs="Calibri"/>
        </w:rPr>
        <w:t>这是它非常重要的第二个效用。</w:t>
      </w:r>
    </w:p>
    <w:p w14:paraId="447E8118" w14:textId="77777777" w:rsidR="00E468CF" w:rsidRDefault="00EA1BCB">
      <w:pPr>
        <w:jc w:val="both"/>
      </w:pPr>
      <w:r>
        <w:rPr>
          <w:rFonts w:cs="Calibri"/>
        </w:rPr>
        <w:t>例如：</w:t>
      </w:r>
    </w:p>
    <w:p w14:paraId="442B45B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上涨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2</w:t>
      </w:r>
      <w:r>
        <w:rPr>
          <w:rFonts w:ascii="Consolas" w:eastAsia="Consolas" w:hAnsi="Consolas" w:cs="Consolas"/>
          <w:sz w:val="20"/>
        </w:rPr>
        <w:t>周后重新站回</w:t>
      </w:r>
      <w:r>
        <w:rPr>
          <w:rFonts w:ascii="Consolas" w:eastAsia="Consolas" w:hAnsi="Consolas" w:cs="Consolas"/>
          <w:sz w:val="20"/>
        </w:rPr>
        <w:t xml:space="preserve"> MA20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Recovery</w:t>
      </w:r>
      <w:r>
        <w:rPr>
          <w:rFonts w:ascii="Consolas" w:eastAsia="Consolas" w:hAnsi="Consolas" w:cs="Consolas"/>
          <w:sz w:val="20"/>
        </w:rPr>
        <w:br/>
      </w:r>
    </w:p>
    <w:p w14:paraId="4B1F6390" w14:textId="77777777" w:rsidR="00E468CF" w:rsidRDefault="00EA1BCB">
      <w:pPr>
        <w:jc w:val="both"/>
      </w:pPr>
      <w:r>
        <w:rPr>
          <w:rFonts w:cs="Calibri"/>
        </w:rPr>
        <w:t>那么第一次</w:t>
      </w:r>
      <w:r>
        <w:rPr>
          <w:rFonts w:cs="Calibri"/>
        </w:rPr>
        <w:t xml:space="preserve"> Breakdown </w:t>
      </w:r>
      <w:r>
        <w:rPr>
          <w:rFonts w:cs="Calibri"/>
        </w:rPr>
        <w:t>很可能属于：</w:t>
      </w:r>
    </w:p>
    <w:p w14:paraId="0E3B677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failed wave</w:t>
      </w:r>
      <w:r>
        <w:rPr>
          <w:rFonts w:ascii="Consolas" w:eastAsia="Consolas" w:hAnsi="Consolas" w:cs="Consolas"/>
          <w:sz w:val="20"/>
        </w:rPr>
        <w:br/>
      </w:r>
    </w:p>
    <w:p w14:paraId="17FD76D5" w14:textId="77777777" w:rsidR="00E468CF" w:rsidRDefault="00EA1BCB">
      <w:pPr>
        <w:jc w:val="both"/>
      </w:pPr>
      <w:r>
        <w:rPr>
          <w:rFonts w:cs="Calibri"/>
        </w:rPr>
        <w:t>而不是完整的</w:t>
      </w:r>
      <w:r>
        <w:rPr>
          <w:rFonts w:cs="Calibri"/>
        </w:rPr>
        <w:t xml:space="preserve"> bearish wave</w:t>
      </w:r>
      <w:r>
        <w:rPr>
          <w:rFonts w:cs="Calibri"/>
        </w:rPr>
        <w:t>。</w:t>
      </w:r>
    </w:p>
    <w:p w14:paraId="71C4961A" w14:textId="77777777" w:rsidR="00E468CF" w:rsidRDefault="00EA1BCB">
      <w:pPr>
        <w:jc w:val="both"/>
      </w:pPr>
      <w:r>
        <w:rPr>
          <w:rFonts w:cs="Calibri"/>
        </w:rPr>
        <w:t>反过来：</w:t>
      </w:r>
    </w:p>
    <w:p w14:paraId="1DBF63A6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Breakdown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反弹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无法突破前高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再次</w:t>
      </w:r>
      <w:r>
        <w:rPr>
          <w:rFonts w:ascii="Consolas" w:eastAsia="Consolas" w:hAnsi="Consolas" w:cs="Consolas"/>
          <w:sz w:val="20"/>
        </w:rPr>
        <w:t xml:space="preserve"> Breakdown</w:t>
      </w:r>
      <w:r>
        <w:rPr>
          <w:rFonts w:ascii="Consolas" w:eastAsia="Consolas" w:hAnsi="Consolas" w:cs="Consolas"/>
          <w:sz w:val="20"/>
        </w:rPr>
        <w:br/>
      </w:r>
    </w:p>
    <w:p w14:paraId="525EA90D" w14:textId="77777777" w:rsidR="00E468CF" w:rsidRDefault="00EA1BCB">
      <w:pPr>
        <w:jc w:val="both"/>
      </w:pPr>
      <w:r>
        <w:rPr>
          <w:rFonts w:cs="Calibri"/>
        </w:rPr>
        <w:t>这就是：</w:t>
      </w:r>
    </w:p>
    <w:p w14:paraId="14883815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failed recovery</w:t>
      </w:r>
      <w:r>
        <w:rPr>
          <w:rFonts w:ascii="Consolas" w:eastAsia="Consolas" w:hAnsi="Consolas" w:cs="Consolas"/>
          <w:sz w:val="20"/>
        </w:rPr>
        <w:br/>
      </w:r>
    </w:p>
    <w:p w14:paraId="48DC47BC" w14:textId="77777777" w:rsidR="00E468CF" w:rsidRDefault="00EA1BCB">
      <w:pPr>
        <w:jc w:val="both"/>
      </w:pPr>
      <w:r>
        <w:rPr>
          <w:rFonts w:cs="Calibri"/>
        </w:rPr>
        <w:t>它的风险意义通常更强。</w:t>
      </w:r>
    </w:p>
    <w:p w14:paraId="45B8C36D" w14:textId="77777777" w:rsidR="00E468CF" w:rsidRDefault="00E468CF">
      <w:pPr>
        <w:pBdr>
          <w:bottom w:val="single" w:sz="6" w:space="1" w:color="auto"/>
        </w:pBdr>
      </w:pPr>
    </w:p>
    <w:p w14:paraId="5C2DF50D" w14:textId="77777777" w:rsidR="00E468CF" w:rsidRDefault="00EA1BCB">
      <w:pPr>
        <w:pStyle w:val="Heading1"/>
      </w:pPr>
      <w:bookmarkStart w:id="149" w:name="_Toc238836214"/>
      <w:r>
        <w:rPr>
          <w:rFonts w:ascii="Arial" w:eastAsia="Microsoft YaHei" w:hAnsi="Arial" w:cs="Arial"/>
        </w:rPr>
        <w:t xml:space="preserve">8. Wave </w:t>
      </w:r>
      <w:r>
        <w:rPr>
          <w:rFonts w:ascii="Arial" w:eastAsia="Microsoft YaHei" w:hAnsi="Arial" w:cs="Arial"/>
        </w:rPr>
        <w:t>和你现有的</w:t>
      </w:r>
      <w:r>
        <w:rPr>
          <w:rFonts w:ascii="Arial" w:eastAsia="Microsoft YaHei" w:hAnsi="Arial" w:cs="Arial"/>
        </w:rPr>
        <w:t xml:space="preserve"> Downside Risk </w:t>
      </w:r>
      <w:r>
        <w:rPr>
          <w:rFonts w:ascii="Arial" w:eastAsia="Microsoft YaHei" w:hAnsi="Arial" w:cs="Arial"/>
        </w:rPr>
        <w:t>很适合结合</w:t>
      </w:r>
      <w:bookmarkEnd w:id="149"/>
    </w:p>
    <w:p w14:paraId="6A1EE65C" w14:textId="77777777" w:rsidR="00E468CF" w:rsidRDefault="00EA1BCB">
      <w:pPr>
        <w:jc w:val="both"/>
      </w:pPr>
      <w:r>
        <w:rPr>
          <w:rFonts w:cs="Calibri"/>
        </w:rPr>
        <w:t>你现在已经有：</w:t>
      </w:r>
    </w:p>
    <w:p w14:paraId="3E78542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Downside Risk</w:t>
      </w:r>
      <w:r>
        <w:rPr>
          <w:rFonts w:ascii="Consolas" w:eastAsia="Consolas" w:hAnsi="Consolas" w:cs="Consolas"/>
          <w:sz w:val="20"/>
        </w:rPr>
        <w:br/>
      </w:r>
    </w:p>
    <w:p w14:paraId="29422CBF" w14:textId="77777777" w:rsidR="00E468CF" w:rsidRDefault="00EA1BCB">
      <w:pPr>
        <w:jc w:val="both"/>
      </w:pPr>
      <w:r>
        <w:rPr>
          <w:rFonts w:cs="Calibri"/>
        </w:rPr>
        <w:t>并且代码明确要求：</w:t>
      </w:r>
    </w:p>
    <w:p w14:paraId="6ABB7287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Downside Risk </w:t>
      </w:r>
      <w:r>
        <w:rPr>
          <w:rFonts w:cs="Calibri"/>
          <w:i/>
        </w:rPr>
        <w:t>的权限高于</w:t>
      </w:r>
      <w:r>
        <w:rPr>
          <w:rFonts w:cs="Calibri"/>
          <w:i/>
        </w:rPr>
        <w:t xml:space="preserve"> HOLD</w:t>
      </w:r>
      <w:r>
        <w:rPr>
          <w:rFonts w:cs="Calibri"/>
          <w:i/>
        </w:rPr>
        <w:t>。</w:t>
      </w:r>
    </w:p>
    <w:p w14:paraId="34258866" w14:textId="77777777" w:rsidR="00E468CF" w:rsidRDefault="00EA1BCB">
      <w:pPr>
        <w:jc w:val="both"/>
      </w:pPr>
      <w:r>
        <w:rPr>
          <w:rFonts w:cs="Calibri"/>
        </w:rPr>
        <w:t>所以可以进一步形成：</w:t>
      </w:r>
    </w:p>
    <w:p w14:paraId="1EEE855A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Wave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Wave Severity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Downside Risk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Action</w:t>
      </w:r>
      <w:r>
        <w:rPr>
          <w:rFonts w:ascii="Consolas" w:eastAsia="Consolas" w:hAnsi="Consolas" w:cs="Consolas"/>
          <w:sz w:val="20"/>
        </w:rPr>
        <w:br/>
      </w:r>
    </w:p>
    <w:p w14:paraId="3F7E8E6F" w14:textId="77777777" w:rsidR="00E468CF" w:rsidRDefault="00EA1BCB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68CF" w14:paraId="4D4F1FAC" w14:textId="77777777">
        <w:trPr>
          <w:tblHeader/>
        </w:trPr>
        <w:tc>
          <w:tcPr>
            <w:tcW w:w="3120" w:type="dxa"/>
            <w:shd w:val="clear" w:color="auto" w:fill="2F5496"/>
          </w:tcPr>
          <w:p w14:paraId="752B0FC3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 xml:space="preserve">Wave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1008AB12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Risk</w:t>
            </w:r>
          </w:p>
        </w:tc>
        <w:tc>
          <w:tcPr>
            <w:tcW w:w="3120" w:type="dxa"/>
            <w:shd w:val="clear" w:color="auto" w:fill="2F5496"/>
          </w:tcPr>
          <w:p w14:paraId="37979580" w14:textId="77777777" w:rsidR="00E468CF" w:rsidRDefault="00EA1BCB">
            <w:r>
              <w:rPr>
                <w:rFonts w:cs="Calibri"/>
                <w:b/>
                <w:color w:val="FFFFFF"/>
                <w:sz w:val="19"/>
              </w:rPr>
              <w:t>Action</w:t>
            </w:r>
          </w:p>
        </w:tc>
      </w:tr>
      <w:tr w:rsidR="00E468CF" w14:paraId="3EEA8933" w14:textId="77777777">
        <w:tc>
          <w:tcPr>
            <w:tcW w:w="3120" w:type="dxa"/>
          </w:tcPr>
          <w:p w14:paraId="6F7EF0F5" w14:textId="77777777" w:rsidR="00E468CF" w:rsidRDefault="00EA1BCB">
            <w:r>
              <w:rPr>
                <w:rFonts w:cs="Calibri"/>
                <w:sz w:val="19"/>
              </w:rPr>
              <w:t>第一次</w:t>
            </w:r>
            <w:r>
              <w:rPr>
                <w:rFonts w:cs="Calibri"/>
                <w:sz w:val="19"/>
              </w:rPr>
              <w:t xml:space="preserve"> Breakdown</w:t>
            </w:r>
          </w:p>
        </w:tc>
        <w:tc>
          <w:tcPr>
            <w:tcW w:w="3120" w:type="dxa"/>
          </w:tcPr>
          <w:p w14:paraId="73EEE149" w14:textId="77777777" w:rsidR="00E468CF" w:rsidRDefault="00EA1BCB">
            <w:r>
              <w:rPr>
                <w:rFonts w:cs="Calibri"/>
                <w:sz w:val="19"/>
              </w:rPr>
              <w:t>Medium</w:t>
            </w:r>
          </w:p>
        </w:tc>
        <w:tc>
          <w:tcPr>
            <w:tcW w:w="3120" w:type="dxa"/>
          </w:tcPr>
          <w:p w14:paraId="2E459825" w14:textId="77777777" w:rsidR="00E468CF" w:rsidRDefault="00EA1BCB">
            <w:r>
              <w:rPr>
                <w:rFonts w:cs="Calibri"/>
                <w:sz w:val="19"/>
              </w:rPr>
              <w:t>HOLD/REDUCE</w:t>
            </w:r>
          </w:p>
        </w:tc>
      </w:tr>
      <w:tr w:rsidR="00E468CF" w14:paraId="7FC53796" w14:textId="77777777">
        <w:tc>
          <w:tcPr>
            <w:tcW w:w="3120" w:type="dxa"/>
          </w:tcPr>
          <w:p w14:paraId="469E477D" w14:textId="77777777" w:rsidR="00E468CF" w:rsidRDefault="00EA1BCB">
            <w:r>
              <w:rPr>
                <w:rFonts w:cs="Calibri"/>
                <w:sz w:val="19"/>
              </w:rPr>
              <w:t>连续</w:t>
            </w:r>
            <w:r>
              <w:rPr>
                <w:rFonts w:cs="Calibri"/>
                <w:sz w:val="19"/>
              </w:rPr>
              <w:t xml:space="preserve"> Breakdown</w:t>
            </w:r>
          </w:p>
        </w:tc>
        <w:tc>
          <w:tcPr>
            <w:tcW w:w="3120" w:type="dxa"/>
          </w:tcPr>
          <w:p w14:paraId="412957B5" w14:textId="77777777" w:rsidR="00E468CF" w:rsidRDefault="00EA1BCB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3120" w:type="dxa"/>
          </w:tcPr>
          <w:p w14:paraId="6A1697AA" w14:textId="77777777" w:rsidR="00E468CF" w:rsidRDefault="00EA1BCB">
            <w:r>
              <w:rPr>
                <w:rFonts w:cs="Calibri"/>
                <w:sz w:val="19"/>
              </w:rPr>
              <w:t>REDUCE</w:t>
            </w:r>
          </w:p>
        </w:tc>
      </w:tr>
      <w:tr w:rsidR="00E468CF" w14:paraId="35A0B0AB" w14:textId="77777777">
        <w:tc>
          <w:tcPr>
            <w:tcW w:w="3120" w:type="dxa"/>
          </w:tcPr>
          <w:p w14:paraId="4BF265BC" w14:textId="77777777" w:rsidR="00E468CF" w:rsidRDefault="00EA1BCB">
            <w:r>
              <w:rPr>
                <w:rFonts w:cs="Calibri"/>
                <w:sz w:val="19"/>
              </w:rPr>
              <w:t>Breakdown + Recovery Failure</w:t>
            </w:r>
          </w:p>
        </w:tc>
        <w:tc>
          <w:tcPr>
            <w:tcW w:w="3120" w:type="dxa"/>
          </w:tcPr>
          <w:p w14:paraId="2D35BB09" w14:textId="77777777" w:rsidR="00E468CF" w:rsidRDefault="00EA1BCB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3120" w:type="dxa"/>
          </w:tcPr>
          <w:p w14:paraId="015504AA" w14:textId="77777777" w:rsidR="00E468CF" w:rsidRDefault="00EA1BCB">
            <w:r>
              <w:rPr>
                <w:rFonts w:cs="Calibri"/>
                <w:sz w:val="19"/>
              </w:rPr>
              <w:t>REDUCE</w:t>
            </w:r>
          </w:p>
        </w:tc>
      </w:tr>
      <w:tr w:rsidR="00E468CF" w14:paraId="2C59ABF8" w14:textId="77777777">
        <w:tc>
          <w:tcPr>
            <w:tcW w:w="3120" w:type="dxa"/>
          </w:tcPr>
          <w:p w14:paraId="70A671D3" w14:textId="77777777" w:rsidR="00E468CF" w:rsidRDefault="00EA1BCB">
            <w:r>
              <w:rPr>
                <w:rFonts w:cs="Calibri"/>
                <w:sz w:val="19"/>
              </w:rPr>
              <w:t xml:space="preserve">Breakdown + </w:t>
            </w:r>
            <w:r>
              <w:rPr>
                <w:rFonts w:cs="Calibri"/>
                <w:sz w:val="19"/>
              </w:rPr>
              <w:t>Daily Decline</w:t>
            </w:r>
          </w:p>
        </w:tc>
        <w:tc>
          <w:tcPr>
            <w:tcW w:w="3120" w:type="dxa"/>
          </w:tcPr>
          <w:p w14:paraId="3C69B1ED" w14:textId="77777777" w:rsidR="00E468CF" w:rsidRDefault="00EA1BCB">
            <w:r>
              <w:rPr>
                <w:rFonts w:cs="Calibri"/>
                <w:sz w:val="19"/>
              </w:rPr>
              <w:t>Extreme</w:t>
            </w:r>
          </w:p>
        </w:tc>
        <w:tc>
          <w:tcPr>
            <w:tcW w:w="3120" w:type="dxa"/>
          </w:tcPr>
          <w:p w14:paraId="3DDB97C1" w14:textId="77777777" w:rsidR="00E468CF" w:rsidRDefault="00EA1BCB">
            <w:r>
              <w:rPr>
                <w:rFonts w:cs="Calibri"/>
                <w:sz w:val="19"/>
              </w:rPr>
              <w:t>EXIT</w:t>
            </w:r>
          </w:p>
        </w:tc>
      </w:tr>
      <w:tr w:rsidR="00E468CF" w14:paraId="2C1E8D25" w14:textId="77777777">
        <w:tc>
          <w:tcPr>
            <w:tcW w:w="3120" w:type="dxa"/>
          </w:tcPr>
          <w:p w14:paraId="07270F4E" w14:textId="77777777" w:rsidR="00E468CF" w:rsidRDefault="00EA1BCB">
            <w:r>
              <w:rPr>
                <w:rFonts w:cs="Calibri"/>
                <w:sz w:val="19"/>
              </w:rPr>
              <w:t>Recovery</w:t>
            </w:r>
          </w:p>
        </w:tc>
        <w:tc>
          <w:tcPr>
            <w:tcW w:w="3120" w:type="dxa"/>
          </w:tcPr>
          <w:p w14:paraId="0082DE62" w14:textId="77777777" w:rsidR="00E468CF" w:rsidRDefault="00EA1BCB">
            <w:r>
              <w:rPr>
                <w:rFonts w:cs="Calibri"/>
                <w:sz w:val="19"/>
              </w:rPr>
              <w:t xml:space="preserve">Risk </w:t>
            </w:r>
            <w:r>
              <w:rPr>
                <w:rFonts w:cs="Calibri"/>
                <w:sz w:val="19"/>
              </w:rPr>
              <w:t>开始下降</w:t>
            </w:r>
          </w:p>
        </w:tc>
        <w:tc>
          <w:tcPr>
            <w:tcW w:w="3120" w:type="dxa"/>
          </w:tcPr>
          <w:p w14:paraId="379A0E2C" w14:textId="77777777" w:rsidR="00E468CF" w:rsidRDefault="00EA1BCB">
            <w:r>
              <w:rPr>
                <w:rFonts w:cs="Calibri"/>
                <w:sz w:val="19"/>
              </w:rPr>
              <w:t>观察</w:t>
            </w:r>
          </w:p>
        </w:tc>
      </w:tr>
      <w:tr w:rsidR="00E468CF" w14:paraId="68FEC12E" w14:textId="77777777">
        <w:tc>
          <w:tcPr>
            <w:tcW w:w="3120" w:type="dxa"/>
          </w:tcPr>
          <w:p w14:paraId="2B199D9C" w14:textId="77777777" w:rsidR="00E468CF" w:rsidRDefault="00EA1BCB">
            <w:r>
              <w:rPr>
                <w:rFonts w:cs="Calibri"/>
                <w:sz w:val="19"/>
              </w:rPr>
              <w:t>Confirmed Recovery</w:t>
            </w:r>
          </w:p>
        </w:tc>
        <w:tc>
          <w:tcPr>
            <w:tcW w:w="3120" w:type="dxa"/>
          </w:tcPr>
          <w:p w14:paraId="10C022FF" w14:textId="77777777" w:rsidR="00E468CF" w:rsidRDefault="00EA1BCB">
            <w:r>
              <w:rPr>
                <w:rFonts w:cs="Calibri"/>
                <w:sz w:val="19"/>
              </w:rPr>
              <w:t>Medium/Low</w:t>
            </w:r>
          </w:p>
        </w:tc>
        <w:tc>
          <w:tcPr>
            <w:tcW w:w="3120" w:type="dxa"/>
          </w:tcPr>
          <w:p w14:paraId="360B4264" w14:textId="77777777" w:rsidR="00E468CF" w:rsidRDefault="00EA1BCB">
            <w:r>
              <w:rPr>
                <w:rFonts w:cs="Calibri"/>
                <w:sz w:val="19"/>
              </w:rPr>
              <w:t>WAIT/ADD</w:t>
            </w:r>
          </w:p>
        </w:tc>
      </w:tr>
    </w:tbl>
    <w:p w14:paraId="1045ED29" w14:textId="77777777" w:rsidR="00E468CF" w:rsidRDefault="00EA1BCB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Wave </w:t>
      </w:r>
      <w:r>
        <w:rPr>
          <w:rFonts w:cs="Calibri"/>
        </w:rPr>
        <w:t>就不再是一个</w:t>
      </w:r>
      <w:r>
        <w:rPr>
          <w:rFonts w:cs="Calibri"/>
        </w:rPr>
        <w:t>“</w:t>
      </w:r>
      <w:r>
        <w:rPr>
          <w:rFonts w:cs="Calibri"/>
        </w:rPr>
        <w:t>装饰指标</w:t>
      </w:r>
      <w:r>
        <w:rPr>
          <w:rFonts w:cs="Calibri"/>
        </w:rPr>
        <w:t>”</w:t>
      </w:r>
      <w:r>
        <w:rPr>
          <w:rFonts w:cs="Calibri"/>
        </w:rPr>
        <w:t>，而成为</w:t>
      </w:r>
      <w:r>
        <w:rPr>
          <w:rFonts w:cs="Calibri"/>
          <w:b/>
        </w:rPr>
        <w:t>风险状态的时间维度</w:t>
      </w:r>
      <w:r>
        <w:rPr>
          <w:rFonts w:cs="Calibri"/>
        </w:rPr>
        <w:t>。</w:t>
      </w:r>
    </w:p>
    <w:p w14:paraId="65A80380" w14:textId="77777777" w:rsidR="00E468CF" w:rsidRDefault="00E468CF">
      <w:pPr>
        <w:pBdr>
          <w:bottom w:val="single" w:sz="6" w:space="1" w:color="auto"/>
        </w:pBdr>
      </w:pPr>
    </w:p>
    <w:p w14:paraId="799B3BE2" w14:textId="77777777" w:rsidR="00E468CF" w:rsidRDefault="00EA1BCB">
      <w:pPr>
        <w:pStyle w:val="Heading1"/>
      </w:pPr>
      <w:bookmarkStart w:id="150" w:name="_Toc238836215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但有一个非常重要的问题：</w:t>
      </w:r>
      <w:r>
        <w:rPr>
          <w:rFonts w:ascii="Arial" w:eastAsia="Microsoft YaHei" w:hAnsi="Arial" w:cs="Arial"/>
        </w:rPr>
        <w:t xml:space="preserve">Wave </w:t>
      </w:r>
      <w:r>
        <w:rPr>
          <w:rFonts w:ascii="Arial" w:eastAsia="Microsoft YaHei" w:hAnsi="Arial" w:cs="Arial"/>
        </w:rPr>
        <w:t>不能只是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人为命名</w:t>
      </w:r>
      <w:r>
        <w:rPr>
          <w:rFonts w:ascii="Arial" w:eastAsia="Microsoft YaHei" w:hAnsi="Arial" w:cs="Arial"/>
        </w:rPr>
        <w:t>”</w:t>
      </w:r>
      <w:bookmarkEnd w:id="150"/>
    </w:p>
    <w:p w14:paraId="53554D01" w14:textId="77777777" w:rsidR="00E468CF" w:rsidRDefault="00EA1BCB">
      <w:pPr>
        <w:jc w:val="both"/>
      </w:pPr>
      <w:r>
        <w:rPr>
          <w:rFonts w:cs="Calibri"/>
        </w:rPr>
        <w:t>这是我审查你代码后特别想强调的。</w:t>
      </w:r>
    </w:p>
    <w:p w14:paraId="0A77FB9B" w14:textId="77777777" w:rsidR="00E468CF" w:rsidRDefault="00EA1BCB">
      <w:pPr>
        <w:jc w:val="both"/>
      </w:pPr>
      <w:r>
        <w:rPr>
          <w:rFonts w:cs="Calibri"/>
        </w:rPr>
        <w:t>如果</w:t>
      </w:r>
      <w:r>
        <w:rPr>
          <w:rFonts w:cs="Calibri"/>
        </w:rPr>
        <w:t xml:space="preserve"> Wave </w:t>
      </w:r>
      <w:r>
        <w:rPr>
          <w:rFonts w:cs="Calibri"/>
        </w:rPr>
        <w:t>最终只是：</w:t>
      </w:r>
    </w:p>
    <w:p w14:paraId="37FC0D6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if breakdown:</w:t>
      </w:r>
      <w:r>
        <w:rPr>
          <w:rFonts w:ascii="Consolas" w:eastAsia="Consolas" w:hAnsi="Consolas" w:cs="Consolas"/>
          <w:sz w:val="20"/>
        </w:rPr>
        <w:br/>
        <w:t xml:space="preserve">    wave = "BEARISH_WAVE"</w:t>
      </w:r>
      <w:r>
        <w:rPr>
          <w:rFonts w:ascii="Consolas" w:eastAsia="Consolas" w:hAnsi="Consolas" w:cs="Consolas"/>
          <w:sz w:val="20"/>
        </w:rPr>
        <w:br/>
      </w:r>
    </w:p>
    <w:p w14:paraId="5B9BD734" w14:textId="77777777" w:rsidR="00E468CF" w:rsidRDefault="00EA1BCB">
      <w:pPr>
        <w:jc w:val="both"/>
      </w:pPr>
      <w:r>
        <w:rPr>
          <w:rFonts w:cs="Calibri"/>
        </w:rPr>
        <w:t>那么它实际上没有增加多少信息。</w:t>
      </w:r>
    </w:p>
    <w:p w14:paraId="049BC01C" w14:textId="77777777" w:rsidR="00E468CF" w:rsidRDefault="00EA1BCB">
      <w:pPr>
        <w:jc w:val="both"/>
      </w:pPr>
      <w:r>
        <w:rPr>
          <w:rFonts w:cs="Calibri"/>
        </w:rPr>
        <w:t>真正有用的</w:t>
      </w:r>
      <w:r>
        <w:rPr>
          <w:rFonts w:cs="Calibri"/>
        </w:rPr>
        <w:t xml:space="preserve"> Wave </w:t>
      </w:r>
      <w:r>
        <w:rPr>
          <w:rFonts w:cs="Calibri"/>
        </w:rPr>
        <w:t>必须有</w:t>
      </w:r>
      <w:r>
        <w:rPr>
          <w:rFonts w:cs="Calibri"/>
          <w:b/>
        </w:rPr>
        <w:t>独立的信息维度</w:t>
      </w:r>
      <w:r>
        <w:rPr>
          <w:rFonts w:cs="Calibri"/>
        </w:rPr>
        <w:t>。</w:t>
      </w:r>
    </w:p>
    <w:p w14:paraId="662599F5" w14:textId="77777777" w:rsidR="00E468CF" w:rsidRDefault="00EA1BCB">
      <w:pPr>
        <w:jc w:val="both"/>
      </w:pPr>
      <w:r>
        <w:rPr>
          <w:rFonts w:cs="Calibri"/>
        </w:rPr>
        <w:t>至少应该回答：</w:t>
      </w:r>
    </w:p>
    <w:p w14:paraId="4B90372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1. Wave </w:t>
      </w:r>
      <w:r>
        <w:rPr>
          <w:rFonts w:ascii="Consolas" w:eastAsia="Consolas" w:hAnsi="Consolas" w:cs="Consolas"/>
          <w:sz w:val="20"/>
        </w:rPr>
        <w:t>从什么时候开始？</w:t>
      </w:r>
      <w:r>
        <w:rPr>
          <w:rFonts w:ascii="Consolas" w:eastAsia="Consolas" w:hAnsi="Consolas" w:cs="Consolas"/>
          <w:sz w:val="20"/>
        </w:rPr>
        <w:br/>
        <w:t xml:space="preserve">2. </w:t>
      </w:r>
      <w:r>
        <w:rPr>
          <w:rFonts w:ascii="Consolas" w:eastAsia="Consolas" w:hAnsi="Consolas" w:cs="Consolas"/>
          <w:sz w:val="20"/>
        </w:rPr>
        <w:t>当前处于第几个阶段？</w:t>
      </w:r>
      <w:r>
        <w:rPr>
          <w:rFonts w:ascii="Consolas" w:eastAsia="Consolas" w:hAnsi="Consolas" w:cs="Consolas"/>
          <w:sz w:val="20"/>
        </w:rPr>
        <w:br/>
        <w:t xml:space="preserve">3. Wave </w:t>
      </w:r>
      <w:r>
        <w:rPr>
          <w:rFonts w:ascii="Consolas" w:eastAsia="Consolas" w:hAnsi="Consolas" w:cs="Consolas"/>
          <w:sz w:val="20"/>
        </w:rPr>
        <w:t>强度是否增加？</w:t>
      </w:r>
      <w:r>
        <w:rPr>
          <w:rFonts w:ascii="Consolas" w:eastAsia="Consolas" w:hAnsi="Consolas" w:cs="Consolas"/>
          <w:sz w:val="20"/>
        </w:rPr>
        <w:br/>
        <w:t xml:space="preserve">4. </w:t>
      </w:r>
      <w:r>
        <w:rPr>
          <w:rFonts w:ascii="Consolas" w:eastAsia="Consolas" w:hAnsi="Consolas" w:cs="Consolas"/>
          <w:sz w:val="20"/>
        </w:rPr>
        <w:t>是否出现加速？</w:t>
      </w:r>
      <w:r>
        <w:rPr>
          <w:rFonts w:ascii="Consolas" w:eastAsia="Consolas" w:hAnsi="Consolas" w:cs="Consolas"/>
          <w:sz w:val="20"/>
        </w:rPr>
        <w:br/>
        <w:t xml:space="preserve">5. </w:t>
      </w:r>
      <w:r>
        <w:rPr>
          <w:rFonts w:ascii="Consolas" w:eastAsia="Consolas" w:hAnsi="Consolas" w:cs="Consolas"/>
          <w:sz w:val="20"/>
        </w:rPr>
        <w:t>是否出现反弹？</w:t>
      </w:r>
      <w:r>
        <w:rPr>
          <w:rFonts w:ascii="Consolas" w:eastAsia="Consolas" w:hAnsi="Consolas" w:cs="Consolas"/>
          <w:sz w:val="20"/>
        </w:rPr>
        <w:br/>
        <w:t xml:space="preserve">6. </w:t>
      </w:r>
      <w:r>
        <w:rPr>
          <w:rFonts w:ascii="Consolas" w:eastAsia="Consolas" w:hAnsi="Consolas" w:cs="Consolas"/>
          <w:sz w:val="20"/>
        </w:rPr>
        <w:t>反弹是否失败？</w:t>
      </w:r>
      <w:r>
        <w:rPr>
          <w:rFonts w:ascii="Consolas" w:eastAsia="Consolas" w:hAnsi="Consolas" w:cs="Consolas"/>
          <w:sz w:val="20"/>
        </w:rPr>
        <w:br/>
        <w:t xml:space="preserve">7. Wave </w:t>
      </w:r>
      <w:r>
        <w:rPr>
          <w:rFonts w:ascii="Consolas" w:eastAsia="Consolas" w:hAnsi="Consolas" w:cs="Consolas"/>
          <w:sz w:val="20"/>
        </w:rPr>
        <w:t>是否已经结束？</w:t>
      </w:r>
      <w:r>
        <w:rPr>
          <w:rFonts w:ascii="Consolas" w:eastAsia="Consolas" w:hAnsi="Consolas" w:cs="Consolas"/>
          <w:sz w:val="20"/>
        </w:rPr>
        <w:br/>
      </w:r>
    </w:p>
    <w:p w14:paraId="76A0A343" w14:textId="77777777" w:rsidR="00E468CF" w:rsidRDefault="00EA1BCB">
      <w:pPr>
        <w:jc w:val="both"/>
      </w:pPr>
      <w:r>
        <w:rPr>
          <w:rFonts w:cs="Calibri"/>
        </w:rPr>
        <w:t>否则：</w:t>
      </w:r>
    </w:p>
    <w:p w14:paraId="0BA44837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= Breakdown</w:t>
      </w:r>
      <w:r>
        <w:rPr>
          <w:rFonts w:ascii="Consolas" w:eastAsia="Consolas" w:hAnsi="Consolas" w:cs="Consolas"/>
          <w:sz w:val="20"/>
        </w:rPr>
        <w:br/>
      </w:r>
    </w:p>
    <w:p w14:paraId="387317A9" w14:textId="77777777" w:rsidR="00E468CF" w:rsidRDefault="00EA1BCB">
      <w:pPr>
        <w:jc w:val="both"/>
      </w:pPr>
      <w:r>
        <w:rPr>
          <w:rFonts w:cs="Calibri"/>
        </w:rPr>
        <w:t>实际上只是：</w:t>
      </w:r>
    </w:p>
    <w:p w14:paraId="325F7248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Wave ≈ Tactical Signal</w:t>
      </w:r>
      <w:r>
        <w:rPr>
          <w:rFonts w:ascii="Consolas" w:eastAsia="Consolas" w:hAnsi="Consolas" w:cs="Consolas"/>
          <w:sz w:val="20"/>
        </w:rPr>
        <w:br/>
      </w:r>
    </w:p>
    <w:p w14:paraId="12AFFD5D" w14:textId="77777777" w:rsidR="00E468CF" w:rsidRDefault="00EA1BCB">
      <w:pPr>
        <w:jc w:val="both"/>
      </w:pPr>
      <w:r>
        <w:rPr>
          <w:rFonts w:cs="Calibri"/>
        </w:rPr>
        <w:t>那就属于重复建模。</w:t>
      </w:r>
    </w:p>
    <w:p w14:paraId="04979E06" w14:textId="77777777" w:rsidR="00E468CF" w:rsidRDefault="00E468CF">
      <w:pPr>
        <w:pBdr>
          <w:bottom w:val="single" w:sz="6" w:space="1" w:color="auto"/>
        </w:pBdr>
      </w:pPr>
    </w:p>
    <w:p w14:paraId="4795F95C" w14:textId="77777777" w:rsidR="00E468CF" w:rsidRDefault="00EA1BCB">
      <w:pPr>
        <w:pStyle w:val="Heading1"/>
      </w:pPr>
      <w:bookmarkStart w:id="151" w:name="_Toc238836216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对你这个</w:t>
      </w:r>
      <w:r>
        <w:rPr>
          <w:rFonts w:ascii="Arial" w:eastAsia="Microsoft YaHei" w:hAnsi="Arial" w:cs="Arial"/>
        </w:rPr>
        <w:t xml:space="preserve"> QCFP-MTF</w:t>
      </w:r>
      <w:r>
        <w:rPr>
          <w:rFonts w:ascii="Arial" w:eastAsia="Microsoft YaHei" w:hAnsi="Arial" w:cs="Arial"/>
        </w:rPr>
        <w:t>，我建议</w:t>
      </w:r>
      <w:r>
        <w:rPr>
          <w:rFonts w:ascii="Arial" w:eastAsia="Microsoft YaHei" w:hAnsi="Arial" w:cs="Arial"/>
        </w:rPr>
        <w:t xml:space="preserve"> Wave </w:t>
      </w:r>
      <w:r>
        <w:rPr>
          <w:rFonts w:ascii="Arial" w:eastAsia="Microsoft YaHei" w:hAnsi="Arial" w:cs="Arial"/>
        </w:rPr>
        <w:t>最终定义成这样</w:t>
      </w:r>
      <w:bookmarkEnd w:id="151"/>
    </w:p>
    <w:p w14:paraId="5F8C2C91" w14:textId="77777777" w:rsidR="00E468CF" w:rsidRDefault="00EA1BCB">
      <w:pPr>
        <w:jc w:val="both"/>
      </w:pPr>
      <w:r>
        <w:rPr>
          <w:rFonts w:cs="Calibri"/>
        </w:rPr>
        <w:t>我会建议不要把</w:t>
      </w:r>
      <w:r>
        <w:rPr>
          <w:rFonts w:cs="Calibri"/>
        </w:rPr>
        <w:t xml:space="preserve"> Wave </w:t>
      </w:r>
      <w:r>
        <w:rPr>
          <w:rFonts w:cs="Calibri"/>
        </w:rPr>
        <w:t>做成第</w:t>
      </w:r>
      <w:r>
        <w:rPr>
          <w:rFonts w:cs="Calibri"/>
        </w:rPr>
        <w:t xml:space="preserve"> 5 </w:t>
      </w:r>
      <w:r>
        <w:rPr>
          <w:rFonts w:cs="Calibri"/>
        </w:rPr>
        <w:t>个独立预测因子。</w:t>
      </w:r>
    </w:p>
    <w:p w14:paraId="1F9690F7" w14:textId="77777777" w:rsidR="00E468CF" w:rsidRDefault="00EA1BCB">
      <w:pPr>
        <w:jc w:val="both"/>
      </w:pPr>
      <w:r>
        <w:rPr>
          <w:rFonts w:cs="Calibri"/>
        </w:rPr>
        <w:t>而是把它定义成：</w:t>
      </w:r>
    </w:p>
    <w:p w14:paraId="6E4428D9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对</w:t>
      </w:r>
      <w:r>
        <w:rPr>
          <w:rFonts w:cs="Calibri"/>
          <w:b/>
          <w:i/>
        </w:rPr>
        <w:t xml:space="preserve"> Q/M/W/D </w:t>
      </w:r>
      <w:r>
        <w:rPr>
          <w:rFonts w:cs="Calibri"/>
          <w:b/>
          <w:i/>
        </w:rPr>
        <w:t>状态序列进行时间连续性编码的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状态演化层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47DFF3DC" w14:textId="77777777" w:rsidR="00E468CF" w:rsidRDefault="00EA1BCB">
      <w:pPr>
        <w:jc w:val="both"/>
      </w:pPr>
      <w:r>
        <w:rPr>
          <w:rFonts w:cs="Calibri"/>
        </w:rPr>
        <w:t>架构：</w:t>
      </w:r>
    </w:p>
    <w:p w14:paraId="759B0F78" w14:textId="77777777" w:rsidR="00E468CF" w:rsidRDefault="00E468CF"/>
    <w:p w14:paraId="58AD528C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7BD1F608" wp14:editId="40D897DA">
            <wp:extent cx="4572000" cy="58332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ce5xttf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AAB1" w14:textId="77777777" w:rsidR="00E468CF" w:rsidRDefault="00EA1BCB">
      <w:pPr>
        <w:jc w:val="both"/>
      </w:pPr>
      <w:r>
        <w:rPr>
          <w:rFonts w:cs="Calibri"/>
        </w:rPr>
        <w:t>这会非常适合你目前的</w:t>
      </w:r>
      <w:r>
        <w:rPr>
          <w:rFonts w:cs="Calibri"/>
        </w:rPr>
        <w:t xml:space="preserve"> State-First </w:t>
      </w:r>
      <w:r>
        <w:rPr>
          <w:rFonts w:cs="Calibri"/>
        </w:rPr>
        <w:t>架构。</w:t>
      </w:r>
    </w:p>
    <w:p w14:paraId="4154F602" w14:textId="77777777" w:rsidR="00E468CF" w:rsidRDefault="00E468CF">
      <w:pPr>
        <w:pBdr>
          <w:bottom w:val="single" w:sz="6" w:space="1" w:color="auto"/>
        </w:pBdr>
      </w:pPr>
    </w:p>
    <w:p w14:paraId="736E7CEC" w14:textId="77777777" w:rsidR="00E468CF" w:rsidRDefault="00EA1BCB">
      <w:pPr>
        <w:pStyle w:val="Heading1"/>
      </w:pPr>
      <w:bookmarkStart w:id="152" w:name="_Toc238836217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最关键的是：如何证明</w:t>
      </w:r>
      <w:r>
        <w:rPr>
          <w:rFonts w:ascii="Arial" w:eastAsia="Microsoft YaHei" w:hAnsi="Arial" w:cs="Arial"/>
        </w:rPr>
        <w:t xml:space="preserve"> Wave </w:t>
      </w:r>
      <w:r>
        <w:rPr>
          <w:rFonts w:ascii="Arial" w:eastAsia="Microsoft YaHei" w:hAnsi="Arial" w:cs="Arial"/>
        </w:rPr>
        <w:t>有效？</w:t>
      </w:r>
      <w:bookmarkEnd w:id="152"/>
    </w:p>
    <w:p w14:paraId="70BB4D89" w14:textId="77777777" w:rsidR="00E468CF" w:rsidRDefault="00EA1BCB">
      <w:pPr>
        <w:jc w:val="both"/>
      </w:pPr>
      <w:r>
        <w:rPr>
          <w:rFonts w:cs="Calibri"/>
        </w:rPr>
        <w:t>不要问：</w:t>
      </w:r>
    </w:p>
    <w:p w14:paraId="5C9A7EDF" w14:textId="77777777" w:rsidR="00E468CF" w:rsidRDefault="00EA1BCB">
      <w:pPr>
        <w:ind w:left="567"/>
        <w:jc w:val="both"/>
      </w:pPr>
      <w:r>
        <w:rPr>
          <w:rFonts w:cs="Calibri"/>
          <w:i/>
        </w:rPr>
        <w:t xml:space="preserve">“Wave </w:t>
      </w:r>
      <w:r>
        <w:rPr>
          <w:rFonts w:cs="Calibri"/>
          <w:i/>
        </w:rPr>
        <w:t>看起来是不是合理？</w:t>
      </w:r>
      <w:r>
        <w:rPr>
          <w:rFonts w:cs="Calibri"/>
          <w:i/>
        </w:rPr>
        <w:t>”</w:t>
      </w:r>
    </w:p>
    <w:p w14:paraId="2E0225D4" w14:textId="77777777" w:rsidR="00E468CF" w:rsidRDefault="00EA1BCB">
      <w:pPr>
        <w:jc w:val="both"/>
      </w:pPr>
      <w:r>
        <w:rPr>
          <w:rFonts w:cs="Calibri"/>
        </w:rPr>
        <w:lastRenderedPageBreak/>
        <w:t>应该直接做实验。</w:t>
      </w:r>
    </w:p>
    <w:p w14:paraId="2371F050" w14:textId="77777777" w:rsidR="00E468CF" w:rsidRDefault="00EA1BCB">
      <w:pPr>
        <w:jc w:val="both"/>
      </w:pPr>
      <w:r>
        <w:rPr>
          <w:rFonts w:cs="Calibri"/>
        </w:rPr>
        <w:t>把策略拆成：</w:t>
      </w:r>
    </w:p>
    <w:p w14:paraId="651CECAD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M0 = Q/M/W/D</w:t>
      </w:r>
      <w:r>
        <w:rPr>
          <w:rFonts w:ascii="Consolas" w:eastAsia="Consolas" w:hAnsi="Consolas" w:cs="Consolas"/>
          <w:sz w:val="20"/>
        </w:rPr>
        <w:t>，没有</w:t>
      </w:r>
      <w:r>
        <w:rPr>
          <w:rFonts w:ascii="Consolas" w:eastAsia="Consolas" w:hAnsi="Consolas" w:cs="Consolas"/>
          <w:sz w:val="20"/>
        </w:rPr>
        <w:t xml:space="preserve"> Wave</w:t>
      </w:r>
      <w:r>
        <w:rPr>
          <w:rFonts w:ascii="Consolas" w:eastAsia="Consolas" w:hAnsi="Consolas" w:cs="Consolas"/>
          <w:sz w:val="20"/>
        </w:rPr>
        <w:br/>
        <w:t>M1 = Q/M/W/D + Wave</w:t>
      </w:r>
      <w:r>
        <w:rPr>
          <w:rFonts w:ascii="Consolas" w:eastAsia="Consolas" w:hAnsi="Consolas" w:cs="Consolas"/>
          <w:sz w:val="20"/>
        </w:rPr>
        <w:br/>
      </w:r>
    </w:p>
    <w:p w14:paraId="21B08ADB" w14:textId="77777777" w:rsidR="00E468CF" w:rsidRDefault="00EA1BCB">
      <w:pPr>
        <w:jc w:val="both"/>
      </w:pPr>
      <w:r>
        <w:rPr>
          <w:rFonts w:cs="Calibri"/>
        </w:rPr>
        <w:t>然后严格</w:t>
      </w:r>
      <w:r>
        <w:rPr>
          <w:rFonts w:cs="Calibri"/>
        </w:rPr>
        <w:t xml:space="preserve"> OOS </w:t>
      </w:r>
      <w:r>
        <w:rPr>
          <w:rFonts w:cs="Calibri"/>
        </w:rPr>
        <w:t>比较：</w:t>
      </w:r>
    </w:p>
    <w:p w14:paraId="0CCBBD8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OOS Sharpe</w:t>
      </w:r>
      <w:r>
        <w:rPr>
          <w:rFonts w:ascii="Consolas" w:eastAsia="Consolas" w:hAnsi="Consolas" w:cs="Consolas"/>
          <w:sz w:val="20"/>
        </w:rPr>
        <w:br/>
        <w:t>OOS Return</w:t>
      </w:r>
      <w:r>
        <w:rPr>
          <w:rFonts w:ascii="Consolas" w:eastAsia="Consolas" w:hAnsi="Consolas" w:cs="Consolas"/>
          <w:sz w:val="20"/>
        </w:rPr>
        <w:br/>
        <w:t>Max Drawdown</w:t>
      </w:r>
      <w:r>
        <w:rPr>
          <w:rFonts w:ascii="Consolas" w:eastAsia="Consolas" w:hAnsi="Consolas" w:cs="Consolas"/>
          <w:sz w:val="20"/>
        </w:rPr>
        <w:br/>
        <w:t>Profit Factor</w:t>
      </w:r>
      <w:r>
        <w:rPr>
          <w:rFonts w:ascii="Consolas" w:eastAsia="Consolas" w:hAnsi="Consolas" w:cs="Consolas"/>
          <w:sz w:val="20"/>
        </w:rPr>
        <w:br/>
        <w:t>Turnover</w:t>
      </w:r>
      <w:r>
        <w:rPr>
          <w:rFonts w:ascii="Consolas" w:eastAsia="Consolas" w:hAnsi="Consolas" w:cs="Consolas"/>
          <w:sz w:val="20"/>
        </w:rPr>
        <w:br/>
        <w:t>Hit Rate</w:t>
      </w:r>
      <w:r>
        <w:rPr>
          <w:rFonts w:ascii="Consolas" w:eastAsia="Consolas" w:hAnsi="Consolas" w:cs="Consolas"/>
          <w:sz w:val="20"/>
        </w:rPr>
        <w:br/>
      </w:r>
    </w:p>
    <w:p w14:paraId="7F322F24" w14:textId="77777777" w:rsidR="00E468CF" w:rsidRDefault="00EA1BCB">
      <w:pPr>
        <w:jc w:val="both"/>
      </w:pPr>
      <w:r>
        <w:rPr>
          <w:rFonts w:cs="Calibri"/>
        </w:rPr>
        <w:t>特别观察：</w:t>
      </w:r>
    </w:p>
    <w:p w14:paraId="43476F24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Wave </w:t>
      </w:r>
      <w:r>
        <w:rPr>
          <w:rFonts w:ascii="Consolas" w:eastAsia="Consolas" w:hAnsi="Consolas" w:cs="Consolas"/>
          <w:sz w:val="20"/>
        </w:rPr>
        <w:t>加入后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是否减少</w:t>
      </w:r>
      <w:r>
        <w:rPr>
          <w:rFonts w:ascii="Consolas" w:eastAsia="Consolas" w:hAnsi="Consolas" w:cs="Consolas"/>
          <w:sz w:val="20"/>
        </w:rPr>
        <w:t xml:space="preserve"> Drawdown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是否减少错误</w:t>
      </w:r>
      <w:r>
        <w:rPr>
          <w:rFonts w:ascii="Consolas" w:eastAsia="Consolas" w:hAnsi="Consolas" w:cs="Consolas"/>
          <w:sz w:val="20"/>
        </w:rPr>
        <w:t xml:space="preserve"> HOLD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是否减少</w:t>
      </w:r>
      <w:r>
        <w:rPr>
          <w:rFonts w:ascii="Consolas" w:eastAsia="Consolas" w:hAnsi="Consolas" w:cs="Consolas"/>
          <w:sz w:val="20"/>
        </w:rPr>
        <w:t xml:space="preserve"> EXIT </w:t>
      </w:r>
      <w:r>
        <w:rPr>
          <w:rFonts w:ascii="Consolas" w:eastAsia="Consolas" w:hAnsi="Consolas" w:cs="Consolas"/>
          <w:sz w:val="20"/>
        </w:rPr>
        <w:t>延迟？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是否提高风险调整收益？</w:t>
      </w:r>
      <w:r>
        <w:rPr>
          <w:rFonts w:ascii="Consolas" w:eastAsia="Consolas" w:hAnsi="Consolas" w:cs="Consolas"/>
          <w:sz w:val="20"/>
        </w:rPr>
        <w:br/>
      </w:r>
    </w:p>
    <w:p w14:paraId="267F83AF" w14:textId="77777777" w:rsidR="00E468CF" w:rsidRDefault="00EA1BCB">
      <w:pPr>
        <w:jc w:val="both"/>
      </w:pPr>
      <w:r>
        <w:rPr>
          <w:rFonts w:cs="Calibri"/>
        </w:rPr>
        <w:t>如果结果：</w:t>
      </w:r>
    </w:p>
    <w:p w14:paraId="04EB8E9E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Sharpe ↑</w:t>
      </w:r>
      <w:r>
        <w:rPr>
          <w:rFonts w:ascii="Consolas" w:eastAsia="Consolas" w:hAnsi="Consolas" w:cs="Consolas"/>
          <w:sz w:val="20"/>
        </w:rPr>
        <w:br/>
        <w:t>MDD ↓</w:t>
      </w:r>
      <w:r>
        <w:rPr>
          <w:rFonts w:ascii="Consolas" w:eastAsia="Consolas" w:hAnsi="Consolas" w:cs="Consolas"/>
          <w:sz w:val="20"/>
        </w:rPr>
        <w:br/>
        <w:t>Turnover ≈</w:t>
      </w:r>
      <w:r>
        <w:rPr>
          <w:rFonts w:ascii="Consolas" w:eastAsia="Consolas" w:hAnsi="Consolas" w:cs="Consolas"/>
          <w:sz w:val="20"/>
        </w:rPr>
        <w:br/>
      </w:r>
    </w:p>
    <w:p w14:paraId="5BCB0628" w14:textId="77777777" w:rsidR="00E468CF" w:rsidRDefault="00EA1BCB">
      <w:pPr>
        <w:jc w:val="both"/>
      </w:pPr>
      <w:r>
        <w:rPr>
          <w:rFonts w:cs="Calibri"/>
        </w:rPr>
        <w:t>那么</w:t>
      </w:r>
      <w:r>
        <w:rPr>
          <w:rFonts w:cs="Calibri"/>
        </w:rPr>
        <w:t xml:space="preserve"> Wave </w:t>
      </w:r>
      <w:r>
        <w:rPr>
          <w:rFonts w:cs="Calibri"/>
        </w:rPr>
        <w:t>有真正的</w:t>
      </w:r>
      <w:r>
        <w:rPr>
          <w:rFonts w:cs="Calibri"/>
          <w:b/>
        </w:rPr>
        <w:t>增量效用</w:t>
      </w:r>
      <w:r>
        <w:rPr>
          <w:rFonts w:cs="Calibri"/>
        </w:rPr>
        <w:t>。</w:t>
      </w:r>
    </w:p>
    <w:p w14:paraId="16B826AB" w14:textId="77777777" w:rsidR="00E468CF" w:rsidRDefault="00EA1BCB">
      <w:pPr>
        <w:jc w:val="both"/>
      </w:pPr>
      <w:r>
        <w:rPr>
          <w:rFonts w:cs="Calibri"/>
        </w:rPr>
        <w:t>如果：</w:t>
      </w:r>
    </w:p>
    <w:p w14:paraId="31B02472" w14:textId="77777777" w:rsidR="00E468CF" w:rsidRDefault="00EA1B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Sharpe ≈</w:t>
      </w:r>
      <w:r>
        <w:rPr>
          <w:rFonts w:ascii="Consolas" w:eastAsia="Consolas" w:hAnsi="Consolas" w:cs="Consolas"/>
          <w:sz w:val="20"/>
        </w:rPr>
        <w:br/>
        <w:t>MDD ≈</w:t>
      </w:r>
      <w:r>
        <w:rPr>
          <w:rFonts w:ascii="Consolas" w:eastAsia="Consolas" w:hAnsi="Consolas" w:cs="Consolas"/>
          <w:sz w:val="20"/>
        </w:rPr>
        <w:br/>
        <w:t>IC ≈</w:t>
      </w:r>
      <w:r>
        <w:rPr>
          <w:rFonts w:ascii="Consolas" w:eastAsia="Consolas" w:hAnsi="Consolas" w:cs="Consolas"/>
          <w:sz w:val="20"/>
        </w:rPr>
        <w:br/>
      </w:r>
    </w:p>
    <w:p w14:paraId="4D72F757" w14:textId="77777777" w:rsidR="00E468CF" w:rsidRDefault="00EA1BCB">
      <w:pPr>
        <w:jc w:val="both"/>
      </w:pPr>
      <w:r>
        <w:rPr>
          <w:rFonts w:cs="Calibri"/>
        </w:rPr>
        <w:t>那么</w:t>
      </w:r>
      <w:r>
        <w:rPr>
          <w:rFonts w:cs="Calibri"/>
        </w:rPr>
        <w:t xml:space="preserve"> Wave </w:t>
      </w:r>
      <w:r>
        <w:rPr>
          <w:rFonts w:cs="Calibri"/>
        </w:rPr>
        <w:t>只是对现有</w:t>
      </w:r>
      <w:r>
        <w:rPr>
          <w:rFonts w:cs="Calibri"/>
        </w:rPr>
        <w:t xml:space="preserve"> W/D </w:t>
      </w:r>
      <w:r>
        <w:rPr>
          <w:rFonts w:cs="Calibri"/>
        </w:rPr>
        <w:t>信号的重新包装。</w:t>
      </w:r>
    </w:p>
    <w:p w14:paraId="4E879AD9" w14:textId="77777777" w:rsidR="00E468CF" w:rsidRDefault="00E468CF">
      <w:pPr>
        <w:pBdr>
          <w:bottom w:val="single" w:sz="6" w:space="1" w:color="auto"/>
        </w:pBdr>
      </w:pPr>
    </w:p>
    <w:p w14:paraId="434C534B" w14:textId="77777777" w:rsidR="00E468CF" w:rsidRDefault="00EA1BCB">
      <w:pPr>
        <w:pStyle w:val="Heading2"/>
      </w:pPr>
      <w:bookmarkStart w:id="153" w:name="_Toc238836218"/>
      <w:r>
        <w:rPr>
          <w:rFonts w:ascii="Arial" w:eastAsia="Microsoft YaHei" w:hAnsi="Arial" w:cs="Arial"/>
        </w:rPr>
        <w:t>一句话总结</w:t>
      </w:r>
      <w:bookmarkEnd w:id="153"/>
    </w:p>
    <w:p w14:paraId="622443A1" w14:textId="77777777" w:rsidR="00E468CF" w:rsidRDefault="00EA1BCB">
      <w:pPr>
        <w:jc w:val="both"/>
      </w:pPr>
      <w:r>
        <w:rPr>
          <w:rFonts w:cs="Calibri"/>
          <w:b/>
        </w:rPr>
        <w:t xml:space="preserve">Wave </w:t>
      </w:r>
      <w:r>
        <w:rPr>
          <w:rFonts w:cs="Calibri"/>
          <w:b/>
        </w:rPr>
        <w:t>的真正效用不是</w:t>
      </w:r>
      <w:r>
        <w:rPr>
          <w:rFonts w:cs="Calibri"/>
          <w:b/>
        </w:rPr>
        <w:t>“</w:t>
      </w:r>
      <w:r>
        <w:rPr>
          <w:rFonts w:cs="Calibri"/>
          <w:b/>
        </w:rPr>
        <w:t>预测下一根</w:t>
      </w:r>
      <w:r>
        <w:rPr>
          <w:rFonts w:cs="Calibri"/>
          <w:b/>
        </w:rPr>
        <w:t xml:space="preserve"> K </w:t>
      </w:r>
      <w:r>
        <w:rPr>
          <w:rFonts w:cs="Calibri"/>
          <w:b/>
        </w:rPr>
        <w:t>线</w:t>
      </w:r>
      <w:r>
        <w:rPr>
          <w:rFonts w:cs="Calibri"/>
          <w:b/>
        </w:rPr>
        <w:t>”</w:t>
      </w:r>
      <w:r>
        <w:rPr>
          <w:rFonts w:cs="Calibri"/>
          <w:b/>
        </w:rPr>
        <w:t>，而是回答：</w:t>
      </w:r>
    </w:p>
    <w:p w14:paraId="24435A19" w14:textId="77777777" w:rsidR="00E468CF" w:rsidRDefault="00EA1BCB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当前这个上涨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下跌信号究竟是刚开始、正在发展、正在加速、已经衰竭，还是已经失败反转？</w:t>
      </w:r>
      <w:r>
        <w:rPr>
          <w:rFonts w:cs="Calibri"/>
          <w:b/>
          <w:i/>
        </w:rPr>
        <w:t>”</w:t>
      </w:r>
    </w:p>
    <w:p w14:paraId="46E4260E" w14:textId="77777777" w:rsidR="00E468CF" w:rsidRDefault="00EA1BCB">
      <w:pPr>
        <w:jc w:val="both"/>
      </w:pPr>
      <w:r>
        <w:rPr>
          <w:rFonts w:cs="Calibri"/>
        </w:rPr>
        <w:lastRenderedPageBreak/>
        <w:t>对于你现在的</w:t>
      </w:r>
      <w:r>
        <w:rPr>
          <w:rFonts w:cs="Calibri"/>
        </w:rPr>
        <w:t xml:space="preserve"> QCFP-MTF</w:t>
      </w:r>
      <w:r>
        <w:rPr>
          <w:rFonts w:cs="Calibri"/>
        </w:rPr>
        <w:t>，我认为</w:t>
      </w:r>
      <w:r>
        <w:rPr>
          <w:rFonts w:cs="Calibri"/>
        </w:rPr>
        <w:t xml:space="preserve"> Wave </w:t>
      </w:r>
      <w:r>
        <w:rPr>
          <w:rFonts w:cs="Calibri"/>
          <w:b/>
        </w:rPr>
        <w:t>最适合放在</w:t>
      </w:r>
      <w:r>
        <w:rPr>
          <w:rFonts w:cs="Calibri"/>
          <w:b/>
        </w:rPr>
        <w:t xml:space="preserve"> Tactical State </w:t>
      </w:r>
      <w:r>
        <w:rPr>
          <w:rFonts w:cs="Calibri"/>
          <w:b/>
        </w:rPr>
        <w:t>与</w:t>
      </w:r>
      <w:r>
        <w:rPr>
          <w:rFonts w:cs="Calibri"/>
          <w:b/>
        </w:rPr>
        <w:t xml:space="preserve"> Downside Risk </w:t>
      </w:r>
      <w:r>
        <w:rPr>
          <w:rFonts w:cs="Calibri"/>
          <w:b/>
        </w:rPr>
        <w:t>之间</w:t>
      </w:r>
      <w:r>
        <w:rPr>
          <w:rFonts w:cs="Calibri"/>
        </w:rPr>
        <w:t>：</w:t>
      </w:r>
    </w:p>
    <w:p w14:paraId="3994D109" w14:textId="77777777" w:rsidR="00E468CF" w:rsidRDefault="00E468CF"/>
    <w:p w14:paraId="1D2419F8" w14:textId="77777777" w:rsidR="00E468CF" w:rsidRDefault="00EA1BCB">
      <w:pPr>
        <w:keepLines/>
        <w:jc w:val="center"/>
      </w:pPr>
      <w:r>
        <w:rPr>
          <w:noProof/>
        </w:rPr>
        <w:drawing>
          <wp:inline distT="0" distB="0" distL="0" distR="0" wp14:anchorId="50466547" wp14:editId="37A841E4">
            <wp:extent cx="4572000" cy="89075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p0m2sr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EE74" w14:textId="77777777" w:rsidR="00E468CF" w:rsidRDefault="00EA1BCB">
      <w:pPr>
        <w:jc w:val="both"/>
      </w:pPr>
      <w:r>
        <w:rPr>
          <w:rFonts w:cs="Calibri"/>
        </w:rPr>
        <w:t>这样它才有独立价值；否则单纯再增加一个</w:t>
      </w:r>
      <w:r>
        <w:rPr>
          <w:rFonts w:cs="Calibri"/>
        </w:rPr>
        <w:t xml:space="preserve"> Wave </w:t>
      </w:r>
      <w:r>
        <w:rPr>
          <w:rFonts w:cs="Calibri"/>
        </w:rPr>
        <w:t>指标，很容易造成</w:t>
      </w:r>
      <w:r>
        <w:rPr>
          <w:rFonts w:cs="Calibri"/>
          <w:b/>
        </w:rPr>
        <w:t>重复信息和过拟合</w:t>
      </w:r>
      <w:r>
        <w:rPr>
          <w:rFonts w:cs="Calibri"/>
        </w:rPr>
        <w:t>。</w:t>
      </w:r>
    </w:p>
    <w:p w14:paraId="113C83D4" w14:textId="77777777" w:rsidR="00E468CF" w:rsidRDefault="00E468CF">
      <w:pPr>
        <w:pBdr>
          <w:bottom w:val="single" w:sz="6" w:space="1" w:color="auto"/>
        </w:pBdr>
      </w:pPr>
    </w:p>
    <w:sectPr w:rsidR="00E468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5DAA" w14:textId="77777777" w:rsidR="00EA1BCB" w:rsidRDefault="00EA1BCB" w:rsidP="00130D22">
      <w:pPr>
        <w:spacing w:after="0" w:line="240" w:lineRule="auto"/>
      </w:pPr>
      <w:r>
        <w:separator/>
      </w:r>
    </w:p>
  </w:endnote>
  <w:endnote w:type="continuationSeparator" w:id="0">
    <w:p w14:paraId="4D26236C" w14:textId="77777777" w:rsidR="00EA1BCB" w:rsidRDefault="00EA1BCB" w:rsidP="00130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5148" w14:textId="77777777" w:rsidR="00EA1BCB" w:rsidRDefault="00EA1BCB" w:rsidP="00130D22">
      <w:pPr>
        <w:spacing w:after="0" w:line="240" w:lineRule="auto"/>
      </w:pPr>
      <w:r>
        <w:separator/>
      </w:r>
    </w:p>
  </w:footnote>
  <w:footnote w:type="continuationSeparator" w:id="0">
    <w:p w14:paraId="5085CADC" w14:textId="77777777" w:rsidR="00EA1BCB" w:rsidRDefault="00EA1BCB" w:rsidP="00130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421156">
    <w:abstractNumId w:val="8"/>
  </w:num>
  <w:num w:numId="2" w16cid:durableId="824126283">
    <w:abstractNumId w:val="6"/>
  </w:num>
  <w:num w:numId="3" w16cid:durableId="1032420146">
    <w:abstractNumId w:val="5"/>
  </w:num>
  <w:num w:numId="4" w16cid:durableId="627053040">
    <w:abstractNumId w:val="4"/>
  </w:num>
  <w:num w:numId="5" w16cid:durableId="592012340">
    <w:abstractNumId w:val="7"/>
  </w:num>
  <w:num w:numId="6" w16cid:durableId="445125852">
    <w:abstractNumId w:val="3"/>
  </w:num>
  <w:num w:numId="7" w16cid:durableId="1505821718">
    <w:abstractNumId w:val="2"/>
  </w:num>
  <w:num w:numId="8" w16cid:durableId="2001151650">
    <w:abstractNumId w:val="1"/>
  </w:num>
  <w:num w:numId="9" w16cid:durableId="57254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D22"/>
    <w:rsid w:val="0015074B"/>
    <w:rsid w:val="0029639D"/>
    <w:rsid w:val="00326F90"/>
    <w:rsid w:val="00745E7D"/>
    <w:rsid w:val="00AA1D8D"/>
    <w:rsid w:val="00B47730"/>
    <w:rsid w:val="00CB0664"/>
    <w:rsid w:val="00E468CF"/>
    <w:rsid w:val="00EA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03DE87"/>
  <w14:defaultImageDpi w14:val="300"/>
  <w15:docId w15:val="{3B61833A-2659-44C9-87C8-D2E0AC3E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30D22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30D22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130D22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130D22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30D22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30D22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30D22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30D22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30D22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30D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7465</Words>
  <Characters>42553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2026-08-28T11:00:00Z</dcterms:modified>
  <cp:category/>
</cp:coreProperties>
</file>