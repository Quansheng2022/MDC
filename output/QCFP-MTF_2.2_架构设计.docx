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E72A" w14:textId="77777777" w:rsidR="001A673D" w:rsidRDefault="002F0644">
      <w:pPr>
        <w:jc w:val="center"/>
      </w:pPr>
      <w:r>
        <w:rPr>
          <w:rFonts w:ascii="Microsoft YaHei" w:hAnsi="Microsoft YaHei"/>
          <w:b/>
          <w:sz w:val="56"/>
        </w:rPr>
        <w:t>QCFP-MTF_2.2_</w:t>
      </w:r>
      <w:r>
        <w:rPr>
          <w:rFonts w:ascii="Microsoft YaHei" w:hAnsi="Microsoft YaHei"/>
          <w:b/>
          <w:sz w:val="56"/>
        </w:rPr>
        <w:t>架构设计</w:t>
      </w:r>
    </w:p>
    <w:p w14:paraId="4BF83F00" w14:textId="77777777" w:rsidR="001A673D" w:rsidRDefault="002F0644">
      <w:r>
        <w:br w:type="page"/>
      </w:r>
    </w:p>
    <w:p w14:paraId="0D95CFE0" w14:textId="77777777" w:rsidR="001A673D" w:rsidRPr="009335A8" w:rsidRDefault="002F0644" w:rsidP="009335A8">
      <w:pPr>
        <w:pStyle w:val="TOCHeading"/>
        <w:jc w:val="center"/>
        <w:rPr>
          <w:rFonts w:ascii="Microsoft YaHei" w:hAnsi="Microsoft YaHei"/>
          <w:sz w:val="36"/>
        </w:rPr>
      </w:pPr>
      <w:r w:rsidRPr="009335A8">
        <w:rPr>
          <w:rFonts w:ascii="Microsoft YaHei" w:hAnsi="Microsoft YaHei" w:cs="Microsoft YaHei"/>
          <w:sz w:val="36"/>
        </w:rPr>
        <w:lastRenderedPageBreak/>
        <w:t>目录</w:t>
      </w:r>
    </w:p>
    <w:p w14:paraId="42A19654" w14:textId="1C6D3EB8" w:rsidR="009335A8" w:rsidRDefault="002F0644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5455" w:history="1">
        <w:r w:rsidR="009335A8" w:rsidRPr="00AF4EFD">
          <w:rPr>
            <w:rStyle w:val="Hyperlink"/>
            <w:rFonts w:ascii="Arial" w:hAnsi="Arial"/>
            <w:noProof/>
          </w:rPr>
          <w:t xml:space="preserve">QCFP-MTF 2.2 </w:t>
        </w:r>
        <w:r w:rsidR="009335A8" w:rsidRPr="00AF4EFD">
          <w:rPr>
            <w:rStyle w:val="Hyperlink"/>
            <w:rFonts w:ascii="Arial" w:hAnsi="Arial"/>
            <w:noProof/>
          </w:rPr>
          <w:t>架构设计</w:t>
        </w:r>
        <w:r w:rsidR="009335A8">
          <w:rPr>
            <w:noProof/>
            <w:webHidden/>
          </w:rPr>
          <w:tab/>
        </w:r>
        <w:r w:rsidR="009335A8">
          <w:rPr>
            <w:noProof/>
            <w:webHidden/>
          </w:rPr>
          <w:fldChar w:fldCharType="begin"/>
        </w:r>
        <w:r w:rsidR="009335A8">
          <w:rPr>
            <w:noProof/>
            <w:webHidden/>
          </w:rPr>
          <w:instrText xml:space="preserve"> PAGEREF _Toc238835455 \h </w:instrText>
        </w:r>
        <w:r w:rsidR="009335A8">
          <w:rPr>
            <w:noProof/>
            <w:webHidden/>
          </w:rPr>
        </w:r>
        <w:r w:rsidR="009335A8">
          <w:rPr>
            <w:noProof/>
            <w:webHidden/>
          </w:rPr>
          <w:fldChar w:fldCharType="separate"/>
        </w:r>
        <w:r w:rsidR="009335A8">
          <w:rPr>
            <w:noProof/>
            <w:webHidden/>
          </w:rPr>
          <w:t>3</w:t>
        </w:r>
        <w:r w:rsidR="009335A8">
          <w:rPr>
            <w:noProof/>
            <w:webHidden/>
          </w:rPr>
          <w:fldChar w:fldCharType="end"/>
        </w:r>
      </w:hyperlink>
    </w:p>
    <w:p w14:paraId="4C10DB53" w14:textId="315ECCC9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56" w:history="1">
        <w:r w:rsidRPr="00AF4EFD">
          <w:rPr>
            <w:rStyle w:val="Hyperlink"/>
            <w:rFonts w:ascii="Arial" w:hAnsi="Arial"/>
            <w:noProof/>
          </w:rPr>
          <w:t>一、系统定位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BACB94" w14:textId="4BFDAC1D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57" w:history="1">
        <w:r w:rsidRPr="00AF4EFD">
          <w:rPr>
            <w:rStyle w:val="Hyperlink"/>
            <w:rFonts w:ascii="Arial" w:hAnsi="Arial"/>
            <w:noProof/>
          </w:rPr>
          <w:t>二、分层职责（</w:t>
        </w:r>
        <w:r w:rsidRPr="00AF4EFD">
          <w:rPr>
            <w:rStyle w:val="Hyperlink"/>
            <w:rFonts w:ascii="Arial" w:hAnsi="Arial"/>
            <w:noProof/>
          </w:rPr>
          <w:t>L0~L8</w:t>
        </w:r>
        <w:r w:rsidRPr="00AF4EFD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20D118" w14:textId="45E2940B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58" w:history="1">
        <w:r w:rsidRPr="00AF4EFD">
          <w:rPr>
            <w:rStyle w:val="Hyperlink"/>
            <w:rFonts w:ascii="Arial" w:hAnsi="Arial"/>
            <w:noProof/>
          </w:rPr>
          <w:t>三、决策链与四个分离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0267E1" w14:textId="2A2A26C2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59" w:history="1">
        <w:r w:rsidRPr="00AF4EFD">
          <w:rPr>
            <w:rStyle w:val="Hyperlink"/>
            <w:rFonts w:ascii="Arial" w:hAnsi="Arial"/>
            <w:noProof/>
          </w:rPr>
          <w:t>四、十条规则（</w:t>
        </w:r>
        <w:r w:rsidRPr="00AF4EFD">
          <w:rPr>
            <w:rStyle w:val="Hyperlink"/>
            <w:rFonts w:ascii="Arial" w:hAnsi="Arial"/>
            <w:noProof/>
          </w:rPr>
          <w:t>RULE</w:t>
        </w:r>
        <w:r w:rsidRPr="00AF4EFD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57D443" w14:textId="438D5D9A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60" w:history="1">
        <w:r w:rsidRPr="00AF4EFD">
          <w:rPr>
            <w:rStyle w:val="Hyperlink"/>
            <w:rFonts w:ascii="Arial" w:hAnsi="Arial"/>
            <w:noProof/>
          </w:rPr>
          <w:t>五、优先级（最高</w:t>
        </w:r>
        <w:r w:rsidRPr="00AF4EFD">
          <w:rPr>
            <w:rStyle w:val="Hyperlink"/>
            <w:rFonts w:ascii="Arial" w:hAnsi="Arial"/>
            <w:noProof/>
          </w:rPr>
          <w:t>→</w:t>
        </w:r>
        <w:r w:rsidRPr="00AF4EFD">
          <w:rPr>
            <w:rStyle w:val="Hyperlink"/>
            <w:rFonts w:ascii="Arial" w:hAnsi="Arial"/>
            <w:noProof/>
          </w:rPr>
          <w:t>最低）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771103" w14:textId="1535A3E7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61" w:history="1">
        <w:r w:rsidRPr="00AF4EFD">
          <w:rPr>
            <w:rStyle w:val="Hyperlink"/>
            <w:rFonts w:ascii="Arial" w:hAnsi="Arial"/>
            <w:noProof/>
          </w:rPr>
          <w:t>六、</w:t>
        </w:r>
        <w:r w:rsidRPr="00AF4EFD">
          <w:rPr>
            <w:rStyle w:val="Hyperlink"/>
            <w:rFonts w:ascii="Arial" w:hAnsi="Arial"/>
            <w:noProof/>
          </w:rPr>
          <w:t xml:space="preserve">Institutional Permission </w:t>
        </w:r>
        <w:r w:rsidRPr="00AF4EFD">
          <w:rPr>
            <w:rStyle w:val="Hyperlink"/>
            <w:rFonts w:ascii="Arial" w:hAnsi="Arial"/>
            <w:noProof/>
          </w:rPr>
          <w:t>五档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D4A5D7" w14:textId="62417445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62" w:history="1">
        <w:r w:rsidRPr="00AF4EFD">
          <w:rPr>
            <w:rStyle w:val="Hyperlink"/>
            <w:rFonts w:ascii="Arial" w:hAnsi="Arial"/>
            <w:noProof/>
          </w:rPr>
          <w:t>七、</w:t>
        </w:r>
        <w:r w:rsidRPr="00AF4EFD">
          <w:rPr>
            <w:rStyle w:val="Hyperlink"/>
            <w:rFonts w:ascii="Arial" w:hAnsi="Arial"/>
            <w:noProof/>
          </w:rPr>
          <w:t xml:space="preserve">Retail Position FSM </w:t>
        </w:r>
        <w:r w:rsidRPr="00AF4EFD">
          <w:rPr>
            <w:rStyle w:val="Hyperlink"/>
            <w:rFonts w:ascii="Arial" w:hAnsi="Arial"/>
            <w:noProof/>
          </w:rPr>
          <w:t>七状态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EAE56D" w14:textId="6BB7EC6E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63" w:history="1">
        <w:r w:rsidRPr="00AF4EFD">
          <w:rPr>
            <w:rStyle w:val="Hyperlink"/>
            <w:rFonts w:ascii="Arial" w:hAnsi="Arial"/>
            <w:noProof/>
          </w:rPr>
          <w:t>八、模块目录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70428A" w14:textId="41186B95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64" w:history="1">
        <w:r w:rsidRPr="00AF4EFD">
          <w:rPr>
            <w:rStyle w:val="Hyperlink"/>
            <w:rFonts w:ascii="Arial" w:hAnsi="Arial"/>
            <w:noProof/>
          </w:rPr>
          <w:t>九、</w:t>
        </w:r>
        <w:r w:rsidRPr="00AF4EFD">
          <w:rPr>
            <w:rStyle w:val="Hyperlink"/>
            <w:rFonts w:ascii="Arial" w:hAnsi="Arial"/>
            <w:noProof/>
          </w:rPr>
          <w:t>Canonical Decision Contract</w:t>
        </w:r>
        <w:r w:rsidRPr="00AF4EFD">
          <w:rPr>
            <w:rStyle w:val="Hyperlink"/>
            <w:rFonts w:ascii="Arial" w:hAnsi="Arial"/>
            <w:noProof/>
          </w:rPr>
          <w:t>（</w:t>
        </w:r>
        <w:r w:rsidRPr="00AF4EFD">
          <w:rPr>
            <w:rStyle w:val="Hyperlink"/>
            <w:rFonts w:ascii="Arial" w:hAnsi="Arial"/>
            <w:noProof/>
          </w:rPr>
          <w:t xml:space="preserve">V29 </w:t>
        </w:r>
        <w:r w:rsidRPr="00AF4EFD">
          <w:rPr>
            <w:rStyle w:val="Hyperlink"/>
            <w:rFonts w:ascii="Arial" w:hAnsi="Arial"/>
            <w:noProof/>
          </w:rPr>
          <w:t>收口）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B58DF5" w14:textId="24F558BF" w:rsidR="009335A8" w:rsidRDefault="009335A8">
      <w:pPr>
        <w:pStyle w:val="TOC3"/>
        <w:tabs>
          <w:tab w:val="right" w:leader="dot" w:pos="9350"/>
        </w:tabs>
        <w:rPr>
          <w:noProof/>
        </w:rPr>
      </w:pPr>
      <w:hyperlink w:anchor="_Toc238835465" w:history="1">
        <w:r w:rsidRPr="00AF4EFD">
          <w:rPr>
            <w:rStyle w:val="Hyperlink"/>
            <w:rFonts w:ascii="Arial" w:hAnsi="Arial"/>
            <w:noProof/>
          </w:rPr>
          <w:t>9.1 DecisionSnapshot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13EA70" w14:textId="6C2758BC" w:rsidR="009335A8" w:rsidRDefault="009335A8">
      <w:pPr>
        <w:pStyle w:val="TOC3"/>
        <w:tabs>
          <w:tab w:val="right" w:leader="dot" w:pos="9350"/>
        </w:tabs>
        <w:rPr>
          <w:noProof/>
        </w:rPr>
      </w:pPr>
      <w:hyperlink w:anchor="_Toc238835466" w:history="1">
        <w:r w:rsidRPr="00AF4EFD">
          <w:rPr>
            <w:rStyle w:val="Hyperlink"/>
            <w:rFonts w:ascii="Arial" w:hAnsi="Arial"/>
            <w:noProof/>
          </w:rPr>
          <w:t>9.2 Permission Policy</w:t>
        </w:r>
        <w:r w:rsidRPr="00AF4EFD">
          <w:rPr>
            <w:rStyle w:val="Hyperlink"/>
            <w:rFonts w:ascii="Arial" w:hAnsi="Arial"/>
            <w:noProof/>
          </w:rPr>
          <w:t>（</w:t>
        </w:r>
        <w:r w:rsidRPr="00AF4EFD">
          <w:rPr>
            <w:rStyle w:val="Hyperlink"/>
            <w:rFonts w:ascii="Arial" w:hAnsi="Arial"/>
            <w:noProof/>
          </w:rPr>
          <w:t>V31</w:t>
        </w:r>
        <w:r w:rsidRPr="00AF4EFD">
          <w:rPr>
            <w:rStyle w:val="Hyperlink"/>
            <w:rFonts w:ascii="Arial" w:hAnsi="Arial"/>
            <w:noProof/>
          </w:rPr>
          <w:t>：风险增量语义，取代绝对状态上限）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159CE3" w14:textId="34B85167" w:rsidR="009335A8" w:rsidRDefault="009335A8">
      <w:pPr>
        <w:pStyle w:val="TOC3"/>
        <w:tabs>
          <w:tab w:val="right" w:leader="dot" w:pos="9350"/>
        </w:tabs>
        <w:rPr>
          <w:noProof/>
        </w:rPr>
      </w:pPr>
      <w:hyperlink w:anchor="_Toc238835467" w:history="1">
        <w:r w:rsidRPr="00AF4EFD">
          <w:rPr>
            <w:rStyle w:val="Hyperlink"/>
            <w:rFonts w:ascii="Arial" w:hAnsi="Arial"/>
            <w:noProof/>
          </w:rPr>
          <w:t xml:space="preserve">9.3 ExitEvent </w:t>
        </w:r>
        <w:r w:rsidRPr="00AF4EFD">
          <w:rPr>
            <w:rStyle w:val="Hyperlink"/>
            <w:rFonts w:ascii="Arial" w:hAnsi="Arial"/>
            <w:noProof/>
          </w:rPr>
          <w:t>统一（可审计）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306DE7" w14:textId="0D9B4074" w:rsidR="009335A8" w:rsidRDefault="009335A8">
      <w:pPr>
        <w:pStyle w:val="TOC3"/>
        <w:tabs>
          <w:tab w:val="right" w:leader="dot" w:pos="9350"/>
        </w:tabs>
        <w:rPr>
          <w:noProof/>
        </w:rPr>
      </w:pPr>
      <w:hyperlink w:anchor="_Toc238835468" w:history="1">
        <w:r w:rsidRPr="00AF4EFD">
          <w:rPr>
            <w:rStyle w:val="Hyperlink"/>
            <w:rFonts w:ascii="Arial" w:hAnsi="Arial"/>
            <w:noProof/>
          </w:rPr>
          <w:t>9.4 Stateful Shadow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F53506" w14:textId="7CEA56D0" w:rsidR="009335A8" w:rsidRDefault="009335A8">
      <w:pPr>
        <w:pStyle w:val="TOC3"/>
        <w:tabs>
          <w:tab w:val="right" w:leader="dot" w:pos="9350"/>
        </w:tabs>
        <w:rPr>
          <w:noProof/>
        </w:rPr>
      </w:pPr>
      <w:hyperlink w:anchor="_Toc238835469" w:history="1">
        <w:r w:rsidRPr="00AF4EFD">
          <w:rPr>
            <w:rStyle w:val="Hyperlink"/>
            <w:rFonts w:ascii="Arial" w:hAnsi="Arial"/>
            <w:noProof/>
          </w:rPr>
          <w:t>9.5 Ablation A0~A4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FFF5A1" w14:textId="4678485E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70" w:history="1">
        <w:r w:rsidRPr="00AF4EFD">
          <w:rPr>
            <w:rStyle w:val="Hyperlink"/>
            <w:rFonts w:ascii="Arial" w:hAnsi="Arial"/>
            <w:noProof/>
          </w:rPr>
          <w:t>十、研究边界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7F0225" w14:textId="4F109F6F" w:rsidR="009335A8" w:rsidRDefault="009335A8">
      <w:pPr>
        <w:pStyle w:val="TOC2"/>
        <w:tabs>
          <w:tab w:val="right" w:leader="dot" w:pos="9350"/>
        </w:tabs>
        <w:rPr>
          <w:noProof/>
        </w:rPr>
      </w:pPr>
      <w:hyperlink w:anchor="_Toc238835471" w:history="1">
        <w:r w:rsidRPr="00AF4EFD">
          <w:rPr>
            <w:rStyle w:val="Hyperlink"/>
            <w:rFonts w:ascii="Arial" w:hAnsi="Arial"/>
            <w:noProof/>
          </w:rPr>
          <w:t>十一、版本变更记录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D30C69" w14:textId="55822B6B" w:rsidR="001A673D" w:rsidRDefault="002F0644">
      <w:pPr>
        <w:pStyle w:val="TOC21"/>
        <w:tabs>
          <w:tab w:val="right" w:leader="dot" w:pos="9360"/>
        </w:tabs>
      </w:pPr>
      <w:r>
        <w:fldChar w:fldCharType="end"/>
      </w:r>
    </w:p>
    <w:p w14:paraId="259017D3" w14:textId="77777777" w:rsidR="001A673D" w:rsidRDefault="002F0644">
      <w:r>
        <w:br w:type="page"/>
      </w:r>
    </w:p>
    <w:p w14:paraId="23EEC0E9" w14:textId="77777777" w:rsidR="001A673D" w:rsidRDefault="002F0644">
      <w:pPr>
        <w:pStyle w:val="Heading1"/>
      </w:pPr>
      <w:bookmarkStart w:id="0" w:name="_Toc238835455"/>
      <w:r>
        <w:rPr>
          <w:rFonts w:ascii="Arial" w:eastAsia="Microsoft YaHei" w:hAnsi="Arial" w:cs="Arial"/>
        </w:rPr>
        <w:lastRenderedPageBreak/>
        <w:t xml:space="preserve">QCFP-MTF 2.2 </w:t>
      </w:r>
      <w:r>
        <w:rPr>
          <w:rFonts w:ascii="Arial" w:eastAsia="Microsoft YaHei" w:hAnsi="Arial" w:cs="Arial"/>
        </w:rPr>
        <w:t>架构设计</w:t>
      </w:r>
      <w:bookmarkEnd w:id="0"/>
    </w:p>
    <w:p w14:paraId="196B7A85" w14:textId="77777777" w:rsidR="001A673D" w:rsidRDefault="002F0644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QCFP-MTF 2.2</w:t>
      </w:r>
      <w:r>
        <w:rPr>
          <w:rFonts w:cs="Calibri"/>
          <w:i/>
        </w:rPr>
        <w:t>（在</w:t>
      </w:r>
      <w:r>
        <w:rPr>
          <w:rFonts w:cs="Calibri"/>
          <w:i/>
        </w:rPr>
        <w:t xml:space="preserve"> 2.1.1 </w:t>
      </w:r>
      <w:r>
        <w:rPr>
          <w:rFonts w:cs="Calibri"/>
          <w:i/>
        </w:rPr>
        <w:t>之上新增正式领域层，不推翻现有代码）</w:t>
      </w:r>
      <w:r>
        <w:rPr>
          <w:i/>
        </w:rPr>
        <w:br/>
      </w:r>
      <w:r>
        <w:rPr>
          <w:rFonts w:cs="Calibri"/>
          <w:i/>
        </w:rPr>
        <w:t>定位：</w:t>
      </w:r>
      <w:r>
        <w:rPr>
          <w:rFonts w:cs="Calibri"/>
          <w:b/>
          <w:i/>
        </w:rPr>
        <w:t>机构行为状态过滤器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散户波段交易决策系统</w:t>
      </w:r>
      <w:r>
        <w:rPr>
          <w:i/>
        </w:rPr>
        <w:br/>
      </w:r>
      <w:r>
        <w:rPr>
          <w:rFonts w:cs="Calibri"/>
          <w:i/>
        </w:rPr>
        <w:t>代码级冻结文档：</w:t>
      </w:r>
      <w:r>
        <w:rPr>
          <w:rFonts w:ascii="Consolas" w:eastAsia="Consolas" w:hAnsi="Consolas" w:cs="Consolas"/>
          <w:i/>
          <w:color w:val="800000"/>
          <w:sz w:val="20"/>
        </w:rPr>
        <w:t>Core/QCFP_MTF/ARCHITECTURE.md</w:t>
      </w:r>
      <w:r>
        <w:rPr>
          <w:rFonts w:cs="Calibri"/>
          <w:i/>
        </w:rPr>
        <w:t>（十条规则）</w:t>
      </w:r>
    </w:p>
    <w:p w14:paraId="4B480BEB" w14:textId="77777777" w:rsidR="001A673D" w:rsidRDefault="002F0644">
      <w:pPr>
        <w:pStyle w:val="Heading2"/>
      </w:pPr>
      <w:bookmarkStart w:id="1" w:name="_Toc238835456"/>
      <w:r>
        <w:rPr>
          <w:rFonts w:ascii="Arial" w:eastAsia="Microsoft YaHei" w:hAnsi="Arial" w:cs="Arial"/>
        </w:rPr>
        <w:t>一、系统定位</w:t>
      </w:r>
      <w:bookmarkEnd w:id="1"/>
    </w:p>
    <w:p w14:paraId="25FE1AC7" w14:textId="77777777" w:rsidR="001A673D" w:rsidRDefault="002F064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机构负责发现机会；</w:t>
      </w:r>
      <w:r>
        <w:rPr>
          <w:rFonts w:ascii="Consolas" w:eastAsia="Consolas" w:hAnsi="Consolas" w:cs="Consolas"/>
          <w:sz w:val="20"/>
        </w:rPr>
        <w:t xml:space="preserve">QCFP </w:t>
      </w:r>
      <w:r>
        <w:rPr>
          <w:rFonts w:ascii="Consolas" w:eastAsia="Consolas" w:hAnsi="Consolas" w:cs="Consolas"/>
          <w:sz w:val="20"/>
        </w:rPr>
        <w:t>识别机构行为与市场状态；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散户利用</w:t>
      </w:r>
      <w:r>
        <w:rPr>
          <w:rFonts w:ascii="Consolas" w:eastAsia="Consolas" w:hAnsi="Consolas" w:cs="Consolas"/>
          <w:sz w:val="20"/>
        </w:rPr>
        <w:t>"</w:t>
      </w:r>
      <w:r>
        <w:rPr>
          <w:rFonts w:ascii="Consolas" w:eastAsia="Consolas" w:hAnsi="Consolas" w:cs="Consolas"/>
          <w:sz w:val="20"/>
        </w:rPr>
        <w:t>可以空仓</w:t>
      </w:r>
      <w:r>
        <w:rPr>
          <w:rFonts w:ascii="Consolas" w:eastAsia="Consolas" w:hAnsi="Consolas" w:cs="Consolas"/>
          <w:sz w:val="20"/>
        </w:rPr>
        <w:t>"</w:t>
      </w:r>
      <w:r>
        <w:rPr>
          <w:rFonts w:ascii="Consolas" w:eastAsia="Consolas" w:hAnsi="Consolas" w:cs="Consolas"/>
          <w:sz w:val="20"/>
        </w:rPr>
        <w:t>的优势，等待确认，只在赔率与风险同时有利时参与。</w:t>
      </w:r>
      <w:r>
        <w:rPr>
          <w:rFonts w:ascii="Consolas" w:eastAsia="Consolas" w:hAnsi="Consolas" w:cs="Consolas"/>
          <w:sz w:val="20"/>
        </w:rPr>
        <w:br/>
      </w:r>
    </w:p>
    <w:p w14:paraId="2056070E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不是</w:t>
      </w:r>
      <w:r>
        <w:rPr>
          <w:rFonts w:cs="Calibri"/>
        </w:rPr>
        <w:t>"</w:t>
      </w:r>
      <w:r>
        <w:rPr>
          <w:rFonts w:cs="Calibri"/>
        </w:rPr>
        <w:t>预测收益的量化模型</w:t>
      </w:r>
      <w:r>
        <w:rPr>
          <w:rFonts w:cs="Calibri"/>
        </w:rPr>
        <w:t>"</w:t>
      </w:r>
      <w:r>
        <w:rPr>
          <w:rFonts w:cs="Calibri"/>
        </w:rPr>
        <w:t>，而是</w:t>
      </w:r>
      <w:r>
        <w:rPr>
          <w:rFonts w:cs="Calibri"/>
        </w:rPr>
        <w:t>"</w:t>
      </w:r>
      <w:r>
        <w:rPr>
          <w:rFonts w:cs="Calibri"/>
        </w:rPr>
        <w:t>机构行为状态过滤器</w:t>
      </w:r>
      <w:r>
        <w:rPr>
          <w:rFonts w:cs="Calibri"/>
        </w:rPr>
        <w:t xml:space="preserve"> + </w:t>
      </w:r>
      <w:r>
        <w:rPr>
          <w:rFonts w:cs="Calibri"/>
        </w:rPr>
        <w:t>散户择时</w:t>
      </w:r>
      <w:r>
        <w:rPr>
          <w:rFonts w:cs="Calibri"/>
        </w:rPr>
        <w:t>/</w:t>
      </w:r>
      <w:r>
        <w:rPr>
          <w:rFonts w:cs="Calibri"/>
        </w:rPr>
        <w:t>空仓系统</w:t>
      </w:r>
      <w:r>
        <w:rPr>
          <w:rFonts w:cs="Calibri"/>
        </w:rPr>
        <w:t>"</w:t>
      </w:r>
      <w:r>
        <w:rPr>
          <w:rFonts w:cs="Calibri"/>
        </w:rPr>
        <w:t>；</w:t>
      </w:r>
    </w:p>
    <w:p w14:paraId="1F5977DC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Bottom ≠ Buy</w:t>
      </w:r>
      <w:r>
        <w:rPr>
          <w:rFonts w:cs="Calibri"/>
        </w:rPr>
        <w:t>；</w:t>
      </w:r>
      <w:r>
        <w:rPr>
          <w:rFonts w:cs="Calibri"/>
        </w:rPr>
        <w:t>Risk Reduction + Structural Improvement + Price Confirmation = Buy Permission</w:t>
      </w:r>
      <w:r>
        <w:rPr>
          <w:rFonts w:cs="Calibri"/>
        </w:rPr>
        <w:t>；</w:t>
      </w:r>
    </w:p>
    <w:p w14:paraId="4657E93F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红灯</w:t>
      </w:r>
      <w:r>
        <w:rPr>
          <w:rFonts w:cs="Calibri"/>
        </w:rPr>
        <w:t xml:space="preserve"> = "</w:t>
      </w:r>
      <w:r>
        <w:rPr>
          <w:rFonts w:cs="Calibri"/>
        </w:rPr>
        <w:t>我不参与</w:t>
      </w:r>
      <w:r>
        <w:rPr>
          <w:rFonts w:cs="Calibri"/>
        </w:rPr>
        <w:t>"</w:t>
      </w:r>
      <w:r>
        <w:rPr>
          <w:rFonts w:cs="Calibri"/>
        </w:rPr>
        <w:t>（不是看空做空）。</w:t>
      </w:r>
    </w:p>
    <w:p w14:paraId="359BE3D0" w14:textId="77777777" w:rsidR="001A673D" w:rsidRDefault="002F0644">
      <w:pPr>
        <w:pStyle w:val="Heading2"/>
      </w:pPr>
      <w:bookmarkStart w:id="2" w:name="_Toc238835457"/>
      <w:r>
        <w:rPr>
          <w:rFonts w:ascii="Arial" w:eastAsia="Microsoft YaHei" w:hAnsi="Arial" w:cs="Arial"/>
        </w:rPr>
        <w:t>二、分层职责（</w:t>
      </w:r>
      <w:r>
        <w:rPr>
          <w:rFonts w:ascii="Arial" w:eastAsia="Microsoft YaHei" w:hAnsi="Arial" w:cs="Arial"/>
        </w:rPr>
        <w:t>L0~L8</w:t>
      </w:r>
      <w:r>
        <w:rPr>
          <w:rFonts w:ascii="Arial" w:eastAsia="Microsoft YaHei" w:hAnsi="Arial" w:cs="Arial"/>
        </w:rPr>
        <w:t>）</w:t>
      </w:r>
      <w:bookmarkEnd w:id="2"/>
    </w:p>
    <w:p w14:paraId="387F78CE" w14:textId="77777777" w:rsidR="001A673D" w:rsidRDefault="002F064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L0 Data / PIT / Universe</w:t>
      </w:r>
      <w:r>
        <w:rPr>
          <w:rFonts w:ascii="Consolas" w:eastAsia="Consolas" w:hAnsi="Consolas" w:cs="Consolas"/>
          <w:sz w:val="20"/>
        </w:rPr>
        <w:br/>
        <w:t>L1 Institutional Behavior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 xml:space="preserve">C </w:t>
      </w: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/ F </w:t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/ P </w:t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→ </w:t>
      </w:r>
      <w:r>
        <w:rPr>
          <w:rFonts w:ascii="Consolas" w:eastAsia="Consolas" w:hAnsi="Consolas" w:cs="Consolas"/>
          <w:sz w:val="20"/>
        </w:rPr>
        <w:t>状态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压力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持续性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背离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置信度）</w:t>
      </w:r>
      <w:r>
        <w:rPr>
          <w:rFonts w:ascii="Consolas" w:eastAsia="Consolas" w:hAnsi="Consolas" w:cs="Consolas"/>
          <w:sz w:val="20"/>
        </w:rPr>
        <w:br/>
        <w:t>L2 Strategic Trend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 xml:space="preserve">Q </w:t>
      </w:r>
      <w:r>
        <w:rPr>
          <w:rFonts w:ascii="Consolas" w:eastAsia="Consolas" w:hAnsi="Consolas" w:cs="Consolas"/>
          <w:sz w:val="20"/>
        </w:rPr>
        <w:t>季度结构</w:t>
      </w:r>
      <w:r>
        <w:rPr>
          <w:rFonts w:ascii="Consolas" w:eastAsia="Consolas" w:hAnsi="Consolas" w:cs="Consolas"/>
          <w:sz w:val="20"/>
        </w:rPr>
        <w:t xml:space="preserve"> / P </w:t>
      </w:r>
      <w:r>
        <w:rPr>
          <w:rFonts w:ascii="Consolas" w:eastAsia="Consolas" w:hAnsi="Consolas" w:cs="Consolas"/>
          <w:sz w:val="20"/>
        </w:rPr>
        <w:t>价格体制）</w:t>
      </w:r>
      <w:r>
        <w:rPr>
          <w:rFonts w:ascii="Consolas" w:eastAsia="Consolas" w:hAnsi="Consolas" w:cs="Consolas"/>
          <w:sz w:val="20"/>
        </w:rPr>
        <w:br/>
        <w:t>L3 Stage</w:t>
      </w:r>
      <w:r>
        <w:rPr>
          <w:rFonts w:ascii="Consolas" w:eastAsia="Consolas" w:hAnsi="Consolas" w:cs="Consolas"/>
          <w:sz w:val="20"/>
        </w:rPr>
        <w:t>（月线行为）</w:t>
      </w:r>
      <w:r>
        <w:rPr>
          <w:rFonts w:ascii="Consolas" w:eastAsia="Consolas" w:hAnsi="Consolas" w:cs="Consolas"/>
          <w:sz w:val="20"/>
        </w:rPr>
        <w:br/>
        <w:t>L4 Swing Setup</w:t>
      </w:r>
      <w:r>
        <w:rPr>
          <w:rFonts w:ascii="Consolas" w:eastAsia="Consolas" w:hAnsi="Consolas" w:cs="Consolas"/>
          <w:sz w:val="20"/>
        </w:rPr>
        <w:t>（周线突破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回踩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盘整</w:t>
      </w:r>
      <w:r>
        <w:rPr>
          <w:rFonts w:ascii="Consolas" w:eastAsia="Consolas" w:hAnsi="Consolas" w:cs="Consolas"/>
          <w:sz w:val="20"/>
        </w:rPr>
        <w:t xml:space="preserve"> → setup_type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L5 Execution</w:t>
      </w:r>
      <w:r>
        <w:rPr>
          <w:rFonts w:ascii="Consolas" w:eastAsia="Consolas" w:hAnsi="Consolas" w:cs="Consolas"/>
          <w:sz w:val="20"/>
        </w:rPr>
        <w:t>（日线触发，只产生</w:t>
      </w:r>
      <w:r>
        <w:rPr>
          <w:rFonts w:ascii="Consolas" w:eastAsia="Consolas" w:hAnsi="Consolas" w:cs="Consolas"/>
          <w:sz w:val="20"/>
        </w:rPr>
        <w:t xml:space="preserve"> signal</w:t>
      </w:r>
      <w:r>
        <w:rPr>
          <w:rFonts w:ascii="Consolas" w:eastAsia="Consolas" w:hAnsi="Consolas" w:cs="Consolas"/>
          <w:sz w:val="20"/>
        </w:rPr>
        <w:t>，不决定仓位）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L6 Risk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DES / Hard Exit / Stop / Cooldown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L7 Retail Position FSM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FLAT/TESTING/BUILDING/HOLDING/TRIMMING/EXITING/COOLDOWN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L8 Position Sizing / Backtest / Validation</w:t>
      </w:r>
      <w:r>
        <w:rPr>
          <w:rFonts w:ascii="Consolas" w:eastAsia="Consolas" w:hAnsi="Consolas" w:cs="Consolas"/>
          <w:sz w:val="20"/>
        </w:rPr>
        <w:br/>
      </w:r>
    </w:p>
    <w:p w14:paraId="0D4A534D" w14:textId="77777777" w:rsidR="001A673D" w:rsidRDefault="002F0644">
      <w:pPr>
        <w:pStyle w:val="Heading2"/>
      </w:pPr>
      <w:bookmarkStart w:id="3" w:name="_Toc238835458"/>
      <w:r>
        <w:rPr>
          <w:rFonts w:ascii="Arial" w:eastAsia="Microsoft YaHei" w:hAnsi="Arial" w:cs="Arial"/>
        </w:rPr>
        <w:t>三、决策链与四个分离</w:t>
      </w:r>
      <w:bookmarkEnd w:id="3"/>
    </w:p>
    <w:p w14:paraId="776A69FD" w14:textId="77777777" w:rsidR="001A673D" w:rsidRDefault="002F064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① Institutional Permission</w:t>
      </w:r>
      <w:r>
        <w:rPr>
          <w:rFonts w:ascii="Consolas" w:eastAsia="Consolas" w:hAnsi="Consolas" w:cs="Consolas"/>
          <w:sz w:val="20"/>
        </w:rPr>
        <w:t>（有没有资格）</w:t>
      </w:r>
      <w:r>
        <w:rPr>
          <w:rFonts w:ascii="Consolas" w:eastAsia="Consolas" w:hAnsi="Consolas" w:cs="Consolas"/>
          <w:sz w:val="20"/>
        </w:rPr>
        <w:t xml:space="preserve">→ </w:t>
      </w:r>
      <w:r>
        <w:rPr>
          <w:rFonts w:ascii="Consolas" w:eastAsia="Consolas" w:hAnsi="Consolas" w:cs="Consolas"/>
          <w:sz w:val="20"/>
        </w:rPr>
        <w:t>交易上限</w:t>
      </w:r>
      <w:r>
        <w:rPr>
          <w:rFonts w:ascii="Consolas" w:eastAsia="Consolas" w:hAnsi="Consolas" w:cs="Consolas"/>
          <w:sz w:val="20"/>
        </w:rPr>
        <w:br/>
        <w:t>② Swing Setup</w:t>
      </w:r>
      <w:r>
        <w:rPr>
          <w:rFonts w:ascii="Consolas" w:eastAsia="Consolas" w:hAnsi="Consolas" w:cs="Consolas"/>
          <w:sz w:val="20"/>
        </w:rPr>
        <w:t>（有没有机会）</w:t>
      </w:r>
      <w:r>
        <w:rPr>
          <w:rFonts w:ascii="Consolas" w:eastAsia="Consolas" w:hAnsi="Consolas" w:cs="Consolas"/>
          <w:sz w:val="20"/>
        </w:rPr>
        <w:br/>
        <w:t>③ Daily Timing</w:t>
      </w:r>
      <w:r>
        <w:rPr>
          <w:rFonts w:ascii="Consolas" w:eastAsia="Consolas" w:hAnsi="Consolas" w:cs="Consolas"/>
          <w:sz w:val="20"/>
        </w:rPr>
        <w:t>（现在是不是时机）</w:t>
      </w:r>
      <w:r>
        <w:rPr>
          <w:rFonts w:ascii="Consolas" w:eastAsia="Consolas" w:hAnsi="Consolas" w:cs="Consolas"/>
          <w:sz w:val="20"/>
        </w:rPr>
        <w:t>——</w:t>
      </w:r>
      <w:r>
        <w:rPr>
          <w:rFonts w:ascii="Consolas" w:eastAsia="Consolas" w:hAnsi="Consolas" w:cs="Consolas"/>
          <w:sz w:val="20"/>
        </w:rPr>
        <w:t>默认关闭，重新设计后再评估</w:t>
      </w:r>
      <w:r>
        <w:rPr>
          <w:rFonts w:ascii="Consolas" w:eastAsia="Consolas" w:hAnsi="Consolas" w:cs="Consolas"/>
          <w:sz w:val="20"/>
        </w:rPr>
        <w:br/>
        <w:t>④ Retail FSM</w:t>
      </w:r>
      <w:r>
        <w:rPr>
          <w:rFonts w:ascii="Consolas" w:eastAsia="Consolas" w:hAnsi="Consolas" w:cs="Consolas"/>
          <w:sz w:val="20"/>
        </w:rPr>
        <w:t>（应该处于什么仓位状态）</w:t>
      </w:r>
      <w:r>
        <w:rPr>
          <w:rFonts w:ascii="Consolas" w:eastAsia="Consolas" w:hAnsi="Consolas" w:cs="Consolas"/>
          <w:sz w:val="20"/>
        </w:rPr>
        <w:br/>
        <w:t>⑤ Position Sizing</w:t>
      </w:r>
      <w:r>
        <w:rPr>
          <w:rFonts w:ascii="Consolas" w:eastAsia="Consolas" w:hAnsi="Consolas" w:cs="Consolas"/>
          <w:sz w:val="20"/>
        </w:rPr>
        <w:t>（具体多少仓位）</w:t>
      </w:r>
      <w:r>
        <w:rPr>
          <w:rFonts w:ascii="Consolas" w:eastAsia="Consolas" w:hAnsi="Consolas" w:cs="Consolas"/>
          <w:sz w:val="20"/>
        </w:rPr>
        <w:br/>
        <w:t>⑥ Risk / Hard Exit</w:t>
      </w:r>
      <w:r>
        <w:rPr>
          <w:rFonts w:ascii="Consolas" w:eastAsia="Consolas" w:hAnsi="Consolas" w:cs="Consolas"/>
          <w:sz w:val="20"/>
        </w:rPr>
        <w:t>（是否必须退出）</w:t>
      </w:r>
      <w:r>
        <w:rPr>
          <w:rFonts w:ascii="Consolas" w:eastAsia="Consolas" w:hAnsi="Consolas" w:cs="Consolas"/>
          <w:sz w:val="20"/>
        </w:rPr>
        <w:t>——</w:t>
      </w:r>
      <w:r>
        <w:rPr>
          <w:rFonts w:ascii="Consolas" w:eastAsia="Consolas" w:hAnsi="Consolas" w:cs="Consolas"/>
          <w:sz w:val="20"/>
        </w:rPr>
        <w:t>执行层级最高优先级</w:t>
      </w:r>
      <w:r>
        <w:rPr>
          <w:rFonts w:ascii="Consolas" w:eastAsia="Consolas" w:hAnsi="Consolas" w:cs="Consolas"/>
          <w:sz w:val="20"/>
        </w:rPr>
        <w:br/>
      </w:r>
    </w:p>
    <w:p w14:paraId="487117E1" w14:textId="77777777" w:rsidR="001A673D" w:rsidRDefault="002F0644">
      <w:pPr>
        <w:jc w:val="both"/>
      </w:pPr>
      <w:r>
        <w:rPr>
          <w:rFonts w:cs="Calibri"/>
        </w:rPr>
        <w:t>四个概念严格分离：</w:t>
      </w:r>
      <w:r>
        <w:rPr>
          <w:rFonts w:cs="Calibri"/>
          <w:b/>
        </w:rPr>
        <w:t>Institutional State ≠ Permission ≠ Setup ≠ Position State</w:t>
      </w:r>
      <w:r>
        <w:rPr>
          <w:rFonts w:cs="Calibri"/>
        </w:rPr>
        <w:t>。</w:t>
      </w:r>
    </w:p>
    <w:p w14:paraId="35ADEE14" w14:textId="77777777" w:rsidR="001A673D" w:rsidRDefault="002F0644">
      <w:pPr>
        <w:pStyle w:val="Heading2"/>
      </w:pPr>
      <w:bookmarkStart w:id="4" w:name="_Toc238835459"/>
      <w:r>
        <w:rPr>
          <w:rFonts w:ascii="Arial" w:eastAsia="Microsoft YaHei" w:hAnsi="Arial" w:cs="Arial"/>
        </w:rPr>
        <w:lastRenderedPageBreak/>
        <w:t>四、十条规则（</w:t>
      </w:r>
      <w:r>
        <w:rPr>
          <w:rFonts w:ascii="Arial" w:eastAsia="Microsoft YaHei" w:hAnsi="Arial" w:cs="Arial"/>
        </w:rPr>
        <w:t>RULE</w:t>
      </w:r>
      <w:r>
        <w:rPr>
          <w:rFonts w:ascii="Arial" w:eastAsia="Microsoft YaHei" w:hAnsi="Arial" w:cs="Arial"/>
        </w:rPr>
        <w:t>）</w:t>
      </w:r>
      <w:bookmarkEnd w:id="4"/>
    </w:p>
    <w:p w14:paraId="6C9338D9" w14:textId="77777777" w:rsidR="001A673D" w:rsidRDefault="002F064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RULE 01  Institutional Permission </w:t>
      </w:r>
      <w:r>
        <w:rPr>
          <w:rFonts w:ascii="Consolas" w:eastAsia="Consolas" w:hAnsi="Consolas" w:cs="Consolas"/>
          <w:sz w:val="20"/>
        </w:rPr>
        <w:t>是交易上限（</w:t>
      </w:r>
      <w:r>
        <w:rPr>
          <w:rFonts w:ascii="Consolas" w:eastAsia="Consolas" w:hAnsi="Consolas" w:cs="Consolas"/>
          <w:sz w:val="20"/>
        </w:rPr>
        <w:t>upper-bound gate</w:t>
      </w:r>
      <w:r>
        <w:rPr>
          <w:rFonts w:ascii="Consolas" w:eastAsia="Consolas" w:hAnsi="Consolas" w:cs="Consolas"/>
          <w:sz w:val="20"/>
        </w:rPr>
        <w:t>）。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RULE 02  Daily Timing </w:t>
      </w:r>
      <w:r>
        <w:rPr>
          <w:rFonts w:ascii="Consolas" w:eastAsia="Consolas" w:hAnsi="Consolas" w:cs="Consolas"/>
          <w:sz w:val="20"/>
        </w:rPr>
        <w:t>不能升级</w:t>
      </w:r>
      <w:r>
        <w:rPr>
          <w:rFonts w:ascii="Consolas" w:eastAsia="Consolas" w:hAnsi="Consolas" w:cs="Consolas"/>
          <w:sz w:val="20"/>
        </w:rPr>
        <w:t xml:space="preserve"> Institutional Permission</w:t>
      </w:r>
      <w:r>
        <w:rPr>
          <w:rFonts w:ascii="Consolas" w:eastAsia="Consolas" w:hAnsi="Consolas" w:cs="Consolas"/>
          <w:sz w:val="20"/>
        </w:rPr>
        <w:t>。</w:t>
      </w:r>
      <w:r>
        <w:rPr>
          <w:rFonts w:ascii="Consolas" w:eastAsia="Consolas" w:hAnsi="Consolas" w:cs="Consolas"/>
          <w:sz w:val="20"/>
        </w:rPr>
        <w:br/>
        <w:t xml:space="preserve">RULE 03  Daily Timing </w:t>
      </w:r>
      <w:r>
        <w:rPr>
          <w:rFonts w:ascii="Consolas" w:eastAsia="Consolas" w:hAnsi="Consolas" w:cs="Consolas"/>
          <w:sz w:val="20"/>
        </w:rPr>
        <w:t>不能直接决定仓位大小。</w:t>
      </w:r>
      <w:r>
        <w:rPr>
          <w:rFonts w:ascii="Consolas" w:eastAsia="Consolas" w:hAnsi="Consolas" w:cs="Consolas"/>
          <w:sz w:val="20"/>
        </w:rPr>
        <w:br/>
        <w:t xml:space="preserve">RULE 04  Retail FSM </w:t>
      </w:r>
      <w:r>
        <w:rPr>
          <w:rFonts w:ascii="Consolas" w:eastAsia="Consolas" w:hAnsi="Consolas" w:cs="Consolas"/>
          <w:sz w:val="20"/>
        </w:rPr>
        <w:t>拥有仓位生命周期。</w:t>
      </w:r>
      <w:r>
        <w:rPr>
          <w:rFonts w:ascii="Consolas" w:eastAsia="Consolas" w:hAnsi="Consolas" w:cs="Consolas"/>
          <w:sz w:val="20"/>
        </w:rPr>
        <w:br/>
        <w:t xml:space="preserve">RULE 05  Position Sizing </w:t>
      </w:r>
      <w:r>
        <w:rPr>
          <w:rFonts w:ascii="Consolas" w:eastAsia="Consolas" w:hAnsi="Consolas" w:cs="Consolas"/>
          <w:sz w:val="20"/>
        </w:rPr>
        <w:t>拥有数值仓位目标。</w:t>
      </w:r>
      <w:r>
        <w:rPr>
          <w:rFonts w:ascii="Consolas" w:eastAsia="Consolas" w:hAnsi="Consolas" w:cs="Consolas"/>
          <w:sz w:val="20"/>
        </w:rPr>
        <w:br/>
        <w:t xml:space="preserve">RULE 06  Hard Risk Exit </w:t>
      </w:r>
      <w:r>
        <w:rPr>
          <w:rFonts w:ascii="Consolas" w:eastAsia="Consolas" w:hAnsi="Consolas" w:cs="Consolas"/>
          <w:sz w:val="20"/>
        </w:rPr>
        <w:t>覆盖所有普通看多信号。</w:t>
      </w:r>
      <w:r>
        <w:rPr>
          <w:rFonts w:ascii="Consolas" w:eastAsia="Consolas" w:hAnsi="Consolas" w:cs="Consolas"/>
          <w:sz w:val="20"/>
        </w:rPr>
        <w:br/>
        <w:t xml:space="preserve">RULE 07  Permission </w:t>
      </w:r>
      <w:r>
        <w:rPr>
          <w:rFonts w:ascii="Consolas" w:eastAsia="Consolas" w:hAnsi="Consolas" w:cs="Consolas"/>
          <w:sz w:val="20"/>
        </w:rPr>
        <w:t>不是交易信号。</w:t>
      </w:r>
      <w:r>
        <w:rPr>
          <w:rFonts w:ascii="Consolas" w:eastAsia="Consolas" w:hAnsi="Consolas" w:cs="Consolas"/>
          <w:sz w:val="20"/>
        </w:rPr>
        <w:br/>
        <w:t xml:space="preserve">RULE 08  Trading Setup </w:t>
      </w:r>
      <w:r>
        <w:rPr>
          <w:rFonts w:ascii="Consolas" w:eastAsia="Consolas" w:hAnsi="Consolas" w:cs="Consolas"/>
          <w:sz w:val="20"/>
        </w:rPr>
        <w:t>不是仓位状态。</w:t>
      </w:r>
      <w:r>
        <w:rPr>
          <w:rFonts w:ascii="Consolas" w:eastAsia="Consolas" w:hAnsi="Consolas" w:cs="Consolas"/>
          <w:sz w:val="20"/>
        </w:rPr>
        <w:br/>
        <w:t xml:space="preserve">RULE 09  PIT-invalid </w:t>
      </w:r>
      <w:r>
        <w:rPr>
          <w:rFonts w:ascii="Consolas" w:eastAsia="Consolas" w:hAnsi="Consolas" w:cs="Consolas"/>
          <w:sz w:val="20"/>
        </w:rPr>
        <w:t>数据不能产生</w:t>
      </w:r>
      <w:r>
        <w:rPr>
          <w:rFonts w:ascii="Consolas" w:eastAsia="Consolas" w:hAnsi="Consolas" w:cs="Consolas"/>
          <w:sz w:val="20"/>
        </w:rPr>
        <w:t xml:space="preserve"> Research-valid </w:t>
      </w:r>
      <w:r>
        <w:rPr>
          <w:rFonts w:ascii="Consolas" w:eastAsia="Consolas" w:hAnsi="Consolas" w:cs="Consolas"/>
          <w:sz w:val="20"/>
        </w:rPr>
        <w:t>信号。</w:t>
      </w:r>
      <w:r>
        <w:rPr>
          <w:rFonts w:ascii="Consolas" w:eastAsia="Consolas" w:hAnsi="Consolas" w:cs="Consolas"/>
          <w:sz w:val="20"/>
        </w:rPr>
        <w:br/>
        <w:t xml:space="preserve">RULE 10  </w:t>
      </w:r>
      <w:r>
        <w:rPr>
          <w:rFonts w:ascii="Consolas" w:eastAsia="Consolas" w:hAnsi="Consolas" w:cs="Consolas"/>
          <w:sz w:val="20"/>
        </w:rPr>
        <w:t>新架构必须通过</w:t>
      </w:r>
      <w:r>
        <w:rPr>
          <w:rFonts w:ascii="Consolas" w:eastAsia="Consolas" w:hAnsi="Consolas" w:cs="Consolas"/>
          <w:sz w:val="20"/>
        </w:rPr>
        <w:t xml:space="preserve"> Shadow Mode </w:t>
      </w:r>
      <w:r>
        <w:rPr>
          <w:rFonts w:ascii="Consolas" w:eastAsia="Consolas" w:hAnsi="Consolas" w:cs="Consolas"/>
          <w:sz w:val="20"/>
        </w:rPr>
        <w:t>后才允许替换</w:t>
      </w:r>
      <w:r>
        <w:rPr>
          <w:rFonts w:ascii="Consolas" w:eastAsia="Consolas" w:hAnsi="Consolas" w:cs="Consolas"/>
          <w:sz w:val="20"/>
        </w:rPr>
        <w:t xml:space="preserve"> Legacy</w:t>
      </w:r>
      <w:r>
        <w:rPr>
          <w:rFonts w:ascii="Consolas" w:eastAsia="Consolas" w:hAnsi="Consolas" w:cs="Consolas"/>
          <w:sz w:val="20"/>
        </w:rPr>
        <w:t>。</w:t>
      </w:r>
      <w:r>
        <w:rPr>
          <w:rFonts w:ascii="Consolas" w:eastAsia="Consolas" w:hAnsi="Consolas" w:cs="Consolas"/>
          <w:sz w:val="20"/>
        </w:rPr>
        <w:br/>
      </w:r>
    </w:p>
    <w:p w14:paraId="66F8D6E3" w14:textId="77777777" w:rsidR="001A673D" w:rsidRDefault="002F0644">
      <w:pPr>
        <w:pStyle w:val="Heading2"/>
      </w:pPr>
      <w:bookmarkStart w:id="5" w:name="_Toc238835460"/>
      <w:r>
        <w:rPr>
          <w:rFonts w:ascii="Arial" w:eastAsia="Microsoft YaHei" w:hAnsi="Arial" w:cs="Arial"/>
        </w:rPr>
        <w:t>五、优先级（最高</w:t>
      </w:r>
      <w:r>
        <w:rPr>
          <w:rFonts w:ascii="Arial" w:eastAsia="Microsoft YaHei" w:hAnsi="Arial" w:cs="Arial"/>
        </w:rPr>
        <w:t>→</w:t>
      </w:r>
      <w:r>
        <w:rPr>
          <w:rFonts w:ascii="Arial" w:eastAsia="Microsoft YaHei" w:hAnsi="Arial" w:cs="Arial"/>
        </w:rPr>
        <w:t>最低）</w:t>
      </w:r>
      <w:bookmarkEnd w:id="5"/>
    </w:p>
    <w:p w14:paraId="7358BE9E" w14:textId="77777777" w:rsidR="001A673D" w:rsidRDefault="002F064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1. Hard Exit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Kill Switch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2. Stop</w:t>
      </w:r>
      <w:r>
        <w:rPr>
          <w:rFonts w:ascii="Consolas" w:eastAsia="Consolas" w:hAnsi="Consolas" w:cs="Consolas"/>
          <w:sz w:val="20"/>
        </w:rPr>
        <w:br/>
        <w:t>3. Cooldown</w:t>
      </w:r>
      <w:r>
        <w:rPr>
          <w:rFonts w:ascii="Consolas" w:eastAsia="Consolas" w:hAnsi="Consolas" w:cs="Consolas"/>
          <w:sz w:val="20"/>
        </w:rPr>
        <w:br/>
        <w:t>4. Institutional Permission</w:t>
      </w:r>
      <w:r>
        <w:rPr>
          <w:rFonts w:ascii="Consolas" w:eastAsia="Consolas" w:hAnsi="Consolas" w:cs="Consolas"/>
          <w:sz w:val="20"/>
        </w:rPr>
        <w:br/>
        <w:t>5. Risk</w:t>
      </w:r>
      <w:r>
        <w:rPr>
          <w:rFonts w:ascii="Consolas" w:eastAsia="Consolas" w:hAnsi="Consolas" w:cs="Consolas"/>
          <w:sz w:val="20"/>
        </w:rPr>
        <w:br/>
        <w:t>6. Weekly Setup</w:t>
      </w:r>
      <w:r>
        <w:rPr>
          <w:rFonts w:ascii="Consolas" w:eastAsia="Consolas" w:hAnsi="Consolas" w:cs="Consolas"/>
          <w:sz w:val="20"/>
        </w:rPr>
        <w:br/>
        <w:t>7. Daily Trigger</w:t>
      </w:r>
      <w:r>
        <w:rPr>
          <w:rFonts w:ascii="Consolas" w:eastAsia="Consolas" w:hAnsi="Consolas" w:cs="Consolas"/>
          <w:sz w:val="20"/>
        </w:rPr>
        <w:br/>
        <w:t>8. Position State</w:t>
      </w:r>
      <w:r>
        <w:rPr>
          <w:rFonts w:ascii="Consolas" w:eastAsia="Consolas" w:hAnsi="Consolas" w:cs="Consolas"/>
          <w:sz w:val="20"/>
        </w:rPr>
        <w:br/>
      </w:r>
    </w:p>
    <w:p w14:paraId="2E95B2C7" w14:textId="77777777" w:rsidR="001A673D" w:rsidRDefault="002F0644">
      <w:pPr>
        <w:pStyle w:val="Heading2"/>
      </w:pPr>
      <w:bookmarkStart w:id="6" w:name="_Toc238835461"/>
      <w:r>
        <w:rPr>
          <w:rFonts w:ascii="Arial" w:eastAsia="Microsoft YaHei" w:hAnsi="Arial" w:cs="Arial"/>
        </w:rPr>
        <w:t>六、</w:t>
      </w:r>
      <w:r>
        <w:rPr>
          <w:rFonts w:ascii="Arial" w:eastAsia="Microsoft YaHei" w:hAnsi="Arial" w:cs="Arial"/>
        </w:rPr>
        <w:t xml:space="preserve">Institutional Permission </w:t>
      </w:r>
      <w:r>
        <w:rPr>
          <w:rFonts w:ascii="Arial" w:eastAsia="Microsoft YaHei" w:hAnsi="Arial" w:cs="Arial"/>
        </w:rPr>
        <w:t>五档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A673D" w14:paraId="4B25A45D" w14:textId="77777777">
        <w:trPr>
          <w:tblHeader/>
        </w:trPr>
        <w:tc>
          <w:tcPr>
            <w:tcW w:w="3120" w:type="dxa"/>
            <w:shd w:val="clear" w:color="auto" w:fill="2F5496"/>
          </w:tcPr>
          <w:p w14:paraId="3FF84E0A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Permission</w:t>
            </w:r>
          </w:p>
        </w:tc>
        <w:tc>
          <w:tcPr>
            <w:tcW w:w="3120" w:type="dxa"/>
            <w:shd w:val="clear" w:color="auto" w:fill="2F5496"/>
          </w:tcPr>
          <w:p w14:paraId="33D6B5FE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120" w:type="dxa"/>
            <w:shd w:val="clear" w:color="auto" w:fill="2F5496"/>
          </w:tcPr>
          <w:p w14:paraId="4F109B60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散户权限</w:t>
            </w:r>
          </w:p>
        </w:tc>
      </w:tr>
      <w:tr w:rsidR="001A673D" w14:paraId="144C883E" w14:textId="77777777">
        <w:tc>
          <w:tcPr>
            <w:tcW w:w="3120" w:type="dxa"/>
          </w:tcPr>
          <w:p w14:paraId="7E1F729A" w14:textId="77777777" w:rsidR="001A673D" w:rsidRDefault="002F0644">
            <w:r>
              <w:rPr>
                <w:rFonts w:cs="Calibri"/>
                <w:sz w:val="19"/>
              </w:rPr>
              <w:t>BLOCK</w:t>
            </w:r>
          </w:p>
        </w:tc>
        <w:tc>
          <w:tcPr>
            <w:tcW w:w="3120" w:type="dxa"/>
          </w:tcPr>
          <w:p w14:paraId="177C7097" w14:textId="77777777" w:rsidR="001A673D" w:rsidRDefault="002F0644">
            <w:r>
              <w:rPr>
                <w:rFonts w:cs="Calibri"/>
                <w:sz w:val="19"/>
              </w:rPr>
              <w:t>机构明显不支持</w:t>
            </w:r>
          </w:p>
        </w:tc>
        <w:tc>
          <w:tcPr>
            <w:tcW w:w="3120" w:type="dxa"/>
          </w:tcPr>
          <w:p w14:paraId="1BF80109" w14:textId="77777777" w:rsidR="001A673D" w:rsidRDefault="002F0644">
            <w:r>
              <w:rPr>
                <w:rFonts w:cs="Calibri"/>
                <w:sz w:val="19"/>
              </w:rPr>
              <w:t>禁止新增多仓（持有</w:t>
            </w:r>
            <w:r>
              <w:rPr>
                <w:rFonts w:cs="Calibri"/>
                <w:sz w:val="19"/>
              </w:rPr>
              <w:t>→TRIMMING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1A673D" w14:paraId="7A58E3CF" w14:textId="77777777">
        <w:tc>
          <w:tcPr>
            <w:tcW w:w="3120" w:type="dxa"/>
          </w:tcPr>
          <w:p w14:paraId="5713816C" w14:textId="77777777" w:rsidR="001A673D" w:rsidRDefault="002F0644">
            <w:r>
              <w:rPr>
                <w:rFonts w:cs="Calibri"/>
                <w:sz w:val="19"/>
              </w:rPr>
              <w:t>WATCH</w:t>
            </w:r>
          </w:p>
        </w:tc>
        <w:tc>
          <w:tcPr>
            <w:tcW w:w="3120" w:type="dxa"/>
          </w:tcPr>
          <w:p w14:paraId="2258F057" w14:textId="77777777" w:rsidR="001A673D" w:rsidRDefault="002F0644">
            <w:r>
              <w:rPr>
                <w:rFonts w:cs="Calibri"/>
                <w:sz w:val="19"/>
              </w:rPr>
              <w:t>尚未确认</w:t>
            </w:r>
          </w:p>
        </w:tc>
        <w:tc>
          <w:tcPr>
            <w:tcW w:w="3120" w:type="dxa"/>
          </w:tcPr>
          <w:p w14:paraId="490906DB" w14:textId="77777777" w:rsidR="001A673D" w:rsidRDefault="002F0644">
            <w:r>
              <w:rPr>
                <w:rFonts w:cs="Calibri"/>
                <w:sz w:val="19"/>
              </w:rPr>
              <w:t>观察</w:t>
            </w:r>
          </w:p>
        </w:tc>
      </w:tr>
      <w:tr w:rsidR="001A673D" w14:paraId="39B12F27" w14:textId="77777777">
        <w:tc>
          <w:tcPr>
            <w:tcW w:w="3120" w:type="dxa"/>
          </w:tcPr>
          <w:p w14:paraId="3F287DC0" w14:textId="77777777" w:rsidR="001A673D" w:rsidRDefault="002F0644">
            <w:r>
              <w:rPr>
                <w:rFonts w:cs="Calibri"/>
                <w:sz w:val="19"/>
              </w:rPr>
              <w:t>TEST</w:t>
            </w:r>
          </w:p>
        </w:tc>
        <w:tc>
          <w:tcPr>
            <w:tcW w:w="3120" w:type="dxa"/>
          </w:tcPr>
          <w:p w14:paraId="0F6D0AD7" w14:textId="77777777" w:rsidR="001A673D" w:rsidRDefault="002F0644">
            <w:r>
              <w:rPr>
                <w:rFonts w:cs="Calibri"/>
                <w:sz w:val="19"/>
              </w:rPr>
              <w:t>有改善迹象</w:t>
            </w:r>
          </w:p>
        </w:tc>
        <w:tc>
          <w:tcPr>
            <w:tcW w:w="3120" w:type="dxa"/>
          </w:tcPr>
          <w:p w14:paraId="654596A5" w14:textId="77777777" w:rsidR="001A673D" w:rsidRDefault="002F0644">
            <w:r>
              <w:rPr>
                <w:rFonts w:cs="Calibri"/>
                <w:sz w:val="19"/>
              </w:rPr>
              <w:t>允许小试仓（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1A673D" w14:paraId="7B55139F" w14:textId="77777777">
        <w:tc>
          <w:tcPr>
            <w:tcW w:w="3120" w:type="dxa"/>
          </w:tcPr>
          <w:p w14:paraId="5D6AC4A2" w14:textId="77777777" w:rsidR="001A673D" w:rsidRDefault="002F0644">
            <w:r>
              <w:rPr>
                <w:rFonts w:cs="Calibri"/>
                <w:sz w:val="19"/>
              </w:rPr>
              <w:t>ALLOW</w:t>
            </w:r>
          </w:p>
        </w:tc>
        <w:tc>
          <w:tcPr>
            <w:tcW w:w="3120" w:type="dxa"/>
          </w:tcPr>
          <w:p w14:paraId="6406500B" w14:textId="77777777" w:rsidR="001A673D" w:rsidRDefault="002F0644">
            <w:r>
              <w:rPr>
                <w:rFonts w:cs="Calibri"/>
                <w:sz w:val="19"/>
              </w:rPr>
              <w:t>机构行为支持</w:t>
            </w:r>
          </w:p>
        </w:tc>
        <w:tc>
          <w:tcPr>
            <w:tcW w:w="3120" w:type="dxa"/>
          </w:tcPr>
          <w:p w14:paraId="6139A3FD" w14:textId="77777777" w:rsidR="001A673D" w:rsidRDefault="002F0644">
            <w:r>
              <w:rPr>
                <w:rFonts w:cs="Calibri"/>
                <w:sz w:val="19"/>
              </w:rPr>
              <w:t>正常波段交易</w:t>
            </w:r>
          </w:p>
        </w:tc>
      </w:tr>
      <w:tr w:rsidR="001A673D" w14:paraId="2EBC67BD" w14:textId="77777777">
        <w:tc>
          <w:tcPr>
            <w:tcW w:w="3120" w:type="dxa"/>
          </w:tcPr>
          <w:p w14:paraId="09DEBE7D" w14:textId="77777777" w:rsidR="001A673D" w:rsidRDefault="002F0644">
            <w:r>
              <w:rPr>
                <w:rFonts w:cs="Calibri"/>
                <w:sz w:val="19"/>
              </w:rPr>
              <w:t>STRONG_ALLOW</w:t>
            </w:r>
          </w:p>
        </w:tc>
        <w:tc>
          <w:tcPr>
            <w:tcW w:w="3120" w:type="dxa"/>
          </w:tcPr>
          <w:p w14:paraId="413E8179" w14:textId="77777777" w:rsidR="001A673D" w:rsidRDefault="002F0644">
            <w:r>
              <w:rPr>
                <w:rFonts w:cs="Calibri"/>
                <w:sz w:val="19"/>
              </w:rPr>
              <w:t>强机构支持</w:t>
            </w:r>
          </w:p>
        </w:tc>
        <w:tc>
          <w:tcPr>
            <w:tcW w:w="3120" w:type="dxa"/>
          </w:tcPr>
          <w:p w14:paraId="15F9E46A" w14:textId="77777777" w:rsidR="001A673D" w:rsidRDefault="002F0644">
            <w:r>
              <w:rPr>
                <w:rFonts w:cs="Calibri"/>
                <w:sz w:val="19"/>
              </w:rPr>
              <w:t>允许正常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较高仓位</w:t>
            </w:r>
          </w:p>
        </w:tc>
      </w:tr>
    </w:tbl>
    <w:p w14:paraId="0CE47E1A" w14:textId="77777777" w:rsidR="001A673D" w:rsidRDefault="002F0644">
      <w:pPr>
        <w:jc w:val="both"/>
      </w:pPr>
      <w:r>
        <w:rPr>
          <w:rFonts w:cs="Calibri"/>
        </w:rPr>
        <w:t>规则矩阵（第一版冻结）：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A673D" w14:paraId="45D39D39" w14:textId="77777777">
        <w:trPr>
          <w:tblHeader/>
        </w:trPr>
        <w:tc>
          <w:tcPr>
            <w:tcW w:w="2340" w:type="dxa"/>
            <w:shd w:val="clear" w:color="auto" w:fill="2F5496"/>
          </w:tcPr>
          <w:p w14:paraId="34C66704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State</w:t>
            </w:r>
          </w:p>
        </w:tc>
        <w:tc>
          <w:tcPr>
            <w:tcW w:w="2340" w:type="dxa"/>
            <w:shd w:val="clear" w:color="auto" w:fill="2F5496"/>
          </w:tcPr>
          <w:p w14:paraId="3A6AC771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Pressure</w:t>
            </w:r>
          </w:p>
        </w:tc>
        <w:tc>
          <w:tcPr>
            <w:tcW w:w="2340" w:type="dxa"/>
            <w:shd w:val="clear" w:color="auto" w:fill="2F5496"/>
          </w:tcPr>
          <w:p w14:paraId="2D71FC5D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Persistence</w:t>
            </w:r>
          </w:p>
        </w:tc>
        <w:tc>
          <w:tcPr>
            <w:tcW w:w="2340" w:type="dxa"/>
            <w:shd w:val="clear" w:color="auto" w:fill="2F5496"/>
          </w:tcPr>
          <w:p w14:paraId="08EB4C1D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Permission</w:t>
            </w:r>
          </w:p>
        </w:tc>
      </w:tr>
      <w:tr w:rsidR="001A673D" w14:paraId="2D351142" w14:textId="77777777">
        <w:tc>
          <w:tcPr>
            <w:tcW w:w="2340" w:type="dxa"/>
          </w:tcPr>
          <w:p w14:paraId="62435F62" w14:textId="77777777" w:rsidR="001A673D" w:rsidRDefault="002F0644">
            <w:r>
              <w:rPr>
                <w:rFonts w:cs="Calibri"/>
                <w:sz w:val="19"/>
              </w:rPr>
              <w:t>ACCUMULATION</w:t>
            </w:r>
          </w:p>
        </w:tc>
        <w:tc>
          <w:tcPr>
            <w:tcW w:w="2340" w:type="dxa"/>
          </w:tcPr>
          <w:p w14:paraId="4DAF1DF9" w14:textId="77777777" w:rsidR="001A673D" w:rsidRDefault="002F0644">
            <w:r>
              <w:rPr>
                <w:rFonts w:cs="Calibri"/>
                <w:sz w:val="19"/>
              </w:rPr>
              <w:t>≥+1</w:t>
            </w:r>
          </w:p>
        </w:tc>
        <w:tc>
          <w:tcPr>
            <w:tcW w:w="2340" w:type="dxa"/>
          </w:tcPr>
          <w:p w14:paraId="521DBE76" w14:textId="77777777" w:rsidR="001A673D" w:rsidRDefault="002F0644">
            <w:r>
              <w:rPr>
                <w:rFonts w:cs="Calibri"/>
                <w:sz w:val="19"/>
              </w:rPr>
              <w:t>≥2</w:t>
            </w:r>
          </w:p>
        </w:tc>
        <w:tc>
          <w:tcPr>
            <w:tcW w:w="2340" w:type="dxa"/>
          </w:tcPr>
          <w:p w14:paraId="5A208903" w14:textId="77777777" w:rsidR="001A673D" w:rsidRDefault="002F0644">
            <w:r>
              <w:rPr>
                <w:rFonts w:cs="Calibri"/>
                <w:sz w:val="19"/>
              </w:rPr>
              <w:t>ALLOW</w:t>
            </w:r>
          </w:p>
        </w:tc>
      </w:tr>
      <w:tr w:rsidR="001A673D" w14:paraId="42D3FC55" w14:textId="77777777">
        <w:tc>
          <w:tcPr>
            <w:tcW w:w="2340" w:type="dxa"/>
          </w:tcPr>
          <w:p w14:paraId="67E3CA4B" w14:textId="77777777" w:rsidR="001A673D" w:rsidRDefault="002F0644">
            <w:r>
              <w:rPr>
                <w:rFonts w:cs="Calibri"/>
                <w:sz w:val="19"/>
              </w:rPr>
              <w:t>ACCUMULATION</w:t>
            </w:r>
          </w:p>
        </w:tc>
        <w:tc>
          <w:tcPr>
            <w:tcW w:w="2340" w:type="dxa"/>
          </w:tcPr>
          <w:p w14:paraId="28D49DBA" w14:textId="77777777" w:rsidR="001A673D" w:rsidRDefault="002F0644">
            <w:r>
              <w:rPr>
                <w:rFonts w:cs="Calibri"/>
                <w:sz w:val="19"/>
              </w:rPr>
              <w:t>+2</w:t>
            </w:r>
          </w:p>
        </w:tc>
        <w:tc>
          <w:tcPr>
            <w:tcW w:w="2340" w:type="dxa"/>
          </w:tcPr>
          <w:p w14:paraId="7FB3B36C" w14:textId="77777777" w:rsidR="001A673D" w:rsidRDefault="002F0644">
            <w:r>
              <w:rPr>
                <w:rFonts w:cs="Calibri"/>
                <w:sz w:val="19"/>
              </w:rPr>
              <w:t>≥2</w:t>
            </w:r>
          </w:p>
        </w:tc>
        <w:tc>
          <w:tcPr>
            <w:tcW w:w="2340" w:type="dxa"/>
          </w:tcPr>
          <w:p w14:paraId="2BF721AF" w14:textId="77777777" w:rsidR="001A673D" w:rsidRDefault="002F0644">
            <w:r>
              <w:rPr>
                <w:rFonts w:cs="Calibri"/>
                <w:sz w:val="19"/>
              </w:rPr>
              <w:t>STRONG_ALLOW</w:t>
            </w:r>
          </w:p>
        </w:tc>
      </w:tr>
      <w:tr w:rsidR="001A673D" w14:paraId="3EBAF436" w14:textId="77777777">
        <w:tc>
          <w:tcPr>
            <w:tcW w:w="2340" w:type="dxa"/>
          </w:tcPr>
          <w:p w14:paraId="598426D6" w14:textId="77777777" w:rsidR="001A673D" w:rsidRDefault="002F0644">
            <w:r>
              <w:rPr>
                <w:rFonts w:cs="Calibri"/>
                <w:sz w:val="19"/>
              </w:rPr>
              <w:t>NEUTRAL / UNKNOWN</w:t>
            </w:r>
          </w:p>
        </w:tc>
        <w:tc>
          <w:tcPr>
            <w:tcW w:w="2340" w:type="dxa"/>
          </w:tcPr>
          <w:p w14:paraId="3DD2D767" w14:textId="77777777" w:rsidR="001A673D" w:rsidRDefault="002F0644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2340" w:type="dxa"/>
          </w:tcPr>
          <w:p w14:paraId="5C9E6754" w14:textId="77777777" w:rsidR="001A673D" w:rsidRDefault="002F0644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2340" w:type="dxa"/>
          </w:tcPr>
          <w:p w14:paraId="43EEE459" w14:textId="77777777" w:rsidR="001A673D" w:rsidRDefault="002F0644">
            <w:r>
              <w:rPr>
                <w:rFonts w:cs="Calibri"/>
                <w:sz w:val="19"/>
              </w:rPr>
              <w:t>WATCH</w:t>
            </w:r>
          </w:p>
        </w:tc>
      </w:tr>
      <w:tr w:rsidR="001A673D" w14:paraId="0C6176D2" w14:textId="77777777">
        <w:tc>
          <w:tcPr>
            <w:tcW w:w="2340" w:type="dxa"/>
          </w:tcPr>
          <w:p w14:paraId="25379934" w14:textId="77777777" w:rsidR="001A673D" w:rsidRDefault="002F0644">
            <w:r>
              <w:rPr>
                <w:rFonts w:cs="Calibri"/>
                <w:sz w:val="19"/>
              </w:rPr>
              <w:lastRenderedPageBreak/>
              <w:t>RECOVERY</w:t>
            </w:r>
          </w:p>
        </w:tc>
        <w:tc>
          <w:tcPr>
            <w:tcW w:w="2340" w:type="dxa"/>
          </w:tcPr>
          <w:p w14:paraId="60FD34B5" w14:textId="77777777" w:rsidR="001A673D" w:rsidRDefault="002F0644">
            <w:r>
              <w:rPr>
                <w:rFonts w:cs="Calibri"/>
                <w:sz w:val="19"/>
              </w:rPr>
              <w:t>≥+1</w:t>
            </w:r>
          </w:p>
        </w:tc>
        <w:tc>
          <w:tcPr>
            <w:tcW w:w="2340" w:type="dxa"/>
          </w:tcPr>
          <w:p w14:paraId="6CDBF545" w14:textId="77777777" w:rsidR="001A673D" w:rsidRDefault="002F0644">
            <w:r>
              <w:rPr>
                <w:rFonts w:cs="Calibri"/>
                <w:sz w:val="19"/>
              </w:rPr>
              <w:t>≥1</w:t>
            </w:r>
          </w:p>
        </w:tc>
        <w:tc>
          <w:tcPr>
            <w:tcW w:w="2340" w:type="dxa"/>
          </w:tcPr>
          <w:p w14:paraId="4D5D3906" w14:textId="77777777" w:rsidR="001A673D" w:rsidRDefault="002F0644">
            <w:r>
              <w:rPr>
                <w:rFonts w:cs="Calibri"/>
                <w:sz w:val="19"/>
              </w:rPr>
              <w:t>TEST</w:t>
            </w:r>
          </w:p>
        </w:tc>
      </w:tr>
      <w:tr w:rsidR="001A673D" w14:paraId="7D813C62" w14:textId="77777777">
        <w:tc>
          <w:tcPr>
            <w:tcW w:w="2340" w:type="dxa"/>
          </w:tcPr>
          <w:p w14:paraId="12180F63" w14:textId="77777777" w:rsidR="001A673D" w:rsidRDefault="002F0644">
            <w:r>
              <w:rPr>
                <w:rFonts w:cs="Calibri"/>
                <w:sz w:val="19"/>
              </w:rPr>
              <w:t>DISTRIBUTION</w:t>
            </w:r>
          </w:p>
        </w:tc>
        <w:tc>
          <w:tcPr>
            <w:tcW w:w="2340" w:type="dxa"/>
          </w:tcPr>
          <w:p w14:paraId="40130C2D" w14:textId="77777777" w:rsidR="001A673D" w:rsidRDefault="002F0644">
            <w:r>
              <w:rPr>
                <w:rFonts w:cs="Calibri"/>
                <w:sz w:val="19"/>
              </w:rPr>
              <w:t>≤-1</w:t>
            </w:r>
          </w:p>
        </w:tc>
        <w:tc>
          <w:tcPr>
            <w:tcW w:w="2340" w:type="dxa"/>
          </w:tcPr>
          <w:p w14:paraId="35C6F191" w14:textId="77777777" w:rsidR="001A673D" w:rsidRDefault="002F0644">
            <w:r>
              <w:rPr>
                <w:rFonts w:cs="Calibri"/>
                <w:sz w:val="19"/>
              </w:rPr>
              <w:t>≥2</w:t>
            </w:r>
          </w:p>
        </w:tc>
        <w:tc>
          <w:tcPr>
            <w:tcW w:w="2340" w:type="dxa"/>
          </w:tcPr>
          <w:p w14:paraId="2C2E0BA3" w14:textId="77777777" w:rsidR="001A673D" w:rsidRDefault="002F0644">
            <w:r>
              <w:rPr>
                <w:rFonts w:cs="Calibri"/>
                <w:sz w:val="19"/>
              </w:rPr>
              <w:t>BLOCK</w:t>
            </w:r>
          </w:p>
        </w:tc>
      </w:tr>
      <w:tr w:rsidR="001A673D" w14:paraId="30C4B13D" w14:textId="77777777">
        <w:tc>
          <w:tcPr>
            <w:tcW w:w="2340" w:type="dxa"/>
          </w:tcPr>
          <w:p w14:paraId="61F68970" w14:textId="77777777" w:rsidR="001A673D" w:rsidRDefault="002F0644">
            <w:r>
              <w:rPr>
                <w:rFonts w:cs="Calibri"/>
                <w:sz w:val="19"/>
              </w:rPr>
              <w:t>DISTRIBUTION_STRONG</w:t>
            </w:r>
          </w:p>
        </w:tc>
        <w:tc>
          <w:tcPr>
            <w:tcW w:w="2340" w:type="dxa"/>
          </w:tcPr>
          <w:p w14:paraId="4A03880C" w14:textId="77777777" w:rsidR="001A673D" w:rsidRDefault="002F0644">
            <w:r>
              <w:rPr>
                <w:rFonts w:cs="Calibri"/>
                <w:sz w:val="19"/>
              </w:rPr>
              <w:t>≤-2</w:t>
            </w:r>
          </w:p>
        </w:tc>
        <w:tc>
          <w:tcPr>
            <w:tcW w:w="2340" w:type="dxa"/>
          </w:tcPr>
          <w:p w14:paraId="0486FF97" w14:textId="77777777" w:rsidR="001A673D" w:rsidRDefault="002F0644">
            <w:r>
              <w:rPr>
                <w:rFonts w:cs="Calibri"/>
                <w:sz w:val="19"/>
              </w:rPr>
              <w:t>≥2</w:t>
            </w:r>
          </w:p>
        </w:tc>
        <w:tc>
          <w:tcPr>
            <w:tcW w:w="2340" w:type="dxa"/>
          </w:tcPr>
          <w:p w14:paraId="4A08056B" w14:textId="77777777" w:rsidR="001A673D" w:rsidRDefault="002F0644">
            <w:r>
              <w:rPr>
                <w:rFonts w:cs="Calibri"/>
                <w:sz w:val="19"/>
              </w:rPr>
              <w:t>BLOCK</w:t>
            </w:r>
          </w:p>
        </w:tc>
      </w:tr>
      <w:tr w:rsidR="001A673D" w14:paraId="7DF55C95" w14:textId="77777777">
        <w:tc>
          <w:tcPr>
            <w:tcW w:w="2340" w:type="dxa"/>
          </w:tcPr>
          <w:p w14:paraId="04D04310" w14:textId="77777777" w:rsidR="001A673D" w:rsidRDefault="002F0644">
            <w:r>
              <w:rPr>
                <w:rFonts w:cs="Calibri"/>
                <w:sz w:val="19"/>
              </w:rPr>
              <w:t>CAPITULATION</w:t>
            </w:r>
          </w:p>
        </w:tc>
        <w:tc>
          <w:tcPr>
            <w:tcW w:w="2340" w:type="dxa"/>
          </w:tcPr>
          <w:p w14:paraId="44A95E61" w14:textId="77777777" w:rsidR="001A673D" w:rsidRDefault="002F0644">
            <w:r>
              <w:rPr>
                <w:rFonts w:cs="Calibri"/>
                <w:sz w:val="19"/>
              </w:rPr>
              <w:t>-2</w:t>
            </w:r>
          </w:p>
        </w:tc>
        <w:tc>
          <w:tcPr>
            <w:tcW w:w="2340" w:type="dxa"/>
          </w:tcPr>
          <w:p w14:paraId="30969777" w14:textId="77777777" w:rsidR="001A673D" w:rsidRDefault="002F0644">
            <w:r>
              <w:rPr>
                <w:rFonts w:cs="Calibri"/>
                <w:sz w:val="19"/>
              </w:rPr>
              <w:t>≥1</w:t>
            </w:r>
          </w:p>
        </w:tc>
        <w:tc>
          <w:tcPr>
            <w:tcW w:w="2340" w:type="dxa"/>
          </w:tcPr>
          <w:p w14:paraId="1C3D7D1C" w14:textId="77777777" w:rsidR="001A673D" w:rsidRDefault="002F0644">
            <w:r>
              <w:rPr>
                <w:rFonts w:cs="Calibri"/>
                <w:sz w:val="19"/>
              </w:rPr>
              <w:t>BLOCK</w:t>
            </w:r>
          </w:p>
        </w:tc>
      </w:tr>
    </w:tbl>
    <w:p w14:paraId="48EDAFEC" w14:textId="77777777" w:rsidR="001A673D" w:rsidRDefault="002F0644">
      <w:pPr>
        <w:jc w:val="both"/>
      </w:pPr>
      <w:r>
        <w:rPr>
          <w:rFonts w:cs="Calibri"/>
        </w:rPr>
        <w:t>降级条件（</w:t>
      </w:r>
      <w:r>
        <w:rPr>
          <w:rFonts w:cs="Calibri"/>
        </w:rPr>
        <w:t>downgrade-only</w:t>
      </w:r>
      <w:r>
        <w:rPr>
          <w:rFonts w:cs="Calibri"/>
        </w:rPr>
        <w:t>）：</w:t>
      </w:r>
      <w:r>
        <w:rPr>
          <w:rFonts w:cs="Calibri"/>
        </w:rPr>
        <w:t xml:space="preserve">Divergence / Low </w:t>
      </w:r>
      <w:r>
        <w:rPr>
          <w:rFonts w:cs="Calibri"/>
        </w:rPr>
        <w:t>Confidence → WATCH</w:t>
      </w:r>
      <w:r>
        <w:rPr>
          <w:rFonts w:cs="Calibri"/>
        </w:rPr>
        <w:t>；</w:t>
      </w:r>
      <w:r>
        <w:rPr>
          <w:rFonts w:cs="Calibri"/>
        </w:rPr>
        <w:t>Poor Data Quality(D) → BLOCK</w:t>
      </w:r>
      <w:r>
        <w:rPr>
          <w:rFonts w:cs="Calibri"/>
        </w:rPr>
        <w:t>；</w:t>
      </w:r>
      <w:r>
        <w:rPr>
          <w:rFonts w:cs="Calibri"/>
        </w:rPr>
        <w:t>Market Risk Off → TEST</w:t>
      </w:r>
      <w:r>
        <w:rPr>
          <w:rFonts w:cs="Calibri"/>
        </w:rPr>
        <w:t>。</w:t>
      </w:r>
    </w:p>
    <w:p w14:paraId="6182CADF" w14:textId="77777777" w:rsidR="001A673D" w:rsidRDefault="002F0644">
      <w:pPr>
        <w:pStyle w:val="Heading2"/>
      </w:pPr>
      <w:bookmarkStart w:id="7" w:name="_Toc238835462"/>
      <w:r>
        <w:rPr>
          <w:rFonts w:ascii="Arial" w:eastAsia="Microsoft YaHei" w:hAnsi="Arial" w:cs="Arial"/>
        </w:rPr>
        <w:t>七、</w:t>
      </w:r>
      <w:r>
        <w:rPr>
          <w:rFonts w:ascii="Arial" w:eastAsia="Microsoft YaHei" w:hAnsi="Arial" w:cs="Arial"/>
        </w:rPr>
        <w:t xml:space="preserve">Retail Position FSM </w:t>
      </w:r>
      <w:r>
        <w:rPr>
          <w:rFonts w:ascii="Arial" w:eastAsia="Microsoft YaHei" w:hAnsi="Arial" w:cs="Arial"/>
        </w:rPr>
        <w:t>七状态</w:t>
      </w:r>
      <w:bookmarkEnd w:id="7"/>
    </w:p>
    <w:p w14:paraId="71ADBA8E" w14:textId="77777777" w:rsidR="001A673D" w:rsidRDefault="002F064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FLAT → TESTING → BUILDING → HOLDING → TRIMMING → EXITING → COOLDOWN → FLAT</w:t>
      </w:r>
      <w:r>
        <w:rPr>
          <w:rFonts w:ascii="Consolas" w:eastAsia="Consolas" w:hAnsi="Consolas" w:cs="Consolas"/>
          <w:sz w:val="20"/>
        </w:rPr>
        <w:br/>
      </w:r>
    </w:p>
    <w:p w14:paraId="30DAC8DB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TESTING</w:t>
      </w:r>
      <w:r>
        <w:rPr>
          <w:rFonts w:cs="Calibri"/>
        </w:rPr>
        <w:t xml:space="preserve"> </w:t>
      </w:r>
      <w:r>
        <w:rPr>
          <w:rFonts w:cs="Calibri"/>
        </w:rPr>
        <w:t>首仓</w:t>
      </w:r>
      <w:r>
        <w:rPr>
          <w:rFonts w:cs="Calibri"/>
        </w:rPr>
        <w:t xml:space="preserve"> 10%</w:t>
      </w:r>
      <w:r>
        <w:rPr>
          <w:rFonts w:cs="Calibri"/>
        </w:rPr>
        <w:t>；</w:t>
      </w:r>
      <w:r>
        <w:rPr>
          <w:rFonts w:cs="Calibri"/>
          <w:b/>
        </w:rPr>
        <w:t>BUILDING</w:t>
      </w:r>
      <w:r>
        <w:rPr>
          <w:rFonts w:cs="Calibri"/>
        </w:rPr>
        <w:t xml:space="preserve"> </w:t>
      </w:r>
      <w:r>
        <w:rPr>
          <w:rFonts w:cs="Calibri"/>
        </w:rPr>
        <w:t>每次</w:t>
      </w:r>
      <w:r>
        <w:rPr>
          <w:rFonts w:cs="Calibri"/>
        </w:rPr>
        <w:t xml:space="preserve"> +10%</w:t>
      </w:r>
      <w:r>
        <w:rPr>
          <w:rFonts w:cs="Calibri"/>
        </w:rPr>
        <w:t>（上限</w:t>
      </w:r>
      <w:r>
        <w:rPr>
          <w:rFonts w:cs="Calibri"/>
        </w:rPr>
        <w:t xml:space="preserve"> 70%</w:t>
      </w:r>
      <w:r>
        <w:rPr>
          <w:rFonts w:cs="Calibri"/>
        </w:rPr>
        <w:t>）；</w:t>
      </w:r>
      <w:r>
        <w:rPr>
          <w:rFonts w:cs="Calibri"/>
          <w:b/>
        </w:rPr>
        <w:t>TRIMMING</w:t>
      </w:r>
      <w:r>
        <w:rPr>
          <w:rFonts w:cs="Calibri"/>
        </w:rPr>
        <w:t xml:space="preserve"> </w:t>
      </w:r>
      <w:r>
        <w:rPr>
          <w:rFonts w:cs="Calibri"/>
        </w:rPr>
        <w:t>每次</w:t>
      </w:r>
      <w:r>
        <w:rPr>
          <w:rFonts w:cs="Calibri"/>
        </w:rPr>
        <w:t xml:space="preserve"> -15%</w:t>
      </w:r>
      <w:r>
        <w:rPr>
          <w:rFonts w:cs="Calibri"/>
        </w:rPr>
        <w:t>；</w:t>
      </w:r>
      <w:r>
        <w:rPr>
          <w:rFonts w:cs="Calibri"/>
          <w:b/>
        </w:rPr>
        <w:t>HOLDING</w:t>
      </w:r>
      <w:r>
        <w:rPr>
          <w:rFonts w:cs="Calibri"/>
        </w:rPr>
        <w:t xml:space="preserve"> </w:t>
      </w:r>
      <w:r>
        <w:rPr>
          <w:rFonts w:cs="Calibri"/>
        </w:rPr>
        <w:t>保持；</w:t>
      </w:r>
      <w:r>
        <w:rPr>
          <w:rFonts w:cs="Calibri"/>
          <w:b/>
        </w:rPr>
        <w:t>EXITING/COOLDOWN</w:t>
      </w:r>
      <w:r>
        <w:rPr>
          <w:rFonts w:cs="Calibri"/>
        </w:rPr>
        <w:t xml:space="preserve"> 0%</w:t>
      </w:r>
      <w:r>
        <w:rPr>
          <w:rFonts w:cs="Calibri"/>
        </w:rPr>
        <w:t>；</w:t>
      </w:r>
    </w:p>
    <w:p w14:paraId="5458495B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禁止乘法加仓（废除</w:t>
      </w:r>
      <w:r>
        <w:rPr>
          <w:rFonts w:cs="Calibri"/>
        </w:rPr>
        <w:t xml:space="preserve"> 0.75×1.25</w:t>
      </w:r>
      <w:r>
        <w:rPr>
          <w:rFonts w:cs="Calibri"/>
        </w:rPr>
        <w:t>）；禁止状态跳跃（</w:t>
      </w:r>
      <w:r>
        <w:rPr>
          <w:rFonts w:cs="Calibri"/>
        </w:rPr>
        <w:t xml:space="preserve">FLAT </w:t>
      </w:r>
      <w:r>
        <w:rPr>
          <w:rFonts w:cs="Calibri"/>
        </w:rPr>
        <w:t>不得直接</w:t>
      </w:r>
      <w:r>
        <w:rPr>
          <w:rFonts w:cs="Calibri"/>
        </w:rPr>
        <w:t xml:space="preserve"> HOLDING</w:t>
      </w:r>
      <w:r>
        <w:rPr>
          <w:rFonts w:cs="Calibri"/>
        </w:rPr>
        <w:t>）；</w:t>
      </w:r>
    </w:p>
    <w:p w14:paraId="5A03130E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追高过滤（</w:t>
      </w:r>
      <w:r>
        <w:rPr>
          <w:rFonts w:cs="Calibri"/>
        </w:rPr>
        <w:t>Chase Filter</w:t>
      </w:r>
      <w:r>
        <w:rPr>
          <w:rFonts w:cs="Calibri"/>
        </w:rPr>
        <w:t>）：日线突破但</w:t>
      </w:r>
      <w:r>
        <w:rPr>
          <w:rFonts w:cs="Calibri"/>
        </w:rPr>
        <w:t xml:space="preserve"> 52W </w:t>
      </w:r>
      <w:r>
        <w:rPr>
          <w:rFonts w:cs="Calibri"/>
        </w:rPr>
        <w:t>位置</w:t>
      </w:r>
      <w:r>
        <w:rPr>
          <w:rFonts w:cs="Calibri"/>
        </w:rPr>
        <w:t xml:space="preserve"> &gt; 0.6 → </w:t>
      </w:r>
      <w:r>
        <w:rPr>
          <w:rFonts w:cs="Calibri"/>
        </w:rPr>
        <w:t>不追，等回踩；</w:t>
      </w:r>
    </w:p>
    <w:p w14:paraId="42FEE89C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冷却期：</w:t>
      </w:r>
      <w:r>
        <w:rPr>
          <w:rFonts w:cs="Calibri"/>
        </w:rPr>
        <w:t>EXIT → COOLDOWN</w:t>
      </w:r>
      <w:r>
        <w:rPr>
          <w:rFonts w:cs="Calibri"/>
        </w:rPr>
        <w:t>（默认</w:t>
      </w:r>
      <w:r>
        <w:rPr>
          <w:rFonts w:cs="Calibri"/>
        </w:rPr>
        <w:t xml:space="preserve"> 2 </w:t>
      </w:r>
      <w:r>
        <w:rPr>
          <w:rFonts w:cs="Calibri"/>
        </w:rPr>
        <w:t>周）</w:t>
      </w:r>
      <w:r>
        <w:rPr>
          <w:rFonts w:cs="Calibri"/>
        </w:rPr>
        <w:t xml:space="preserve">→ </w:t>
      </w:r>
      <w:r>
        <w:rPr>
          <w:rFonts w:cs="Calibri"/>
        </w:rPr>
        <w:t>重新满足权限</w:t>
      </w:r>
      <w:r>
        <w:rPr>
          <w:rFonts w:cs="Calibri"/>
        </w:rPr>
        <w:t xml:space="preserve"> + Setup </w:t>
      </w:r>
      <w:r>
        <w:rPr>
          <w:rFonts w:cs="Calibri"/>
        </w:rPr>
        <w:t>才允许</w:t>
      </w:r>
      <w:r>
        <w:rPr>
          <w:rFonts w:cs="Calibri"/>
        </w:rPr>
        <w:t xml:space="preserve"> TEST</w:t>
      </w:r>
      <w:r>
        <w:rPr>
          <w:rFonts w:cs="Calibri"/>
        </w:rPr>
        <w:t>。</w:t>
      </w:r>
    </w:p>
    <w:p w14:paraId="482E916C" w14:textId="77777777" w:rsidR="001A673D" w:rsidRDefault="002F0644">
      <w:pPr>
        <w:pStyle w:val="Heading2"/>
      </w:pPr>
      <w:bookmarkStart w:id="8" w:name="_Toc238835463"/>
      <w:r>
        <w:rPr>
          <w:rFonts w:ascii="Arial" w:eastAsia="Microsoft YaHei" w:hAnsi="Arial" w:cs="Arial"/>
        </w:rPr>
        <w:t>八、模块目录</w:t>
      </w:r>
      <w:bookmarkEnd w:id="8"/>
    </w:p>
    <w:p w14:paraId="3D8DB387" w14:textId="77777777" w:rsidR="001A673D" w:rsidRDefault="002F0644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Core/QCFP_MTF/</w:t>
      </w:r>
      <w:r>
        <w:br/>
      </w:r>
      <w:r>
        <w:rPr>
          <w:rFonts w:ascii="Consolas" w:eastAsia="Consolas" w:hAnsi="Consolas" w:cs="Consolas"/>
          <w:sz w:val="17"/>
        </w:rPr>
        <w:t xml:space="preserve">├── institutional/   </w:t>
      </w:r>
      <w:r>
        <w:rPr>
          <w:rFonts w:ascii="Consolas" w:eastAsia="Consolas" w:hAnsi="Consolas" w:cs="Consolas"/>
          <w:sz w:val="17"/>
        </w:rPr>
        <w:t>状态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压力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持续性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背离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置信度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权限（正式领域包）</w:t>
      </w:r>
      <w:r>
        <w:br/>
      </w:r>
      <w:r>
        <w:rPr>
          <w:rFonts w:ascii="Consolas" w:eastAsia="Consolas" w:hAnsi="Consolas" w:cs="Consolas"/>
          <w:sz w:val="17"/>
        </w:rPr>
        <w:t xml:space="preserve">├── setup/           </w:t>
      </w:r>
      <w:r>
        <w:rPr>
          <w:rFonts w:ascii="Consolas" w:eastAsia="Consolas" w:hAnsi="Consolas" w:cs="Consolas"/>
          <w:sz w:val="17"/>
        </w:rPr>
        <w:t>波段机会识别（</w:t>
      </w:r>
      <w:r>
        <w:rPr>
          <w:rFonts w:ascii="Consolas" w:eastAsia="Consolas" w:hAnsi="Consolas" w:cs="Consolas"/>
          <w:sz w:val="17"/>
        </w:rPr>
        <w:t>swing_setup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├── decision/        hard_exit / retail_position_fsm / retail_position_sizing /</w:t>
      </w:r>
      <w:r>
        <w:br/>
      </w:r>
      <w:r>
        <w:rPr>
          <w:rFonts w:ascii="Consolas" w:eastAsia="Consolas" w:hAnsi="Consolas" w:cs="Consolas"/>
          <w:sz w:val="17"/>
        </w:rPr>
        <w:t>│                    downside_risk / retail / catalyst_quality / stop_loss /</w:t>
      </w:r>
      <w:r>
        <w:br/>
      </w:r>
      <w:r>
        <w:rPr>
          <w:rFonts w:ascii="Consolas" w:eastAsia="Consolas" w:hAnsi="Consolas" w:cs="Consolas"/>
          <w:sz w:val="17"/>
        </w:rPr>
        <w:t>│                    institutional_*</w:t>
      </w:r>
      <w:r>
        <w:rPr>
          <w:rFonts w:ascii="Consolas" w:eastAsia="Consolas" w:hAnsi="Consolas" w:cs="Consolas"/>
          <w:sz w:val="17"/>
        </w:rPr>
        <w:t>（薄转发）</w:t>
      </w:r>
      <w:r>
        <w:br/>
      </w:r>
      <w:r>
        <w:rPr>
          <w:rFonts w:ascii="Consolas" w:eastAsia="Consolas" w:hAnsi="Consolas" w:cs="Consolas"/>
          <w:sz w:val="17"/>
        </w:rPr>
        <w:t xml:space="preserve">├── structural/      </w:t>
      </w:r>
      <w:r>
        <w:rPr>
          <w:rFonts w:ascii="Consolas" w:eastAsia="Consolas" w:hAnsi="Consolas" w:cs="Consolas"/>
          <w:sz w:val="17"/>
        </w:rPr>
        <w:t>季度</w:t>
      </w:r>
      <w:r>
        <w:rPr>
          <w:rFonts w:ascii="Consolas" w:eastAsia="Consolas" w:hAnsi="Consolas" w:cs="Consolas"/>
          <w:sz w:val="17"/>
        </w:rPr>
        <w:t xml:space="preserve"> C/F/P </w:t>
      </w:r>
      <w:r>
        <w:rPr>
          <w:rFonts w:ascii="Consolas" w:eastAsia="Consolas" w:hAnsi="Consolas" w:cs="Consolas"/>
          <w:sz w:val="17"/>
        </w:rPr>
        <w:t>与</w:t>
      </w:r>
      <w:r>
        <w:rPr>
          <w:rFonts w:ascii="Consolas" w:eastAsia="Consolas" w:hAnsi="Consolas" w:cs="Consolas"/>
          <w:sz w:val="17"/>
        </w:rPr>
        <w:t xml:space="preserve"> FSM-1</w:t>
      </w:r>
      <w:r>
        <w:br/>
      </w:r>
      <w:r>
        <w:rPr>
          <w:rFonts w:ascii="Consolas" w:eastAsia="Consolas" w:hAnsi="Consolas" w:cs="Consolas"/>
          <w:sz w:val="17"/>
        </w:rPr>
        <w:t xml:space="preserve">├── behavioral/      </w:t>
      </w:r>
      <w:r>
        <w:rPr>
          <w:rFonts w:ascii="Consolas" w:eastAsia="Consolas" w:hAnsi="Consolas" w:cs="Consolas"/>
          <w:sz w:val="17"/>
        </w:rPr>
        <w:t>月线行为（</w:t>
      </w:r>
      <w:r>
        <w:rPr>
          <w:rFonts w:ascii="Consolas" w:eastAsia="Consolas" w:hAnsi="Consolas" w:cs="Consolas"/>
          <w:sz w:val="17"/>
        </w:rPr>
        <w:t>CBI/VP/Stage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 xml:space="preserve">├── tactical/        </w:t>
      </w:r>
      <w:r>
        <w:rPr>
          <w:rFonts w:ascii="Consolas" w:eastAsia="Consolas" w:hAnsi="Consolas" w:cs="Consolas"/>
          <w:sz w:val="17"/>
        </w:rPr>
        <w:t>周线战术</w:t>
      </w:r>
      <w:r>
        <w:rPr>
          <w:rFonts w:ascii="Consolas" w:eastAsia="Consolas" w:hAnsi="Consolas" w:cs="Consolas"/>
          <w:sz w:val="17"/>
        </w:rPr>
        <w:t xml:space="preserve"> + </w:t>
      </w:r>
      <w:r>
        <w:rPr>
          <w:rFonts w:ascii="Consolas" w:eastAsia="Consolas" w:hAnsi="Consolas" w:cs="Consolas"/>
          <w:sz w:val="17"/>
        </w:rPr>
        <w:t>日线战术（</w:t>
      </w:r>
      <w:r>
        <w:rPr>
          <w:rFonts w:ascii="Consolas" w:eastAsia="Consolas" w:hAnsi="Consolas" w:cs="Consolas"/>
          <w:sz w:val="17"/>
        </w:rPr>
        <w:t>DAILY_*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 xml:space="preserve">├── fusion/          MTF </w:t>
      </w:r>
      <w:r>
        <w:rPr>
          <w:rFonts w:ascii="Consolas" w:eastAsia="Consolas" w:hAnsi="Consolas" w:cs="Consolas"/>
          <w:sz w:val="17"/>
        </w:rPr>
        <w:t>对齐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日线时机门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防推断</w:t>
      </w:r>
      <w:r>
        <w:br/>
      </w:r>
      <w:r>
        <w:rPr>
          <w:rFonts w:ascii="Consolas" w:eastAsia="Consolas" w:hAnsi="Consolas" w:cs="Consolas"/>
          <w:sz w:val="17"/>
        </w:rPr>
        <w:t xml:space="preserve">├── backtest/        </w:t>
      </w:r>
      <w:r>
        <w:rPr>
          <w:rFonts w:ascii="Consolas" w:eastAsia="Consolas" w:hAnsi="Consolas" w:cs="Consolas"/>
          <w:sz w:val="17"/>
        </w:rPr>
        <w:t>引擎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时间线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横截面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基准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绩效</w:t>
      </w:r>
      <w:r>
        <w:rPr>
          <w:rFonts w:ascii="Consolas" w:eastAsia="Consolas" w:hAnsi="Consolas" w:cs="Consolas"/>
          <w:sz w:val="17"/>
        </w:rPr>
        <w:t xml:space="preserve"> / PIT / </w:t>
      </w:r>
      <w:r>
        <w:rPr>
          <w:rFonts w:ascii="Consolas" w:eastAsia="Consolas" w:hAnsi="Consolas" w:cs="Consolas"/>
          <w:sz w:val="17"/>
        </w:rPr>
        <w:t>组合风险</w:t>
      </w:r>
      <w:r>
        <w:rPr>
          <w:rFonts w:ascii="Consolas" w:eastAsia="Consolas" w:hAnsi="Consolas" w:cs="Consolas"/>
          <w:sz w:val="17"/>
        </w:rPr>
        <w:t xml:space="preserve"> / Run Status</w:t>
      </w:r>
      <w:r>
        <w:br/>
      </w:r>
      <w:r>
        <w:rPr>
          <w:rFonts w:ascii="Consolas" w:eastAsia="Consolas" w:hAnsi="Consolas" w:cs="Consolas"/>
          <w:sz w:val="17"/>
        </w:rPr>
        <w:t xml:space="preserve">├── scripts/         </w:t>
      </w:r>
      <w:r>
        <w:rPr>
          <w:rFonts w:ascii="Consolas" w:eastAsia="Consolas" w:hAnsi="Consolas" w:cs="Consolas"/>
          <w:sz w:val="17"/>
        </w:rPr>
        <w:t>引擎与实验脚本（见目录与结构图）</w:t>
      </w:r>
      <w:r>
        <w:br/>
      </w:r>
      <w:r>
        <w:rPr>
          <w:rFonts w:ascii="Consolas" w:eastAsia="Consolas" w:hAnsi="Consolas" w:cs="Consolas"/>
          <w:sz w:val="17"/>
        </w:rPr>
        <w:t xml:space="preserve">└── tests/           </w:t>
      </w:r>
      <w:r>
        <w:rPr>
          <w:rFonts w:ascii="Consolas" w:eastAsia="Consolas" w:hAnsi="Consolas" w:cs="Consolas"/>
          <w:sz w:val="17"/>
        </w:rPr>
        <w:t>单元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集成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金标准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不变量（</w:t>
      </w:r>
      <w:r>
        <w:rPr>
          <w:rFonts w:ascii="Consolas" w:eastAsia="Consolas" w:hAnsi="Consolas" w:cs="Consolas"/>
          <w:sz w:val="17"/>
        </w:rPr>
        <w:t xml:space="preserve">65 </w:t>
      </w:r>
      <w:r>
        <w:rPr>
          <w:rFonts w:ascii="Consolas" w:eastAsia="Consolas" w:hAnsi="Consolas" w:cs="Consolas"/>
          <w:sz w:val="17"/>
        </w:rPr>
        <w:t>模块）</w:t>
      </w:r>
      <w:r>
        <w:br/>
      </w:r>
    </w:p>
    <w:p w14:paraId="002D0CFA" w14:textId="77777777" w:rsidR="001A673D" w:rsidRDefault="002F0644">
      <w:pPr>
        <w:pStyle w:val="Heading2"/>
      </w:pPr>
      <w:bookmarkStart w:id="9" w:name="_Toc238835464"/>
      <w:r>
        <w:rPr>
          <w:rFonts w:ascii="Arial" w:eastAsia="Microsoft YaHei" w:hAnsi="Arial" w:cs="Arial"/>
        </w:rPr>
        <w:t>九、</w:t>
      </w:r>
      <w:r>
        <w:rPr>
          <w:rFonts w:ascii="Arial" w:eastAsia="Microsoft YaHei" w:hAnsi="Arial" w:cs="Arial"/>
        </w:rPr>
        <w:t>Canonical Decision Contract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V29 </w:t>
      </w:r>
      <w:r>
        <w:rPr>
          <w:rFonts w:ascii="Arial" w:eastAsia="Microsoft YaHei" w:hAnsi="Arial" w:cs="Arial"/>
        </w:rPr>
        <w:t>收口）</w:t>
      </w:r>
      <w:bookmarkEnd w:id="9"/>
    </w:p>
    <w:p w14:paraId="5B577882" w14:textId="77777777" w:rsidR="001A673D" w:rsidRDefault="002F0644">
      <w:pPr>
        <w:jc w:val="both"/>
      </w:pPr>
      <w:r>
        <w:rPr>
          <w:rFonts w:cs="Calibri"/>
        </w:rPr>
        <w:t>所有</w:t>
      </w:r>
      <w:r>
        <w:rPr>
          <w:rFonts w:cs="Calibri"/>
        </w:rPr>
        <w:t xml:space="preserve"> action / card / report / shadow </w:t>
      </w:r>
      <w:r>
        <w:rPr>
          <w:rFonts w:cs="Calibri"/>
        </w:rPr>
        <w:t>都从统一决策链派生，禁止各模块各自作为最终决策源：</w:t>
      </w:r>
    </w:p>
    <w:p w14:paraId="45B6FB14" w14:textId="77777777" w:rsidR="001A673D" w:rsidRDefault="002F0644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Raw Evidence</w:t>
      </w:r>
      <w:r>
        <w:rPr>
          <w:rFonts w:ascii="Consolas" w:eastAsia="Consolas" w:hAnsi="Consolas" w:cs="Consolas"/>
          <w:sz w:val="20"/>
        </w:rPr>
        <w:br/>
        <w:t xml:space="preserve">  → Institutional State</w:t>
      </w:r>
      <w:r>
        <w:rPr>
          <w:rFonts w:ascii="Consolas" w:eastAsia="Consolas" w:hAnsi="Consolas" w:cs="Consolas"/>
          <w:sz w:val="20"/>
        </w:rPr>
        <w:br/>
        <w:t xml:space="preserve">  → Institutional Permission</w:t>
      </w:r>
      <w:r>
        <w:rPr>
          <w:rFonts w:ascii="Consolas" w:eastAsia="Consolas" w:hAnsi="Consolas" w:cs="Consolas"/>
          <w:sz w:val="20"/>
        </w:rPr>
        <w:t>（交易上限）</w:t>
      </w:r>
      <w:r>
        <w:rPr>
          <w:rFonts w:ascii="Consolas" w:eastAsia="Consolas" w:hAnsi="Consolas" w:cs="Consolas"/>
          <w:sz w:val="20"/>
        </w:rPr>
        <w:br/>
        <w:t xml:space="preserve">  → Exit Events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HARD_EXIT / STOP_EXIT / FORCED_DELEVERAGE / NONE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  → Swing Setup</w:t>
      </w:r>
      <w:r>
        <w:rPr>
          <w:rFonts w:ascii="Consolas" w:eastAsia="Consolas" w:hAnsi="Consolas" w:cs="Consolas"/>
          <w:sz w:val="20"/>
        </w:rPr>
        <w:br/>
        <w:t xml:space="preserve">  → Retail FSM Transition</w:t>
      </w:r>
      <w:r>
        <w:rPr>
          <w:rFonts w:ascii="Consolas" w:eastAsia="Consolas" w:hAnsi="Consolas" w:cs="Consolas"/>
          <w:sz w:val="20"/>
        </w:rPr>
        <w:br/>
        <w:t xml:space="preserve">  → Position Sizing</w:t>
      </w:r>
      <w:r>
        <w:rPr>
          <w:rFonts w:ascii="Consolas" w:eastAsia="Consolas" w:hAnsi="Consolas" w:cs="Consolas"/>
          <w:sz w:val="20"/>
        </w:rPr>
        <w:br/>
        <w:t xml:space="preserve">  → Target Position</w:t>
      </w:r>
      <w:r>
        <w:rPr>
          <w:rFonts w:ascii="Consolas" w:eastAsia="Consolas" w:hAnsi="Consolas" w:cs="Consolas"/>
          <w:sz w:val="20"/>
        </w:rPr>
        <w:br/>
        <w:t xml:space="preserve">  → Execution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T+1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</w:p>
    <w:p w14:paraId="17CB0D0D" w14:textId="77777777" w:rsidR="001A673D" w:rsidRDefault="002F0644">
      <w:pPr>
        <w:pStyle w:val="Heading3"/>
      </w:pPr>
      <w:bookmarkStart w:id="10" w:name="_Toc238835465"/>
      <w:r>
        <w:rPr>
          <w:rFonts w:ascii="Arial" w:eastAsia="Microsoft YaHei" w:hAnsi="Arial" w:cs="Arial"/>
        </w:rPr>
        <w:t>9.1 DecisionSnapshot</w:t>
      </w:r>
      <w:bookmarkEnd w:id="10"/>
    </w:p>
    <w:p w14:paraId="63C07CF1" w14:textId="77777777" w:rsidR="001A673D" w:rsidRDefault="002F0644">
      <w:r>
        <w:rPr>
          <w:rFonts w:ascii="Consolas" w:eastAsia="Consolas" w:hAnsi="Consolas" w:cs="Consolas"/>
          <w:color w:val="800000"/>
          <w:sz w:val="20"/>
        </w:rPr>
        <w:t>decision/decision_snapshot.py::DecisionSnapshot</w:t>
      </w:r>
      <w:r>
        <w:rPr>
          <w:rFonts w:cs="Calibri"/>
        </w:rPr>
        <w:t>（不可变对象）：</w:t>
      </w:r>
      <w:r>
        <w:br/>
      </w:r>
      <w:r>
        <w:rPr>
          <w:rFonts w:cs="Calibri"/>
        </w:rPr>
        <w:t>decision_id / stock / date / inst_state / permission</w:t>
      </w:r>
      <w:r>
        <w:rPr>
          <w:rFonts w:cs="Calibri"/>
        </w:rPr>
        <w:t xml:space="preserve"> / </w:t>
      </w:r>
      <w:r>
        <w:rPr>
          <w:rFonts w:cs="Calibri"/>
          <w:b/>
        </w:rPr>
        <w:t>permission_cap</w:t>
      </w:r>
      <w:r>
        <w:rPr>
          <w:rFonts w:cs="Calibri"/>
        </w:rPr>
        <w:t xml:space="preserve"> /</w:t>
      </w:r>
      <w:r>
        <w:br/>
      </w:r>
      <w:r>
        <w:rPr>
          <w:rFonts w:cs="Calibri"/>
          <w:b/>
        </w:rPr>
        <w:t>exit_event(kind+reason)</w:t>
      </w:r>
      <w:r>
        <w:rPr>
          <w:rFonts w:cs="Calibri"/>
        </w:rPr>
        <w:t xml:space="preserve"> / setup_type / prev_fsm / next_fsm / prev_position /</w:t>
      </w:r>
      <w:r>
        <w:br/>
      </w:r>
      <w:r>
        <w:rPr>
          <w:rFonts w:cs="Calibri"/>
        </w:rPr>
        <w:t>target_position / decision_path / rule_version / model_version /</w:t>
      </w:r>
      <w:r>
        <w:br/>
      </w:r>
      <w:r>
        <w:rPr>
          <w:rFonts w:cs="Calibri"/>
          <w:b/>
        </w:rPr>
        <w:t>schema_version</w:t>
      </w:r>
      <w:r>
        <w:rPr>
          <w:rFonts w:cs="Calibri"/>
        </w:rPr>
        <w:t xml:space="preserve"> / </w:t>
      </w:r>
      <w:r>
        <w:rPr>
          <w:rFonts w:cs="Calibri"/>
          <w:b/>
        </w:rPr>
        <w:t>base_fsm_state</w:t>
      </w:r>
      <w:r>
        <w:rPr>
          <w:rFonts w:cs="Calibri"/>
          <w:b/>
        </w:rPr>
        <w:t>（矩阵基准）</w:t>
      </w:r>
      <w:r>
        <w:rPr>
          <w:rFonts w:cs="Calibri"/>
        </w:rPr>
        <w:t xml:space="preserve"> / </w:t>
      </w:r>
      <w:r>
        <w:rPr>
          <w:rFonts w:cs="Calibri"/>
          <w:b/>
        </w:rPr>
        <w:t>raw_target_position</w:t>
      </w:r>
      <w:r>
        <w:rPr>
          <w:rFonts w:cs="Calibri"/>
        </w:rPr>
        <w:t xml:space="preserve"> /</w:t>
      </w:r>
      <w:r>
        <w:br/>
      </w:r>
      <w:r>
        <w:rPr>
          <w:rFonts w:cs="Calibri"/>
          <w:b/>
        </w:rPr>
        <w:t>permission_constraint_applied</w:t>
      </w:r>
      <w:r>
        <w:rPr>
          <w:rFonts w:cs="Calibri"/>
        </w:rPr>
        <w:t xml:space="preserve"> / </w:t>
      </w:r>
      <w:r>
        <w:rPr>
          <w:rFonts w:cs="Calibri"/>
          <w:b/>
        </w:rPr>
        <w:t>override_rule_ids</w:t>
      </w:r>
      <w:r>
        <w:rPr>
          <w:rFonts w:cs="Calibri"/>
          <w:b/>
        </w:rPr>
        <w:t>（生效规则）</w:t>
      </w:r>
      <w:r>
        <w:rPr>
          <w:rFonts w:cs="Calibri"/>
        </w:rPr>
        <w:t xml:space="preserve"> /</w:t>
      </w:r>
      <w:r>
        <w:br/>
      </w:r>
      <w:r>
        <w:rPr>
          <w:rFonts w:cs="Calibri"/>
          <w:b/>
        </w:rPr>
        <w:t>input_fingerprint</w:t>
      </w:r>
      <w:r>
        <w:rPr>
          <w:rFonts w:cs="Calibri"/>
          <w:b/>
        </w:rPr>
        <w:t>（输入哈希）</w:t>
      </w:r>
      <w:r>
        <w:rPr>
          <w:rFonts w:cs="Calibri"/>
        </w:rPr>
        <w:t xml:space="preserve"> / </w:t>
      </w:r>
      <w:r>
        <w:rPr>
          <w:rFonts w:cs="Calibri"/>
          <w:b/>
        </w:rPr>
        <w:t>settings_hash</w:t>
      </w:r>
      <w:r>
        <w:rPr>
          <w:rFonts w:cs="Calibri"/>
        </w:rPr>
        <w:t xml:space="preserve"> /</w:t>
      </w:r>
      <w:r>
        <w:br/>
      </w:r>
      <w:r>
        <w:rPr>
          <w:rFonts w:cs="Calibri"/>
          <w:b/>
        </w:rPr>
        <w:t>institutional_pressure/persistence/reasons</w:t>
      </w:r>
      <w:r>
        <w:rPr>
          <w:rFonts w:cs="Calibri"/>
        </w:rPr>
        <w:t xml:space="preserve"> / </w:t>
      </w:r>
      <w:r>
        <w:rPr>
          <w:rFonts w:cs="Calibri"/>
          <w:b/>
        </w:rPr>
        <w:t>context</w:t>
      </w:r>
      <w:r>
        <w:rPr>
          <w:rFonts w:cs="Calibri"/>
          <w:b/>
        </w:rPr>
        <w:t>（</w:t>
      </w:r>
      <w:r>
        <w:rPr>
          <w:rFonts w:cs="Calibri"/>
          <w:b/>
        </w:rPr>
        <w:t>structural/mtf/market</w:t>
      </w:r>
      <w:r>
        <w:rPr>
          <w:rFonts w:cs="Calibri"/>
          <w:b/>
        </w:rPr>
        <w:t>）</w:t>
      </w:r>
      <w:r>
        <w:rPr>
          <w:rFonts w:cs="Calibri"/>
        </w:rPr>
        <w:t>。</w:t>
      </w:r>
    </w:p>
    <w:p w14:paraId="6A8625DB" w14:textId="77777777" w:rsidR="001A673D" w:rsidRDefault="002F0644">
      <w:r>
        <w:rPr>
          <w:rFonts w:cs="Calibri"/>
        </w:rPr>
        <w:t>版本冻结：</w:t>
      </w:r>
      <w:r>
        <w:rPr>
          <w:rFonts w:ascii="Consolas" w:eastAsia="Consolas" w:hAnsi="Consolas" w:cs="Consolas"/>
          <w:color w:val="800000"/>
          <w:sz w:val="20"/>
        </w:rPr>
        <w:t>MODEL_VERSION=QCFP-MTF-2.1.1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DECISION_RULE_VERSION=2.2</w:t>
      </w:r>
      <w:r>
        <w:rPr>
          <w:rFonts w:cs="Calibri"/>
        </w:rPr>
        <w:t>、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SCHEMA_VERSION=1.0</w:t>
      </w:r>
      <w:r>
        <w:rPr>
          <w:rFonts w:cs="Calibri"/>
        </w:rPr>
        <w:t>，三者分开记录，不互相承担版本含义。</w:t>
      </w:r>
    </w:p>
    <w:p w14:paraId="37672983" w14:textId="77777777" w:rsidR="001A673D" w:rsidRDefault="002F0644">
      <w:pPr>
        <w:pStyle w:val="Heading3"/>
      </w:pPr>
      <w:bookmarkStart w:id="11" w:name="_Toc238835466"/>
      <w:r>
        <w:rPr>
          <w:rFonts w:ascii="Arial" w:eastAsia="Microsoft YaHei" w:hAnsi="Arial" w:cs="Arial"/>
        </w:rPr>
        <w:t>9.2 Permission Policy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V31</w:t>
      </w:r>
      <w:r>
        <w:rPr>
          <w:rFonts w:ascii="Arial" w:eastAsia="Microsoft YaHei" w:hAnsi="Arial" w:cs="Arial"/>
        </w:rPr>
        <w:t>：风险增量语义，取代绝对状态上限）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A673D" w14:paraId="11E7E411" w14:textId="77777777">
        <w:trPr>
          <w:tblHeader/>
        </w:trPr>
        <w:tc>
          <w:tcPr>
            <w:tcW w:w="2340" w:type="dxa"/>
            <w:shd w:val="clear" w:color="auto" w:fill="2F5496"/>
          </w:tcPr>
          <w:p w14:paraId="0BB05019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Permission</w:t>
            </w:r>
          </w:p>
        </w:tc>
        <w:tc>
          <w:tcPr>
            <w:tcW w:w="2340" w:type="dxa"/>
            <w:shd w:val="clear" w:color="auto" w:fill="2F5496"/>
          </w:tcPr>
          <w:p w14:paraId="05FD89D4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new_risk</w:t>
            </w:r>
            <w:r>
              <w:rPr>
                <w:rFonts w:cs="Calibri"/>
                <w:b/>
                <w:color w:val="FFFFFF"/>
                <w:sz w:val="19"/>
              </w:rPr>
              <w:t>（新增风险）</w:t>
            </w:r>
          </w:p>
        </w:tc>
        <w:tc>
          <w:tcPr>
            <w:tcW w:w="2340" w:type="dxa"/>
            <w:shd w:val="clear" w:color="auto" w:fill="2F5496"/>
          </w:tcPr>
          <w:p w14:paraId="6A9D4D13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maintain</w:t>
            </w:r>
            <w:r>
              <w:rPr>
                <w:rFonts w:cs="Calibri"/>
                <w:b/>
                <w:color w:val="FFFFFF"/>
                <w:sz w:val="19"/>
              </w:rPr>
              <w:t>（维持既有）</w:t>
            </w:r>
          </w:p>
        </w:tc>
        <w:tc>
          <w:tcPr>
            <w:tcW w:w="2340" w:type="dxa"/>
            <w:shd w:val="clear" w:color="auto" w:fill="2F5496"/>
          </w:tcPr>
          <w:p w14:paraId="2FA2C18C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de_risk</w:t>
            </w:r>
            <w:r>
              <w:rPr>
                <w:rFonts w:cs="Calibri"/>
                <w:b/>
                <w:color w:val="FFFFFF"/>
                <w:sz w:val="19"/>
              </w:rPr>
              <w:t>（去风险）</w:t>
            </w:r>
          </w:p>
        </w:tc>
      </w:tr>
      <w:tr w:rsidR="001A673D" w14:paraId="088C9AC0" w14:textId="77777777">
        <w:tc>
          <w:tcPr>
            <w:tcW w:w="2340" w:type="dxa"/>
          </w:tcPr>
          <w:p w14:paraId="0825093D" w14:textId="77777777" w:rsidR="001A673D" w:rsidRDefault="002F0644">
            <w:r>
              <w:rPr>
                <w:rFonts w:cs="Calibri"/>
                <w:sz w:val="19"/>
              </w:rPr>
              <w:t>BLOCK</w:t>
            </w:r>
          </w:p>
        </w:tc>
        <w:tc>
          <w:tcPr>
            <w:tcW w:w="2340" w:type="dxa"/>
          </w:tcPr>
          <w:p w14:paraId="0FE03152" w14:textId="77777777" w:rsidR="001A673D" w:rsidRDefault="002F0644">
            <w:r>
              <w:rPr>
                <w:rFonts w:cs="Calibri"/>
                <w:sz w:val="19"/>
              </w:rPr>
              <w:t>✕</w:t>
            </w:r>
          </w:p>
        </w:tc>
        <w:tc>
          <w:tcPr>
            <w:tcW w:w="2340" w:type="dxa"/>
          </w:tcPr>
          <w:p w14:paraId="26D0C732" w14:textId="77777777" w:rsidR="001A673D" w:rsidRDefault="002F0644">
            <w:r>
              <w:rPr>
                <w:rFonts w:cs="Calibri"/>
                <w:sz w:val="19"/>
              </w:rPr>
              <w:t>✕</w:t>
            </w:r>
          </w:p>
        </w:tc>
        <w:tc>
          <w:tcPr>
            <w:tcW w:w="2340" w:type="dxa"/>
          </w:tcPr>
          <w:p w14:paraId="327689AE" w14:textId="77777777" w:rsidR="001A673D" w:rsidRDefault="002F0644">
            <w:r>
              <w:rPr>
                <w:rFonts w:cs="Calibri"/>
                <w:sz w:val="19"/>
              </w:rPr>
              <w:t>必须</w:t>
            </w:r>
          </w:p>
        </w:tc>
      </w:tr>
      <w:tr w:rsidR="001A673D" w14:paraId="77F90F22" w14:textId="77777777">
        <w:tc>
          <w:tcPr>
            <w:tcW w:w="2340" w:type="dxa"/>
          </w:tcPr>
          <w:p w14:paraId="1519769E" w14:textId="77777777" w:rsidR="001A673D" w:rsidRDefault="002F0644">
            <w:r>
              <w:rPr>
                <w:rFonts w:cs="Calibri"/>
                <w:sz w:val="19"/>
              </w:rPr>
              <w:t>WATCH</w:t>
            </w:r>
          </w:p>
        </w:tc>
        <w:tc>
          <w:tcPr>
            <w:tcW w:w="2340" w:type="dxa"/>
          </w:tcPr>
          <w:p w14:paraId="0CE84E17" w14:textId="77777777" w:rsidR="001A673D" w:rsidRDefault="002F0644">
            <w:r>
              <w:rPr>
                <w:rFonts w:cs="Calibri"/>
                <w:sz w:val="19"/>
              </w:rPr>
              <w:t>✕</w:t>
            </w:r>
          </w:p>
        </w:tc>
        <w:tc>
          <w:tcPr>
            <w:tcW w:w="2340" w:type="dxa"/>
          </w:tcPr>
          <w:p w14:paraId="47086ECB" w14:textId="77777777" w:rsidR="001A673D" w:rsidRDefault="002F0644">
            <w:r>
              <w:rPr>
                <w:rFonts w:cs="Calibri"/>
                <w:sz w:val="19"/>
              </w:rPr>
              <w:t>✓</w:t>
            </w:r>
          </w:p>
        </w:tc>
        <w:tc>
          <w:tcPr>
            <w:tcW w:w="2340" w:type="dxa"/>
          </w:tcPr>
          <w:p w14:paraId="298F428E" w14:textId="77777777" w:rsidR="001A673D" w:rsidRDefault="002F0644">
            <w:r>
              <w:rPr>
                <w:rFonts w:cs="Calibri"/>
                <w:sz w:val="19"/>
              </w:rPr>
              <w:t>允许</w:t>
            </w:r>
          </w:p>
        </w:tc>
      </w:tr>
      <w:tr w:rsidR="001A673D" w14:paraId="554A28AA" w14:textId="77777777">
        <w:tc>
          <w:tcPr>
            <w:tcW w:w="2340" w:type="dxa"/>
          </w:tcPr>
          <w:p w14:paraId="28C68B7B" w14:textId="77777777" w:rsidR="001A673D" w:rsidRDefault="002F0644">
            <w:r>
              <w:rPr>
                <w:rFonts w:cs="Calibri"/>
                <w:sz w:val="19"/>
              </w:rPr>
              <w:t>TEST</w:t>
            </w:r>
          </w:p>
        </w:tc>
        <w:tc>
          <w:tcPr>
            <w:tcW w:w="2340" w:type="dxa"/>
          </w:tcPr>
          <w:p w14:paraId="63E1B889" w14:textId="77777777" w:rsidR="001A673D" w:rsidRDefault="002F0644">
            <w:r>
              <w:rPr>
                <w:rFonts w:cs="Calibri"/>
                <w:sz w:val="19"/>
              </w:rPr>
              <w:t>有限</w:t>
            </w:r>
          </w:p>
        </w:tc>
        <w:tc>
          <w:tcPr>
            <w:tcW w:w="2340" w:type="dxa"/>
          </w:tcPr>
          <w:p w14:paraId="65714B37" w14:textId="77777777" w:rsidR="001A673D" w:rsidRDefault="002F0644">
            <w:r>
              <w:rPr>
                <w:rFonts w:cs="Calibri"/>
                <w:sz w:val="19"/>
              </w:rPr>
              <w:t>✓</w:t>
            </w:r>
          </w:p>
        </w:tc>
        <w:tc>
          <w:tcPr>
            <w:tcW w:w="2340" w:type="dxa"/>
          </w:tcPr>
          <w:p w14:paraId="465F68F4" w14:textId="77777777" w:rsidR="001A673D" w:rsidRDefault="002F0644">
            <w:r>
              <w:rPr>
                <w:rFonts w:cs="Calibri"/>
                <w:sz w:val="19"/>
              </w:rPr>
              <w:t>允许</w:t>
            </w:r>
          </w:p>
        </w:tc>
      </w:tr>
      <w:tr w:rsidR="001A673D" w14:paraId="4E64C822" w14:textId="77777777">
        <w:tc>
          <w:tcPr>
            <w:tcW w:w="2340" w:type="dxa"/>
          </w:tcPr>
          <w:p w14:paraId="1906DB4D" w14:textId="77777777" w:rsidR="001A673D" w:rsidRDefault="002F0644">
            <w:r>
              <w:rPr>
                <w:rFonts w:cs="Calibri"/>
                <w:sz w:val="19"/>
              </w:rPr>
              <w:t>ALLOW</w:t>
            </w:r>
          </w:p>
        </w:tc>
        <w:tc>
          <w:tcPr>
            <w:tcW w:w="2340" w:type="dxa"/>
          </w:tcPr>
          <w:p w14:paraId="3717CEC6" w14:textId="77777777" w:rsidR="001A673D" w:rsidRDefault="002F0644">
            <w:r>
              <w:rPr>
                <w:rFonts w:cs="Calibri"/>
                <w:sz w:val="19"/>
              </w:rPr>
              <w:t>✓</w:t>
            </w:r>
          </w:p>
        </w:tc>
        <w:tc>
          <w:tcPr>
            <w:tcW w:w="2340" w:type="dxa"/>
          </w:tcPr>
          <w:p w14:paraId="27644571" w14:textId="77777777" w:rsidR="001A673D" w:rsidRDefault="002F0644">
            <w:r>
              <w:rPr>
                <w:rFonts w:cs="Calibri"/>
                <w:sz w:val="19"/>
              </w:rPr>
              <w:t>✓</w:t>
            </w:r>
          </w:p>
        </w:tc>
        <w:tc>
          <w:tcPr>
            <w:tcW w:w="2340" w:type="dxa"/>
          </w:tcPr>
          <w:p w14:paraId="4CC8CCC7" w14:textId="77777777" w:rsidR="001A673D" w:rsidRDefault="002F0644">
            <w:r>
              <w:rPr>
                <w:rFonts w:cs="Calibri"/>
                <w:sz w:val="19"/>
              </w:rPr>
              <w:t>允许</w:t>
            </w:r>
          </w:p>
        </w:tc>
      </w:tr>
      <w:tr w:rsidR="001A673D" w14:paraId="1CBE347C" w14:textId="77777777">
        <w:tc>
          <w:tcPr>
            <w:tcW w:w="2340" w:type="dxa"/>
          </w:tcPr>
          <w:p w14:paraId="0B5E9207" w14:textId="77777777" w:rsidR="001A673D" w:rsidRDefault="002F0644">
            <w:r>
              <w:rPr>
                <w:rFonts w:cs="Calibri"/>
                <w:sz w:val="19"/>
              </w:rPr>
              <w:t>STRONG_ALLOW</w:t>
            </w:r>
          </w:p>
        </w:tc>
        <w:tc>
          <w:tcPr>
            <w:tcW w:w="2340" w:type="dxa"/>
          </w:tcPr>
          <w:p w14:paraId="4614C992" w14:textId="77777777" w:rsidR="001A673D" w:rsidRDefault="002F0644">
            <w:r>
              <w:rPr>
                <w:rFonts w:cs="Calibri"/>
                <w:sz w:val="19"/>
              </w:rPr>
              <w:t>✓</w:t>
            </w:r>
          </w:p>
        </w:tc>
        <w:tc>
          <w:tcPr>
            <w:tcW w:w="2340" w:type="dxa"/>
          </w:tcPr>
          <w:p w14:paraId="2685B444" w14:textId="77777777" w:rsidR="001A673D" w:rsidRDefault="002F0644">
            <w:r>
              <w:rPr>
                <w:rFonts w:cs="Calibri"/>
                <w:sz w:val="19"/>
              </w:rPr>
              <w:t>✓</w:t>
            </w:r>
          </w:p>
        </w:tc>
        <w:tc>
          <w:tcPr>
            <w:tcW w:w="2340" w:type="dxa"/>
          </w:tcPr>
          <w:p w14:paraId="72616074" w14:textId="77777777" w:rsidR="001A673D" w:rsidRDefault="002F0644">
            <w:r>
              <w:rPr>
                <w:rFonts w:cs="Calibri"/>
                <w:sz w:val="19"/>
              </w:rPr>
              <w:t>允许</w:t>
            </w:r>
          </w:p>
        </w:tc>
      </w:tr>
    </w:tbl>
    <w:p w14:paraId="47F033B7" w14:textId="77777777" w:rsidR="001A673D" w:rsidRDefault="002F0644">
      <w:r>
        <w:rPr>
          <w:rFonts w:cs="Calibri"/>
        </w:rPr>
        <w:t>审计不再用</w:t>
      </w:r>
      <w:r>
        <w:rPr>
          <w:rFonts w:cs="Calibri"/>
        </w:rPr>
        <w:t>"FSM Rank &gt; Permission Cap"</w:t>
      </w:r>
      <w:r>
        <w:rPr>
          <w:rFonts w:cs="Calibri"/>
        </w:rPr>
        <w:t>判定越权（该口径会把矩阵合法的</w:t>
      </w:r>
      <w:r>
        <w:br/>
      </w:r>
      <w:r>
        <w:rPr>
          <w:rFonts w:cs="Calibri"/>
        </w:rPr>
        <w:t xml:space="preserve">WATCH×BUILDING </w:t>
      </w:r>
      <w:r>
        <w:rPr>
          <w:rFonts w:cs="Calibri"/>
        </w:rPr>
        <w:t>维持误判为违规），改为两道不变量：</w:t>
      </w:r>
    </w:p>
    <w:p w14:paraId="64FCD5EF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风险增量不变量</w:t>
      </w:r>
      <w:r>
        <w:rPr>
          <w:rFonts w:cs="Calibri"/>
        </w:rPr>
        <w:t>：</w:t>
      </w:r>
      <w:r>
        <w:rPr>
          <w:rFonts w:cs="Calibri"/>
        </w:rPr>
        <w:t xml:space="preserve">BLOCK/WATCH </w:t>
      </w:r>
      <w:r>
        <w:rPr>
          <w:rFonts w:cs="Calibri"/>
        </w:rPr>
        <w:t>下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target_position ≤ previous_position</w:t>
      </w:r>
      <w:r>
        <w:br/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apply_permission_position_cap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assert_no_risk_increase</w:t>
      </w:r>
      <w:r>
        <w:rPr>
          <w:rFonts w:cs="Calibri"/>
        </w:rPr>
        <w:t>）；</w:t>
      </w:r>
    </w:p>
    <w:p w14:paraId="52A82596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状态</w:t>
      </w:r>
      <w:r>
        <w:rPr>
          <w:rFonts w:cs="Calibri"/>
          <w:b/>
        </w:rPr>
        <w:t>-</w:t>
      </w:r>
      <w:r>
        <w:rPr>
          <w:rFonts w:cs="Calibri"/>
          <w:b/>
        </w:rPr>
        <w:t>仓位一致性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target_position=0</w:t>
      </w:r>
      <w:r>
        <w:rPr>
          <w:rFonts w:cs="Calibri"/>
        </w:rPr>
        <w:t xml:space="preserve"> </w:t>
      </w:r>
      <w:r>
        <w:rPr>
          <w:rFonts w:cs="Calibri"/>
        </w:rPr>
        <w:t>时不得停留在</w:t>
      </w:r>
      <w:r>
        <w:br/>
      </w:r>
      <w:r>
        <w:rPr>
          <w:rFonts w:cs="Calibri"/>
        </w:rPr>
        <w:t>TESTING/BUILDING/HOLDING</w:t>
      </w:r>
      <w:r>
        <w:rPr>
          <w:rFonts w:cs="Calibri"/>
        </w:rPr>
        <w:t>（</w:t>
      </w:r>
      <w:r>
        <w:rPr>
          <w:rFonts w:cs="Calibri"/>
        </w:rPr>
        <w:t>→FLAT</w:t>
      </w:r>
      <w:r>
        <w:rPr>
          <w:rFonts w:cs="Calibri"/>
        </w:rPr>
        <w:t>）；</w:t>
      </w:r>
      <w:r>
        <w:rPr>
          <w:rFonts w:cs="Calibri"/>
        </w:rPr>
        <w:t xml:space="preserve">TRIMMING </w:t>
      </w:r>
      <w:r>
        <w:rPr>
          <w:rFonts w:cs="Calibri"/>
        </w:rPr>
        <w:t>归零</w:t>
      </w:r>
      <w:r>
        <w:rPr>
          <w:rFonts w:cs="Calibri"/>
        </w:rPr>
        <w:t xml:space="preserve"> → EXITING → COOLDOWN → FLAT</w:t>
      </w:r>
      <w:r>
        <w:br/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state_position_consistent</w:t>
      </w:r>
      <w:r>
        <w:rPr>
          <w:rFonts w:cs="Calibri"/>
        </w:rPr>
        <w:t>）。</w:t>
      </w:r>
    </w:p>
    <w:p w14:paraId="17B6DDB0" w14:textId="77777777" w:rsidR="001A673D" w:rsidRDefault="002F0644">
      <w:r>
        <w:rPr>
          <w:rFonts w:ascii="Consolas" w:eastAsia="Consolas" w:hAnsi="Consolas" w:cs="Consolas"/>
          <w:color w:val="800000"/>
          <w:sz w:val="20"/>
        </w:rPr>
        <w:lastRenderedPageBreak/>
        <w:t>permission_cap_exceeded()</w:t>
      </w:r>
      <w:r>
        <w:rPr>
          <w:rFonts w:cs="Calibri"/>
        </w:rPr>
        <w:t xml:space="preserve"> </w:t>
      </w:r>
      <w:r>
        <w:rPr>
          <w:rFonts w:cs="Calibri"/>
        </w:rPr>
        <w:t>仅保留</w:t>
      </w:r>
      <w:r>
        <w:rPr>
          <w:rFonts w:cs="Calibri"/>
        </w:rPr>
        <w:t xml:space="preserve"> BLOCK </w:t>
      </w:r>
      <w:r>
        <w:rPr>
          <w:rFonts w:cs="Calibri"/>
        </w:rPr>
        <w:t>的状态级违规语义（</w:t>
      </w:r>
      <w:r>
        <w:rPr>
          <w:rFonts w:cs="Calibri"/>
        </w:rPr>
        <w:t>TESTING/BUILDING/HOLDING</w:t>
      </w:r>
      <w:r>
        <w:br/>
      </w:r>
      <w:r>
        <w:rPr>
          <w:rFonts w:cs="Calibri"/>
        </w:rPr>
        <w:t>即违规，维持被禁止），</w:t>
      </w:r>
      <w:r>
        <w:rPr>
          <w:rFonts w:ascii="Consolas" w:eastAsia="Consolas" w:hAnsi="Consolas" w:cs="Consolas"/>
          <w:color w:val="800000"/>
          <w:sz w:val="20"/>
        </w:rPr>
        <w:t>assert_permission_bound()</w:t>
      </w:r>
      <w:r>
        <w:rPr>
          <w:rFonts w:cs="Calibri"/>
        </w:rPr>
        <w:t xml:space="preserve"> </w:t>
      </w:r>
      <w:r>
        <w:rPr>
          <w:rFonts w:cs="Calibri"/>
        </w:rPr>
        <w:t>相应更新。</w:t>
      </w:r>
    </w:p>
    <w:p w14:paraId="5D635585" w14:textId="77777777" w:rsidR="001A673D" w:rsidRDefault="002F0644">
      <w:pPr>
        <w:pStyle w:val="Heading3"/>
      </w:pPr>
      <w:bookmarkStart w:id="12" w:name="_Toc238835467"/>
      <w:r>
        <w:rPr>
          <w:rFonts w:ascii="Arial" w:eastAsia="Microsoft YaHei" w:hAnsi="Arial" w:cs="Arial"/>
        </w:rPr>
        <w:t xml:space="preserve">9.3 ExitEvent </w:t>
      </w:r>
      <w:r>
        <w:rPr>
          <w:rFonts w:ascii="Arial" w:eastAsia="Microsoft YaHei" w:hAnsi="Arial" w:cs="Arial"/>
        </w:rPr>
        <w:t>统一（可审计）</w:t>
      </w:r>
      <w:bookmarkEnd w:id="12"/>
    </w:p>
    <w:p w14:paraId="46D4AC14" w14:textId="77777777" w:rsidR="001A673D" w:rsidRDefault="002F0644">
      <w:r>
        <w:rPr>
          <w:rFonts w:ascii="Consolas" w:eastAsia="Consolas" w:hAnsi="Consolas" w:cs="Consolas"/>
          <w:color w:val="800000"/>
          <w:sz w:val="20"/>
        </w:rPr>
        <w:t>hard_exit.evaluate_exit_events()</w:t>
      </w:r>
      <w:r>
        <w:rPr>
          <w:rFonts w:cs="Calibri"/>
        </w:rPr>
        <w:t xml:space="preserve"> </w:t>
      </w:r>
      <w:r>
        <w:rPr>
          <w:rFonts w:cs="Calibri"/>
        </w:rPr>
        <w:t>返回不可变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ExitEvent</w:t>
      </w:r>
      <w:r>
        <w:rPr>
          <w:rFonts w:cs="Calibri"/>
        </w:rPr>
        <w:t>（</w:t>
      </w:r>
      <w:r>
        <w:rPr>
          <w:rFonts w:cs="Calibri"/>
        </w:rPr>
        <w:t xml:space="preserve">kind + reason + hard </w:t>
      </w:r>
      <w:r>
        <w:rPr>
          <w:rFonts w:cs="Calibri"/>
        </w:rPr>
        <w:t>属性），</w:t>
      </w:r>
      <w:r>
        <w:br/>
      </w:r>
      <w:r>
        <w:rPr>
          <w:rFonts w:cs="Calibri"/>
        </w:rPr>
        <w:t>是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FSM </w:t>
      </w:r>
      <w:r>
        <w:rPr>
          <w:rFonts w:cs="Calibri"/>
          <w:b/>
        </w:rPr>
        <w:t>唯一退出输入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A673D" w14:paraId="7F824FBE" w14:textId="77777777">
        <w:trPr>
          <w:tblHeader/>
        </w:trPr>
        <w:tc>
          <w:tcPr>
            <w:tcW w:w="3120" w:type="dxa"/>
            <w:shd w:val="clear" w:color="auto" w:fill="2F5496"/>
          </w:tcPr>
          <w:p w14:paraId="67DA5028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kind</w:t>
            </w:r>
          </w:p>
        </w:tc>
        <w:tc>
          <w:tcPr>
            <w:tcW w:w="3120" w:type="dxa"/>
            <w:shd w:val="clear" w:color="auto" w:fill="2F5496"/>
          </w:tcPr>
          <w:p w14:paraId="3D420704" w14:textId="77777777" w:rsidR="001A673D" w:rsidRDefault="002F0644">
            <w:r>
              <w:rPr>
                <w:rFonts w:cs="Calibri"/>
                <w:b/>
                <w:color w:val="FFFFFF"/>
                <w:sz w:val="19"/>
              </w:rPr>
              <w:t>触发</w:t>
            </w:r>
          </w:p>
        </w:tc>
        <w:tc>
          <w:tcPr>
            <w:tcW w:w="3120" w:type="dxa"/>
            <w:shd w:val="clear" w:color="auto" w:fill="2F5496"/>
          </w:tcPr>
          <w:p w14:paraId="2914014A" w14:textId="77777777" w:rsidR="001A673D" w:rsidRDefault="002F0644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hard</w:t>
            </w:r>
          </w:p>
        </w:tc>
      </w:tr>
      <w:tr w:rsidR="001A673D" w14:paraId="33D85296" w14:textId="77777777">
        <w:tc>
          <w:tcPr>
            <w:tcW w:w="3120" w:type="dxa"/>
          </w:tcPr>
          <w:p w14:paraId="453A2063" w14:textId="77777777" w:rsidR="001A673D" w:rsidRDefault="002F0644">
            <w:r>
              <w:rPr>
                <w:rFonts w:ascii="Consolas" w:eastAsia="Consolas" w:hAnsi="Consolas" w:cs="Consolas"/>
                <w:color w:val="800000"/>
                <w:sz w:val="20"/>
              </w:rPr>
              <w:t>HARD_EXIT</w:t>
            </w:r>
          </w:p>
        </w:tc>
        <w:tc>
          <w:tcPr>
            <w:tcW w:w="3120" w:type="dxa"/>
          </w:tcPr>
          <w:p w14:paraId="61F95340" w14:textId="77777777" w:rsidR="001A673D" w:rsidRDefault="002F0644">
            <w:r>
              <w:rPr>
                <w:rFonts w:cs="Calibri"/>
                <w:sz w:val="19"/>
              </w:rPr>
              <w:t>DES≥7</w:t>
            </w:r>
          </w:p>
        </w:tc>
        <w:tc>
          <w:tcPr>
            <w:tcW w:w="3120" w:type="dxa"/>
          </w:tcPr>
          <w:p w14:paraId="34FB9D8F" w14:textId="77777777" w:rsidR="001A673D" w:rsidRDefault="002F0644">
            <w:pPr>
              <w:jc w:val="center"/>
            </w:pPr>
            <w:r>
              <w:rPr>
                <w:rFonts w:cs="Calibri"/>
                <w:sz w:val="19"/>
              </w:rPr>
              <w:t>是</w:t>
            </w:r>
          </w:p>
        </w:tc>
      </w:tr>
      <w:tr w:rsidR="001A673D" w14:paraId="09C3BA79" w14:textId="77777777">
        <w:tc>
          <w:tcPr>
            <w:tcW w:w="3120" w:type="dxa"/>
          </w:tcPr>
          <w:p w14:paraId="0CE523F4" w14:textId="77777777" w:rsidR="001A673D" w:rsidRDefault="002F0644">
            <w:r>
              <w:rPr>
                <w:rFonts w:ascii="Consolas" w:eastAsia="Consolas" w:hAnsi="Consolas" w:cs="Consolas"/>
                <w:color w:val="800000"/>
                <w:sz w:val="20"/>
              </w:rPr>
              <w:t>FORCED_DELEVERAGE</w:t>
            </w:r>
          </w:p>
        </w:tc>
        <w:tc>
          <w:tcPr>
            <w:tcW w:w="3120" w:type="dxa"/>
          </w:tcPr>
          <w:p w14:paraId="4DA10ADA" w14:textId="77777777" w:rsidR="001A673D" w:rsidRDefault="002F0644">
            <w:r>
              <w:rPr>
                <w:rFonts w:cs="Calibri"/>
                <w:sz w:val="19"/>
              </w:rPr>
              <w:t xml:space="preserve">Extreme / </w:t>
            </w:r>
            <w:r>
              <w:rPr>
                <w:rFonts w:cs="Calibri"/>
                <w:sz w:val="19"/>
              </w:rPr>
              <w:t>破位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持仓</w:t>
            </w:r>
          </w:p>
        </w:tc>
        <w:tc>
          <w:tcPr>
            <w:tcW w:w="3120" w:type="dxa"/>
          </w:tcPr>
          <w:p w14:paraId="362A246A" w14:textId="77777777" w:rsidR="001A673D" w:rsidRDefault="002F0644">
            <w:pPr>
              <w:jc w:val="center"/>
            </w:pPr>
            <w:r>
              <w:rPr>
                <w:rFonts w:cs="Calibri"/>
                <w:sz w:val="19"/>
              </w:rPr>
              <w:t>是</w:t>
            </w:r>
          </w:p>
        </w:tc>
      </w:tr>
      <w:tr w:rsidR="001A673D" w14:paraId="622F8E9C" w14:textId="77777777">
        <w:tc>
          <w:tcPr>
            <w:tcW w:w="3120" w:type="dxa"/>
          </w:tcPr>
          <w:p w14:paraId="34D55DC5" w14:textId="77777777" w:rsidR="001A673D" w:rsidRDefault="002F0644">
            <w:r>
              <w:rPr>
                <w:rFonts w:ascii="Consolas" w:eastAsia="Consolas" w:hAnsi="Consolas" w:cs="Consolas"/>
                <w:color w:val="800000"/>
                <w:sz w:val="20"/>
              </w:rPr>
              <w:t>STOP_EXIT</w:t>
            </w:r>
          </w:p>
        </w:tc>
        <w:tc>
          <w:tcPr>
            <w:tcW w:w="3120" w:type="dxa"/>
          </w:tcPr>
          <w:p w14:paraId="787B0FAD" w14:textId="77777777" w:rsidR="001A673D" w:rsidRDefault="002F0644">
            <w:r>
              <w:rPr>
                <w:rFonts w:cs="Calibri"/>
                <w:sz w:val="19"/>
              </w:rPr>
              <w:t>止损触发</w:t>
            </w:r>
          </w:p>
        </w:tc>
        <w:tc>
          <w:tcPr>
            <w:tcW w:w="3120" w:type="dxa"/>
          </w:tcPr>
          <w:p w14:paraId="24155A22" w14:textId="77777777" w:rsidR="001A673D" w:rsidRDefault="002F0644">
            <w:pPr>
              <w:jc w:val="center"/>
            </w:pPr>
            <w:r>
              <w:rPr>
                <w:rFonts w:cs="Calibri"/>
                <w:sz w:val="19"/>
              </w:rPr>
              <w:t>是</w:t>
            </w:r>
          </w:p>
        </w:tc>
      </w:tr>
      <w:tr w:rsidR="001A673D" w14:paraId="35F6C76F" w14:textId="77777777">
        <w:tc>
          <w:tcPr>
            <w:tcW w:w="3120" w:type="dxa"/>
          </w:tcPr>
          <w:p w14:paraId="557EE2B8" w14:textId="77777777" w:rsidR="001A673D" w:rsidRDefault="002F0644">
            <w:r>
              <w:rPr>
                <w:rFonts w:ascii="Consolas" w:eastAsia="Consolas" w:hAnsi="Consolas" w:cs="Consolas"/>
                <w:color w:val="800000"/>
                <w:sz w:val="20"/>
              </w:rPr>
              <w:t>RISK_EXIT</w:t>
            </w:r>
          </w:p>
        </w:tc>
        <w:tc>
          <w:tcPr>
            <w:tcW w:w="3120" w:type="dxa"/>
          </w:tcPr>
          <w:p w14:paraId="7FCC83D5" w14:textId="77777777" w:rsidR="001A673D" w:rsidRDefault="002F0644">
            <w:r>
              <w:rPr>
                <w:rFonts w:cs="Calibri"/>
                <w:sz w:val="19"/>
              </w:rPr>
              <w:t>DES 5~6</w:t>
            </w:r>
            <w:r>
              <w:rPr>
                <w:rFonts w:cs="Calibri"/>
                <w:sz w:val="19"/>
              </w:rPr>
              <w:t>（软退出）</w:t>
            </w:r>
          </w:p>
        </w:tc>
        <w:tc>
          <w:tcPr>
            <w:tcW w:w="3120" w:type="dxa"/>
          </w:tcPr>
          <w:p w14:paraId="63EA7E29" w14:textId="77777777" w:rsidR="001A673D" w:rsidRDefault="002F0644">
            <w:pPr>
              <w:jc w:val="center"/>
            </w:pPr>
            <w:r>
              <w:rPr>
                <w:rFonts w:cs="Calibri"/>
                <w:sz w:val="19"/>
              </w:rPr>
              <w:t>否</w:t>
            </w:r>
          </w:p>
        </w:tc>
      </w:tr>
      <w:tr w:rsidR="001A673D" w14:paraId="7C10D976" w14:textId="77777777">
        <w:tc>
          <w:tcPr>
            <w:tcW w:w="3120" w:type="dxa"/>
          </w:tcPr>
          <w:p w14:paraId="574DAD50" w14:textId="77777777" w:rsidR="001A673D" w:rsidRDefault="002F0644">
            <w:r>
              <w:rPr>
                <w:rFonts w:ascii="Consolas" w:eastAsia="Consolas" w:hAnsi="Consolas" w:cs="Consolas"/>
                <w:color w:val="800000"/>
                <w:sz w:val="20"/>
              </w:rPr>
              <w:t>BREAKDOWN</w:t>
            </w:r>
          </w:p>
        </w:tc>
        <w:tc>
          <w:tcPr>
            <w:tcW w:w="3120" w:type="dxa"/>
          </w:tcPr>
          <w:p w14:paraId="59FEB48C" w14:textId="77777777" w:rsidR="001A673D" w:rsidRDefault="002F0644">
            <w:r>
              <w:rPr>
                <w:rFonts w:cs="Calibri"/>
                <w:sz w:val="19"/>
              </w:rPr>
              <w:t>周线破位（空仓，软退出）</w:t>
            </w:r>
          </w:p>
        </w:tc>
        <w:tc>
          <w:tcPr>
            <w:tcW w:w="3120" w:type="dxa"/>
          </w:tcPr>
          <w:p w14:paraId="1B613A93" w14:textId="77777777" w:rsidR="001A673D" w:rsidRDefault="002F0644">
            <w:pPr>
              <w:jc w:val="center"/>
            </w:pPr>
            <w:r>
              <w:rPr>
                <w:rFonts w:cs="Calibri"/>
                <w:sz w:val="19"/>
              </w:rPr>
              <w:t>否</w:t>
            </w:r>
          </w:p>
        </w:tc>
      </w:tr>
      <w:tr w:rsidR="001A673D" w14:paraId="0734432A" w14:textId="77777777">
        <w:tc>
          <w:tcPr>
            <w:tcW w:w="3120" w:type="dxa"/>
          </w:tcPr>
          <w:p w14:paraId="2D738FAF" w14:textId="77777777" w:rsidR="001A673D" w:rsidRDefault="002F0644">
            <w:r>
              <w:rPr>
                <w:rFonts w:ascii="Consolas" w:eastAsia="Consolas" w:hAnsi="Consolas" w:cs="Consolas"/>
                <w:color w:val="800000"/>
                <w:sz w:val="20"/>
              </w:rPr>
              <w:t>NONE</w:t>
            </w:r>
          </w:p>
        </w:tc>
        <w:tc>
          <w:tcPr>
            <w:tcW w:w="3120" w:type="dxa"/>
          </w:tcPr>
          <w:p w14:paraId="455C0451" w14:textId="77777777" w:rsidR="001A673D" w:rsidRDefault="002F0644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761E65CC" w14:textId="77777777" w:rsidR="001A673D" w:rsidRDefault="002F0644">
            <w:pPr>
              <w:jc w:val="center"/>
            </w:pPr>
            <w:r>
              <w:rPr>
                <w:rFonts w:cs="Calibri"/>
                <w:sz w:val="19"/>
              </w:rPr>
              <w:t>否</w:t>
            </w:r>
          </w:p>
        </w:tc>
      </w:tr>
    </w:tbl>
    <w:p w14:paraId="7B016611" w14:textId="77777777" w:rsidR="001A673D" w:rsidRDefault="002F0644">
      <w:r>
        <w:rPr>
          <w:rFonts w:cs="Calibri"/>
        </w:rPr>
        <w:t xml:space="preserve">FSM </w:t>
      </w:r>
      <w:r>
        <w:rPr>
          <w:rFonts w:cs="Calibri"/>
        </w:rPr>
        <w:t>通过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TransitionInput</w:t>
      </w:r>
      <w:r>
        <w:rPr>
          <w:rFonts w:cs="Calibri"/>
        </w:rPr>
        <w:t xml:space="preserve"> </w:t>
      </w:r>
      <w:r>
        <w:rPr>
          <w:rFonts w:cs="Calibri"/>
        </w:rPr>
        <w:t>只消费</w:t>
      </w:r>
      <w:r>
        <w:rPr>
          <w:rFonts w:cs="Calibri"/>
          <w:b/>
        </w:rPr>
        <w:t>已计算完成</w:t>
      </w:r>
      <w:r>
        <w:rPr>
          <w:rFonts w:cs="Calibri"/>
        </w:rPr>
        <w:t>的</w:t>
      </w:r>
      <w:r>
        <w:rPr>
          <w:rFonts w:cs="Calibri"/>
        </w:rPr>
        <w:t xml:space="preserve"> ExitEvent / Setup / Permission </w:t>
      </w:r>
      <w:r>
        <w:rPr>
          <w:rFonts w:cs="Calibri"/>
        </w:rPr>
        <w:t>领域对象，</w:t>
      </w:r>
      <w:r>
        <w:br/>
      </w:r>
      <w:r>
        <w:rPr>
          <w:rFonts w:cs="Calibri"/>
        </w:rPr>
        <w:t>不再从原始</w:t>
      </w:r>
      <w:r>
        <w:rPr>
          <w:rFonts w:cs="Calibri"/>
        </w:rPr>
        <w:t xml:space="preserve"> row </w:t>
      </w:r>
      <w:r>
        <w:rPr>
          <w:rFonts w:cs="Calibri"/>
        </w:rPr>
        <w:t>二次解释</w:t>
      </w:r>
      <w:r>
        <w:rPr>
          <w:rFonts w:cs="Calibri"/>
        </w:rPr>
        <w:t xml:space="preserve"> DES/</w:t>
      </w:r>
      <w:r>
        <w:rPr>
          <w:rFonts w:cs="Calibri"/>
        </w:rPr>
        <w:t>Extreme/Stop——</w:t>
      </w:r>
      <w:r>
        <w:rPr>
          <w:rFonts w:cs="Calibri"/>
        </w:rPr>
        <w:t>报告可回答</w:t>
      </w:r>
      <w:r>
        <w:rPr>
          <w:rFonts w:cs="Calibri"/>
        </w:rPr>
        <w:t>"</w:t>
      </w:r>
      <w:r>
        <w:rPr>
          <w:rFonts w:cs="Calibri"/>
        </w:rPr>
        <w:t>这次</w:t>
      </w:r>
      <w:r>
        <w:rPr>
          <w:rFonts w:cs="Calibri"/>
        </w:rPr>
        <w:t xml:space="preserve"> EXIT </w:t>
      </w:r>
      <w:r>
        <w:rPr>
          <w:rFonts w:cs="Calibri"/>
        </w:rPr>
        <w:t>是谁触发的</w:t>
      </w:r>
      <w:r>
        <w:rPr>
          <w:rFonts w:cs="Calibri"/>
        </w:rPr>
        <w:t>"</w:t>
      </w:r>
      <w:r>
        <w:rPr>
          <w:rFonts w:cs="Calibri"/>
        </w:rPr>
        <w:t>。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transition()</w:t>
      </w:r>
      <w:r>
        <w:rPr>
          <w:rFonts w:cs="Calibri"/>
        </w:rPr>
        <w:t xml:space="preserve"> </w:t>
      </w:r>
      <w:r>
        <w:rPr>
          <w:rFonts w:cs="Calibri"/>
        </w:rPr>
        <w:t>以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Permission × FSM </w:t>
      </w:r>
      <w:r>
        <w:rPr>
          <w:rFonts w:cs="Calibri"/>
          <w:b/>
        </w:rPr>
        <w:t>矩阵为实际基准源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permission_fsm_base</w:t>
      </w:r>
      <w:r>
        <w:rPr>
          <w:rFonts w:cs="Calibri"/>
        </w:rPr>
        <w:t>，</w:t>
      </w:r>
      <w:r>
        <w:br/>
      </w:r>
      <w:r>
        <w:rPr>
          <w:rFonts w:cs="Calibri"/>
        </w:rPr>
        <w:t>覆盖全部</w:t>
      </w:r>
      <w:r>
        <w:rPr>
          <w:rFonts w:cs="Calibri"/>
        </w:rPr>
        <w:t xml:space="preserve"> 7 </w:t>
      </w:r>
      <w:r>
        <w:rPr>
          <w:rFonts w:cs="Calibri"/>
        </w:rPr>
        <w:t>个状态），再叠加</w:t>
      </w:r>
      <w:r>
        <w:rPr>
          <w:rFonts w:cs="Calibri"/>
        </w:rPr>
        <w:t xml:space="preserve"> Hard Exit / Lifecycle / Soft Exit / Permission </w:t>
      </w:r>
      <w:r>
        <w:rPr>
          <w:rFonts w:cs="Calibri"/>
        </w:rPr>
        <w:t>降级</w:t>
      </w:r>
      <w:r>
        <w:rPr>
          <w:rFonts w:cs="Calibri"/>
        </w:rPr>
        <w:t xml:space="preserve"> /</w:t>
      </w:r>
      <w:r>
        <w:br/>
      </w:r>
      <w:r>
        <w:rPr>
          <w:rFonts w:cs="Calibri"/>
        </w:rPr>
        <w:t xml:space="preserve">Setup / Risk </w:t>
      </w:r>
      <w:r>
        <w:rPr>
          <w:rFonts w:cs="Calibri"/>
        </w:rPr>
        <w:t>覆盖；</w:t>
      </w:r>
      <w:r>
        <w:rPr>
          <w:rFonts w:ascii="Consolas" w:eastAsia="Consolas" w:hAnsi="Consolas" w:cs="Consolas"/>
          <w:color w:val="800000"/>
          <w:sz w:val="20"/>
        </w:rPr>
        <w:t>transition_audit()</w:t>
      </w:r>
      <w:r>
        <w:rPr>
          <w:rFonts w:cs="Calibri"/>
        </w:rPr>
        <w:t xml:space="preserve"> </w:t>
      </w:r>
      <w:r>
        <w:rPr>
          <w:rFonts w:cs="Calibri"/>
        </w:rPr>
        <w:t>返回</w:t>
      </w:r>
      <w:r>
        <w:rPr>
          <w:rFonts w:cs="Calibri"/>
        </w:rPr>
        <w:t xml:space="preserve"> (state, rule_ids) </w:t>
      </w:r>
      <w:r>
        <w:rPr>
          <w:rFonts w:cs="Calibri"/>
        </w:rPr>
        <w:t>供审计。</w:t>
      </w:r>
    </w:p>
    <w:p w14:paraId="7FB582C6" w14:textId="77777777" w:rsidR="001A673D" w:rsidRDefault="002F0644">
      <w:pPr>
        <w:pStyle w:val="Heading3"/>
      </w:pPr>
      <w:bookmarkStart w:id="13" w:name="_Toc238835468"/>
      <w:r>
        <w:rPr>
          <w:rFonts w:ascii="Arial" w:eastAsia="Microsoft YaHei" w:hAnsi="Arial" w:cs="Arial"/>
        </w:rPr>
        <w:t>9.4 Stateful Shadow</w:t>
      </w:r>
      <w:bookmarkEnd w:id="13"/>
    </w:p>
    <w:p w14:paraId="7166D5A5" w14:textId="77777777" w:rsidR="001A673D" w:rsidRDefault="002F0644">
      <w:r>
        <w:rPr>
          <w:rFonts w:ascii="Consolas" w:eastAsia="Consolas" w:hAnsi="Consolas" w:cs="Consolas"/>
          <w:color w:val="800000"/>
          <w:sz w:val="20"/>
        </w:rPr>
        <w:t>scripts/shadow_mode.py</w:t>
      </w:r>
      <w:r>
        <w:rPr>
          <w:rFonts w:cs="Calibri"/>
        </w:rPr>
        <w:t>：按</w:t>
      </w:r>
      <w:r>
        <w:rPr>
          <w:rFonts w:cs="Calibri"/>
        </w:rPr>
        <w:t xml:space="preserve"> stock_code×decision_date </w:t>
      </w:r>
      <w:r>
        <w:rPr>
          <w:rFonts w:cs="Calibri"/>
        </w:rPr>
        <w:t>全历史滚动重放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prev_state/prev_position </w:t>
      </w:r>
      <w:r>
        <w:rPr>
          <w:rFonts w:cs="Calibri"/>
        </w:rPr>
        <w:t>持续演化），</w:t>
      </w:r>
      <w:r>
        <w:rPr>
          <w:rFonts w:cs="Calibri"/>
          <w:b/>
        </w:rPr>
        <w:t>输入完整复现</w:t>
      </w:r>
      <w:r>
        <w:rPr>
          <w:rFonts w:cs="Calibri"/>
          <w:b/>
        </w:rPr>
        <w:t xml:space="preserve"> Canonical Input</w:t>
      </w:r>
      <w:r>
        <w:rPr>
          <w:rFonts w:cs="Calibri"/>
        </w:rPr>
        <w:t>：</w:t>
      </w:r>
      <w:r>
        <w:br/>
      </w:r>
      <w:r>
        <w:rPr>
          <w:rFonts w:cs="Calibri"/>
        </w:rPr>
        <w:t>stock/date/prev_fsm/prev_position/c_state/f_state/</w:t>
      </w:r>
      <w:r>
        <w:rPr>
          <w:rFonts w:cs="Calibri"/>
          <w:b/>
        </w:rPr>
        <w:t>prev_f_state</w:t>
      </w:r>
      <w:r>
        <w:rPr>
          <w:rFonts w:cs="Calibri"/>
        </w:rPr>
        <w:t>/p_state/</w:t>
      </w:r>
      <w:r>
        <w:br/>
      </w:r>
      <w:r>
        <w:rPr>
          <w:rFonts w:cs="Calibri"/>
        </w:rPr>
        <w:t>risk/DES/daily/monthly/weekly/settings_hash</w:t>
      </w:r>
      <w:r>
        <w:rPr>
          <w:rFonts w:cs="Calibri"/>
        </w:rPr>
        <w:t>（</w:t>
      </w:r>
      <w:r>
        <w:rPr>
          <w:rFonts w:cs="Calibri"/>
        </w:rPr>
        <w:t xml:space="preserve">V31 </w:t>
      </w:r>
      <w:r>
        <w:rPr>
          <w:rFonts w:cs="Calibri"/>
        </w:rPr>
        <w:t>起补齐</w:t>
      </w:r>
      <w:r>
        <w:rPr>
          <w:rFonts w:cs="Calibri"/>
        </w:rPr>
        <w:t xml:space="preserve"> prev_f_state</w:t>
      </w:r>
      <w:r>
        <w:rPr>
          <w:rFonts w:cs="Calibri"/>
        </w:rPr>
        <w:t>，</w:t>
      </w:r>
      <w:r>
        <w:br/>
      </w:r>
      <w:r>
        <w:rPr>
          <w:rFonts w:cs="Calibri"/>
        </w:rPr>
        <w:t>修复</w:t>
      </w:r>
      <w:r>
        <w:rPr>
          <w:rFonts w:cs="Calibri"/>
        </w:rPr>
        <w:t xml:space="preserve"> </w:t>
      </w:r>
      <w:r>
        <w:rPr>
          <w:rFonts w:cs="Calibri"/>
        </w:rPr>
        <w:t xml:space="preserve">persistence </w:t>
      </w:r>
      <w:r>
        <w:rPr>
          <w:rFonts w:cs="Calibri"/>
        </w:rPr>
        <w:t>被低估的问题）；输出完整</w:t>
      </w:r>
      <w:r>
        <w:rPr>
          <w:rFonts w:cs="Calibri"/>
        </w:rPr>
        <w:t xml:space="preserve"> DecisionSnapshot </w:t>
      </w:r>
      <w:r>
        <w:rPr>
          <w:rFonts w:cs="Calibri"/>
        </w:rPr>
        <w:t>字段</w:t>
      </w:r>
      <w:r>
        <w:br/>
      </w:r>
      <w:r>
        <w:rPr>
          <w:rFonts w:cs="Calibri"/>
        </w:rPr>
        <w:t>（含</w:t>
      </w:r>
      <w:r>
        <w:rPr>
          <w:rFonts w:cs="Calibri"/>
        </w:rPr>
        <w:t xml:space="preserve"> base/raw target/constraint/rule_ids/fingerprint/schema_version</w:t>
      </w:r>
      <w:r>
        <w:rPr>
          <w:rFonts w:cs="Calibri"/>
        </w:rPr>
        <w:t>），</w:t>
      </w:r>
      <w:r>
        <w:br/>
      </w:r>
      <w:r>
        <w:rPr>
          <w:rFonts w:cs="Calibri"/>
        </w:rPr>
        <w:t>不写库不改交易。</w:t>
      </w:r>
    </w:p>
    <w:p w14:paraId="111F148E" w14:textId="77777777" w:rsidR="001A673D" w:rsidRDefault="002F0644">
      <w:pPr>
        <w:pStyle w:val="Heading3"/>
      </w:pPr>
      <w:bookmarkStart w:id="14" w:name="_Toc238835469"/>
      <w:r>
        <w:rPr>
          <w:rFonts w:ascii="Arial" w:eastAsia="Microsoft YaHei" w:hAnsi="Arial" w:cs="Arial"/>
        </w:rPr>
        <w:t>9.5 Ablation A0~A4</w:t>
      </w:r>
      <w:bookmarkEnd w:id="14"/>
    </w:p>
    <w:p w14:paraId="70643791" w14:textId="77777777" w:rsidR="001A673D" w:rsidRDefault="002F0644">
      <w:r>
        <w:rPr>
          <w:rFonts w:ascii="Consolas" w:eastAsia="Consolas" w:hAnsi="Consolas" w:cs="Consolas"/>
          <w:color w:val="800000"/>
          <w:sz w:val="20"/>
        </w:rPr>
        <w:t>scripts/permission_fsm_ablation.py</w:t>
      </w:r>
      <w:r>
        <w:rPr>
          <w:rFonts w:cs="Calibri"/>
        </w:rPr>
        <w:t>：</w:t>
      </w:r>
      <w:r>
        <w:br/>
      </w:r>
      <w:r>
        <w:rPr>
          <w:rFonts w:cs="Calibri"/>
        </w:rPr>
        <w:t>A0 Legacy / A1 Legacy+PermCap</w:t>
      </w:r>
      <w:r>
        <w:rPr>
          <w:rFonts w:cs="Calibri"/>
        </w:rPr>
        <w:t>（</w:t>
      </w:r>
      <w:r>
        <w:rPr>
          <w:rFonts w:cs="Calibri"/>
        </w:rPr>
        <w:t xml:space="preserve">Cap </w:t>
      </w:r>
      <w:r>
        <w:rPr>
          <w:rFonts w:cs="Calibri"/>
        </w:rPr>
        <w:t>裁剪，非二值门）</w:t>
      </w:r>
      <w:r>
        <w:rPr>
          <w:rFonts w:cs="Calibri"/>
        </w:rPr>
        <w:t>/ A2 FSM /</w:t>
      </w:r>
      <w:r>
        <w:br/>
      </w:r>
      <w:r>
        <w:rPr>
          <w:rFonts w:cs="Calibri"/>
        </w:rPr>
        <w:t>A3 Perm+FSM+</w:t>
      </w:r>
      <w:r>
        <w:rPr>
          <w:rFonts w:cs="Calibri"/>
          <w:b/>
        </w:rPr>
        <w:t>Soft Exit</w:t>
      </w:r>
      <w:r>
        <w:rPr>
          <w:rFonts w:cs="Calibri"/>
        </w:rPr>
        <w:t>（</w:t>
      </w:r>
      <w:r>
        <w:rPr>
          <w:rFonts w:cs="Calibri"/>
        </w:rPr>
        <w:t>RISK_EXIT/BREAKDOWN</w:t>
      </w:r>
      <w:r>
        <w:rPr>
          <w:rFonts w:cs="Calibri"/>
        </w:rPr>
        <w:t>）</w:t>
      </w:r>
      <w:r>
        <w:rPr>
          <w:rFonts w:cs="Calibri"/>
        </w:rPr>
        <w:t xml:space="preserve">/ A4 </w:t>
      </w:r>
      <w:r>
        <w:rPr>
          <w:rFonts w:cs="Calibri"/>
        </w:rPr>
        <w:t>再</w:t>
      </w:r>
      <w:r>
        <w:rPr>
          <w:rFonts w:cs="Calibri"/>
        </w:rPr>
        <w:t xml:space="preserve"> +</w:t>
      </w:r>
      <w:r>
        <w:rPr>
          <w:rFonts w:cs="Calibri"/>
          <w:b/>
        </w:rPr>
        <w:t>Hard Exit</w:t>
      </w:r>
      <w:r>
        <w:rPr>
          <w:rFonts w:cs="Calibri"/>
        </w:rPr>
        <w:t>；报告年化</w:t>
      </w:r>
      <w:r>
        <w:rPr>
          <w:rFonts w:cs="Calibri"/>
        </w:rPr>
        <w:t>/Sharpe/MDD/PF/</w:t>
      </w:r>
      <w:r>
        <w:br/>
      </w:r>
      <w:r>
        <w:rPr>
          <w:rFonts w:cs="Calibri"/>
        </w:rPr>
        <w:t>换手</w:t>
      </w:r>
      <w:r>
        <w:rPr>
          <w:rFonts w:cs="Calibri"/>
        </w:rPr>
        <w:t>/</w:t>
      </w:r>
      <w:r>
        <w:rPr>
          <w:rFonts w:cs="Calibri"/>
        </w:rPr>
        <w:t>暴露</w:t>
      </w:r>
      <w:r>
        <w:rPr>
          <w:rFonts w:cs="Calibri"/>
        </w:rPr>
        <w:t>/</w:t>
      </w:r>
      <w:r>
        <w:rPr>
          <w:rFonts w:cs="Calibri"/>
        </w:rPr>
        <w:t>暴露效率</w:t>
      </w:r>
      <w:r>
        <w:rPr>
          <w:rFonts w:cs="Calibri"/>
        </w:rPr>
        <w:t>/</w:t>
      </w:r>
      <w:r>
        <w:rPr>
          <w:rFonts w:cs="Calibri"/>
        </w:rPr>
        <w:t>坏暴露比</w:t>
      </w:r>
      <w:r>
        <w:rPr>
          <w:rFonts w:cs="Calibri"/>
        </w:rPr>
        <w:t>/</w:t>
      </w:r>
      <w:r>
        <w:rPr>
          <w:rFonts w:cs="Calibri"/>
        </w:rPr>
        <w:t>越权数</w:t>
      </w:r>
      <w:r>
        <w:rPr>
          <w:rFonts w:cs="Calibri"/>
        </w:rPr>
        <w:t>/</w:t>
      </w:r>
      <w:r>
        <w:rPr>
          <w:rFonts w:cs="Calibri"/>
        </w:rPr>
        <w:t>非法跳跃数</w:t>
      </w:r>
      <w:r>
        <w:rPr>
          <w:rFonts w:cs="Calibri"/>
        </w:rPr>
        <w:t>/</w:t>
      </w:r>
      <w:r>
        <w:rPr>
          <w:rFonts w:cs="Calibri"/>
          <w:b/>
        </w:rPr>
        <w:t>风险增量越权数</w:t>
      </w:r>
      <w:r>
        <w:rPr>
          <w:rFonts w:cs="Calibri"/>
        </w:rPr>
        <w:t>。</w:t>
      </w:r>
    </w:p>
    <w:p w14:paraId="4FB4A76B" w14:textId="77777777" w:rsidR="001A673D" w:rsidRDefault="002F0644">
      <w:pPr>
        <w:jc w:val="both"/>
      </w:pPr>
      <w:r>
        <w:rPr>
          <w:rFonts w:cs="Calibri"/>
        </w:rPr>
        <w:t>口径冻结（</w:t>
      </w:r>
      <w:r>
        <w:rPr>
          <w:rFonts w:cs="Calibri"/>
        </w:rPr>
        <w:t>V31</w:t>
      </w:r>
      <w:r>
        <w:rPr>
          <w:rFonts w:cs="Calibri"/>
        </w:rPr>
        <w:t>）：</w:t>
      </w:r>
    </w:p>
    <w:p w14:paraId="60878385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A4−A3 = Hard Exit </w:t>
      </w:r>
      <w:r>
        <w:rPr>
          <w:rFonts w:cs="Calibri"/>
          <w:b/>
        </w:rPr>
        <w:t>的增量贡献</w:t>
      </w:r>
      <w:r>
        <w:rPr>
          <w:rFonts w:cs="Calibri"/>
        </w:rPr>
        <w:t>（每次实验只改变一个模块）；</w:t>
      </w:r>
    </w:p>
    <w:p w14:paraId="49CD6261" w14:textId="77777777" w:rsidR="001A673D" w:rsidRDefault="002F0644">
      <w:pPr>
        <w:spacing w:after="60"/>
        <w:ind w:left="283" w:hanging="283"/>
      </w:pPr>
      <w:r>
        <w:rPr>
          <w:rFonts w:cs="Calibri"/>
        </w:rPr>
        <w:lastRenderedPageBreak/>
        <w:t xml:space="preserve">• A2 </w:t>
      </w:r>
      <w:r>
        <w:rPr>
          <w:rFonts w:cs="Calibri"/>
        </w:rPr>
        <w:t>无权限门默认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STRONG_ALLOW</w:t>
      </w:r>
      <w:r>
        <w:rPr>
          <w:rFonts w:cs="Calibri"/>
        </w:rPr>
        <w:t>、无退出事件；</w:t>
      </w:r>
    </w:p>
    <w:p w14:paraId="6743EDA4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A1 </w:t>
      </w:r>
      <w:r>
        <w:rPr>
          <w:rFonts w:cs="Calibri"/>
        </w:rPr>
        <w:t>与</w:t>
      </w:r>
      <w:r>
        <w:rPr>
          <w:rFonts w:cs="Calibri"/>
        </w:rPr>
        <w:t xml:space="preserve"> A3/A4 </w:t>
      </w:r>
      <w:r>
        <w:rPr>
          <w:rFonts w:cs="Calibri"/>
        </w:rPr>
        <w:t>共用同一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PERMISSION_POSITION_CAP</w:t>
      </w:r>
      <w:r>
        <w:rPr>
          <w:rFonts w:cs="Calibri"/>
        </w:rPr>
        <w:t>（</w:t>
      </w:r>
      <w:r>
        <w:rPr>
          <w:rFonts w:cs="Calibri"/>
        </w:rPr>
        <w:t>permission_policy.py</w:t>
      </w:r>
      <w:r>
        <w:rPr>
          <w:rFonts w:cs="Calibri"/>
        </w:rPr>
        <w:t>）；</w:t>
      </w:r>
    </w:p>
    <w:p w14:paraId="34009494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BLOCK/WATCH </w:t>
      </w:r>
      <w:r>
        <w:rPr>
          <w:rFonts w:cs="Calibri"/>
        </w:rPr>
        <w:t>下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target_position ≤ previous_position</w:t>
      </w:r>
      <w:r>
        <w:rPr>
          <w:rFonts w:cs="Calibri"/>
        </w:rPr>
        <w:t>，逐行统计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risk_increase_violations</w:t>
      </w:r>
      <w:r>
        <w:rPr>
          <w:rFonts w:cs="Calibri"/>
        </w:rPr>
        <w:t>；越权判定为位置感知的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permission_state_violation</w:t>
      </w:r>
      <w:r>
        <w:rPr>
          <w:rFonts w:cs="Calibri"/>
        </w:rPr>
        <w:t>；</w:t>
      </w:r>
    </w:p>
    <w:p w14:paraId="1550D01A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实验</w:t>
      </w:r>
      <w:r>
        <w:rPr>
          <w:rFonts w:cs="Calibri"/>
        </w:rPr>
        <w:t xml:space="preserve"> JSON </w:t>
      </w:r>
      <w:r>
        <w:rPr>
          <w:rFonts w:cs="Calibri"/>
        </w:rPr>
        <w:t>记录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shared_input_hash / shared_settings_hash / enabled_modules</w:t>
      </w:r>
      <w:r>
        <w:rPr>
          <w:rFonts w:cs="Calibri"/>
        </w:rPr>
        <w:t>，</w:t>
      </w:r>
      <w:r>
        <w:br/>
      </w:r>
      <w:r>
        <w:rPr>
          <w:rFonts w:cs="Calibri"/>
        </w:rPr>
        <w:t>保证</w:t>
      </w:r>
      <w:r>
        <w:rPr>
          <w:rFonts w:cs="Calibri"/>
        </w:rPr>
        <w:t xml:space="preserve"> Attribution </w:t>
      </w:r>
      <w:r>
        <w:rPr>
          <w:rFonts w:cs="Calibri"/>
        </w:rPr>
        <w:t>可复核。</w:t>
      </w:r>
    </w:p>
    <w:p w14:paraId="584C4338" w14:textId="77777777" w:rsidR="001A673D" w:rsidRDefault="002F0644">
      <w:r>
        <w:rPr>
          <w:rFonts w:cs="Calibri"/>
        </w:rPr>
        <w:t>实测：</w:t>
      </w:r>
      <w:r>
        <w:rPr>
          <w:rFonts w:cs="Calibri"/>
        </w:rPr>
        <w:t xml:space="preserve">A1 </w:t>
      </w:r>
      <w:r>
        <w:rPr>
          <w:rFonts w:cs="Calibri"/>
        </w:rPr>
        <w:t>把</w:t>
      </w:r>
      <w:r>
        <w:rPr>
          <w:rFonts w:cs="Calibri"/>
        </w:rPr>
        <w:t xml:space="preserve"> MDD -21.87%→-11.32%</w:t>
      </w:r>
      <w:r>
        <w:rPr>
          <w:rFonts w:cs="Calibri"/>
        </w:rPr>
        <w:t>、换手</w:t>
      </w:r>
      <w:r>
        <w:rPr>
          <w:rFonts w:cs="Calibri"/>
        </w:rPr>
        <w:t xml:space="preserve"> 2.93→1.59</w:t>
      </w:r>
      <w:r>
        <w:rPr>
          <w:rFonts w:cs="Calibri"/>
        </w:rPr>
        <w:t>；</w:t>
      </w:r>
      <w:r>
        <w:rPr>
          <w:rFonts w:cs="Calibri"/>
        </w:rPr>
        <w:t>A2 Sharpe +0.50</w:t>
      </w:r>
      <w:r>
        <w:rPr>
          <w:rFonts w:cs="Calibri"/>
        </w:rPr>
        <w:t>、</w:t>
      </w:r>
      <w:r>
        <w:rPr>
          <w:rFonts w:cs="Calibri"/>
        </w:rPr>
        <w:t>PF 2.71</w:t>
      </w:r>
      <w:r>
        <w:rPr>
          <w:rFonts w:cs="Calibri"/>
        </w:rPr>
        <w:t>、</w:t>
      </w:r>
      <w:r>
        <w:br/>
      </w:r>
      <w:r>
        <w:rPr>
          <w:rFonts w:cs="Calibri"/>
        </w:rPr>
        <w:t>暴露效率</w:t>
      </w:r>
      <w:r>
        <w:rPr>
          <w:rFonts w:cs="Calibri"/>
        </w:rPr>
        <w:t xml:space="preserve"> +0.86</w:t>
      </w:r>
      <w:r>
        <w:rPr>
          <w:rFonts w:cs="Calibri"/>
        </w:rPr>
        <w:t>；</w:t>
      </w:r>
      <w:r>
        <w:rPr>
          <w:rFonts w:cs="Calibri"/>
        </w:rPr>
        <w:t xml:space="preserve">A2~A4 </w:t>
      </w:r>
      <w:r>
        <w:rPr>
          <w:rFonts w:cs="Calibri"/>
        </w:rPr>
        <w:t>零越权、零非法跳跃；当前市场权限全</w:t>
      </w:r>
      <w:r>
        <w:rPr>
          <w:rFonts w:cs="Calibri"/>
        </w:rPr>
        <w:t xml:space="preserve"> WATCH/TEST → A3/A4 </w:t>
      </w:r>
      <w:r>
        <w:rPr>
          <w:rFonts w:cs="Calibri"/>
        </w:rPr>
        <w:t>正确空仓。</w:t>
      </w:r>
    </w:p>
    <w:p w14:paraId="00BBAA04" w14:textId="77777777" w:rsidR="001A673D" w:rsidRDefault="002F0644">
      <w:pPr>
        <w:pStyle w:val="Heading2"/>
      </w:pPr>
      <w:bookmarkStart w:id="15" w:name="_Toc238835470"/>
      <w:r>
        <w:rPr>
          <w:rFonts w:ascii="Arial" w:eastAsia="Microsoft YaHei" w:hAnsi="Arial" w:cs="Arial"/>
        </w:rPr>
        <w:t>十、研究边界</w:t>
      </w:r>
      <w:bookmarkEnd w:id="15"/>
    </w:p>
    <w:p w14:paraId="3A7619CB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第一版固定规则矩阵，不放过多可调参数；</w:t>
      </w:r>
    </w:p>
    <w:p w14:paraId="5FC85F61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Daily Timing </w:t>
      </w:r>
      <w:r>
        <w:rPr>
          <w:rFonts w:cs="Calibri"/>
        </w:rPr>
        <w:t>保持关闭；</w:t>
      </w:r>
    </w:p>
    <w:p w14:paraId="2500015A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新增模块走</w:t>
      </w:r>
      <w:r>
        <w:rPr>
          <w:rFonts w:cs="Calibri"/>
        </w:rPr>
        <w:t xml:space="preserve"> Shadow Mode</w:t>
      </w:r>
      <w:r>
        <w:rPr>
          <w:rFonts w:cs="Calibri"/>
        </w:rPr>
        <w:t>（</w:t>
      </w:r>
      <w:r>
        <w:rPr>
          <w:rFonts w:cs="Calibri"/>
        </w:rPr>
        <w:t xml:space="preserve">legacy </w:t>
      </w:r>
      <w:r>
        <w:rPr>
          <w:rFonts w:cs="Calibri"/>
        </w:rPr>
        <w:t>与</w:t>
      </w:r>
      <w:r>
        <w:rPr>
          <w:rFonts w:cs="Calibri"/>
        </w:rPr>
        <w:t xml:space="preserve"> new </w:t>
      </w:r>
      <w:r>
        <w:rPr>
          <w:rFonts w:cs="Calibri"/>
        </w:rPr>
        <w:t>双轨），通过</w:t>
      </w:r>
      <w:r>
        <w:rPr>
          <w:rFonts w:cs="Calibri"/>
        </w:rPr>
        <w:t xml:space="preserve"> PIT/OOS/Ablation </w:t>
      </w:r>
      <w:r>
        <w:rPr>
          <w:rFonts w:cs="Calibri"/>
        </w:rPr>
        <w:t>后才替换</w:t>
      </w:r>
      <w:r>
        <w:rPr>
          <w:rFonts w:cs="Calibri"/>
        </w:rPr>
        <w:t xml:space="preserve"> Legacy</w:t>
      </w:r>
      <w:r>
        <w:rPr>
          <w:rFonts w:cs="Calibri"/>
        </w:rPr>
        <w:t>；</w:t>
      </w:r>
    </w:p>
    <w:p w14:paraId="0C40AFDE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当前研究状态：</w:t>
      </w:r>
      <w:r>
        <w:rPr>
          <w:rFonts w:cs="Calibri"/>
          <w:b/>
        </w:rPr>
        <w:t>RESEARCH NOT VALIDATED</w:t>
      </w:r>
      <w:r>
        <w:rPr>
          <w:rFonts w:cs="Calibri"/>
        </w:rPr>
        <w:t>（</w:t>
      </w:r>
      <w:r>
        <w:rPr>
          <w:rFonts w:cs="Calibri"/>
        </w:rPr>
        <w:t xml:space="preserve">PIT-C + </w:t>
      </w:r>
      <w:r>
        <w:rPr>
          <w:rFonts w:cs="Calibri"/>
        </w:rPr>
        <w:t>无</w:t>
      </w:r>
      <w:r>
        <w:rPr>
          <w:rFonts w:cs="Calibri"/>
        </w:rPr>
        <w:t xml:space="preserve"> PIT Universe + OOS </w:t>
      </w:r>
      <w:r>
        <w:rPr>
          <w:rFonts w:cs="Calibri"/>
        </w:rPr>
        <w:t>为负）</w:t>
      </w:r>
      <w:r>
        <w:rPr>
          <w:rFonts w:cs="Calibri"/>
        </w:rPr>
        <w:t>——</w:t>
      </w:r>
      <w:r>
        <w:rPr>
          <w:rFonts w:cs="Calibri"/>
        </w:rPr>
        <w:t>不把回测结果当作有效</w:t>
      </w:r>
      <w:r>
        <w:rPr>
          <w:rFonts w:cs="Calibri"/>
        </w:rPr>
        <w:t xml:space="preserve"> alpha </w:t>
      </w:r>
      <w:r>
        <w:rPr>
          <w:rFonts w:cs="Calibri"/>
        </w:rPr>
        <w:t>证据。</w:t>
      </w:r>
    </w:p>
    <w:p w14:paraId="28A786C8" w14:textId="77777777" w:rsidR="001A673D" w:rsidRDefault="002F0644">
      <w:pPr>
        <w:pStyle w:val="Heading2"/>
      </w:pPr>
      <w:bookmarkStart w:id="16" w:name="_Toc238835471"/>
      <w:r>
        <w:rPr>
          <w:rFonts w:ascii="Arial" w:eastAsia="Microsoft YaHei" w:hAnsi="Arial" w:cs="Arial"/>
        </w:rPr>
        <w:t>十一、版本变更记录</w:t>
      </w:r>
      <w:bookmarkEnd w:id="16"/>
    </w:p>
    <w:p w14:paraId="3DEA63CC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V91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：数据健康检查报告优化</w:t>
      </w:r>
      <w:r>
        <w:rPr>
          <w:rFonts w:cs="Calibri"/>
        </w:rPr>
        <w:t>——</w:t>
      </w:r>
      <w:r>
        <w:rPr>
          <w:rFonts w:cs="Calibri"/>
        </w:rPr>
        <w:t>升级为正式</w:t>
      </w:r>
      <w:r>
        <w:br/>
      </w:r>
      <w:r>
        <w:rPr>
          <w:rFonts w:cs="Calibri"/>
        </w:rPr>
        <w:t>Daily Data Trust Report</w:t>
      </w:r>
      <w:r>
        <w:rPr>
          <w:rFonts w:cs="Calibri"/>
        </w:rPr>
        <w:t>（</w:t>
      </w:r>
      <w:r>
        <w:rPr>
          <w:rFonts w:cs="Calibri"/>
        </w:rPr>
        <w:t>monitoring/data_trust_report.py +</w:t>
      </w:r>
      <w:r>
        <w:br/>
      </w:r>
      <w:r>
        <w:rPr>
          <w:rFonts w:cs="Calibri"/>
        </w:rPr>
        <w:t>scripts/check_data_quality.py</w:t>
      </w:r>
      <w:r>
        <w:rPr>
          <w:rFonts w:cs="Calibri"/>
        </w:rPr>
        <w:t>）：</w:t>
      </w:r>
    </w:p>
    <w:p w14:paraId="64036B57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现有</w:t>
      </w:r>
      <w:r>
        <w:rPr>
          <w:rFonts w:cs="Calibri"/>
        </w:rPr>
        <w:t xml:space="preserve"> check_data_quality.py </w:t>
      </w:r>
      <w:r>
        <w:rPr>
          <w:rFonts w:cs="Calibri"/>
        </w:rPr>
        <w:t>继续输出</w:t>
      </w:r>
      <w:r>
        <w:rPr>
          <w:rFonts w:cs="Calibri"/>
        </w:rPr>
        <w:t xml:space="preserve"> data_quality_report CSV/JSON +</w:t>
      </w:r>
      <w:r>
        <w:br/>
      </w:r>
      <w:r>
        <w:rPr>
          <w:rFonts w:cs="Calibri"/>
        </w:rPr>
        <w:t xml:space="preserve">qcfp_data_quality_audit </w:t>
      </w:r>
      <w:r>
        <w:rPr>
          <w:rFonts w:cs="Calibri"/>
        </w:rPr>
        <w:t>历史快照；</w:t>
      </w:r>
    </w:p>
    <w:p w14:paraId="7239C776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新增</w:t>
      </w:r>
      <w:r>
        <w:rPr>
          <w:rFonts w:cs="Calibri"/>
        </w:rPr>
        <w:t xml:space="preserve"> daily_data_trust_report_v2() </w:t>
      </w:r>
      <w:r>
        <w:rPr>
          <w:rFonts w:cs="Calibri"/>
        </w:rPr>
        <w:t>串成统一主报告：</w:t>
      </w:r>
      <w:r>
        <w:rPr>
          <w:rFonts w:cs="Calibri"/>
        </w:rPr>
        <w:t>Overall</w:t>
      </w:r>
      <w:r>
        <w:rPr>
          <w:rFonts w:cs="Calibri"/>
        </w:rPr>
        <w:t>（</w:t>
      </w:r>
      <w:r>
        <w:rPr>
          <w:rFonts w:cs="Calibri"/>
        </w:rPr>
        <w:t>DHS/</w:t>
      </w:r>
      <w:r>
        <w:br/>
      </w:r>
      <w:r>
        <w:rPr>
          <w:rFonts w:cs="Calibri"/>
        </w:rPr>
        <w:t>Status/Evidence Grade/Decision Readiness/Risk Cap</w:t>
      </w:r>
      <w:r>
        <w:rPr>
          <w:rFonts w:cs="Calibri"/>
        </w:rPr>
        <w:t>）</w:t>
      </w:r>
      <w:r>
        <w:rPr>
          <w:rFonts w:cs="Calibri"/>
        </w:rPr>
        <w:t>→ Source Health →</w:t>
      </w:r>
      <w:r>
        <w:br/>
      </w:r>
      <w:r>
        <w:rPr>
          <w:rFonts w:cs="Calibri"/>
        </w:rPr>
        <w:t>Source Integrity</w:t>
      </w:r>
      <w:r>
        <w:rPr>
          <w:rFonts w:cs="Calibri"/>
        </w:rPr>
        <w:t>（</w:t>
      </w:r>
      <w:r>
        <w:rPr>
          <w:rFonts w:cs="Calibri"/>
        </w:rPr>
        <w:t>Schema/Source Version/Duplicate/Timestamp/Price</w:t>
      </w:r>
      <w:r>
        <w:br/>
      </w:r>
      <w:r>
        <w:rPr>
          <w:rFonts w:cs="Calibri"/>
        </w:rPr>
        <w:t>Continuity/Corporate Action/Suspension/Cross-source</w:t>
      </w:r>
      <w:r>
        <w:rPr>
          <w:rFonts w:cs="Calibri"/>
        </w:rPr>
        <w:t>；</w:t>
      </w:r>
      <w:r>
        <w:rPr>
          <w:rFonts w:cs="Calibri"/>
        </w:rPr>
        <w:t>Source Version=</w:t>
      </w:r>
      <w:r>
        <w:br/>
      </w:r>
      <w:r>
        <w:rPr>
          <w:rFonts w:cs="Calibri"/>
        </w:rPr>
        <w:t xml:space="preserve">UNKNOWN → </w:t>
      </w:r>
      <w:r>
        <w:rPr>
          <w:rFonts w:cs="Calibri"/>
        </w:rPr>
        <w:t>总体不能</w:t>
      </w:r>
      <w:r>
        <w:rPr>
          <w:rFonts w:cs="Calibri"/>
        </w:rPr>
        <w:t xml:space="preserve"> NORMAL</w:t>
      </w:r>
      <w:r>
        <w:rPr>
          <w:rFonts w:cs="Calibri"/>
        </w:rPr>
        <w:t>）</w:t>
      </w:r>
      <w:r>
        <w:rPr>
          <w:rFonts w:cs="Calibri"/>
        </w:rPr>
        <w:t xml:space="preserve">→ PIT </w:t>
      </w:r>
      <w:r>
        <w:rPr>
          <w:rFonts w:cs="Calibri"/>
        </w:rPr>
        <w:t>专节（</w:t>
      </w:r>
      <w:r>
        <w:rPr>
          <w:rFonts w:cs="Calibri"/>
        </w:rPr>
        <w:t>Integrity/Grade/Future</w:t>
      </w:r>
      <w:r>
        <w:br/>
      </w:r>
      <w:r>
        <w:rPr>
          <w:rFonts w:cs="Calibri"/>
        </w:rPr>
        <w:t>Timestamp/AvailableDate Fail/Universe/Disclosure Mode</w:t>
      </w:r>
      <w:r>
        <w:rPr>
          <w:rFonts w:cs="Calibri"/>
        </w:rPr>
        <w:t>）</w:t>
      </w:r>
      <w:r>
        <w:rPr>
          <w:rFonts w:cs="Calibri"/>
        </w:rPr>
        <w:t>→</w:t>
      </w:r>
      <w:r>
        <w:br/>
      </w:r>
      <w:r>
        <w:rPr>
          <w:rFonts w:cs="Calibri"/>
        </w:rPr>
        <w:t>Transformation Health</w:t>
      </w:r>
      <w:r>
        <w:rPr>
          <w:rFonts w:cs="Calibri"/>
        </w:rPr>
        <w:t>（</w:t>
      </w:r>
      <w:r>
        <w:rPr>
          <w:rFonts w:cs="Calibri"/>
        </w:rPr>
        <w:t>Stage Input/Output/NaN/Version/Status</w:t>
      </w:r>
      <w:r>
        <w:rPr>
          <w:rFonts w:cs="Calibri"/>
        </w:rPr>
        <w:t>，</w:t>
      </w:r>
      <w:r>
        <w:br/>
      </w:r>
      <w:r>
        <w:rPr>
          <w:rFonts w:cs="Calibri"/>
        </w:rPr>
        <w:t>中间步骤把数据处理坏必须被发现）</w:t>
      </w:r>
      <w:r>
        <w:rPr>
          <w:rFonts w:cs="Calibri"/>
        </w:rPr>
        <w:t>→ Evidence Quality →</w:t>
      </w:r>
      <w:r>
        <w:br/>
      </w:r>
      <w:r>
        <w:rPr>
          <w:rFonts w:cs="Calibri"/>
        </w:rPr>
        <w:t>Decision Readiness</w:t>
      </w:r>
      <w:r>
        <w:rPr>
          <w:rFonts w:cs="Calibri"/>
        </w:rPr>
        <w:t>（</w:t>
      </w:r>
      <w:r>
        <w:rPr>
          <w:rFonts w:cs="Calibri"/>
        </w:rPr>
        <w:t xml:space="preserve">YES/DEGRADED/NO/UNKNOWN </w:t>
      </w:r>
      <w:r>
        <w:rPr>
          <w:rFonts w:cs="Calibri"/>
        </w:rPr>
        <w:t>四态）</w:t>
      </w:r>
      <w:r>
        <w:rPr>
          <w:rFonts w:cs="Calibri"/>
        </w:rPr>
        <w:t>→ Critical</w:t>
      </w:r>
      <w:r>
        <w:br/>
      </w:r>
      <w:r>
        <w:rPr>
          <w:rFonts w:cs="Calibri"/>
        </w:rPr>
        <w:t>Issues → Action</w:t>
      </w:r>
      <w:r>
        <w:rPr>
          <w:rFonts w:cs="Calibri"/>
        </w:rPr>
        <w:t>；</w:t>
      </w:r>
    </w:p>
    <w:p w14:paraId="2DA5F86C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trust_report_to_md() </w:t>
      </w:r>
      <w:r>
        <w:rPr>
          <w:rFonts w:cs="Calibri"/>
        </w:rPr>
        <w:t>输出给人看的主报告，细节进</w:t>
      </w:r>
      <w:r>
        <w:rPr>
          <w:rFonts w:cs="Calibri"/>
        </w:rPr>
        <w:t xml:space="preserve"> JSON/CSV</w:t>
      </w:r>
      <w:r>
        <w:br/>
      </w:r>
      <w:r>
        <w:rPr>
          <w:rFonts w:cs="Calibri"/>
        </w:rPr>
        <w:t>（</w:t>
      </w:r>
      <w:r>
        <w:rPr>
          <w:rFonts w:cs="Calibri"/>
        </w:rPr>
        <w:t>Appendix</w:t>
      </w:r>
      <w:r>
        <w:rPr>
          <w:rFonts w:cs="Calibri"/>
        </w:rPr>
        <w:t>）；</w:t>
      </w:r>
    </w:p>
    <w:p w14:paraId="53381921" w14:textId="77777777" w:rsidR="001A673D" w:rsidRDefault="002F0644">
      <w:pPr>
        <w:spacing w:after="60"/>
        <w:ind w:left="567" w:hanging="283"/>
      </w:pPr>
      <w:r>
        <w:rPr>
          <w:rFonts w:cs="Calibri"/>
        </w:rPr>
        <w:lastRenderedPageBreak/>
        <w:t>◦</w:t>
      </w:r>
      <w:r>
        <w:rPr>
          <w:rFonts w:cs="Calibri"/>
        </w:rPr>
        <w:t xml:space="preserve"> continuous_validation_report.py </w:t>
      </w:r>
      <w:r>
        <w:rPr>
          <w:rFonts w:cs="Calibri"/>
        </w:rPr>
        <w:t>默认指标已是</w:t>
      </w:r>
      <w:r>
        <w:rPr>
          <w:rFonts w:cs="Calibri"/>
        </w:rPr>
        <w:t xml:space="preserve"> None →</w:t>
      </w:r>
      <w:r>
        <w:br/>
      </w:r>
      <w:r>
        <w:rPr>
          <w:rFonts w:cs="Calibri"/>
        </w:rPr>
        <w:t>UNKNOWN → SAFE_MODE</w:t>
      </w:r>
      <w:r>
        <w:rPr>
          <w:rFonts w:cs="Calibri"/>
        </w:rPr>
        <w:t>（没有数据</w:t>
      </w:r>
      <w:r>
        <w:rPr>
          <w:rFonts w:cs="Calibri"/>
        </w:rPr>
        <w:t xml:space="preserve"> ≠ </w:t>
      </w:r>
      <w:r>
        <w:rPr>
          <w:rFonts w:cs="Calibri"/>
        </w:rPr>
        <w:t>默认正常），保持</w:t>
      </w:r>
      <w:r>
        <w:rPr>
          <w:rFonts w:cs="Calibri"/>
        </w:rPr>
        <w:t xml:space="preserve"> fail-closed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430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431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2A28F549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V90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QCFP_MTF Release 3</w:t>
      </w:r>
      <w:r>
        <w:rPr>
          <w:rFonts w:cs="Calibri"/>
        </w:rPr>
        <w:t>（</w:t>
      </w:r>
      <w:r>
        <w:rPr>
          <w:rFonts w:cs="Calibri"/>
        </w:rPr>
        <w:t>21–30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Evidence of Necessity &amp; Controlled Evolution </w:t>
      </w:r>
      <w:r>
        <w:rPr>
          <w:rFonts w:cs="Calibri"/>
        </w:rPr>
        <w:t>落地：</w:t>
      </w:r>
      <w:r>
        <w:br/>
      </w:r>
      <w:r>
        <w:rPr>
          <w:rFonts w:cs="Calibri"/>
        </w:rPr>
        <w:t xml:space="preserve">21. </w:t>
      </w:r>
      <w:r>
        <w:rPr>
          <w:rFonts w:cs="Calibri"/>
          <w:b/>
        </w:rPr>
        <w:t>Schema Contract Release Hard Gate</w:t>
      </w:r>
      <w:r>
        <w:br/>
      </w:r>
      <w:r>
        <w:rPr>
          <w:rFonts w:cs="Calibri"/>
        </w:rPr>
        <w:t>（</w:t>
      </w:r>
      <w:r>
        <w:rPr>
          <w:rFonts w:cs="Calibri"/>
        </w:rPr>
        <w:t>decision/schema_contract.py</w:t>
      </w:r>
      <w:r>
        <w:rPr>
          <w:rFonts w:cs="Calibri"/>
        </w:rPr>
        <w:t>）：</w:t>
      </w:r>
      <w:r>
        <w:rPr>
          <w:rFonts w:cs="Calibri"/>
        </w:rPr>
        <w:t>release_id/release_manifest_hash/</w:t>
      </w:r>
      <w:r>
        <w:br/>
      </w:r>
      <w:r>
        <w:rPr>
          <w:rFonts w:cs="Calibri"/>
        </w:rPr>
        <w:t xml:space="preserve">decision_path_hash/canonical_action/wave_proposal_target </w:t>
      </w:r>
      <w:r>
        <w:rPr>
          <w:rFonts w:cs="Calibri"/>
        </w:rPr>
        <w:t>正式纳入</w:t>
      </w:r>
      <w:r>
        <w:br/>
      </w:r>
      <w:r>
        <w:rPr>
          <w:rFonts w:cs="Calibri"/>
        </w:rPr>
        <w:t>REQUIRED</w:t>
      </w:r>
      <w:r>
        <w:rPr>
          <w:rFonts w:cs="Calibri"/>
        </w:rPr>
        <w:t>；</w:t>
      </w:r>
      <w:r>
        <w:rPr>
          <w:rFonts w:cs="Calibri"/>
        </w:rPr>
        <w:t>schema_release_hard_gate()——</w:t>
      </w:r>
      <w:r>
        <w:rPr>
          <w:rFonts w:cs="Calibri"/>
        </w:rPr>
        <w:t>未变</w:t>
      </w:r>
      <w:r>
        <w:rPr>
          <w:rFonts w:cs="Calibri"/>
        </w:rPr>
        <w:t>→DIRECT_REPLAY</w:t>
      </w:r>
      <w:r>
        <w:rPr>
          <w:rFonts w:cs="Calibri"/>
        </w:rPr>
        <w:t>、</w:t>
      </w:r>
      <w:r>
        <w:br/>
      </w:r>
      <w:r>
        <w:rPr>
          <w:rFonts w:cs="Calibri"/>
        </w:rPr>
        <w:t>变且有迁移</w:t>
      </w:r>
      <w:r>
        <w:rPr>
          <w:rFonts w:cs="Calibri"/>
        </w:rPr>
        <w:t>→MIGRATION_REQUIRED→PASS</w:t>
      </w:r>
      <w:r>
        <w:rPr>
          <w:rFonts w:cs="Calibri"/>
        </w:rPr>
        <w:t>、变且无迁移</w:t>
      </w:r>
      <w:r>
        <w:rPr>
          <w:rFonts w:cs="Calibri"/>
        </w:rPr>
        <w:t>→RELEASE_REJECTED</w:t>
      </w:r>
      <w:r>
        <w:rPr>
          <w:rFonts w:cs="Calibri"/>
        </w:rPr>
        <w:t>、</w:t>
      </w:r>
      <w:r>
        <w:br/>
      </w:r>
      <w:r>
        <w:rPr>
          <w:rFonts w:cs="Calibri"/>
        </w:rPr>
        <w:t xml:space="preserve">FORBIDDEN future </w:t>
      </w:r>
      <w:r>
        <w:rPr>
          <w:rFonts w:cs="Calibri"/>
        </w:rPr>
        <w:t>字段</w:t>
      </w:r>
      <w:r>
        <w:rPr>
          <w:rFonts w:cs="Calibri"/>
        </w:rPr>
        <w:t>→NOT_REPLAYABLE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22. </w:t>
      </w:r>
      <w:r>
        <w:rPr>
          <w:rFonts w:cs="Calibri"/>
          <w:b/>
        </w:rPr>
        <w:t>Historical Integrity Corpus</w:t>
      </w:r>
      <w:r>
        <w:br/>
      </w:r>
      <w:r>
        <w:rPr>
          <w:rFonts w:cs="Calibri"/>
        </w:rPr>
        <w:t>（</w:t>
      </w:r>
      <w:r>
        <w:rPr>
          <w:rFonts w:cs="Calibri"/>
        </w:rPr>
        <w:t>decision/historical_integrity.py</w:t>
      </w:r>
      <w:r>
        <w:rPr>
          <w:rFonts w:cs="Calibri"/>
        </w:rPr>
        <w:t>）：</w:t>
      </w:r>
      <w:r>
        <w:rPr>
          <w:rFonts w:cs="Calibri"/>
        </w:rPr>
        <w:t xml:space="preserve">9 </w:t>
      </w:r>
      <w:r>
        <w:rPr>
          <w:rFonts w:cs="Calibri"/>
        </w:rPr>
        <w:t>类市场</w:t>
      </w:r>
      <w:r>
        <w:rPr>
          <w:rFonts w:cs="Calibri"/>
        </w:rPr>
        <w:t>/</w:t>
      </w:r>
      <w:r>
        <w:rPr>
          <w:rFonts w:cs="Calibri"/>
        </w:rPr>
        <w:t>权限</w:t>
      </w:r>
      <w:r>
        <w:rPr>
          <w:rFonts w:cs="Calibri"/>
        </w:rPr>
        <w:t>/</w:t>
      </w:r>
      <w:r>
        <w:rPr>
          <w:rFonts w:cs="Calibri"/>
        </w:rPr>
        <w:t>退出历史</w:t>
      </w:r>
      <w:r>
        <w:rPr>
          <w:rFonts w:cs="Calibri"/>
        </w:rPr>
        <w:t xml:space="preserve"> case </w:t>
      </w:r>
      <w:r>
        <w:rPr>
          <w:rFonts w:cs="Calibri"/>
        </w:rPr>
        <w:t>冻结</w:t>
      </w:r>
      <w:r>
        <w:br/>
      </w:r>
      <w:r>
        <w:rPr>
          <w:rFonts w:cs="Calibri"/>
        </w:rPr>
        <w:t>EvidenceSnapshotID/ReleaseID/DecisionHash/FinalTarget/Action/</w:t>
      </w:r>
      <w:r>
        <w:rPr>
          <w:rFonts w:cs="Calibri"/>
        </w:rPr>
        <w:t>Binding/</w:t>
      </w:r>
      <w:r>
        <w:br/>
      </w:r>
      <w:r>
        <w:rPr>
          <w:rFonts w:cs="Calibri"/>
        </w:rPr>
        <w:t>LedgerHash</w:t>
      </w:r>
      <w:r>
        <w:rPr>
          <w:rFonts w:cs="Calibri"/>
        </w:rPr>
        <w:t>；历史事实静默变化数量必须</w:t>
      </w:r>
      <w:r>
        <w:rPr>
          <w:rFonts w:cs="Calibri"/>
        </w:rPr>
        <w:t xml:space="preserve"> = 0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23. </w:t>
      </w:r>
      <w:r>
        <w:rPr>
          <w:rFonts w:cs="Calibri"/>
          <w:b/>
        </w:rPr>
        <w:t>Version Impact Release Gate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governance/version_impact.py</w:t>
      </w:r>
      <w:r>
        <w:rPr>
          <w:rFonts w:cs="Calibri"/>
        </w:rPr>
        <w:t>）：</w:t>
      </w:r>
      <w:r>
        <w:rPr>
          <w:rFonts w:cs="Calibri"/>
        </w:rPr>
        <w:t>Change Severity LEVEL 0–4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Permission/HardExit/FinalTarget </w:t>
      </w:r>
      <w:r>
        <w:rPr>
          <w:rFonts w:cs="Calibri"/>
        </w:rPr>
        <w:t>大面积</w:t>
      </w:r>
      <w:r>
        <w:rPr>
          <w:rFonts w:cs="Calibri"/>
        </w:rPr>
        <w:t xml:space="preserve"> Flip →</w:t>
      </w:r>
      <w:r>
        <w:br/>
      </w:r>
      <w:r>
        <w:rPr>
          <w:rFonts w:cs="Calibri"/>
        </w:rPr>
        <w:t>FULL_OOS_ABLATION_STRESS_SHADOW_HUMAN</w:t>
      </w:r>
      <w:r>
        <w:rPr>
          <w:rFonts w:cs="Calibri"/>
        </w:rPr>
        <w:t>；所有</w:t>
      </w:r>
      <w:r>
        <w:rPr>
          <w:rFonts w:cs="Calibri"/>
        </w:rPr>
        <w:t xml:space="preserve"> Production-critical</w:t>
      </w:r>
      <w:r>
        <w:br/>
      </w:r>
      <w:r>
        <w:rPr>
          <w:rFonts w:cs="Calibri"/>
        </w:rPr>
        <w:t xml:space="preserve">commit </w:t>
      </w:r>
      <w:r>
        <w:rPr>
          <w:rFonts w:cs="Calibri"/>
        </w:rPr>
        <w:t>必须</w:t>
      </w:r>
      <w:r>
        <w:rPr>
          <w:rFonts w:cs="Calibri"/>
        </w:rPr>
        <w:t xml:space="preserve"> Change Impact Report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24. </w:t>
      </w:r>
      <w:r>
        <w:rPr>
          <w:rFonts w:cs="Calibri"/>
          <w:b/>
        </w:rPr>
        <w:t xml:space="preserve">OOS Coverage </w:t>
      </w:r>
      <w:r>
        <w:rPr>
          <w:rFonts w:cs="Calibri"/>
          <w:b/>
        </w:rPr>
        <w:t>强制绑定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monitoring/decision_coverage.py</w:t>
      </w:r>
      <w:r>
        <w:rPr>
          <w:rFonts w:cs="Calibri"/>
        </w:rPr>
        <w:t>）：</w:t>
      </w:r>
      <w:r>
        <w:rPr>
          <w:rFonts w:cs="Calibri"/>
        </w:rPr>
        <w:t>oos_coverage_requirement()——</w:t>
      </w:r>
      <w:r>
        <w:br/>
      </w:r>
      <w:r>
        <w:rPr>
          <w:rFonts w:cs="Calibri"/>
        </w:rPr>
        <w:t>正式</w:t>
      </w:r>
      <w:r>
        <w:rPr>
          <w:rFonts w:cs="Calibri"/>
        </w:rPr>
        <w:t xml:space="preserve"> OOS </w:t>
      </w:r>
      <w:r>
        <w:rPr>
          <w:rFonts w:cs="Calibri"/>
        </w:rPr>
        <w:t>必须同时报告</w:t>
      </w:r>
      <w:r>
        <w:rPr>
          <w:rFonts w:cs="Calibri"/>
        </w:rPr>
        <w:t xml:space="preserve"> Sharpe/MDD/WaveCapture + Certified/NoTrade/</w:t>
      </w:r>
      <w:r>
        <w:br/>
      </w:r>
      <w:r>
        <w:rPr>
          <w:rFonts w:cs="Calibri"/>
        </w:rPr>
        <w:t xml:space="preserve">Abstain/Safe/Halted + </w:t>
      </w:r>
      <w:r>
        <w:rPr>
          <w:rFonts w:cs="Calibri"/>
        </w:rPr>
        <w:t>原因分布；缺</w:t>
      </w:r>
      <w:r>
        <w:rPr>
          <w:rFonts w:cs="Calibri"/>
        </w:rPr>
        <w:t xml:space="preserve"> Coverage → INCOMPLETE_REPORT</w:t>
      </w:r>
      <w:r>
        <w:rPr>
          <w:rFonts w:cs="Calibri"/>
        </w:rPr>
        <w:t>，</w:t>
      </w:r>
      <w:r>
        <w:br/>
      </w:r>
      <w:r>
        <w:rPr>
          <w:rFonts w:cs="Calibri"/>
        </w:rPr>
        <w:t>不能用于</w:t>
      </w:r>
      <w:r>
        <w:rPr>
          <w:rFonts w:cs="Calibri"/>
        </w:rPr>
        <w:t xml:space="preserve"> Promotion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25. </w:t>
      </w:r>
      <w:r>
        <w:rPr>
          <w:rFonts w:cs="Calibri"/>
          <w:b/>
        </w:rPr>
        <w:t xml:space="preserve">Binding Attribution → </w:t>
      </w:r>
      <w:r>
        <w:rPr>
          <w:rFonts w:cs="Calibri"/>
          <w:b/>
        </w:rPr>
        <w:t>规则去留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monitoring/binding_constraint_frequency.py</w:t>
      </w:r>
      <w:r>
        <w:rPr>
          <w:rFonts w:cs="Calibri"/>
        </w:rPr>
        <w:t>）：</w:t>
      </w:r>
      <w:r>
        <w:rPr>
          <w:rFonts w:cs="Calibri"/>
        </w:rPr>
        <w:t>constraint_keep_verdict()</w:t>
      </w:r>
      <w:r>
        <w:br/>
      </w:r>
      <w:r>
        <w:rPr>
          <w:rFonts w:cs="Calibri"/>
        </w:rPr>
        <w:t>——</w:t>
      </w:r>
      <w:r>
        <w:rPr>
          <w:rFonts w:cs="Calibri"/>
        </w:rPr>
        <w:t>每个非宪法级</w:t>
      </w:r>
      <w:r>
        <w:rPr>
          <w:rFonts w:cs="Calibri"/>
        </w:rPr>
        <w:t xml:space="preserve"> Governance Rule </w:t>
      </w:r>
      <w:r>
        <w:rPr>
          <w:rFonts w:cs="Calibri"/>
        </w:rPr>
        <w:t>必须有</w:t>
      </w:r>
      <w:r>
        <w:rPr>
          <w:rFonts w:cs="Calibri"/>
        </w:rPr>
        <w:t xml:space="preserve"> Binding/Ablation Evidence</w:t>
      </w:r>
      <w:r>
        <w:rPr>
          <w:rFonts w:cs="Calibri"/>
        </w:rPr>
        <w:t>，</w:t>
      </w:r>
      <w:r>
        <w:br/>
      </w:r>
      <w:r>
        <w:rPr>
          <w:rFonts w:cs="Calibri"/>
        </w:rPr>
        <w:t>否则</w:t>
      </w:r>
      <w:r>
        <w:rPr>
          <w:rFonts w:cs="Calibri"/>
        </w:rPr>
        <w:t xml:space="preserve"> RETIRE/MERGE/REVIEW</w:t>
      </w:r>
      <w:r>
        <w:rPr>
          <w:rFonts w:cs="Calibri"/>
        </w:rPr>
        <w:t>（</w:t>
      </w:r>
      <w:r>
        <w:rPr>
          <w:rFonts w:cs="Calibri"/>
        </w:rPr>
        <w:t xml:space="preserve">KEEP </w:t>
      </w:r>
      <w:r>
        <w:rPr>
          <w:rFonts w:cs="Calibri"/>
        </w:rPr>
        <w:t>需</w:t>
      </w:r>
      <w:r>
        <w:rPr>
          <w:rFonts w:cs="Calibri"/>
        </w:rPr>
        <w:t xml:space="preserve"> binding + </w:t>
      </w:r>
      <w:r>
        <w:rPr>
          <w:rFonts w:cs="Calibri"/>
        </w:rPr>
        <w:t>独立影响）；</w:t>
      </w:r>
      <w:r>
        <w:br/>
      </w:r>
      <w:r>
        <w:rPr>
          <w:rFonts w:cs="Calibri"/>
        </w:rPr>
        <w:t xml:space="preserve">26. </w:t>
      </w:r>
      <w:r>
        <w:rPr>
          <w:rFonts w:cs="Calibri"/>
          <w:b/>
        </w:rPr>
        <w:t>Risk Budget Lineage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monitoring/risk_budget_utilization.py</w:t>
      </w:r>
      <w:r>
        <w:rPr>
          <w:rFonts w:cs="Calibri"/>
        </w:rPr>
        <w:t>）：</w:t>
      </w:r>
      <w:r>
        <w:rPr>
          <w:rFonts w:cs="Calibri"/>
        </w:rPr>
        <w:t>risk_budget_lineage()——</w:t>
      </w:r>
      <w:r>
        <w:br/>
      </w:r>
      <w:r>
        <w:rPr>
          <w:rFonts w:cs="Calibri"/>
        </w:rPr>
        <w:t xml:space="preserve">Available→Requested→Approved→Executed→Broker Actual </w:t>
      </w:r>
      <w:r>
        <w:rPr>
          <w:rFonts w:cs="Calibri"/>
        </w:rPr>
        <w:t>完整链路，</w:t>
      </w:r>
      <w:r>
        <w:br/>
      </w:r>
      <w:r>
        <w:rPr>
          <w:rFonts w:cs="Calibri"/>
        </w:rPr>
        <w:t>回答</w:t>
      </w:r>
      <w:r>
        <w:rPr>
          <w:rFonts w:cs="Calibri"/>
        </w:rPr>
        <w:t xml:space="preserve">"35% </w:t>
      </w:r>
      <w:r>
        <w:rPr>
          <w:rFonts w:cs="Calibri"/>
        </w:rPr>
        <w:t>是主动选择还是被</w:t>
      </w:r>
      <w:r>
        <w:rPr>
          <w:rFonts w:cs="Calibri"/>
        </w:rPr>
        <w:t xml:space="preserve"> Liquidity/Portfolio </w:t>
      </w:r>
      <w:r>
        <w:rPr>
          <w:rFonts w:cs="Calibri"/>
        </w:rPr>
        <w:t>压下来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27. </w:t>
      </w:r>
      <w:r>
        <w:rPr>
          <w:rFonts w:cs="Calibri"/>
          <w:b/>
        </w:rPr>
        <w:t>Retail Practicality Hard Gate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evaluation/retail_scorecard.py</w:t>
      </w:r>
      <w:r>
        <w:rPr>
          <w:rFonts w:cs="Calibri"/>
        </w:rPr>
        <w:t>）：</w:t>
      </w:r>
      <w:r>
        <w:rPr>
          <w:rFonts w:cs="Calibri"/>
        </w:rPr>
        <w:t>retail_operating_envelope()——</w:t>
      </w:r>
      <w:r>
        <w:br/>
      </w:r>
      <w:r>
        <w:rPr>
          <w:rFonts w:cs="Calibri"/>
        </w:rPr>
        <w:t>阈值版本化为</w:t>
      </w:r>
      <w:r>
        <w:rPr>
          <w:rFonts w:cs="Calibri"/>
        </w:rPr>
        <w:t xml:space="preserve"> Default Retail Operating Envelope</w:t>
      </w:r>
      <w:r>
        <w:rPr>
          <w:rFonts w:cs="Calibri"/>
        </w:rPr>
        <w:t>（</w:t>
      </w:r>
      <w:r>
        <w:rPr>
          <w:rFonts w:cs="Calibri"/>
        </w:rPr>
        <w:t>PRACTICALITY-1.0</w:t>
      </w:r>
      <w:r>
        <w:rPr>
          <w:rFonts w:cs="Calibri"/>
        </w:rPr>
        <w:t>）；</w:t>
      </w:r>
      <w:r>
        <w:br/>
      </w:r>
      <w:r>
        <w:rPr>
          <w:rFonts w:cs="Calibri"/>
        </w:rPr>
        <w:t>practicality_hard_gate()——Statistical Valid=YES + Practicality=C</w:t>
      </w:r>
      <w:r>
        <w:br/>
      </w:r>
      <w:r>
        <w:rPr>
          <w:rFonts w:cs="Calibri"/>
        </w:rPr>
        <w:t>→ PROMOTION_BLOCKED</w:t>
      </w:r>
      <w:r>
        <w:rPr>
          <w:rFonts w:cs="Calibri"/>
        </w:rPr>
        <w:t>（不能因</w:t>
      </w:r>
      <w:r>
        <w:rPr>
          <w:rFonts w:cs="Calibri"/>
        </w:rPr>
        <w:t xml:space="preserve"> Sharpe </w:t>
      </w:r>
      <w:r>
        <w:rPr>
          <w:rFonts w:cs="Calibri"/>
        </w:rPr>
        <w:t>高破例）；</w:t>
      </w:r>
      <w:r>
        <w:br/>
      </w:r>
      <w:r>
        <w:rPr>
          <w:rFonts w:cs="Calibri"/>
        </w:rPr>
        <w:t xml:space="preserve">28. </w:t>
      </w:r>
      <w:r>
        <w:rPr>
          <w:rFonts w:cs="Calibri"/>
          <w:b/>
        </w:rPr>
        <w:t xml:space="preserve">Benchmark Ladder B2–B6 </w:t>
      </w:r>
      <w:r>
        <w:rPr>
          <w:rFonts w:cs="Calibri"/>
          <w:b/>
        </w:rPr>
        <w:t>必跑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research/benchmark_ladder.py</w:t>
      </w:r>
      <w:r>
        <w:rPr>
          <w:rFonts w:cs="Calibri"/>
        </w:rPr>
        <w:t>）：</w:t>
      </w:r>
      <w:r>
        <w:rPr>
          <w:rFonts w:cs="Calibri"/>
        </w:rPr>
        <w:t xml:space="preserve">oos_benchmark_table() </w:t>
      </w:r>
      <w:r>
        <w:rPr>
          <w:rFonts w:cs="Calibri"/>
        </w:rPr>
        <w:t>固定输出</w:t>
      </w:r>
      <w:r>
        <w:br/>
      </w:r>
      <w:r>
        <w:rPr>
          <w:rFonts w:cs="Calibri"/>
        </w:rPr>
        <w:lastRenderedPageBreak/>
        <w:t xml:space="preserve">B2–B6 </w:t>
      </w:r>
      <w:r>
        <w:rPr>
          <w:rFonts w:cs="Calibri"/>
        </w:rPr>
        <w:t>对照；</w:t>
      </w:r>
      <w:r>
        <w:rPr>
          <w:rFonts w:cs="Calibri"/>
        </w:rPr>
        <w:t>benchmark_missing_gate()——Ladder missing →</w:t>
      </w:r>
      <w:r>
        <w:br/>
      </w:r>
      <w:r>
        <w:rPr>
          <w:rFonts w:cs="Calibri"/>
        </w:rPr>
        <w:t>PROMOTION_BLOCKED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29. </w:t>
      </w:r>
      <w:r>
        <w:rPr>
          <w:rFonts w:cs="Calibri"/>
          <w:b/>
        </w:rPr>
        <w:t xml:space="preserve">Major Release Minimum Canonical </w:t>
      </w:r>
      <w:r>
        <w:rPr>
          <w:rFonts w:cs="Calibri"/>
          <w:b/>
        </w:rPr>
        <w:t>必答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research/minimum_viable_canonical.py</w:t>
      </w:r>
      <w:r>
        <w:rPr>
          <w:rFonts w:cs="Calibri"/>
        </w:rPr>
        <w:t>）：</w:t>
      </w:r>
      <w:r>
        <w:rPr>
          <w:rFonts w:cs="Calibri"/>
        </w:rPr>
        <w:t>major_release_minimal_answer()</w:t>
      </w:r>
      <w:r>
        <w:br/>
      </w:r>
      <w:r>
        <w:rPr>
          <w:rFonts w:cs="Calibri"/>
        </w:rPr>
        <w:t>——</w:t>
      </w:r>
      <w:r>
        <w:rPr>
          <w:rFonts w:cs="Calibri"/>
        </w:rPr>
        <w:t>每个大版本必须给出</w:t>
      </w:r>
      <w:r>
        <w:rPr>
          <w:rFonts w:cs="Calibri"/>
        </w:rPr>
        <w:t xml:space="preserve"> MINIMAL_SUFFICIENT </w:t>
      </w:r>
      <w:r>
        <w:rPr>
          <w:rFonts w:cs="Calibri"/>
        </w:rPr>
        <w:t>或</w:t>
      </w:r>
      <w:r>
        <w:rPr>
          <w:rFonts w:cs="Calibri"/>
        </w:rPr>
        <w:t xml:space="preserve"> FULL_REQUIRED</w:t>
      </w:r>
      <w:r>
        <w:rPr>
          <w:rFonts w:cs="Calibri"/>
        </w:rPr>
        <w:t>，不能没有</w:t>
      </w:r>
      <w:r>
        <w:br/>
      </w:r>
      <w:r>
        <w:rPr>
          <w:rFonts w:cs="Calibri"/>
        </w:rPr>
        <w:t>答案；</w:t>
      </w:r>
      <w:r>
        <w:br/>
      </w:r>
      <w:r>
        <w:rPr>
          <w:rFonts w:cs="Calibri"/>
        </w:rPr>
        <w:t xml:space="preserve">30. </w:t>
      </w:r>
      <w:r>
        <w:rPr>
          <w:rFonts w:cs="Calibri"/>
          <w:b/>
        </w:rPr>
        <w:t>Complexity Ceiling Veto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governance/complexity_ceiling.py</w:t>
      </w:r>
      <w:r>
        <w:rPr>
          <w:rFonts w:cs="Calibri"/>
        </w:rPr>
        <w:t>）：</w:t>
      </w:r>
      <w:r>
        <w:rPr>
          <w:rFonts w:cs="Calibri"/>
        </w:rPr>
        <w:t>complexity_veto_release()——</w:t>
      </w:r>
      <w:r>
        <w:br/>
      </w:r>
      <w:r>
        <w:rPr>
          <w:rFonts w:cs="Calibri"/>
        </w:rPr>
        <w:t xml:space="preserve">Ceiling FAIL + </w:t>
      </w:r>
      <w:r>
        <w:rPr>
          <w:rFonts w:cs="Calibri"/>
        </w:rPr>
        <w:t>无强增量证据</w:t>
      </w:r>
      <w:r>
        <w:rPr>
          <w:rFonts w:cs="Calibri"/>
        </w:rPr>
        <w:t xml:space="preserve"> → RELEASE REJECTED</w:t>
      </w:r>
      <w:r>
        <w:rPr>
          <w:rFonts w:cs="Calibri"/>
        </w:rPr>
        <w:t>（不是</w:t>
      </w:r>
      <w:r>
        <w:rPr>
          <w:rFonts w:cs="Calibri"/>
        </w:rPr>
        <w:t xml:space="preserve"> warning</w:t>
      </w:r>
      <w:r>
        <w:rPr>
          <w:rFonts w:cs="Calibri"/>
        </w:rPr>
        <w:t>）；</w:t>
      </w:r>
      <w:r>
        <w:br/>
      </w:r>
      <w:r>
        <w:rPr>
          <w:rFonts w:cs="Calibri"/>
        </w:rPr>
        <w:t>有证据</w:t>
      </w:r>
      <w:r>
        <w:rPr>
          <w:rFonts w:cs="Calibri"/>
        </w:rPr>
        <w:t xml:space="preserve"> → HUMAN_REVIEW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420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430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0056B363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V89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Release 2</w:t>
      </w:r>
      <w:r>
        <w:rPr>
          <w:rFonts w:cs="Calibri"/>
        </w:rPr>
        <w:t>（</w:t>
      </w:r>
      <w:r>
        <w:rPr>
          <w:rFonts w:cs="Calibri"/>
        </w:rPr>
        <w:t>11–20</w:t>
      </w:r>
      <w:r>
        <w:rPr>
          <w:rFonts w:cs="Calibri"/>
        </w:rPr>
        <w:t>）</w:t>
      </w:r>
      <w:r>
        <w:rPr>
          <w:rFonts w:cs="Calibri"/>
        </w:rPr>
        <w:t>——Production Identity +</w:t>
      </w:r>
      <w:r>
        <w:br/>
      </w:r>
      <w:r>
        <w:rPr>
          <w:rFonts w:cs="Calibri"/>
        </w:rPr>
        <w:t xml:space="preserve">Execution Reality + Deterministic Trust </w:t>
      </w:r>
      <w:r>
        <w:rPr>
          <w:rFonts w:cs="Calibri"/>
        </w:rPr>
        <w:t>落地：</w:t>
      </w:r>
      <w:r>
        <w:br/>
      </w:r>
      <w:r>
        <w:rPr>
          <w:rFonts w:cs="Calibri"/>
        </w:rPr>
        <w:t xml:space="preserve">11. </w:t>
      </w:r>
      <w:r>
        <w:rPr>
          <w:rFonts w:cs="Calibri"/>
          <w:b/>
        </w:rPr>
        <w:t xml:space="preserve">PermissionPolicy </w:t>
      </w:r>
      <w:r>
        <w:rPr>
          <w:rFonts w:cs="Calibri"/>
          <w:b/>
        </w:rPr>
        <w:t>唯一权限语义源</w:t>
      </w:r>
      <w:r>
        <w:rPr>
          <w:rFonts w:cs="Calibri"/>
        </w:rPr>
        <w:t>（</w:t>
      </w:r>
      <w:r>
        <w:rPr>
          <w:rFonts w:cs="Calibri"/>
        </w:rPr>
        <w:t>decision/permission_policy.py</w:t>
      </w:r>
    </w:p>
    <w:p w14:paraId="192C837B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permission_gate.py + governance.py</w:t>
      </w:r>
      <w:r>
        <w:rPr>
          <w:rFonts w:cs="Calibri"/>
        </w:rPr>
        <w:t>）：</w:t>
      </w:r>
      <w:r>
        <w:rPr>
          <w:rFonts w:cs="Calibri"/>
        </w:rPr>
        <w:t xml:space="preserve">BLOCK </w:t>
      </w:r>
      <w:r>
        <w:rPr>
          <w:rFonts w:cs="Calibri"/>
        </w:rPr>
        <w:t>统一为渐进去风险</w:t>
      </w:r>
      <w:r>
        <w:br/>
      </w:r>
      <w:r>
        <w:rPr>
          <w:rFonts w:cs="Calibri"/>
        </w:rPr>
        <w:t>（</w:t>
      </w:r>
      <w:r>
        <w:rPr>
          <w:rFonts w:cs="Calibri"/>
        </w:rPr>
        <w:t>target ≤ previous</w:t>
      </w:r>
      <w:r>
        <w:rPr>
          <w:rFonts w:cs="Calibri"/>
        </w:rPr>
        <w:t>），</w:t>
      </w:r>
      <w:r>
        <w:rPr>
          <w:rFonts w:cs="Calibri"/>
        </w:rPr>
        <w:t>Hard Exit → 0</w:t>
      </w:r>
      <w:r>
        <w:rPr>
          <w:rFonts w:cs="Calibri"/>
        </w:rPr>
        <w:t>；</w:t>
      </w:r>
      <w:r>
        <w:rPr>
          <w:rFonts w:cs="Calibri"/>
        </w:rPr>
        <w:t>permission_gate/</w:t>
      </w:r>
      <w:r>
        <w:br/>
      </w:r>
      <w:r>
        <w:rPr>
          <w:rFonts w:cs="Calibri"/>
        </w:rPr>
        <w:t xml:space="preserve">governance_matrix_ok </w:t>
      </w:r>
      <w:r>
        <w:rPr>
          <w:rFonts w:cs="Calibri"/>
        </w:rPr>
        <w:t>不再把</w:t>
      </w:r>
      <w:r>
        <w:rPr>
          <w:rFonts w:cs="Calibri"/>
        </w:rPr>
        <w:t xml:space="preserve"> BLOCK+</w:t>
      </w:r>
      <w:r>
        <w:rPr>
          <w:rFonts w:cs="Calibri"/>
        </w:rPr>
        <w:t>正仓位一律判违规（带</w:t>
      </w:r>
      <w:r>
        <w:rPr>
          <w:rFonts w:cs="Calibri"/>
        </w:rPr>
        <w:t xml:space="preserve"> previous </w:t>
      </w:r>
      <w:r>
        <w:rPr>
          <w:rFonts w:cs="Calibri"/>
        </w:rPr>
        <w:t>上下文</w:t>
      </w:r>
      <w:r>
        <w:br/>
      </w:r>
      <w:r>
        <w:rPr>
          <w:rFonts w:cs="Calibri"/>
        </w:rPr>
        <w:t>时允许渐进降风险）；</w:t>
      </w:r>
    </w:p>
    <w:p w14:paraId="5BBCC719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 xml:space="preserve">Release </w:t>
      </w:r>
      <w:r>
        <w:rPr>
          <w:rFonts w:cs="Calibri"/>
          <w:b/>
        </w:rPr>
        <w:t>身份链</w:t>
      </w:r>
      <w:r>
        <w:rPr>
          <w:rFonts w:cs="Calibri"/>
        </w:rPr>
        <w:t>（</w:t>
      </w:r>
      <w:r>
        <w:rPr>
          <w:rFonts w:cs="Calibri"/>
        </w:rPr>
        <w:t>decision/decision_snapshot.py</w:t>
      </w:r>
      <w:r>
        <w:rPr>
          <w:rFonts w:cs="Calibri"/>
        </w:rPr>
        <w:t>）：</w:t>
      </w:r>
      <w:r>
        <w:rPr>
          <w:rFonts w:cs="Calibri"/>
        </w:rPr>
        <w:t>Snapshot</w:t>
      </w:r>
      <w:r>
        <w:rPr>
          <w:rFonts w:cs="Calibri"/>
        </w:rPr>
        <w:t xml:space="preserve"> </w:t>
      </w:r>
      <w:r>
        <w:rPr>
          <w:rFonts w:cs="Calibri"/>
        </w:rPr>
        <w:t>增加</w:t>
      </w:r>
      <w:r>
        <w:br/>
      </w:r>
      <w:r>
        <w:rPr>
          <w:rFonts w:cs="Calibri"/>
        </w:rPr>
        <w:t>release_id/release_manifest_hash/evidence_pack_hash/universe_snapshot_id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decision→ReleaseManifest→EvidencePack→ValidationCertificate 100% </w:t>
      </w:r>
      <w:r>
        <w:rPr>
          <w:rFonts w:cs="Calibri"/>
        </w:rPr>
        <w:t>可反查；</w:t>
      </w:r>
    </w:p>
    <w:p w14:paraId="742EE1E0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DecisionPathHash Release 2</w:t>
      </w:r>
      <w:r>
        <w:rPr>
          <w:rFonts w:cs="Calibri"/>
        </w:rPr>
        <w:t>（</w:t>
      </w:r>
      <w:r>
        <w:rPr>
          <w:rFonts w:cs="Calibri"/>
        </w:rPr>
        <w:t>decision/path_hash.py</w:t>
      </w:r>
      <w:r>
        <w:rPr>
          <w:rFonts w:cs="Calibri"/>
        </w:rPr>
        <w:t>）：纳入</w:t>
      </w:r>
      <w:r>
        <w:br/>
      </w:r>
      <w:r>
        <w:rPr>
          <w:rFonts w:cs="Calibri"/>
        </w:rPr>
        <w:t>wave_id/wave_stage/wave_strength/wave_proposal_target</w:t>
      </w:r>
      <w:r>
        <w:rPr>
          <w:rFonts w:cs="Calibri"/>
        </w:rPr>
        <w:t>、</w:t>
      </w:r>
      <w:r>
        <w:rPr>
          <w:rFonts w:cs="Calibri"/>
        </w:rPr>
        <w:t>FinalTarget</w:t>
      </w:r>
      <w:r>
        <w:rPr>
          <w:rFonts w:cs="Calibri"/>
        </w:rPr>
        <w:t>、</w:t>
      </w:r>
      <w:r>
        <w:br/>
      </w:r>
      <w:r>
        <w:rPr>
          <w:rFonts w:cs="Calibri"/>
        </w:rPr>
        <w:t>CanonicalAction</w:t>
      </w:r>
      <w:r>
        <w:rPr>
          <w:rFonts w:cs="Calibri"/>
        </w:rPr>
        <w:t>、</w:t>
      </w:r>
      <w:r>
        <w:rPr>
          <w:rFonts w:cs="Calibri"/>
        </w:rPr>
        <w:t>ReleaseManifestHash</w:t>
      </w:r>
      <w:r>
        <w:rPr>
          <w:rFonts w:cs="Calibri"/>
        </w:rPr>
        <w:t>、</w:t>
      </w:r>
      <w:r>
        <w:rPr>
          <w:rFonts w:cs="Calibri"/>
        </w:rPr>
        <w:t>EvidencePackHash</w:t>
      </w:r>
      <w:r>
        <w:rPr>
          <w:rFonts w:cs="Calibri"/>
        </w:rPr>
        <w:t>、</w:t>
      </w:r>
      <w:r>
        <w:rPr>
          <w:rFonts w:cs="Calibri"/>
        </w:rPr>
        <w:t>DataSnapshotID</w:t>
      </w:r>
      <w:r>
        <w:rPr>
          <w:rFonts w:cs="Calibri"/>
        </w:rPr>
        <w:t>、</w:t>
      </w:r>
      <w:r>
        <w:br/>
      </w:r>
      <w:r>
        <w:rPr>
          <w:rFonts w:cs="Calibri"/>
        </w:rPr>
        <w:t>UniverseSnapshotID</w:t>
      </w:r>
      <w:r>
        <w:rPr>
          <w:rFonts w:cs="Calibri"/>
        </w:rPr>
        <w:t>；任一变化</w:t>
      </w:r>
      <w:r>
        <w:rPr>
          <w:rFonts w:cs="Calibri"/>
        </w:rPr>
        <w:t xml:space="preserve"> → PathHash </w:t>
      </w:r>
      <w:r>
        <w:rPr>
          <w:rFonts w:cs="Calibri"/>
        </w:rPr>
        <w:t>必变；</w:t>
      </w:r>
    </w:p>
    <w:p w14:paraId="459C51F3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Golden Corpus Release Gate</w:t>
      </w:r>
      <w:r>
        <w:rPr>
          <w:rFonts w:cs="Calibri"/>
        </w:rPr>
        <w:t>（</w:t>
      </w:r>
      <w:r>
        <w:rPr>
          <w:rFonts w:cs="Calibri"/>
        </w:rPr>
        <w:t>governance/golden_decision_corpus.py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golden_release_gate()——Golden Hash </w:t>
      </w:r>
      <w:r>
        <w:rPr>
          <w:rFonts w:cs="Calibri"/>
        </w:rPr>
        <w:t>变化必须有批准的</w:t>
      </w:r>
      <w:r>
        <w:rPr>
          <w:rFonts w:cs="Calibri"/>
        </w:rPr>
        <w:t xml:space="preserve"> Change Reason</w:t>
      </w:r>
      <w:r>
        <w:rPr>
          <w:rFonts w:cs="Calibri"/>
        </w:rPr>
        <w:t>，</w:t>
      </w:r>
      <w:r>
        <w:br/>
      </w:r>
      <w:r>
        <w:rPr>
          <w:rFonts w:cs="Calibri"/>
        </w:rPr>
        <w:t>否则</w:t>
      </w:r>
      <w:r>
        <w:rPr>
          <w:rFonts w:cs="Calibri"/>
        </w:rPr>
        <w:t xml:space="preserve"> </w:t>
      </w:r>
      <w:r>
        <w:rPr>
          <w:rFonts w:cs="Calibri"/>
        </w:rPr>
        <w:t xml:space="preserve">Release </w:t>
      </w:r>
      <w:r>
        <w:rPr>
          <w:rFonts w:cs="Calibri"/>
        </w:rPr>
        <w:t>阻塞（不能只是</w:t>
      </w:r>
      <w:r>
        <w:rPr>
          <w:rFonts w:cs="Calibri"/>
        </w:rPr>
        <w:t>"</w:t>
      </w:r>
      <w:r>
        <w:rPr>
          <w:rFonts w:cs="Calibri"/>
        </w:rPr>
        <w:t>更新</w:t>
      </w:r>
      <w:r>
        <w:rPr>
          <w:rFonts w:cs="Calibri"/>
        </w:rPr>
        <w:t xml:space="preserve"> expected </w:t>
      </w:r>
      <w:r>
        <w:rPr>
          <w:rFonts w:cs="Calibri"/>
        </w:rPr>
        <w:t>值</w:t>
      </w:r>
      <w:r>
        <w:rPr>
          <w:rFonts w:cs="Calibri"/>
        </w:rPr>
        <w:t>"</w:t>
      </w:r>
      <w:r>
        <w:rPr>
          <w:rFonts w:cs="Calibri"/>
        </w:rPr>
        <w:t>）；</w:t>
      </w:r>
    </w:p>
    <w:p w14:paraId="1900AF9F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 xml:space="preserve">ExecutableTarget </w:t>
      </w:r>
      <w:r>
        <w:rPr>
          <w:rFonts w:cs="Calibri"/>
          <w:b/>
        </w:rPr>
        <w:t>链</w:t>
      </w:r>
      <w:r>
        <w:rPr>
          <w:rFonts w:cs="Calibri"/>
        </w:rPr>
        <w:t>（</w:t>
      </w:r>
      <w:r>
        <w:rPr>
          <w:rFonts w:cs="Calibri"/>
        </w:rPr>
        <w:t>execution/executable_target.py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FinalTarget→Tradability→MarketSession→ExecutableTarget</w:t>
      </w:r>
      <w:r>
        <w:rPr>
          <w:rFonts w:cs="Calibri"/>
        </w:rPr>
        <w:t>；</w:t>
      </w:r>
      <w:r>
        <w:br/>
      </w:r>
      <w:r>
        <w:rPr>
          <w:rFonts w:cs="Calibri"/>
        </w:rPr>
        <w:t>SUSPENDED/HALTED/DELISTING/NO_VOLUME→no order</w:t>
      </w:r>
      <w:r>
        <w:rPr>
          <w:rFonts w:cs="Calibri"/>
        </w:rPr>
        <w:t>、</w:t>
      </w:r>
      <w:r>
        <w:rPr>
          <w:rFonts w:cs="Calibri"/>
        </w:rPr>
        <w:t>CorporateAction→</w:t>
      </w:r>
      <w:r>
        <w:rPr>
          <w:rFonts w:cs="Calibri"/>
        </w:rPr>
        <w:t>降低、</w:t>
      </w:r>
      <w:r>
        <w:br/>
      </w:r>
      <w:r>
        <w:rPr>
          <w:rFonts w:cs="Calibri"/>
        </w:rPr>
        <w:t>HalfDay→</w:t>
      </w:r>
      <w:r>
        <w:rPr>
          <w:rFonts w:cs="Calibri"/>
        </w:rPr>
        <w:t>半容量、</w:t>
      </w:r>
      <w:r>
        <w:rPr>
          <w:rFonts w:cs="Calibri"/>
        </w:rPr>
        <w:t>AfterClose→</w:t>
      </w:r>
      <w:r>
        <w:rPr>
          <w:rFonts w:cs="Calibri"/>
        </w:rPr>
        <w:t>下一</w:t>
      </w:r>
      <w:r>
        <w:rPr>
          <w:rFonts w:cs="Calibri"/>
        </w:rPr>
        <w:t xml:space="preserve"> session</w:t>
      </w:r>
      <w:r>
        <w:rPr>
          <w:rFonts w:cs="Calibri"/>
        </w:rPr>
        <w:t>；</w:t>
      </w:r>
    </w:p>
    <w:p w14:paraId="4A5E2028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Order State Machine + Position Reconciliation</w:t>
      </w:r>
      <w:r>
        <w:br/>
      </w:r>
      <w:r>
        <w:rPr>
          <w:rFonts w:cs="Calibri"/>
        </w:rPr>
        <w:t>（</w:t>
      </w:r>
      <w:r>
        <w:rPr>
          <w:rFonts w:cs="Calibri"/>
        </w:rPr>
        <w:t>execution/order_state_machine.py</w:t>
      </w:r>
      <w:r>
        <w:rPr>
          <w:rFonts w:cs="Calibri"/>
        </w:rPr>
        <w:t>）：</w:t>
      </w:r>
      <w:r>
        <w:rPr>
          <w:rFonts w:cs="Calibri"/>
        </w:rPr>
        <w:t>INTENT→SENT→ACKNOWLEDGED→</w:t>
      </w:r>
      <w:r>
        <w:br/>
      </w:r>
      <w:r>
        <w:rPr>
          <w:rFonts w:cs="Calibri"/>
        </w:rPr>
        <w:t>PARTIAL/FILLED/REJECTED/CANCELLED/UNKNOWN</w:t>
      </w:r>
      <w:r>
        <w:rPr>
          <w:rFonts w:cs="Calibri"/>
        </w:rPr>
        <w:t>；</w:t>
      </w:r>
      <w:r>
        <w:rPr>
          <w:rFonts w:cs="Calibri"/>
        </w:rPr>
        <w:t>UNKNOWN→</w:t>
      </w:r>
      <w:r>
        <w:rPr>
          <w:rFonts w:cs="Calibri"/>
        </w:rPr>
        <w:t>禁止重发</w:t>
      </w:r>
      <w:r>
        <w:rPr>
          <w:rFonts w:cs="Calibri"/>
        </w:rPr>
        <w:t>/</w:t>
      </w:r>
      <w:r>
        <w:rPr>
          <w:rFonts w:cs="Calibri"/>
        </w:rPr>
        <w:t>新订单</w:t>
      </w:r>
      <w:r>
        <w:rPr>
          <w:rFonts w:cs="Calibri"/>
        </w:rPr>
        <w:t>→</w:t>
      </w:r>
      <w:r>
        <w:br/>
      </w:r>
      <w:r>
        <w:rPr>
          <w:rFonts w:cs="Calibri"/>
        </w:rPr>
        <w:t>查询</w:t>
      </w:r>
      <w:r>
        <w:rPr>
          <w:rFonts w:cs="Calibri"/>
        </w:rPr>
        <w:t xml:space="preserve"> broker→reconcile</w:t>
      </w:r>
      <w:r>
        <w:rPr>
          <w:rFonts w:cs="Calibri"/>
        </w:rPr>
        <w:t>；</w:t>
      </w:r>
      <w:r>
        <w:rPr>
          <w:rFonts w:cs="Calibri"/>
        </w:rPr>
        <w:t xml:space="preserve">Canonical/Internal/Broker </w:t>
      </w:r>
      <w:r>
        <w:rPr>
          <w:rFonts w:cs="Calibri"/>
        </w:rPr>
        <w:t>三方</w:t>
      </w:r>
      <w:r>
        <w:br/>
      </w:r>
      <w:r>
        <w:rPr>
          <w:rFonts w:cs="Calibri"/>
        </w:rPr>
        <w:t>IN_SYNC/PARTIAL/MISMATCH/UNKNOWN</w:t>
      </w:r>
      <w:r>
        <w:rPr>
          <w:rFonts w:cs="Calibri"/>
        </w:rPr>
        <w:t>，</w:t>
      </w:r>
      <w:r>
        <w:rPr>
          <w:rFonts w:cs="Calibri"/>
        </w:rPr>
        <w:t>MISMATCH/</w:t>
      </w:r>
      <w:r>
        <w:rPr>
          <w:rFonts w:cs="Calibri"/>
        </w:rPr>
        <w:t>UNKNOWN→NO_NEW_RISK</w:t>
      </w:r>
      <w:r>
        <w:rPr>
          <w:rFonts w:cs="Calibri"/>
        </w:rPr>
        <w:t>；</w:t>
      </w:r>
    </w:p>
    <w:p w14:paraId="18047D9E" w14:textId="77777777" w:rsidR="001A673D" w:rsidRDefault="002F0644">
      <w:pPr>
        <w:spacing w:after="60"/>
        <w:ind w:left="567" w:hanging="283"/>
      </w:pPr>
      <w:r>
        <w:rPr>
          <w:rFonts w:cs="Calibri"/>
        </w:rPr>
        <w:lastRenderedPageBreak/>
        <w:t xml:space="preserve">6. </w:t>
      </w:r>
      <w:r>
        <w:rPr>
          <w:rFonts w:cs="Calibri"/>
          <w:b/>
        </w:rPr>
        <w:t xml:space="preserve">Critical Path Runtime </w:t>
      </w:r>
      <w:r>
        <w:rPr>
          <w:rFonts w:cs="Calibri"/>
          <w:b/>
        </w:rPr>
        <w:t>事件</w:t>
      </w:r>
      <w:r>
        <w:rPr>
          <w:rFonts w:cs="Calibri"/>
        </w:rPr>
        <w:t>（</w:t>
      </w:r>
      <w:r>
        <w:rPr>
          <w:rFonts w:cs="Calibri"/>
        </w:rPr>
        <w:t>monitoring/critical_path_observability.py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build_runtime_critical_path()——</w:t>
      </w:r>
      <w:r>
        <w:rPr>
          <w:rFonts w:cs="Calibri"/>
        </w:rPr>
        <w:t>真实</w:t>
      </w:r>
      <w:r>
        <w:rPr>
          <w:rFonts w:cs="Calibri"/>
        </w:rPr>
        <w:t xml:space="preserve"> stage event</w:t>
      </w:r>
      <w:r>
        <w:rPr>
          <w:rFonts w:cs="Calibri"/>
        </w:rPr>
        <w:t>（</w:t>
      </w:r>
      <w:r>
        <w:rPr>
          <w:rFonts w:cs="Calibri"/>
        </w:rPr>
        <w:t>latency/version/</w:t>
      </w:r>
      <w:r>
        <w:br/>
      </w:r>
      <w:r>
        <w:rPr>
          <w:rFonts w:cs="Calibri"/>
        </w:rPr>
        <w:t>input/output hash/reason</w:t>
      </w:r>
      <w:r>
        <w:rPr>
          <w:rFonts w:cs="Calibri"/>
        </w:rPr>
        <w:t>），</w:t>
      </w:r>
      <w:r>
        <w:rPr>
          <w:rFonts w:cs="Calibri"/>
        </w:rPr>
        <w:t>SKIPPED≠MISSING</w:t>
      </w:r>
      <w:r>
        <w:rPr>
          <w:rFonts w:cs="Calibri"/>
        </w:rPr>
        <w:t>；任何决策类型生成</w:t>
      </w:r>
      <w:r>
        <w:br/>
      </w:r>
      <w:r>
        <w:rPr>
          <w:rFonts w:cs="Calibri"/>
        </w:rPr>
        <w:t>CriticalPathTrace</w:t>
      </w:r>
      <w:r>
        <w:rPr>
          <w:rFonts w:cs="Calibri"/>
        </w:rPr>
        <w:t>；</w:t>
      </w:r>
    </w:p>
    <w:p w14:paraId="7F53DD21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PerformanceMetricContract</w:t>
      </w:r>
      <w:r>
        <w:rPr>
          <w:rFonts w:cs="Calibri"/>
        </w:rPr>
        <w:t>（</w:t>
      </w:r>
      <w:r>
        <w:rPr>
          <w:rFonts w:cs="Calibri"/>
        </w:rPr>
        <w:t>governance/performance_metric_contract.py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backtest.performance.evaluate </w:t>
      </w:r>
      <w:r>
        <w:rPr>
          <w:rFonts w:cs="Calibri"/>
        </w:rPr>
        <w:t>唯一指标层；正式路径自行算</w:t>
      </w:r>
      <w:r>
        <w:br/>
      </w:r>
      <w:r>
        <w:rPr>
          <w:rFonts w:cs="Calibri"/>
        </w:rPr>
        <w:t>Sharpe/MDD/CAGR → METRIC_AUTHORITY_VIOLATION</w:t>
      </w:r>
      <w:r>
        <w:rPr>
          <w:rFonts w:cs="Calibri"/>
        </w:rPr>
        <w:t>；同一</w:t>
      </w:r>
      <w:r>
        <w:rPr>
          <w:rFonts w:cs="Calibri"/>
        </w:rPr>
        <w:t xml:space="preserve"> returns </w:t>
      </w:r>
      <w:r>
        <w:rPr>
          <w:rFonts w:cs="Calibri"/>
        </w:rPr>
        <w:t>指标一致；</w:t>
      </w:r>
    </w:p>
    <w:p w14:paraId="4F5726CF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8. </w:t>
      </w:r>
      <w:r>
        <w:rPr>
          <w:rFonts w:cs="Calibri"/>
          <w:b/>
        </w:rPr>
        <w:t>Participating Manifest</w:t>
      </w:r>
      <w:r>
        <w:rPr>
          <w:rFonts w:cs="Calibri"/>
        </w:rPr>
        <w:t>（</w:t>
      </w:r>
      <w:r>
        <w:rPr>
          <w:rFonts w:cs="Calibri"/>
        </w:rPr>
        <w:t>governance/production_feature_manifest.py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Release Feature Manifest</w:t>
      </w:r>
      <w:r>
        <w:rPr>
          <w:rFonts w:cs="Calibri"/>
        </w:rPr>
        <w:t>（仅</w:t>
      </w:r>
      <w:r>
        <w:rPr>
          <w:rFonts w:cs="Calibri"/>
        </w:rPr>
        <w:t xml:space="preserve"> ACTIVE</w:t>
      </w:r>
      <w:r>
        <w:rPr>
          <w:rFonts w:cs="Calibri"/>
        </w:rPr>
        <w:t>）</w:t>
      </w:r>
      <w:r>
        <w:rPr>
          <w:rFonts w:cs="Calibri"/>
        </w:rPr>
        <w:t xml:space="preserve">+ </w:t>
      </w:r>
      <w:r>
        <w:rPr>
          <w:rFonts w:cs="Calibri"/>
        </w:rPr>
        <w:t>Decision Participating Manifest</w:t>
      </w:r>
      <w:r>
        <w:br/>
      </w:r>
      <w:r>
        <w:rPr>
          <w:rFonts w:cs="Calibri"/>
        </w:rPr>
        <w:t>（实际参与能力）；</w:t>
      </w:r>
      <w:r>
        <w:rPr>
          <w:rFonts w:cs="Calibri"/>
        </w:rPr>
        <w:t>DecisionHash = ReleaseManifestHash + ParticipatingHash</w:t>
      </w:r>
      <w:r>
        <w:rPr>
          <w:rFonts w:cs="Calibri"/>
        </w:rPr>
        <w:t>；</w:t>
      </w:r>
    </w:p>
    <w:p w14:paraId="5D78BBB9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9. </w:t>
      </w:r>
      <w:r>
        <w:rPr>
          <w:rFonts w:cs="Calibri"/>
          <w:b/>
        </w:rPr>
        <w:t>Failure Injection Qualification</w:t>
      </w:r>
      <w:r>
        <w:rPr>
          <w:rFonts w:cs="Calibri"/>
        </w:rPr>
        <w:t>（</w:t>
      </w:r>
      <w:r>
        <w:rPr>
          <w:rFonts w:cs="Calibri"/>
        </w:rPr>
        <w:t>governance/failure_injection.py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12 </w:t>
      </w:r>
      <w:r>
        <w:rPr>
          <w:rFonts w:cs="Calibri"/>
        </w:rPr>
        <w:t>类注入（含</w:t>
      </w:r>
      <w:r>
        <w:rPr>
          <w:rFonts w:cs="Calibri"/>
        </w:rPr>
        <w:t xml:space="preserve"> Broker UNKNOWN/Position mismatch</w:t>
      </w:r>
      <w:r>
        <w:rPr>
          <w:rFonts w:cs="Calibri"/>
        </w:rPr>
        <w:t>），结果分类</w:t>
      </w:r>
      <w:r>
        <w:br/>
      </w:r>
      <w:r>
        <w:rPr>
          <w:rFonts w:cs="Calibri"/>
        </w:rPr>
        <w:t>BLOCKED_AS_DESIGNED/SAFE_MODE/DECISION_HALTED/RECOVERY_REQUIRED/</w:t>
      </w:r>
      <w:r>
        <w:br/>
      </w:r>
      <w:r>
        <w:rPr>
          <w:rFonts w:cs="Calibri"/>
        </w:rPr>
        <w:t>FAILURE_ESCAPED</w:t>
      </w:r>
      <w:r>
        <w:rPr>
          <w:rFonts w:cs="Calibri"/>
        </w:rPr>
        <w:t>；</w:t>
      </w:r>
      <w:r>
        <w:rPr>
          <w:rFonts w:cs="Calibri"/>
        </w:rPr>
        <w:t>FAILURE_ESCAPED&gt;0 → Release REJECTED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410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420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7BC690F4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V88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QCFP_MTF Convergence Release —— Canonical</w:t>
      </w:r>
      <w:r>
        <w:br/>
      </w:r>
      <w:r>
        <w:rPr>
          <w:rFonts w:cs="Calibri"/>
        </w:rPr>
        <w:t xml:space="preserve">Authority &amp; Production Trust </w:t>
      </w:r>
      <w:r>
        <w:rPr>
          <w:rFonts w:cs="Calibri"/>
        </w:rPr>
        <w:t>收敛版（</w:t>
      </w:r>
      <w:r>
        <w:rPr>
          <w:rFonts w:cs="Calibri"/>
        </w:rPr>
        <w:t>1–10</w:t>
      </w:r>
      <w:r>
        <w:rPr>
          <w:rFonts w:cs="Calibri"/>
        </w:rPr>
        <w:t>）落地，目标唯一决策链、</w:t>
      </w:r>
      <w:r>
        <w:br/>
      </w:r>
      <w:r>
        <w:rPr>
          <w:rFonts w:cs="Calibri"/>
        </w:rPr>
        <w:t>唯一事实链、唯一认证链：</w:t>
      </w:r>
    </w:p>
    <w:p w14:paraId="0BB3DE4D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 xml:space="preserve">certify_decision </w:t>
      </w:r>
      <w:r>
        <w:rPr>
          <w:rFonts w:cs="Calibri"/>
          <w:b/>
        </w:rPr>
        <w:t>绝对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fail-closed</w:t>
      </w:r>
      <w:r>
        <w:rPr>
          <w:rFonts w:cs="Calibri"/>
        </w:rPr>
        <w:t>（</w:t>
      </w:r>
      <w:r>
        <w:rPr>
          <w:rFonts w:cs="Calibri"/>
        </w:rPr>
        <w:t>decision/certified_decision.py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废弃</w:t>
      </w:r>
      <w:r>
        <w:rPr>
          <w:rFonts w:cs="Calibri"/>
        </w:rPr>
        <w:t xml:space="preserve"> boolean </w:t>
      </w:r>
      <w:r>
        <w:rPr>
          <w:rFonts w:cs="Calibri"/>
        </w:rPr>
        <w:t>默认参数，改证据对象型；</w:t>
      </w:r>
      <w:r>
        <w:rPr>
          <w:rFonts w:cs="Calibri"/>
        </w:rPr>
        <w:t>missing/UNKNOWN/FAIL/expired/</w:t>
      </w:r>
      <w:r>
        <w:br/>
      </w:r>
      <w:r>
        <w:rPr>
          <w:rFonts w:cs="Calibri"/>
        </w:rPr>
        <w:t>scope/hash mismatch → REFUSED</w:t>
      </w:r>
      <w:r>
        <w:rPr>
          <w:rFonts w:cs="Calibri"/>
        </w:rPr>
        <w:t>；</w:t>
      </w:r>
      <w:r>
        <w:rPr>
          <w:rFonts w:cs="Calibri"/>
        </w:rPr>
        <w:t xml:space="preserve">Evidence Pack </w:t>
      </w:r>
      <w:r>
        <w:rPr>
          <w:rFonts w:cs="Calibri"/>
        </w:rPr>
        <w:t>在</w:t>
      </w:r>
      <w:r>
        <w:rPr>
          <w:rFonts w:cs="Calibri"/>
        </w:rPr>
        <w:t xml:space="preserve"> Certification </w:t>
      </w:r>
      <w:r>
        <w:rPr>
          <w:rFonts w:cs="Calibri"/>
        </w:rPr>
        <w:t>内部校验；</w:t>
      </w:r>
    </w:p>
    <w:p w14:paraId="0E63D49E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 xml:space="preserve">ProposalAction </w:t>
      </w:r>
      <w:r>
        <w:rPr>
          <w:rFonts w:cs="Calibri"/>
          <w:b/>
        </w:rPr>
        <w:t>分类器</w:t>
      </w:r>
      <w:r>
        <w:rPr>
          <w:rFonts w:cs="Calibri"/>
        </w:rPr>
        <w:t>（</w:t>
      </w:r>
      <w:r>
        <w:rPr>
          <w:rFonts w:cs="Calibri"/>
        </w:rPr>
        <w:t>decision/action_classifier.py</w:t>
      </w:r>
      <w:r>
        <w:rPr>
          <w:rFonts w:cs="Calibri"/>
        </w:rPr>
        <w:t>）：唯一</w:t>
      </w:r>
      <w:r>
        <w:br/>
      </w:r>
      <w:r>
        <w:rPr>
          <w:rFonts w:cs="Calibri"/>
        </w:rPr>
        <w:t xml:space="preserve">ENTRY/ADD/HOLD/REDUCE/EXIT/NO_TRADE </w:t>
      </w:r>
      <w:r>
        <w:rPr>
          <w:rFonts w:cs="Calibri"/>
        </w:rPr>
        <w:t>分类，修复</w:t>
      </w:r>
      <w:r>
        <w:rPr>
          <w:rFonts w:cs="Calibri"/>
        </w:rPr>
        <w:t xml:space="preserve"> CONFIRMING+FLAT </w:t>
      </w:r>
      <w:r>
        <w:rPr>
          <w:rFonts w:cs="Calibri"/>
        </w:rPr>
        <w:t>被误判</w:t>
      </w:r>
      <w:r>
        <w:br/>
      </w:r>
      <w:r>
        <w:rPr>
          <w:rFonts w:cs="Calibri"/>
        </w:rPr>
        <w:t>ADD</w:t>
      </w:r>
      <w:r>
        <w:rPr>
          <w:rFonts w:cs="Calibri"/>
        </w:rPr>
        <w:t>；</w:t>
      </w:r>
    </w:p>
    <w:p w14:paraId="26E05E0F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 xml:space="preserve">WaveProposalTarget </w:t>
      </w:r>
      <w:r>
        <w:rPr>
          <w:rFonts w:cs="Calibri"/>
          <w:b/>
        </w:rPr>
        <w:t>唯一传递</w:t>
      </w:r>
      <w:r>
        <w:rPr>
          <w:rFonts w:cs="Calibri"/>
        </w:rPr>
        <w:t>（</w:t>
      </w:r>
      <w:r>
        <w:rPr>
          <w:rFonts w:cs="Calibri"/>
        </w:rPr>
        <w:t>decision/engine.py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FSM→FSMProposalTarget→Wave→WaveProposalTarget→State Consistency</w:t>
      </w:r>
      <w:r>
        <w:rPr>
          <w:rFonts w:cs="Calibri"/>
        </w:rPr>
        <w:t>（不产生</w:t>
      </w:r>
      <w:r>
        <w:br/>
      </w:r>
      <w:r>
        <w:rPr>
          <w:rFonts w:cs="Calibri"/>
        </w:rPr>
        <w:t>新</w:t>
      </w:r>
      <w:r>
        <w:rPr>
          <w:rFonts w:cs="Calibri"/>
        </w:rPr>
        <w:t xml:space="preserve"> Target</w:t>
      </w:r>
      <w:r>
        <w:rPr>
          <w:rFonts w:cs="Calibri"/>
        </w:rPr>
        <w:t>）</w:t>
      </w:r>
      <w:r>
        <w:rPr>
          <w:rFonts w:cs="Calibri"/>
        </w:rPr>
        <w:t>→Governance→FinalTarget</w:t>
      </w:r>
      <w:r>
        <w:rPr>
          <w:rFonts w:cs="Calibri"/>
        </w:rPr>
        <w:t>；强不变量</w:t>
      </w:r>
      <w:r>
        <w:rPr>
          <w:rFonts w:cs="Calibri"/>
        </w:rPr>
        <w:t xml:space="preserve"> FinalTarget ≤</w:t>
      </w:r>
      <w:r>
        <w:br/>
      </w:r>
      <w:r>
        <w:rPr>
          <w:rFonts w:cs="Calibri"/>
        </w:rPr>
        <w:t>WaveProposal ≤ FSMProposal</w:t>
      </w:r>
      <w:r>
        <w:rPr>
          <w:rFonts w:cs="Calibri"/>
        </w:rPr>
        <w:t>；</w:t>
      </w:r>
    </w:p>
    <w:p w14:paraId="088522D2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 xml:space="preserve">CanonicalAction = </w:t>
      </w:r>
      <w:r>
        <w:rPr>
          <w:rFonts w:cs="Calibri"/>
          <w:b/>
        </w:rPr>
        <w:t>FinalTarget Delta</w:t>
      </w:r>
      <w:r>
        <w:rPr>
          <w:rFonts w:cs="Calibri"/>
        </w:rPr>
        <w:t>（</w:t>
      </w:r>
      <w:r>
        <w:rPr>
          <w:rFonts w:cs="Calibri"/>
        </w:rPr>
        <w:t>decision/canonical_action.py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最终</w:t>
      </w:r>
      <w:r>
        <w:rPr>
          <w:rFonts w:cs="Calibri"/>
        </w:rPr>
        <w:t xml:space="preserve"> Action </w:t>
      </w:r>
      <w:r>
        <w:rPr>
          <w:rFonts w:cs="Calibri"/>
        </w:rPr>
        <w:t>只由</w:t>
      </w:r>
      <w:r>
        <w:rPr>
          <w:rFonts w:cs="Calibri"/>
        </w:rPr>
        <w:t xml:space="preserve"> Previous→Final </w:t>
      </w:r>
      <w:r>
        <w:rPr>
          <w:rFonts w:cs="Calibri"/>
        </w:rPr>
        <w:t>派生；不一致</w:t>
      </w:r>
      <w:r>
        <w:rPr>
          <w:rFonts w:cs="Calibri"/>
        </w:rPr>
        <w:t xml:space="preserve"> → CANONICAL_ACTION_</w:t>
      </w:r>
      <w:r>
        <w:br/>
      </w:r>
      <w:r>
        <w:rPr>
          <w:rFonts w:cs="Calibri"/>
        </w:rPr>
        <w:t xml:space="preserve">INVARIANT_FAIL </w:t>
      </w:r>
      <w:r>
        <w:rPr>
          <w:rFonts w:cs="Calibri"/>
        </w:rPr>
        <w:t>阻止</w:t>
      </w:r>
      <w:r>
        <w:rPr>
          <w:rFonts w:cs="Calibri"/>
        </w:rPr>
        <w:t xml:space="preserve"> Ledger commit</w:t>
      </w:r>
      <w:r>
        <w:rPr>
          <w:rFonts w:cs="Calibri"/>
        </w:rPr>
        <w:t>；</w:t>
      </w:r>
    </w:p>
    <w:p w14:paraId="76957CB2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Caps UNKNOWN/degrade</w:t>
      </w:r>
      <w:r>
        <w:rPr>
          <w:rFonts w:cs="Calibri"/>
        </w:rPr>
        <w:t>（</w:t>
      </w:r>
      <w:r>
        <w:rPr>
          <w:rFonts w:cs="Calibri"/>
        </w:rPr>
        <w:t>decision/governance_caps.py</w:t>
      </w:r>
      <w:r>
        <w:rPr>
          <w:rFonts w:cs="Calibri"/>
        </w:rPr>
        <w:t>）：</w:t>
      </w:r>
      <w:r>
        <w:rPr>
          <w:rFonts w:cs="Calibri"/>
        </w:rPr>
        <w:t>Production</w:t>
      </w:r>
      <w:r>
        <w:br/>
      </w:r>
      <w:r>
        <w:rPr>
          <w:rFonts w:cs="Calibri"/>
        </w:rPr>
        <w:t>缺</w:t>
      </w:r>
      <w:r>
        <w:rPr>
          <w:rFonts w:cs="Calibri"/>
        </w:rPr>
        <w:t xml:space="preserve"> REQUIRED cap</w:t>
      </w:r>
      <w:r>
        <w:rPr>
          <w:rFonts w:cs="Calibri"/>
        </w:rPr>
        <w:t>（</w:t>
      </w:r>
      <w:r>
        <w:rPr>
          <w:rFonts w:cs="Calibri"/>
        </w:rPr>
        <w:t>portfolio/liquidity/execution</w:t>
      </w:r>
      <w:r>
        <w:rPr>
          <w:rFonts w:cs="Calibri"/>
        </w:rPr>
        <w:t>）</w:t>
      </w:r>
      <w:r>
        <w:rPr>
          <w:rFonts w:cs="Calibri"/>
        </w:rPr>
        <w:t xml:space="preserve">→ UNKNOWN → </w:t>
      </w:r>
      <w:r>
        <w:rPr>
          <w:rFonts w:cs="Calibri"/>
        </w:rPr>
        <w:t>不新增风险</w:t>
      </w:r>
      <w:r>
        <w:br/>
      </w:r>
      <w:r>
        <w:rPr>
          <w:rFonts w:cs="Calibri"/>
        </w:rPr>
        <w:t>→ NOT_CERTIFIED</w:t>
      </w:r>
      <w:r>
        <w:rPr>
          <w:rFonts w:cs="Calibri"/>
        </w:rPr>
        <w:t>；</w:t>
      </w:r>
      <w:r>
        <w:rPr>
          <w:rFonts w:cs="Calibri"/>
        </w:rPr>
        <w:t>Exploration → ASSUMED 1.0 + NON_CERTIFIABLE</w:t>
      </w:r>
      <w:r>
        <w:rPr>
          <w:rFonts w:cs="Calibri"/>
        </w:rPr>
        <w:t>；</w:t>
      </w:r>
    </w:p>
    <w:p w14:paraId="5FDDB186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 xml:space="preserve">Ledger Global/Run </w:t>
      </w:r>
      <w:r>
        <w:rPr>
          <w:rFonts w:cs="Calibri"/>
          <w:b/>
        </w:rPr>
        <w:t>双链拆分</w:t>
      </w:r>
      <w:r>
        <w:rPr>
          <w:rFonts w:cs="Calibri"/>
        </w:rPr>
        <w:t>（</w:t>
      </w:r>
      <w:r>
        <w:rPr>
          <w:rFonts w:cs="Calibri"/>
        </w:rPr>
        <w:t>decision/decision_ledger.py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verify_global_chain() / verify_run_chain() </w:t>
      </w:r>
      <w:r>
        <w:rPr>
          <w:rFonts w:cs="Calibri"/>
        </w:rPr>
        <w:t>分开验证，绝不在</w:t>
      </w:r>
      <w:r>
        <w:rPr>
          <w:rFonts w:cs="Calibri"/>
        </w:rPr>
        <w:t xml:space="preserve"> run </w:t>
      </w:r>
      <w:r>
        <w:rPr>
          <w:rFonts w:cs="Calibri"/>
        </w:rPr>
        <w:t>过滤行上</w:t>
      </w:r>
      <w:r>
        <w:br/>
      </w:r>
      <w:r>
        <w:rPr>
          <w:rFonts w:cs="Calibri"/>
        </w:rPr>
        <w:t>验证</w:t>
      </w:r>
      <w:r>
        <w:rPr>
          <w:rFonts w:cs="Calibri"/>
        </w:rPr>
        <w:t xml:space="preserve"> Global</w:t>
      </w:r>
      <w:r>
        <w:rPr>
          <w:rFonts w:cs="Calibri"/>
        </w:rPr>
        <w:t>；</w:t>
      </w:r>
      <w:r>
        <w:rPr>
          <w:rFonts w:cs="Calibri"/>
        </w:rPr>
        <w:t xml:space="preserve">interleaved runs </w:t>
      </w:r>
      <w:r>
        <w:rPr>
          <w:rFonts w:cs="Calibri"/>
        </w:rPr>
        <w:t>测试通过；</w:t>
      </w:r>
    </w:p>
    <w:p w14:paraId="56F03B11" w14:textId="77777777" w:rsidR="001A673D" w:rsidRDefault="002F0644">
      <w:pPr>
        <w:spacing w:after="60"/>
        <w:ind w:left="567" w:hanging="283"/>
      </w:pPr>
      <w:r>
        <w:rPr>
          <w:rFonts w:cs="Calibri"/>
        </w:rPr>
        <w:lastRenderedPageBreak/>
        <w:t xml:space="preserve">7. </w:t>
      </w:r>
      <w:r>
        <w:rPr>
          <w:rFonts w:cs="Calibri"/>
          <w:b/>
        </w:rPr>
        <w:t xml:space="preserve">Formal Research </w:t>
      </w:r>
      <w:r>
        <w:rPr>
          <w:rFonts w:cs="Calibri"/>
          <w:b/>
        </w:rPr>
        <w:t>全面</w:t>
      </w:r>
      <w:r>
        <w:rPr>
          <w:rFonts w:cs="Calibri"/>
          <w:b/>
        </w:rPr>
        <w:t xml:space="preserve"> Evidence-only</w:t>
      </w:r>
      <w:r>
        <w:br/>
      </w:r>
      <w:r>
        <w:rPr>
          <w:rFonts w:cs="Calibri"/>
        </w:rPr>
        <w:t>（</w:t>
      </w:r>
      <w:r>
        <w:rPr>
          <w:rFonts w:cs="Calibri"/>
        </w:rPr>
        <w:t>scripts/research_validation.py</w:t>
      </w:r>
      <w:r>
        <w:rPr>
          <w:rFonts w:cs="Calibri"/>
        </w:rPr>
        <w:t>）：</w:t>
      </w:r>
      <w:r>
        <w:rPr>
          <w:rFonts w:cs="Calibri"/>
        </w:rPr>
        <w:t>build_signal_timeline →</w:t>
      </w:r>
      <w:r>
        <w:br/>
      </w:r>
      <w:r>
        <w:rPr>
          <w:rFonts w:cs="Calibri"/>
        </w:rPr>
        <w:t>build_evidence_timeline</w:t>
      </w:r>
      <w:r>
        <w:rPr>
          <w:rFonts w:cs="Calibri"/>
        </w:rPr>
        <w:t>；正式路径禁止</w:t>
      </w:r>
      <w:r>
        <w:rPr>
          <w:rFonts w:cs="Calibri"/>
        </w:rPr>
        <w:t xml:space="preserve"> legacy target/action</w:t>
      </w:r>
      <w:r>
        <w:rPr>
          <w:rFonts w:cs="Calibri"/>
        </w:rPr>
        <w:t>；</w:t>
      </w:r>
    </w:p>
    <w:p w14:paraId="5916EFC3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8. </w:t>
      </w:r>
      <w:r>
        <w:rPr>
          <w:rFonts w:cs="Calibri"/>
          <w:b/>
        </w:rPr>
        <w:t xml:space="preserve">ValidationCertificate </w:t>
      </w:r>
      <w:r>
        <w:rPr>
          <w:rFonts w:cs="Calibri"/>
          <w:b/>
        </w:rPr>
        <w:t>唯一权威</w:t>
      </w:r>
      <w:r>
        <w:rPr>
          <w:rFonts w:cs="Calibri"/>
        </w:rPr>
        <w:t>：</w:t>
      </w:r>
      <w:r>
        <w:rPr>
          <w:rFonts w:cs="Calibri"/>
        </w:rPr>
        <w:t xml:space="preserve">Research Script </w:t>
      </w:r>
      <w:r>
        <w:rPr>
          <w:rFonts w:cs="Calibri"/>
        </w:rPr>
        <w:t>只产生</w:t>
      </w:r>
      <w:r>
        <w:br/>
      </w:r>
      <w:r>
        <w:rPr>
          <w:rFonts w:cs="Calibri"/>
        </w:rPr>
        <w:t>ResearchEvidenceBundle → validation_certificate() → certificate_display()</w:t>
      </w:r>
      <w:r>
        <w:rPr>
          <w:rFonts w:cs="Calibri"/>
        </w:rPr>
        <w:t>；</w:t>
      </w:r>
      <w:r>
        <w:br/>
      </w:r>
      <w:r>
        <w:rPr>
          <w:rFonts w:cs="Calibri"/>
        </w:rPr>
        <w:t>删除散落</w:t>
      </w:r>
      <w:r>
        <w:rPr>
          <w:rFonts w:cs="Calibri"/>
        </w:rPr>
        <w:t xml:space="preserve"> "Research Validated" </w:t>
      </w:r>
      <w:r>
        <w:rPr>
          <w:rFonts w:cs="Calibri"/>
        </w:rPr>
        <w:t>判断；</w:t>
      </w:r>
    </w:p>
    <w:p w14:paraId="5FF8FDF4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9. </w:t>
      </w:r>
      <w:r>
        <w:rPr>
          <w:rFonts w:cs="Calibri"/>
          <w:b/>
        </w:rPr>
        <w:t>退役旧</w:t>
      </w:r>
      <w:r>
        <w:rPr>
          <w:rFonts w:cs="Calibri"/>
          <w:b/>
        </w:rPr>
        <w:t xml:space="preserve"> Ablation + Wave taxonomy </w:t>
      </w:r>
      <w:r>
        <w:rPr>
          <w:rFonts w:cs="Calibri"/>
          <w:b/>
        </w:rPr>
        <w:t>唯一</w:t>
      </w:r>
      <w:r>
        <w:br/>
      </w:r>
      <w:r>
        <w:rPr>
          <w:rFonts w:cs="Calibri"/>
        </w:rPr>
        <w:t>（</w:t>
      </w:r>
      <w:r>
        <w:rPr>
          <w:rFonts w:cs="Calibri"/>
        </w:rPr>
        <w:t>ablation/experiments.py + wave/stage_gate.py</w:t>
      </w:r>
      <w:r>
        <w:rPr>
          <w:rFonts w:cs="Calibri"/>
        </w:rPr>
        <w:t>）：</w:t>
      </w:r>
      <w:r>
        <w:rPr>
          <w:rFonts w:cs="Calibri"/>
        </w:rPr>
        <w:t>Legacy permutation</w:t>
      </w:r>
      <w:r>
        <w:br/>
      </w:r>
      <w:r>
        <w:rPr>
          <w:rFonts w:cs="Calibri"/>
        </w:rPr>
        <w:t>ablation → RESEARCH_ARCHIVE/NON_CERTIFIABLE</w:t>
      </w:r>
      <w:r>
        <w:rPr>
          <w:rFonts w:cs="Calibri"/>
        </w:rPr>
        <w:t>；</w:t>
      </w:r>
      <w:r>
        <w:rPr>
          <w:rFonts w:cs="Calibri"/>
        </w:rPr>
        <w:t>Formal Ablation Authority=1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wave_stage </w:t>
      </w:r>
      <w:r>
        <w:rPr>
          <w:rFonts w:cs="Calibri"/>
        </w:rPr>
        <w:t>只允许</w:t>
      </w:r>
      <w:r>
        <w:rPr>
          <w:rFonts w:cs="Calibri"/>
        </w:rPr>
        <w:t xml:space="preserve"> 6 </w:t>
      </w:r>
      <w:r>
        <w:rPr>
          <w:rFonts w:cs="Calibri"/>
        </w:rPr>
        <w:t>态生命周期，诊断阶段</w:t>
      </w:r>
      <w:r>
        <w:rPr>
          <w:rFonts w:cs="Calibri"/>
        </w:rPr>
        <w:t xml:space="preserve"> → wave_phase_diagnostic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RESEARCH_ONLY</w:t>
      </w:r>
      <w:r>
        <w:rPr>
          <w:rFonts w:cs="Calibri"/>
        </w:rPr>
        <w:t>）；</w:t>
      </w:r>
    </w:p>
    <w:p w14:paraId="6E336BFB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10. </w:t>
      </w:r>
      <w:r>
        <w:rPr>
          <w:rFonts w:cs="Calibri"/>
          <w:b/>
        </w:rPr>
        <w:t>Convergence Release Gate</w:t>
      </w:r>
      <w:r>
        <w:rPr>
          <w:rFonts w:cs="Calibri"/>
        </w:rPr>
        <w:t>（</w:t>
      </w:r>
      <w:r>
        <w:rPr>
          <w:rFonts w:cs="Calibri"/>
        </w:rPr>
        <w:t>governance/convergence_release.py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module_classification_gate</w:t>
      </w:r>
      <w:r>
        <w:rPr>
          <w:rFonts w:cs="Calibri"/>
        </w:rPr>
        <w:t>（</w:t>
      </w:r>
      <w:r>
        <w:rPr>
          <w:rFonts w:cs="Calibri"/>
        </w:rPr>
        <w:t>ACTIVE_CORE/SUB_CAPABILITY/RESEARCH_ONLY/</w:t>
      </w:r>
      <w:r>
        <w:br/>
      </w:r>
      <w:r>
        <w:rPr>
          <w:rFonts w:cs="Calibri"/>
        </w:rPr>
        <w:t>SHADOW_ONLY/APPENDIX/ARCHIVE/RETIRED</w:t>
      </w:r>
      <w:r>
        <w:rPr>
          <w:rFonts w:cs="Calibri"/>
        </w:rPr>
        <w:t>）</w:t>
      </w:r>
      <w:r>
        <w:rPr>
          <w:rFonts w:cs="Calibri"/>
        </w:rPr>
        <w:t>+ convergence_release_gate</w:t>
      </w:r>
      <w:r>
        <w:br/>
      </w:r>
      <w:r>
        <w:rPr>
          <w:rFonts w:cs="Calibri"/>
        </w:rPr>
        <w:t>（</w:t>
      </w:r>
      <w:r>
        <w:rPr>
          <w:rFonts w:cs="Calibri"/>
        </w:rPr>
        <w:t>A Canonical Semantics / B Fail Closed / C Fact Integrity /</w:t>
      </w:r>
      <w:r>
        <w:br/>
      </w:r>
      <w:r>
        <w:rPr>
          <w:rFonts w:cs="Calibri"/>
        </w:rPr>
        <w:t>D Research Authority / E Convergence</w:t>
      </w:r>
      <w:r>
        <w:rPr>
          <w:rFonts w:cs="Calibri"/>
        </w:rPr>
        <w:t>）。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399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410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45C25D11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V87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：新一轮</w:t>
      </w:r>
      <w:r>
        <w:rPr>
          <w:rFonts w:cs="Calibri"/>
        </w:rPr>
        <w:t xml:space="preserve"> 91–100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P8</w:t>
      </w:r>
      <w:r>
        <w:rPr>
          <w:rFonts w:cs="Calibri"/>
        </w:rPr>
        <w:t>：证据封装</w:t>
      </w:r>
      <w:r>
        <w:rPr>
          <w:rFonts w:cs="Calibri"/>
        </w:rPr>
        <w:t xml:space="preserve"> + </w:t>
      </w:r>
      <w:r>
        <w:rPr>
          <w:rFonts w:cs="Calibri"/>
        </w:rPr>
        <w:t>认证边界</w:t>
      </w:r>
      <w:r>
        <w:rPr>
          <w:rFonts w:cs="Calibri"/>
        </w:rPr>
        <w:t xml:space="preserve"> + </w:t>
      </w:r>
      <w:r>
        <w:rPr>
          <w:rFonts w:cs="Calibri"/>
        </w:rPr>
        <w:t>规则退出</w:t>
      </w:r>
      <w:r>
        <w:rPr>
          <w:rFonts w:cs="Calibri"/>
        </w:rPr>
        <w:t>/</w:t>
      </w:r>
      <w:r>
        <w:rPr>
          <w:rFonts w:cs="Calibri"/>
        </w:rPr>
        <w:t>重启</w:t>
      </w:r>
      <w:r>
        <w:rPr>
          <w:rFonts w:cs="Calibri"/>
        </w:rPr>
        <w:t xml:space="preserve"> + </w:t>
      </w:r>
      <w:r>
        <w:rPr>
          <w:rFonts w:cs="Calibri"/>
        </w:rPr>
        <w:t>治理瘦身</w:t>
      </w:r>
      <w:r>
        <w:rPr>
          <w:rFonts w:cs="Calibri"/>
        </w:rPr>
        <w:t xml:space="preserve"> + </w:t>
      </w:r>
      <w:r>
        <w:rPr>
          <w:rFonts w:cs="Calibri"/>
        </w:rPr>
        <w:t>架构定稿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>复杂度停止规则（</w:t>
      </w:r>
      <w:r>
        <w:rPr>
          <w:rFonts w:cs="Calibri"/>
        </w:rPr>
        <w:t xml:space="preserve">1–100 </w:t>
      </w:r>
      <w:r>
        <w:rPr>
          <w:rFonts w:cs="Calibri"/>
        </w:rPr>
        <w:t>收口）。</w:t>
      </w:r>
      <w:r>
        <w:br/>
      </w:r>
      <w:r>
        <w:rPr>
          <w:rFonts w:cs="Calibri"/>
        </w:rPr>
        <w:t xml:space="preserve">91. </w:t>
      </w:r>
      <w:r>
        <w:rPr>
          <w:rFonts w:cs="Calibri"/>
          <w:b/>
        </w:rPr>
        <w:t xml:space="preserve">Evidence Pack </w:t>
      </w:r>
      <w:r>
        <w:rPr>
          <w:rFonts w:cs="Calibri"/>
          <w:b/>
        </w:rPr>
        <w:t>写入</w:t>
      </w:r>
      <w:r>
        <w:rPr>
          <w:rFonts w:cs="Calibri"/>
          <w:b/>
        </w:rPr>
        <w:t xml:space="preserve"> Ledger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governance/production_evidence_pack.py</w:t>
      </w:r>
      <w:r>
        <w:rPr>
          <w:rFonts w:cs="Calibri"/>
        </w:rPr>
        <w:t>）：</w:t>
      </w:r>
      <w:r>
        <w:rPr>
          <w:rFonts w:cs="Calibri"/>
        </w:rPr>
        <w:t>evidence_pack_ledger_binding()</w:t>
      </w:r>
      <w:r>
        <w:br/>
      </w:r>
      <w:r>
        <w:rPr>
          <w:rFonts w:cs="Calibri"/>
        </w:rPr>
        <w:t xml:space="preserve">——DecisionSnapshot.release_id + EvidencePackID + EvidenceHash </w:t>
      </w:r>
      <w:r>
        <w:rPr>
          <w:rFonts w:cs="Calibri"/>
        </w:rPr>
        <w:t>写入</w:t>
      </w:r>
      <w:r>
        <w:br/>
      </w:r>
      <w:r>
        <w:rPr>
          <w:rFonts w:cs="Calibri"/>
        </w:rPr>
        <w:t>Ledger</w:t>
      </w:r>
      <w:r>
        <w:rPr>
          <w:rFonts w:cs="Calibri"/>
        </w:rPr>
        <w:t>；</w:t>
      </w:r>
      <w:r>
        <w:rPr>
          <w:rFonts w:cs="Calibri"/>
        </w:rPr>
        <w:t>decision_qualification_answer()——</w:t>
      </w:r>
      <w:r>
        <w:rPr>
          <w:rFonts w:cs="Calibri"/>
        </w:rPr>
        <w:t>任意</w:t>
      </w:r>
      <w:r>
        <w:rPr>
          <w:rFonts w:cs="Calibri"/>
        </w:rPr>
        <w:t xml:space="preserve"> Production Decision</w:t>
      </w:r>
      <w:r>
        <w:br/>
      </w:r>
      <w:r>
        <w:rPr>
          <w:rFonts w:cs="Calibri"/>
        </w:rPr>
        <w:t>回答</w:t>
      </w:r>
      <w:r>
        <w:rPr>
          <w:rFonts w:cs="Calibri"/>
        </w:rPr>
        <w:t>"</w:t>
      </w:r>
      <w:r>
        <w:rPr>
          <w:rFonts w:cs="Calibri"/>
        </w:rPr>
        <w:t>凭什么有资格被正式使用</w:t>
      </w:r>
      <w:r>
        <w:rPr>
          <w:rFonts w:cs="Calibri"/>
        </w:rPr>
        <w:t>"</w:t>
      </w:r>
      <w:r>
        <w:rPr>
          <w:rFonts w:cs="Calibri"/>
        </w:rPr>
        <w:t>，反查不到</w:t>
      </w:r>
      <w:r>
        <w:rPr>
          <w:rFonts w:cs="Calibri"/>
        </w:rPr>
        <w:t xml:space="preserve"> → NOT_CERTIFIED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92. </w:t>
      </w:r>
      <w:r>
        <w:rPr>
          <w:rFonts w:cs="Calibri"/>
          <w:b/>
        </w:rPr>
        <w:t xml:space="preserve">Certification Scope </w:t>
      </w:r>
      <w:r>
        <w:rPr>
          <w:rFonts w:cs="Calibri"/>
          <w:b/>
        </w:rPr>
        <w:t>子集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governance/certification_scope.py</w:t>
      </w:r>
      <w:r>
        <w:rPr>
          <w:rFonts w:cs="Calibri"/>
        </w:rPr>
        <w:t>）：</w:t>
      </w:r>
      <w:r>
        <w:rPr>
          <w:rFonts w:cs="Calibri"/>
        </w:rPr>
        <w:t>claim_within_certified()——</w:t>
      </w:r>
      <w:r>
        <w:br/>
      </w:r>
      <w:r>
        <w:rPr>
          <w:rFonts w:cs="Calibri"/>
        </w:rPr>
        <w:t xml:space="preserve">ClaimScope ⊆ CertifiedScope </w:t>
      </w:r>
      <w:r>
        <w:rPr>
          <w:rFonts w:cs="Calibri"/>
        </w:rPr>
        <w:t>否则</w:t>
      </w:r>
      <w:r>
        <w:rPr>
          <w:rFonts w:cs="Calibri"/>
        </w:rPr>
        <w:t xml:space="preserve"> NOT_CERTIFIED</w:t>
      </w:r>
      <w:r>
        <w:br/>
      </w:r>
      <w:r>
        <w:rPr>
          <w:rFonts w:cs="Calibri"/>
        </w:rPr>
        <w:t>（验证的是一个明确系统实例，不是一个模糊模型名字）；</w:t>
      </w:r>
      <w:r>
        <w:br/>
      </w:r>
      <w:r>
        <w:rPr>
          <w:rFonts w:cs="Calibri"/>
        </w:rPr>
        <w:t xml:space="preserve">93. </w:t>
      </w:r>
      <w:r>
        <w:rPr>
          <w:rFonts w:cs="Calibri"/>
          <w:b/>
        </w:rPr>
        <w:t xml:space="preserve">Evidence Hierarchy </w:t>
      </w:r>
      <w:r>
        <w:rPr>
          <w:rFonts w:cs="Calibri"/>
          <w:b/>
        </w:rPr>
        <w:t>绑定生命周期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research/evidence_hierarchy.py</w:t>
      </w:r>
      <w:r>
        <w:rPr>
          <w:rFonts w:cs="Calibri"/>
        </w:rPr>
        <w:t>）：</w:t>
      </w:r>
      <w:r>
        <w:rPr>
          <w:rFonts w:cs="Calibri"/>
        </w:rPr>
        <w:t>evidence_level_lifecycle()——</w:t>
      </w:r>
      <w:r>
        <w:br/>
      </w:r>
      <w:r>
        <w:rPr>
          <w:rFonts w:cs="Calibri"/>
        </w:rPr>
        <w:t>L0–1→HYPOTHESIS</w:t>
      </w:r>
      <w:r>
        <w:rPr>
          <w:rFonts w:cs="Calibri"/>
        </w:rPr>
        <w:t>、</w:t>
      </w:r>
      <w:r>
        <w:rPr>
          <w:rFonts w:cs="Calibri"/>
        </w:rPr>
        <w:t>L2→CANDIDATE</w:t>
      </w:r>
      <w:r>
        <w:rPr>
          <w:rFonts w:cs="Calibri"/>
        </w:rPr>
        <w:t>、</w:t>
      </w:r>
      <w:r>
        <w:rPr>
          <w:rFonts w:cs="Calibri"/>
        </w:rPr>
        <w:t>L3→SHADOW</w:t>
      </w:r>
      <w:r>
        <w:rPr>
          <w:rFonts w:cs="Calibri"/>
        </w:rPr>
        <w:t>、</w:t>
      </w:r>
      <w:r>
        <w:rPr>
          <w:rFonts w:cs="Calibri"/>
        </w:rPr>
        <w:t>L4→PRODUCTION_ELIGIBLE</w:t>
      </w:r>
      <w:r>
        <w:rPr>
          <w:rFonts w:cs="Calibri"/>
        </w:rPr>
        <w:t>、</w:t>
      </w:r>
      <w:r>
        <w:br/>
      </w:r>
      <w:r>
        <w:rPr>
          <w:rFonts w:cs="Calibri"/>
        </w:rPr>
        <w:t>L5/6→</w:t>
      </w:r>
      <w:r>
        <w:rPr>
          <w:rFonts w:cs="Calibri"/>
        </w:rPr>
        <w:t>持续认证；</w:t>
      </w:r>
      <w:r>
        <w:rPr>
          <w:rFonts w:cs="Calibri"/>
        </w:rPr>
        <w:t>active_feature_evidence_required()——ACTIVE Feature</w:t>
      </w:r>
      <w:r>
        <w:br/>
      </w:r>
      <w:r>
        <w:rPr>
          <w:rFonts w:cs="Calibri"/>
        </w:rPr>
        <w:t>无</w:t>
      </w:r>
      <w:r>
        <w:rPr>
          <w:rFonts w:cs="Calibri"/>
        </w:rPr>
        <w:t xml:space="preserve"> Evidence Level → RESEARCH_ONLY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94. </w:t>
      </w:r>
      <w:r>
        <w:rPr>
          <w:rFonts w:cs="Calibri"/>
          <w:b/>
        </w:rPr>
        <w:t xml:space="preserve">Evidence Contradiction </w:t>
      </w:r>
      <w:r>
        <w:rPr>
          <w:rFonts w:cs="Calibri"/>
          <w:b/>
        </w:rPr>
        <w:t>报告保留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research/evidence_contradiction.py</w:t>
      </w:r>
      <w:r>
        <w:rPr>
          <w:rFonts w:cs="Calibri"/>
        </w:rPr>
        <w:t>）：</w:t>
      </w:r>
      <w:r>
        <w:rPr>
          <w:rFonts w:cs="Calibri"/>
        </w:rPr>
        <w:t>contradiction_promotion_report()</w:t>
      </w:r>
      <w:r>
        <w:br/>
      </w:r>
      <w:r>
        <w:rPr>
          <w:rFonts w:cs="Calibri"/>
        </w:rPr>
        <w:t>——</w:t>
      </w:r>
      <w:r>
        <w:rPr>
          <w:rFonts w:cs="Calibri"/>
        </w:rPr>
        <w:t>强</w:t>
      </w:r>
      <w:r>
        <w:rPr>
          <w:rFonts w:cs="Calibri"/>
        </w:rPr>
        <w:t xml:space="preserve"> CONTRADICTING </w:t>
      </w:r>
      <w:r>
        <w:rPr>
          <w:rFonts w:cs="Calibri"/>
        </w:rPr>
        <w:t>证据必须保留到</w:t>
      </w:r>
      <w:r>
        <w:rPr>
          <w:rFonts w:cs="Calibri"/>
        </w:rPr>
        <w:t xml:space="preserve"> Research Review/Promotion Report</w:t>
      </w:r>
      <w:r>
        <w:rPr>
          <w:rFonts w:cs="Calibri"/>
        </w:rPr>
        <w:t>，</w:t>
      </w:r>
      <w:r>
        <w:br/>
      </w:r>
      <w:r>
        <w:rPr>
          <w:rFonts w:cs="Calibri"/>
        </w:rPr>
        <w:t>禁止平均成综合分（</w:t>
      </w:r>
      <w:r>
        <w:rPr>
          <w:rFonts w:cs="Calibri"/>
        </w:rPr>
        <w:t xml:space="preserve">Risk &gt; Return ≠ </w:t>
      </w:r>
      <w:r>
        <w:rPr>
          <w:rFonts w:cs="Calibri"/>
        </w:rPr>
        <w:t>所有指标平均）；</w:t>
      </w:r>
      <w:r>
        <w:br/>
      </w:r>
      <w:r>
        <w:rPr>
          <w:rFonts w:cs="Calibri"/>
        </w:rPr>
        <w:t xml:space="preserve">95. </w:t>
      </w:r>
      <w:r>
        <w:rPr>
          <w:rFonts w:cs="Calibri"/>
          <w:b/>
        </w:rPr>
        <w:t>Sunset Policy Retirement Condition</w:t>
      </w:r>
      <w:r>
        <w:br/>
      </w:r>
      <w:r>
        <w:rPr>
          <w:rFonts w:cs="Calibri"/>
        </w:rPr>
        <w:lastRenderedPageBreak/>
        <w:t>（</w:t>
      </w:r>
      <w:r>
        <w:rPr>
          <w:rFonts w:cs="Calibri"/>
        </w:rPr>
        <w:t>governance/sunset_policy.py</w:t>
      </w:r>
      <w:r>
        <w:rPr>
          <w:rFonts w:cs="Calibri"/>
        </w:rPr>
        <w:t>）：</w:t>
      </w:r>
      <w:r>
        <w:rPr>
          <w:rFonts w:cs="Calibri"/>
        </w:rPr>
        <w:t>retirement_condition_required()——</w:t>
      </w:r>
      <w:r>
        <w:br/>
      </w:r>
      <w:r>
        <w:rPr>
          <w:rFonts w:cs="Calibri"/>
        </w:rPr>
        <w:t>没有</w:t>
      </w:r>
      <w:r>
        <w:rPr>
          <w:rFonts w:cs="Calibri"/>
        </w:rPr>
        <w:t xml:space="preserve"> Retirement Condition </w:t>
      </w:r>
      <w:r>
        <w:rPr>
          <w:rFonts w:cs="Calibri"/>
        </w:rPr>
        <w:t>不得进入</w:t>
      </w:r>
      <w:r>
        <w:rPr>
          <w:rFonts w:cs="Calibri"/>
        </w:rPr>
        <w:t xml:space="preserve"> Production</w:t>
      </w:r>
      <w:r>
        <w:rPr>
          <w:rFonts w:cs="Calibri"/>
        </w:rPr>
        <w:t>；</w:t>
      </w:r>
      <w:r>
        <w:rPr>
          <w:rFonts w:cs="Calibri"/>
        </w:rPr>
        <w:t xml:space="preserve">ACTIVE </w:t>
      </w:r>
      <w:r>
        <w:rPr>
          <w:rFonts w:cs="Calibri"/>
        </w:rPr>
        <w:t>是</w:t>
      </w:r>
      <w:r>
        <w:rPr>
          <w:rFonts w:cs="Calibri"/>
        </w:rPr>
        <w:t>"</w:t>
      </w:r>
      <w:r>
        <w:rPr>
          <w:rFonts w:cs="Calibri"/>
        </w:rPr>
        <w:t>暂时获得</w:t>
      </w:r>
      <w:r>
        <w:br/>
      </w:r>
      <w:r>
        <w:rPr>
          <w:rFonts w:cs="Calibri"/>
        </w:rPr>
        <w:t>继续存在资格</w:t>
      </w:r>
      <w:r>
        <w:rPr>
          <w:rFonts w:cs="Calibri"/>
        </w:rPr>
        <w:t>"</w:t>
      </w:r>
      <w:r>
        <w:rPr>
          <w:rFonts w:cs="Calibri"/>
        </w:rPr>
        <w:t>，命中触发</w:t>
      </w:r>
      <w:r>
        <w:rPr>
          <w:rFonts w:cs="Calibri"/>
        </w:rPr>
        <w:t xml:space="preserve"> → ENTER_SUNSET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96. </w:t>
      </w:r>
      <w:r>
        <w:rPr>
          <w:rFonts w:cs="Calibri"/>
          <w:b/>
        </w:rPr>
        <w:t xml:space="preserve">Strategy Kill </w:t>
      </w:r>
      <w:r>
        <w:rPr>
          <w:rFonts w:cs="Calibri"/>
          <w:b/>
        </w:rPr>
        <w:t>整策略级判定</w:t>
      </w:r>
      <w:r>
        <w:br/>
      </w:r>
      <w:r>
        <w:rPr>
          <w:rFonts w:cs="Calibri"/>
        </w:rPr>
        <w:t>（</w:t>
      </w:r>
      <w:r>
        <w:rPr>
          <w:rFonts w:cs="Calibri"/>
        </w:rPr>
        <w:t>safety/</w:t>
      </w:r>
      <w:r>
        <w:rPr>
          <w:rFonts w:cs="Calibri"/>
        </w:rPr>
        <w:t>strategy_kill.py</w:t>
      </w:r>
      <w:r>
        <w:rPr>
          <w:rFonts w:cs="Calibri"/>
        </w:rPr>
        <w:t>）：</w:t>
      </w:r>
      <w:r>
        <w:rPr>
          <w:rFonts w:cs="Calibri"/>
        </w:rPr>
        <w:t>strategy_not_stock_answer()——</w:t>
      </w:r>
      <w:r>
        <w:rPr>
          <w:rFonts w:cs="Calibri"/>
        </w:rPr>
        <w:t>明确回答</w:t>
      </w:r>
      <w:r>
        <w:br/>
      </w:r>
      <w:r>
        <w:rPr>
          <w:rFonts w:cs="Calibri"/>
        </w:rPr>
        <w:t>"</w:t>
      </w:r>
      <w:r>
        <w:rPr>
          <w:rFonts w:cs="Calibri"/>
        </w:rPr>
        <w:t>什么时候不是股票错了，而是整个</w:t>
      </w:r>
      <w:r>
        <w:rPr>
          <w:rFonts w:cs="Calibri"/>
        </w:rPr>
        <w:t xml:space="preserve"> StrategyVersion SUSPENDED"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97. </w:t>
      </w:r>
      <w:r>
        <w:rPr>
          <w:rFonts w:cs="Calibri"/>
          <w:b/>
        </w:rPr>
        <w:t xml:space="preserve">Reactivation </w:t>
      </w:r>
      <w:r>
        <w:rPr>
          <w:rFonts w:cs="Calibri"/>
          <w:b/>
        </w:rPr>
        <w:t>必须引用证书</w:t>
      </w:r>
      <w:r>
        <w:br/>
      </w:r>
      <w:r>
        <w:rPr>
          <w:rFonts w:cs="Calibri"/>
        </w:rPr>
        <w:t>（</w:t>
      </w:r>
      <w:r>
        <w:rPr>
          <w:rFonts w:cs="Calibri"/>
        </w:rPr>
        <w:t>safety/reactivation_gate.py</w:t>
      </w:r>
      <w:r>
        <w:rPr>
          <w:rFonts w:cs="Calibri"/>
        </w:rPr>
        <w:t>）：</w:t>
      </w:r>
      <w:r>
        <w:rPr>
          <w:rFonts w:cs="Calibri"/>
        </w:rPr>
        <w:t>reactivation_requires_certificate()——</w:t>
      </w:r>
      <w:r>
        <w:br/>
      </w:r>
      <w:r>
        <w:rPr>
          <w:rFonts w:cs="Calibri"/>
        </w:rPr>
        <w:t xml:space="preserve">SUSPENDED→PRODUCTION </w:t>
      </w:r>
      <w:r>
        <w:rPr>
          <w:rFonts w:cs="Calibri"/>
        </w:rPr>
        <w:t>状态变化必须引用</w:t>
      </w:r>
      <w:r>
        <w:rPr>
          <w:rFonts w:cs="Calibri"/>
        </w:rPr>
        <w:t xml:space="preserve"> ReactivationCertificate</w:t>
      </w:r>
      <w:r>
        <w:br/>
      </w:r>
      <w:r>
        <w:rPr>
          <w:rFonts w:cs="Calibri"/>
        </w:rPr>
        <w:t>（修复</w:t>
      </w:r>
      <w:r>
        <w:rPr>
          <w:rFonts w:cs="Calibri"/>
        </w:rPr>
        <w:t xml:space="preserve"> ≠ </w:t>
      </w:r>
      <w:r>
        <w:rPr>
          <w:rFonts w:cs="Calibri"/>
        </w:rPr>
        <w:t>重新获得可信资格）；</w:t>
      </w:r>
      <w:r>
        <w:br/>
      </w:r>
      <w:r>
        <w:rPr>
          <w:rFonts w:cs="Calibri"/>
        </w:rPr>
        <w:t xml:space="preserve">98. </w:t>
      </w:r>
      <w:r>
        <w:rPr>
          <w:rFonts w:cs="Calibri"/>
          <w:b/>
        </w:rPr>
        <w:t xml:space="preserve">Governance </w:t>
      </w:r>
      <w:r>
        <w:rPr>
          <w:rFonts w:cs="Calibri"/>
          <w:b/>
        </w:rPr>
        <w:t>组件判定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governance/governance_minimalism.py</w:t>
      </w:r>
      <w:r>
        <w:rPr>
          <w:rFonts w:cs="Calibri"/>
        </w:rPr>
        <w:t>）：</w:t>
      </w:r>
      <w:r>
        <w:rPr>
          <w:rFonts w:cs="Calibri"/>
        </w:rPr>
        <w:t>governance_component_verdict()</w:t>
      </w:r>
      <w:r>
        <w:br/>
      </w:r>
      <w:r>
        <w:rPr>
          <w:rFonts w:cs="Calibri"/>
        </w:rPr>
        <w:t>——</w:t>
      </w:r>
      <w:r>
        <w:rPr>
          <w:rFonts w:cs="Calibri"/>
        </w:rPr>
        <w:t>治理组件也接受</w:t>
      </w:r>
      <w:r>
        <w:rPr>
          <w:rFonts w:cs="Calibri"/>
        </w:rPr>
        <w:t xml:space="preserve"> KEEP/MERGE/DROP</w:t>
      </w:r>
      <w:r>
        <w:rPr>
          <w:rFonts w:cs="Calibri"/>
        </w:rPr>
        <w:t>；</w:t>
      </w:r>
      <w:r>
        <w:rPr>
          <w:rFonts w:cs="Calibri"/>
        </w:rPr>
        <w:t>governance_certificate_consolidation()</w:t>
      </w:r>
      <w:r>
        <w:br/>
      </w:r>
      <w:r>
        <w:rPr>
          <w:rFonts w:cs="Calibri"/>
        </w:rPr>
        <w:t>——</w:t>
      </w:r>
      <w:r>
        <w:rPr>
          <w:rFonts w:cs="Calibri"/>
        </w:rPr>
        <w:t>多种证书检查是否共享</w:t>
      </w:r>
      <w:r>
        <w:rPr>
          <w:rFonts w:cs="Calibri"/>
        </w:rPr>
        <w:t xml:space="preserve"> schema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99. </w:t>
      </w:r>
      <w:r>
        <w:rPr>
          <w:rFonts w:cs="Calibri"/>
          <w:b/>
        </w:rPr>
        <w:t>One-Page Canonical Architecture Contract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</w:t>
      </w:r>
      <w:r>
        <w:rPr>
          <w:rFonts w:cs="Calibri"/>
        </w:rPr>
        <w:t>one_page_canonical.py</w:t>
      </w:r>
      <w:r>
        <w:rPr>
          <w:rFonts w:cs="Calibri"/>
        </w:rPr>
        <w:t>）：</w:t>
      </w:r>
      <w:r>
        <w:rPr>
          <w:rFonts w:cs="Calibri"/>
        </w:rPr>
        <w:t>architecture_contract_check()——</w:t>
      </w:r>
      <w:r>
        <w:br/>
      </w:r>
      <w:r>
        <w:rPr>
          <w:rFonts w:cs="Calibri"/>
        </w:rPr>
        <w:t>新增</w:t>
      </w:r>
      <w:r>
        <w:rPr>
          <w:rFonts w:cs="Calibri"/>
        </w:rPr>
        <w:t xml:space="preserve"> Production </w:t>
      </w:r>
      <w:r>
        <w:rPr>
          <w:rFonts w:cs="Calibri"/>
        </w:rPr>
        <w:t>模块必须说明属于哪一个核心</w:t>
      </w:r>
      <w:r>
        <w:rPr>
          <w:rFonts w:cs="Calibri"/>
        </w:rPr>
        <w:t xml:space="preserve"> stage</w:t>
      </w:r>
      <w:r>
        <w:rPr>
          <w:rFonts w:cs="Calibri"/>
        </w:rPr>
        <w:t>；</w:t>
      </w:r>
      <w:r>
        <w:br/>
      </w:r>
      <w:r>
        <w:rPr>
          <w:rFonts w:cs="Calibri"/>
        </w:rPr>
        <w:t>回答不了</w:t>
      </w:r>
      <w:r>
        <w:rPr>
          <w:rFonts w:cs="Calibri"/>
        </w:rPr>
        <w:t xml:space="preserve"> → RESEARCH_ONLY/APPENDIX/SHADOW_ONLY/RETIRE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100. </w:t>
      </w:r>
      <w:r>
        <w:rPr>
          <w:rFonts w:cs="Calibri"/>
          <w:b/>
        </w:rPr>
        <w:t xml:space="preserve">Final Design Principles </w:t>
      </w:r>
      <w:r>
        <w:rPr>
          <w:rFonts w:cs="Calibri"/>
          <w:b/>
        </w:rPr>
        <w:t>停止规则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governance/final_design_principles.py</w:t>
      </w:r>
      <w:r>
        <w:rPr>
          <w:rFonts w:cs="Calibri"/>
        </w:rPr>
        <w:t>）：</w:t>
      </w:r>
      <w:r>
        <w:rPr>
          <w:rFonts w:cs="Calibri"/>
        </w:rPr>
        <w:t>final_design_principle_gate()——</w:t>
      </w:r>
      <w:r>
        <w:br/>
      </w:r>
      <w:r>
        <w:rPr>
          <w:rFonts w:cs="Calibri"/>
        </w:rPr>
        <w:t xml:space="preserve">FinalDesignPrincipleCheck = CONFORMANT </w:t>
      </w:r>
      <w:r>
        <w:rPr>
          <w:rFonts w:cs="Calibri"/>
        </w:rPr>
        <w:t>否则</w:t>
      </w:r>
      <w:r>
        <w:rPr>
          <w:rFonts w:cs="Calibri"/>
        </w:rPr>
        <w:t xml:space="preserve"> PROMOTION REJECTED</w:t>
      </w:r>
      <w:r>
        <w:rPr>
          <w:rFonts w:cs="Calibri"/>
        </w:rPr>
        <w:t>，</w:t>
      </w:r>
      <w:r>
        <w:br/>
      </w:r>
      <w:r>
        <w:rPr>
          <w:rFonts w:cs="Calibri"/>
        </w:rPr>
        <w:t>无论收益改善多少；这是</w:t>
      </w:r>
      <w:r>
        <w:rPr>
          <w:rFonts w:cs="Calibri"/>
        </w:rPr>
        <w:t xml:space="preserve"> 1–100 </w:t>
      </w:r>
      <w:r>
        <w:rPr>
          <w:rFonts w:cs="Calibri"/>
        </w:rPr>
        <w:t>的</w:t>
      </w:r>
      <w:r>
        <w:rPr>
          <w:rFonts w:cs="Calibri"/>
        </w:rPr>
        <w:t>"</w:t>
      </w:r>
      <w:r>
        <w:rPr>
          <w:rFonts w:cs="Calibri"/>
        </w:rPr>
        <w:t>停止功能堆积、开始系统收敛</w:t>
      </w:r>
      <w:r>
        <w:rPr>
          <w:rFonts w:cs="Calibri"/>
        </w:rPr>
        <w:t>"</w:t>
      </w:r>
      <w:r>
        <w:rPr>
          <w:rFonts w:cs="Calibri"/>
        </w:rPr>
        <w:t>制度边界。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389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399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4C7929C5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V86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：新一轮</w:t>
      </w:r>
      <w:r>
        <w:rPr>
          <w:rFonts w:cs="Calibri"/>
        </w:rPr>
        <w:t xml:space="preserve"> 81–90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P7</w:t>
      </w:r>
      <w:r>
        <w:rPr>
          <w:rFonts w:cs="Calibri"/>
        </w:rPr>
        <w:t>：规则老化</w:t>
      </w:r>
      <w:r>
        <w:rPr>
          <w:rFonts w:cs="Calibri"/>
        </w:rPr>
        <w:t xml:space="preserve"> + </w:t>
      </w:r>
      <w:r>
        <w:rPr>
          <w:rFonts w:cs="Calibri"/>
        </w:rPr>
        <w:t>证据过期</w:t>
      </w:r>
      <w:r>
        <w:rPr>
          <w:rFonts w:cs="Calibri"/>
        </w:rPr>
        <w:t xml:space="preserve"> + </w:t>
      </w:r>
      <w:r>
        <w:rPr>
          <w:rFonts w:cs="Calibri"/>
        </w:rPr>
        <w:t>主动删除</w:t>
      </w:r>
      <w:r>
        <w:rPr>
          <w:rFonts w:cs="Calibri"/>
        </w:rPr>
        <w:t xml:space="preserve"> + </w:t>
      </w:r>
      <w:r>
        <w:rPr>
          <w:rFonts w:cs="Calibri"/>
        </w:rPr>
        <w:t>状态压缩</w:t>
      </w:r>
      <w:r>
        <w:rPr>
          <w:rFonts w:cs="Calibri"/>
        </w:rPr>
        <w:t xml:space="preserve"> + </w:t>
      </w:r>
      <w:r>
        <w:rPr>
          <w:rFonts w:cs="Calibri"/>
        </w:rPr>
        <w:t>研究隔离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>历史事实保护</w:t>
      </w:r>
      <w:r>
        <w:rPr>
          <w:rFonts w:cs="Calibri"/>
        </w:rPr>
        <w:t xml:space="preserve"> + </w:t>
      </w:r>
      <w:r>
        <w:rPr>
          <w:rFonts w:cs="Calibri"/>
        </w:rPr>
        <w:t>最小治理核心。</w:t>
      </w:r>
      <w:r>
        <w:br/>
      </w:r>
      <w:r>
        <w:rPr>
          <w:rFonts w:cs="Calibri"/>
        </w:rPr>
        <w:t xml:space="preserve">81. </w:t>
      </w:r>
      <w:r>
        <w:rPr>
          <w:rFonts w:cs="Calibri"/>
          <w:b/>
        </w:rPr>
        <w:t xml:space="preserve">Governance Aging </w:t>
      </w:r>
      <w:r>
        <w:rPr>
          <w:rFonts w:cs="Calibri"/>
          <w:b/>
        </w:rPr>
        <w:t>接</w:t>
      </w:r>
      <w:r>
        <w:rPr>
          <w:rFonts w:cs="Calibri"/>
          <w:b/>
        </w:rPr>
        <w:t xml:space="preserve"> Release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</w:t>
      </w:r>
      <w:r>
        <w:rPr>
          <w:rFonts w:cs="Calibri"/>
        </w:rPr>
        <w:t>governance_aging.py</w:t>
      </w:r>
      <w:r>
        <w:rPr>
          <w:rFonts w:cs="Calibri"/>
        </w:rPr>
        <w:t>）：</w:t>
      </w:r>
      <w:r>
        <w:rPr>
          <w:rFonts w:cs="Calibri"/>
        </w:rPr>
        <w:t>aging_promotion_gate()——</w:t>
      </w:r>
      <w:r>
        <w:rPr>
          <w:rFonts w:cs="Calibri"/>
        </w:rPr>
        <w:t>到期规则</w:t>
      </w:r>
      <w:r>
        <w:br/>
      </w:r>
      <w:r>
        <w:rPr>
          <w:rFonts w:cs="Calibri"/>
        </w:rPr>
        <w:t>失去自动续证资格，必须重新拿</w:t>
      </w:r>
      <w:r>
        <w:rPr>
          <w:rFonts w:cs="Calibri"/>
        </w:rPr>
        <w:t xml:space="preserve"> PIT/OOS/Ablation/Stress Evidence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2026 </w:t>
      </w:r>
      <w:r>
        <w:rPr>
          <w:rFonts w:cs="Calibri"/>
        </w:rPr>
        <w:t>年无人验证的规则不能因</w:t>
      </w:r>
      <w:r>
        <w:rPr>
          <w:rFonts w:cs="Calibri"/>
        </w:rPr>
        <w:t xml:space="preserve"> 2024 </w:t>
      </w:r>
      <w:r>
        <w:rPr>
          <w:rFonts w:cs="Calibri"/>
        </w:rPr>
        <w:t>年通过一次测试就永久</w:t>
      </w:r>
      <w:r>
        <w:rPr>
          <w:rFonts w:cs="Calibri"/>
        </w:rPr>
        <w:t xml:space="preserve"> ACTIVE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82. </w:t>
      </w:r>
      <w:r>
        <w:rPr>
          <w:rFonts w:cs="Calibri"/>
          <w:b/>
        </w:rPr>
        <w:t xml:space="preserve">Evidence Expiry </w:t>
      </w:r>
      <w:r>
        <w:rPr>
          <w:rFonts w:cs="Calibri"/>
          <w:b/>
        </w:rPr>
        <w:t>绑定</w:t>
      </w:r>
      <w:r>
        <w:rPr>
          <w:rFonts w:cs="Calibri"/>
          <w:b/>
        </w:rPr>
        <w:t xml:space="preserve"> Certificate + EvidencePack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governance/evidence_expiry.py</w:t>
      </w:r>
      <w:r>
        <w:rPr>
          <w:rFonts w:cs="Calibri"/>
        </w:rPr>
        <w:t>）：</w:t>
      </w:r>
      <w:r>
        <w:rPr>
          <w:rFonts w:cs="Calibri"/>
        </w:rPr>
        <w:t>expired_certificate_block()——</w:t>
      </w:r>
      <w:r>
        <w:br/>
      </w:r>
      <w:r>
        <w:rPr>
          <w:rFonts w:cs="Calibri"/>
        </w:rPr>
        <w:t xml:space="preserve">Expired Certificate </w:t>
      </w:r>
      <w:r>
        <w:rPr>
          <w:rFonts w:cs="Calibri"/>
        </w:rPr>
        <w:t>不能为新</w:t>
      </w:r>
      <w:r>
        <w:rPr>
          <w:rFonts w:cs="Calibri"/>
        </w:rPr>
        <w:t xml:space="preserve"> Production Release </w:t>
      </w:r>
      <w:r>
        <w:rPr>
          <w:rFonts w:cs="Calibri"/>
        </w:rPr>
        <w:t>提供认证；</w:t>
      </w:r>
      <w:r>
        <w:br/>
      </w:r>
      <w:r>
        <w:rPr>
          <w:rFonts w:cs="Calibri"/>
        </w:rPr>
        <w:t>evidence_pack_certificate_valid()——</w:t>
      </w:r>
      <w:r>
        <w:rPr>
          <w:rFonts w:cs="Calibri"/>
        </w:rPr>
        <w:t>证书过期则证据包失效；</w:t>
      </w:r>
      <w:r>
        <w:br/>
      </w:r>
      <w:r>
        <w:rPr>
          <w:rFonts w:cs="Calibri"/>
        </w:rPr>
        <w:t xml:space="preserve">83. </w:t>
      </w:r>
      <w:r>
        <w:rPr>
          <w:rFonts w:cs="Calibri"/>
          <w:b/>
        </w:rPr>
        <w:t>Rule Removal Candidate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governance/rule_removal_test.py</w:t>
      </w:r>
      <w:r>
        <w:rPr>
          <w:rFonts w:cs="Calibri"/>
        </w:rPr>
        <w:t>）：</w:t>
      </w:r>
      <w:r>
        <w:rPr>
          <w:rFonts w:cs="Calibri"/>
        </w:rPr>
        <w:t>rule_removal_candidates()——</w:t>
      </w:r>
      <w:r>
        <w:br/>
      </w:r>
      <w:r>
        <w:rPr>
          <w:rFonts w:cs="Calibri"/>
        </w:rPr>
        <w:t>周期性产生删除候选，删除同样走</w:t>
      </w:r>
      <w:r>
        <w:rPr>
          <w:rFonts w:cs="Calibri"/>
        </w:rPr>
        <w:t xml:space="preserve"> FULL_VALIDATION</w:t>
      </w:r>
      <w:r>
        <w:rPr>
          <w:rFonts w:cs="Calibri"/>
        </w:rPr>
        <w:t>，</w:t>
      </w:r>
      <w:r>
        <w:br/>
      </w:r>
      <w:r>
        <w:rPr>
          <w:rFonts w:cs="Calibri"/>
        </w:rPr>
        <w:t>目标反过来：证明没有它仍然足够好；</w:t>
      </w:r>
      <w:r>
        <w:br/>
      </w:r>
      <w:r>
        <w:rPr>
          <w:rFonts w:cs="Calibri"/>
        </w:rPr>
        <w:t xml:space="preserve">84. </w:t>
      </w:r>
      <w:r>
        <w:rPr>
          <w:rFonts w:cs="Calibri"/>
          <w:b/>
        </w:rPr>
        <w:t xml:space="preserve">Dominated → </w:t>
      </w:r>
      <w:r>
        <w:rPr>
          <w:rFonts w:cs="Calibri"/>
          <w:b/>
        </w:rPr>
        <w:t>删除测试入口</w:t>
      </w:r>
      <w:r>
        <w:br/>
      </w:r>
      <w:r>
        <w:rPr>
          <w:rFonts w:cs="Calibri"/>
        </w:rPr>
        <w:lastRenderedPageBreak/>
        <w:t>（</w:t>
      </w:r>
      <w:r>
        <w:rPr>
          <w:rFonts w:cs="Calibri"/>
        </w:rPr>
        <w:t>research/dominated_rule_detection.py</w:t>
      </w:r>
      <w:r>
        <w:rPr>
          <w:rFonts w:cs="Calibri"/>
        </w:rPr>
        <w:t>）：</w:t>
      </w:r>
      <w:r>
        <w:rPr>
          <w:rFonts w:cs="Calibri"/>
        </w:rPr>
        <w:t>dominated_to_removal()——</w:t>
      </w:r>
      <w:r>
        <w:br/>
      </w:r>
      <w:r>
        <w:rPr>
          <w:rFonts w:cs="Calibri"/>
        </w:rPr>
        <w:t xml:space="preserve">REDUNDANT/DOMINATED </w:t>
      </w:r>
      <w:r>
        <w:rPr>
          <w:rFonts w:cs="Calibri"/>
        </w:rPr>
        <w:t>真正进入第</w:t>
      </w:r>
      <w:r>
        <w:rPr>
          <w:rFonts w:cs="Calibri"/>
        </w:rPr>
        <w:t xml:space="preserve"> 83 </w:t>
      </w:r>
      <w:r>
        <w:rPr>
          <w:rFonts w:cs="Calibri"/>
        </w:rPr>
        <w:t>项删除测试，</w:t>
      </w:r>
      <w:r>
        <w:br/>
      </w:r>
      <w:r>
        <w:rPr>
          <w:rFonts w:cs="Calibri"/>
        </w:rPr>
        <w:t>而不是只输出分类报告；</w:t>
      </w:r>
      <w:r>
        <w:br/>
      </w:r>
      <w:r>
        <w:rPr>
          <w:rFonts w:cs="Calibri"/>
        </w:rPr>
        <w:t xml:space="preserve">85. </w:t>
      </w:r>
      <w:r>
        <w:rPr>
          <w:rFonts w:cs="Calibri"/>
          <w:b/>
        </w:rPr>
        <w:t xml:space="preserve">Decision Compression </w:t>
      </w:r>
      <w:r>
        <w:rPr>
          <w:rFonts w:cs="Calibri"/>
          <w:b/>
        </w:rPr>
        <w:t>采用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evaluation/decision_compression.py</w:t>
      </w:r>
      <w:r>
        <w:rPr>
          <w:rFonts w:cs="Calibri"/>
        </w:rPr>
        <w:t>）：</w:t>
      </w:r>
      <w:r>
        <w:rPr>
          <w:rFonts w:cs="Calibri"/>
        </w:rPr>
        <w:t>RECOMMENDED_COMPRESSED_TAXONOMY</w:t>
      </w:r>
      <w:r>
        <w:br/>
      </w:r>
      <w:r>
        <w:rPr>
          <w:rFonts w:cs="Calibri"/>
        </w:rPr>
        <w:t>= NO_TRADE/ENTRY/HOLD/REDUCE/EXIT</w:t>
      </w:r>
      <w:r>
        <w:rPr>
          <w:rFonts w:cs="Calibri"/>
        </w:rPr>
        <w:t>；</w:t>
      </w:r>
      <w:r>
        <w:rPr>
          <w:rFonts w:cs="Calibri"/>
        </w:rPr>
        <w:t>compression_adoption()——</w:t>
      </w:r>
      <w:r>
        <w:br/>
      </w:r>
      <w:r>
        <w:rPr>
          <w:rFonts w:cs="Calibri"/>
        </w:rPr>
        <w:t>风险</w:t>
      </w:r>
      <w:r>
        <w:rPr>
          <w:rFonts w:cs="Calibri"/>
        </w:rPr>
        <w:t xml:space="preserve">/Wave Capture </w:t>
      </w:r>
      <w:r>
        <w:rPr>
          <w:rFonts w:cs="Calibri"/>
        </w:rPr>
        <w:t>基本不变且</w:t>
      </w:r>
      <w:r>
        <w:rPr>
          <w:rFonts w:cs="Calibri"/>
        </w:rPr>
        <w:t xml:space="preserve"> Flip </w:t>
      </w:r>
      <w:r>
        <w:rPr>
          <w:rFonts w:cs="Calibri"/>
        </w:rPr>
        <w:t>更低</w:t>
      </w:r>
      <w:r>
        <w:rPr>
          <w:rFonts w:cs="Calibri"/>
        </w:rPr>
        <w:t>/</w:t>
      </w:r>
      <w:r>
        <w:rPr>
          <w:rFonts w:cs="Calibri"/>
        </w:rPr>
        <w:t>解释更容易</w:t>
      </w:r>
      <w:r>
        <w:rPr>
          <w:rFonts w:cs="Calibri"/>
        </w:rPr>
        <w:t xml:space="preserve"> → </w:t>
      </w:r>
      <w:r>
        <w:rPr>
          <w:rFonts w:cs="Calibri"/>
        </w:rPr>
        <w:t>采用更少</w:t>
      </w:r>
      <w:r>
        <w:br/>
      </w:r>
      <w:r>
        <w:rPr>
          <w:rFonts w:cs="Calibri"/>
        </w:rPr>
        <w:t>taxonomy</w:t>
      </w:r>
      <w:r>
        <w:rPr>
          <w:rFonts w:cs="Calibri"/>
        </w:rPr>
        <w:t>（减少认知复杂度，不用</w:t>
      </w:r>
      <w:r>
        <w:rPr>
          <w:rFonts w:cs="Calibri"/>
        </w:rPr>
        <w:t xml:space="preserve"> smoothing </w:t>
      </w:r>
      <w:r>
        <w:rPr>
          <w:rFonts w:cs="Calibri"/>
        </w:rPr>
        <w:t>掩盖治理边界）；</w:t>
      </w:r>
      <w:r>
        <w:br/>
      </w:r>
      <w:r>
        <w:rPr>
          <w:rFonts w:cs="Calibri"/>
        </w:rPr>
        <w:t xml:space="preserve">86. </w:t>
      </w:r>
      <w:r>
        <w:rPr>
          <w:rFonts w:cs="Calibri"/>
          <w:b/>
        </w:rPr>
        <w:t>State Value Audit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monitoring/state_transition_audit.py</w:t>
      </w:r>
      <w:r>
        <w:rPr>
          <w:rFonts w:cs="Calibri"/>
        </w:rPr>
        <w:t>）：</w:t>
      </w:r>
      <w:r>
        <w:rPr>
          <w:rFonts w:cs="Calibri"/>
        </w:rPr>
        <w:t>state_value_audit()——</w:t>
      </w:r>
      <w:r>
        <w:br/>
      </w:r>
      <w:r>
        <w:rPr>
          <w:rFonts w:cs="Calibri"/>
        </w:rPr>
        <w:t>每个</w:t>
      </w:r>
      <w:r>
        <w:rPr>
          <w:rFonts w:cs="Calibri"/>
        </w:rPr>
        <w:t xml:space="preserve"> Production State </w:t>
      </w:r>
      <w:r>
        <w:rPr>
          <w:rFonts w:cs="Calibri"/>
        </w:rPr>
        <w:t>必须证明独立生命周期含义或决策价值；</w:t>
      </w:r>
      <w:r>
        <w:br/>
      </w:r>
      <w:r>
        <w:rPr>
          <w:rFonts w:cs="Calibri"/>
        </w:rPr>
        <w:t>从不改变</w:t>
      </w:r>
      <w:r>
        <w:rPr>
          <w:rFonts w:cs="Calibri"/>
        </w:rPr>
        <w:t xml:space="preserve"> FinalTarget </w:t>
      </w:r>
      <w:r>
        <w:rPr>
          <w:rFonts w:cs="Calibri"/>
        </w:rPr>
        <w:t>的状态</w:t>
      </w:r>
      <w:r>
        <w:rPr>
          <w:rFonts w:cs="Calibri"/>
        </w:rPr>
        <w:t xml:space="preserve"> → </w:t>
      </w:r>
      <w:r>
        <w:rPr>
          <w:rFonts w:cs="Calibri"/>
        </w:rPr>
        <w:t>压缩候选；</w:t>
      </w:r>
      <w:r>
        <w:br/>
      </w:r>
      <w:r>
        <w:rPr>
          <w:rFonts w:cs="Calibri"/>
        </w:rPr>
        <w:t xml:space="preserve">87. </w:t>
      </w:r>
      <w:r>
        <w:rPr>
          <w:rFonts w:cs="Calibri"/>
          <w:b/>
        </w:rPr>
        <w:t xml:space="preserve">Cross-Layer </w:t>
      </w:r>
      <w:r>
        <w:rPr>
          <w:rFonts w:cs="Calibri"/>
          <w:b/>
        </w:rPr>
        <w:t>权力边界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governance/cross_layer_contradiction.py</w:t>
      </w:r>
      <w:r>
        <w:rPr>
          <w:rFonts w:cs="Calibri"/>
        </w:rPr>
        <w:t>）：</w:t>
      </w:r>
      <w:r>
        <w:rPr>
          <w:rFonts w:cs="Calibri"/>
        </w:rPr>
        <w:t xml:space="preserve">SEMANTIC_BOUNDARIES </w:t>
      </w:r>
      <w:r>
        <w:rPr>
          <w:rFonts w:cs="Calibri"/>
        </w:rPr>
        <w:t>固化</w:t>
      </w:r>
      <w:r>
        <w:br/>
      </w:r>
      <w:r>
        <w:rPr>
          <w:rFonts w:cs="Calibri"/>
        </w:rPr>
        <w:t>Opportunity≠Permission / Proposal≠Decision / Decision≠Execution /</w:t>
      </w:r>
      <w:r>
        <w:br/>
      </w:r>
      <w:r>
        <w:rPr>
          <w:rFonts w:cs="Calibri"/>
        </w:rPr>
        <w:t>Outcome≠DecisionQuality</w:t>
      </w:r>
      <w:r>
        <w:rPr>
          <w:rFonts w:cs="Calibri"/>
        </w:rPr>
        <w:t>；</w:t>
      </w:r>
      <w:r>
        <w:rPr>
          <w:rFonts w:cs="Calibri"/>
        </w:rPr>
        <w:t>authority_boundary_violation()——</w:t>
      </w:r>
      <w:r>
        <w:rPr>
          <w:rFonts w:cs="Calibri"/>
        </w:rPr>
        <w:t>下游升级</w:t>
      </w:r>
      <w:r>
        <w:br/>
      </w:r>
      <w:r>
        <w:rPr>
          <w:rFonts w:cs="Calibri"/>
        </w:rPr>
        <w:t xml:space="preserve">Permission / Report </w:t>
      </w:r>
      <w:r>
        <w:rPr>
          <w:rFonts w:cs="Calibri"/>
        </w:rPr>
        <w:t>改写</w:t>
      </w:r>
      <w:r>
        <w:rPr>
          <w:rFonts w:cs="Calibri"/>
        </w:rPr>
        <w:t xml:space="preserve"> Action / Execution </w:t>
      </w:r>
      <w:r>
        <w:rPr>
          <w:rFonts w:cs="Calibri"/>
        </w:rPr>
        <w:t>绕过</w:t>
      </w:r>
      <w:r>
        <w:rPr>
          <w:rFonts w:cs="Calibri"/>
        </w:rPr>
        <w:t xml:space="preserve"> FinalTarget </w:t>
      </w:r>
      <w:r>
        <w:rPr>
          <w:rFonts w:cs="Calibri"/>
        </w:rPr>
        <w:t>才报警；</w:t>
      </w:r>
      <w:r>
        <w:br/>
      </w:r>
      <w:r>
        <w:rPr>
          <w:rFonts w:cs="Calibri"/>
        </w:rPr>
        <w:t xml:space="preserve">88. </w:t>
      </w:r>
      <w:r>
        <w:rPr>
          <w:rFonts w:cs="Calibri"/>
          <w:b/>
        </w:rPr>
        <w:t xml:space="preserve">Research/Production </w:t>
      </w:r>
      <w:r>
        <w:rPr>
          <w:rFonts w:cs="Calibri"/>
          <w:b/>
        </w:rPr>
        <w:t>隔离零容忍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governance/research_production_leakage.py</w:t>
      </w:r>
      <w:r>
        <w:rPr>
          <w:rFonts w:cs="Calibri"/>
        </w:rPr>
        <w:t>）：</w:t>
      </w:r>
      <w:r>
        <w:rPr>
          <w:rFonts w:cs="Calibri"/>
        </w:rPr>
        <w:t>leakage_ci_zero_tolerance()</w:t>
      </w:r>
      <w:r>
        <w:br/>
      </w:r>
      <w:r>
        <w:rPr>
          <w:rFonts w:cs="Calibri"/>
        </w:rPr>
        <w:t xml:space="preserve">——Production </w:t>
      </w:r>
      <w:r>
        <w:rPr>
          <w:rFonts w:cs="Calibri"/>
        </w:rPr>
        <w:t>可达的</w:t>
      </w:r>
      <w:r>
        <w:rPr>
          <w:rFonts w:cs="Calibri"/>
        </w:rPr>
        <w:t xml:space="preserve"> Research-only </w:t>
      </w:r>
      <w:r>
        <w:rPr>
          <w:rFonts w:cs="Calibri"/>
        </w:rPr>
        <w:t>节点</w:t>
      </w:r>
      <w:r>
        <w:rPr>
          <w:rFonts w:cs="Calibri"/>
        </w:rPr>
        <w:t xml:space="preserve"> = 0</w:t>
      </w:r>
      <w:r>
        <w:rPr>
          <w:rFonts w:cs="Calibri"/>
        </w:rPr>
        <w:t>，否则</w:t>
      </w:r>
      <w:r>
        <w:rPr>
          <w:rFonts w:cs="Calibri"/>
        </w:rPr>
        <w:t xml:space="preserve"> CI FAIL</w:t>
      </w:r>
      <w:r>
        <w:rPr>
          <w:rFonts w:cs="Calibri"/>
        </w:rPr>
        <w:t>（不是</w:t>
      </w:r>
      <w:r>
        <w:rPr>
          <w:rFonts w:cs="Calibri"/>
        </w:rPr>
        <w:t xml:space="preserve"> warning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89. </w:t>
      </w:r>
      <w:r>
        <w:rPr>
          <w:rFonts w:cs="Calibri"/>
          <w:b/>
        </w:rPr>
        <w:t xml:space="preserve">Historical Integrity </w:t>
      </w:r>
      <w:r>
        <w:rPr>
          <w:rFonts w:cs="Calibri"/>
          <w:b/>
        </w:rPr>
        <w:t>接</w:t>
      </w:r>
      <w:r>
        <w:rPr>
          <w:rFonts w:cs="Calibri"/>
          <w:b/>
        </w:rPr>
        <w:t xml:space="preserve"> Release</w:t>
      </w:r>
      <w:r>
        <w:br/>
      </w:r>
      <w:r>
        <w:rPr>
          <w:rFonts w:cs="Calibri"/>
        </w:rPr>
        <w:t>（</w:t>
      </w:r>
      <w:r>
        <w:rPr>
          <w:rFonts w:cs="Calibri"/>
        </w:rPr>
        <w:t>decision/historical_integrity.py</w:t>
      </w:r>
      <w:r>
        <w:rPr>
          <w:rFonts w:cs="Calibri"/>
        </w:rPr>
        <w:t>）：</w:t>
      </w:r>
      <w:r>
        <w:rPr>
          <w:rFonts w:cs="Calibri"/>
        </w:rPr>
        <w:t>release_historical_replay_check()——</w:t>
      </w:r>
      <w:r>
        <w:br/>
      </w:r>
      <w:r>
        <w:rPr>
          <w:rFonts w:cs="Calibri"/>
        </w:rPr>
        <w:t>升级后历史</w:t>
      </w:r>
      <w:r>
        <w:rPr>
          <w:rFonts w:cs="Calibri"/>
        </w:rPr>
        <w:t xml:space="preserve"> CanonicalDecisionHash </w:t>
      </w:r>
      <w:r>
        <w:rPr>
          <w:rFonts w:cs="Calibri"/>
        </w:rPr>
        <w:t>变化</w:t>
      </w:r>
      <w:r>
        <w:rPr>
          <w:rFonts w:cs="Calibri"/>
        </w:rPr>
        <w:t xml:space="preserve"> = RELEASE_FAILURE</w:t>
      </w:r>
      <w:r>
        <w:rPr>
          <w:rFonts w:cs="Calibri"/>
        </w:rPr>
        <w:t>，</w:t>
      </w:r>
      <w:r>
        <w:br/>
      </w:r>
      <w:r>
        <w:rPr>
          <w:rFonts w:cs="Calibri"/>
        </w:rPr>
        <w:t>除非明确记录</w:t>
      </w:r>
      <w:r>
        <w:rPr>
          <w:rFonts w:cs="Calibri"/>
        </w:rPr>
        <w:t xml:space="preserve"> migration/correction event</w:t>
      </w:r>
      <w:r>
        <w:rPr>
          <w:rFonts w:cs="Calibri"/>
        </w:rPr>
        <w:t>（不能修改历史事实）；</w:t>
      </w:r>
      <w:r>
        <w:br/>
      </w:r>
      <w:r>
        <w:rPr>
          <w:rFonts w:cs="Calibri"/>
        </w:rPr>
        <w:t xml:space="preserve">90. </w:t>
      </w:r>
      <w:r>
        <w:rPr>
          <w:rFonts w:cs="Calibri"/>
          <w:b/>
        </w:rPr>
        <w:t xml:space="preserve">Minimal Governed Core </w:t>
      </w:r>
      <w:r>
        <w:rPr>
          <w:rFonts w:cs="Calibri"/>
          <w:b/>
        </w:rPr>
        <w:t>十阶段链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governance/minimal_governed_core.py</w:t>
      </w:r>
      <w:r>
        <w:rPr>
          <w:rFonts w:cs="Calibri"/>
        </w:rPr>
        <w:t>）：</w:t>
      </w:r>
      <w:r>
        <w:rPr>
          <w:rFonts w:cs="Calibri"/>
        </w:rPr>
        <w:t>production_chain_completeness()——</w:t>
      </w:r>
      <w:r>
        <w:br/>
      </w:r>
      <w:r>
        <w:rPr>
          <w:rFonts w:cs="Calibri"/>
        </w:rPr>
        <w:t xml:space="preserve">Production </w:t>
      </w:r>
      <w:r>
        <w:rPr>
          <w:rFonts w:cs="Calibri"/>
        </w:rPr>
        <w:t>必须用一条十阶段链完整解释（</w:t>
      </w:r>
      <w:r>
        <w:rPr>
          <w:rFonts w:cs="Calibri"/>
        </w:rPr>
        <w:t>SINGLE_CHAIN</w:t>
      </w:r>
      <w:r>
        <w:rPr>
          <w:rFonts w:cs="Calibri"/>
        </w:rPr>
        <w:t>），</w:t>
      </w:r>
      <w:r>
        <w:br/>
      </w:r>
      <w:r>
        <w:rPr>
          <w:rFonts w:cs="Calibri"/>
        </w:rPr>
        <w:t>出现第二套权力链</w:t>
      </w:r>
      <w:r>
        <w:rPr>
          <w:rFonts w:cs="Calibri"/>
        </w:rPr>
        <w:t xml:space="preserve"> → SECOND_AUTHORITY_CHAIN_DETECTED</w:t>
      </w:r>
      <w:r>
        <w:rPr>
          <w:rFonts w:cs="Calibri"/>
        </w:rPr>
        <w:t>；</w:t>
      </w:r>
      <w:r>
        <w:br/>
      </w:r>
      <w:r>
        <w:rPr>
          <w:rFonts w:cs="Calibri"/>
        </w:rPr>
        <w:t>remap_to_core()——</w:t>
      </w:r>
      <w:r>
        <w:rPr>
          <w:rFonts w:cs="Calibri"/>
        </w:rPr>
        <w:t>全部模块重映射到十个核心，</w:t>
      </w:r>
      <w:r>
        <w:br/>
      </w:r>
      <w:r>
        <w:rPr>
          <w:rFonts w:cs="Calibri"/>
        </w:rPr>
        <w:t>无法映射且无独立必要性</w:t>
      </w:r>
      <w:r>
        <w:rPr>
          <w:rFonts w:cs="Calibri"/>
        </w:rPr>
        <w:t xml:space="preserve"> → </w:t>
      </w:r>
      <w:r>
        <w:rPr>
          <w:rFonts w:cs="Calibri"/>
        </w:rPr>
        <w:t>降级</w:t>
      </w:r>
      <w:r>
        <w:rPr>
          <w:rFonts w:cs="Calibri"/>
        </w:rPr>
        <w:t>/</w:t>
      </w:r>
      <w:r>
        <w:rPr>
          <w:rFonts w:cs="Calibri"/>
        </w:rPr>
        <w:t>删除。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379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389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5F44472D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V85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：新一轮</w:t>
      </w:r>
      <w:r>
        <w:rPr>
          <w:rFonts w:cs="Calibri"/>
        </w:rPr>
        <w:t xml:space="preserve"> 71–80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P6</w:t>
      </w:r>
      <w:r>
        <w:rPr>
          <w:rFonts w:cs="Calibri"/>
        </w:rPr>
        <w:t>：必要性证明</w:t>
      </w:r>
      <w:r>
        <w:rPr>
          <w:rFonts w:cs="Calibri"/>
        </w:rPr>
        <w:t xml:space="preserve"> + </w:t>
      </w:r>
      <w:r>
        <w:rPr>
          <w:rFonts w:cs="Calibri"/>
        </w:rPr>
        <w:t>唯一规则归属</w:t>
      </w:r>
      <w:r>
        <w:rPr>
          <w:rFonts w:cs="Calibri"/>
        </w:rPr>
        <w:t xml:space="preserve"> + </w:t>
      </w:r>
      <w:r>
        <w:rPr>
          <w:rFonts w:cs="Calibri"/>
        </w:rPr>
        <w:t>主动删重</w:t>
      </w:r>
      <w:r>
        <w:rPr>
          <w:rFonts w:cs="Calibri"/>
        </w:rPr>
        <w:t xml:space="preserve"> + </w:t>
      </w:r>
      <w:r>
        <w:rPr>
          <w:rFonts w:cs="Calibri"/>
        </w:rPr>
        <w:t>错误归因</w:t>
      </w:r>
      <w:r>
        <w:rPr>
          <w:rFonts w:cs="Calibri"/>
        </w:rPr>
        <w:t xml:space="preserve"> + </w:t>
      </w:r>
      <w:r>
        <w:rPr>
          <w:rFonts w:cs="Calibri"/>
        </w:rPr>
        <w:t>故障恢复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>研究债务清理</w:t>
      </w:r>
      <w:r>
        <w:rPr>
          <w:rFonts w:cs="Calibri"/>
        </w:rPr>
        <w:t xml:space="preserve"> + Production </w:t>
      </w:r>
      <w:r>
        <w:rPr>
          <w:rFonts w:cs="Calibri"/>
        </w:rPr>
        <w:t>简洁度制度化。</w:t>
      </w:r>
      <w:r>
        <w:br/>
      </w:r>
      <w:r>
        <w:rPr>
          <w:rFonts w:cs="Calibri"/>
        </w:rPr>
        <w:t xml:space="preserve">71. </w:t>
      </w:r>
      <w:r>
        <w:rPr>
          <w:rFonts w:cs="Calibri"/>
          <w:b/>
        </w:rPr>
        <w:t xml:space="preserve">Decision Necessity </w:t>
      </w:r>
      <w:r>
        <w:rPr>
          <w:rFonts w:cs="Calibri"/>
          <w:b/>
        </w:rPr>
        <w:t>周期性资格审查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governance/decision_necessity.py</w:t>
      </w:r>
      <w:r>
        <w:rPr>
          <w:rFonts w:cs="Calibri"/>
        </w:rPr>
        <w:t>）：</w:t>
      </w:r>
      <w:r>
        <w:rPr>
          <w:rFonts w:cs="Calibri"/>
        </w:rPr>
        <w:t>necessity_verdict()——</w:t>
      </w:r>
      <w:r>
        <w:br/>
      </w:r>
      <w:r>
        <w:rPr>
          <w:rFonts w:cs="Calibri"/>
        </w:rPr>
        <w:t>有唯一职责</w:t>
      </w:r>
      <w:r>
        <w:rPr>
          <w:rFonts w:cs="Calibri"/>
        </w:rPr>
        <w:t>+</w:t>
      </w:r>
      <w:r>
        <w:rPr>
          <w:rFonts w:cs="Calibri"/>
        </w:rPr>
        <w:t>独立价值</w:t>
      </w:r>
      <w:r>
        <w:rPr>
          <w:rFonts w:cs="Calibri"/>
        </w:rPr>
        <w:t xml:space="preserve"> → KEEP</w:t>
      </w:r>
      <w:r>
        <w:rPr>
          <w:rFonts w:cs="Calibri"/>
        </w:rPr>
        <w:t>；有价值但高度重合</w:t>
      </w:r>
      <w:r>
        <w:rPr>
          <w:rFonts w:cs="Calibri"/>
        </w:rPr>
        <w:t xml:space="preserve"> → MERGE</w:t>
      </w:r>
      <w:r>
        <w:rPr>
          <w:rFonts w:cs="Calibri"/>
        </w:rPr>
        <w:t>；</w:t>
      </w:r>
      <w:r>
        <w:br/>
      </w:r>
      <w:r>
        <w:rPr>
          <w:rFonts w:cs="Calibri"/>
        </w:rPr>
        <w:t>无独立价值</w:t>
      </w:r>
      <w:r>
        <w:rPr>
          <w:rFonts w:cs="Calibri"/>
        </w:rPr>
        <w:t xml:space="preserve"> → DROP</w:t>
      </w:r>
      <w:r>
        <w:rPr>
          <w:rFonts w:cs="Calibri"/>
        </w:rPr>
        <w:t>；无法证明</w:t>
      </w:r>
      <w:r>
        <w:rPr>
          <w:rFonts w:cs="Calibri"/>
        </w:rPr>
        <w:t xml:space="preserve"> → REVIEW</w:t>
      </w:r>
      <w:r>
        <w:br/>
      </w:r>
      <w:r>
        <w:rPr>
          <w:rFonts w:cs="Calibri"/>
        </w:rPr>
        <w:t>（不能因为</w:t>
      </w:r>
      <w:r>
        <w:rPr>
          <w:rFonts w:cs="Calibri"/>
        </w:rPr>
        <w:t>"</w:t>
      </w:r>
      <w:r>
        <w:rPr>
          <w:rFonts w:cs="Calibri"/>
        </w:rPr>
        <w:t>一直都在</w:t>
      </w:r>
      <w:r>
        <w:rPr>
          <w:rFonts w:cs="Calibri"/>
        </w:rPr>
        <w:t>"</w:t>
      </w:r>
      <w:r>
        <w:rPr>
          <w:rFonts w:cs="Calibri"/>
        </w:rPr>
        <w:t>就永久</w:t>
      </w:r>
      <w:r>
        <w:rPr>
          <w:rFonts w:cs="Calibri"/>
        </w:rPr>
        <w:t xml:space="preserve"> ACTIVE</w:t>
      </w:r>
      <w:r>
        <w:rPr>
          <w:rFonts w:cs="Calibri"/>
        </w:rPr>
        <w:t>）；</w:t>
      </w:r>
      <w:r>
        <w:br/>
      </w:r>
      <w:r>
        <w:rPr>
          <w:rFonts w:cs="Calibri"/>
        </w:rPr>
        <w:lastRenderedPageBreak/>
        <w:t xml:space="preserve">72. </w:t>
      </w:r>
      <w:r>
        <w:rPr>
          <w:rFonts w:cs="Calibri"/>
          <w:b/>
        </w:rPr>
        <w:t xml:space="preserve">Rule Ownership </w:t>
      </w:r>
      <w:r>
        <w:rPr>
          <w:rFonts w:cs="Calibri"/>
          <w:b/>
        </w:rPr>
        <w:t>唯一</w:t>
      </w:r>
      <w:r>
        <w:rPr>
          <w:rFonts w:cs="Calibri"/>
          <w:b/>
        </w:rPr>
        <w:t xml:space="preserve"> Owner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governance/rule_ownership.py</w:t>
      </w:r>
      <w:r>
        <w:rPr>
          <w:rFonts w:cs="Calibri"/>
        </w:rPr>
        <w:t>）：</w:t>
      </w:r>
      <w:r>
        <w:rPr>
          <w:rFonts w:cs="Calibri"/>
        </w:rPr>
        <w:t xml:space="preserve">CANONICAL_RULE_OWNERS </w:t>
      </w:r>
      <w:r>
        <w:rPr>
          <w:rFonts w:cs="Calibri"/>
        </w:rPr>
        <w:t>固定</w:t>
      </w:r>
      <w:r>
        <w:rPr>
          <w:rFonts w:cs="Calibri"/>
        </w:rPr>
        <w:t xml:space="preserve"> 9 </w:t>
      </w:r>
      <w:r>
        <w:rPr>
          <w:rFonts w:cs="Calibri"/>
        </w:rPr>
        <w:t>条</w:t>
      </w:r>
      <w:r>
        <w:br/>
      </w:r>
      <w:r>
        <w:rPr>
          <w:rFonts w:cs="Calibri"/>
        </w:rPr>
        <w:t>决策关键规则的唯一</w:t>
      </w:r>
      <w:r>
        <w:rPr>
          <w:rFonts w:cs="Calibri"/>
        </w:rPr>
        <w:t xml:space="preserve"> Owner</w:t>
      </w:r>
      <w:r>
        <w:rPr>
          <w:rFonts w:cs="Calibri"/>
        </w:rPr>
        <w:t>（</w:t>
      </w:r>
      <w:r>
        <w:rPr>
          <w:rFonts w:cs="Calibri"/>
        </w:rPr>
        <w:t>Permission→PermissionPolicy</w:t>
      </w:r>
      <w:r>
        <w:rPr>
          <w:rFonts w:cs="Calibri"/>
        </w:rPr>
        <w:t>、</w:t>
      </w:r>
      <w:r>
        <w:rPr>
          <w:rFonts w:cs="Calibri"/>
        </w:rPr>
        <w:t>FinalTarget→</w:t>
      </w:r>
      <w:r>
        <w:br/>
      </w:r>
      <w:r>
        <w:rPr>
          <w:rFonts w:cs="Calibri"/>
        </w:rPr>
        <w:t>Governance</w:t>
      </w:r>
      <w:r>
        <w:rPr>
          <w:rFonts w:cs="Calibri"/>
        </w:rPr>
        <w:t>、</w:t>
      </w:r>
      <w:r>
        <w:rPr>
          <w:rFonts w:cs="Calibri"/>
        </w:rPr>
        <w:t>Wave→WaveStagePolicy</w:t>
      </w:r>
      <w:r>
        <w:rPr>
          <w:rFonts w:cs="Calibri"/>
        </w:rPr>
        <w:t>、</w:t>
      </w:r>
      <w:r>
        <w:rPr>
          <w:rFonts w:cs="Calibri"/>
        </w:rPr>
        <w:t>FSM→RetailFSM</w:t>
      </w:r>
      <w:r>
        <w:rPr>
          <w:rFonts w:cs="Calibri"/>
        </w:rPr>
        <w:t>、</w:t>
      </w:r>
      <w:r>
        <w:rPr>
          <w:rFonts w:cs="Calibri"/>
        </w:rPr>
        <w:t>HardExit→RiskExit</w:t>
      </w:r>
      <w:r>
        <w:rPr>
          <w:rFonts w:cs="Calibri"/>
        </w:rPr>
        <w:t>、</w:t>
      </w:r>
      <w:r>
        <w:br/>
      </w:r>
      <w:r>
        <w:rPr>
          <w:rFonts w:cs="Calibri"/>
        </w:rPr>
        <w:t>Tradability→ExecutionTradability</w:t>
      </w:r>
      <w:r>
        <w:rPr>
          <w:rFonts w:cs="Calibri"/>
        </w:rPr>
        <w:t>、</w:t>
      </w:r>
      <w:r>
        <w:rPr>
          <w:rFonts w:cs="Calibri"/>
        </w:rPr>
        <w:t>Validation→ValidationCertificate</w:t>
      </w:r>
      <w:r>
        <w:rPr>
          <w:rFonts w:cs="Calibri"/>
        </w:rPr>
        <w:t>、</w:t>
      </w:r>
      <w:r>
        <w:br/>
      </w:r>
      <w:r>
        <w:rPr>
          <w:rFonts w:cs="Calibri"/>
        </w:rPr>
        <w:t>Historical fact→Ledger</w:t>
      </w:r>
      <w:r>
        <w:rPr>
          <w:rFonts w:cs="Calibri"/>
        </w:rPr>
        <w:t>）；</w:t>
      </w:r>
      <w:r>
        <w:rPr>
          <w:rFonts w:cs="Calibri"/>
        </w:rPr>
        <w:t>rule_owner_violation_check()——</w:t>
      </w:r>
      <w:r>
        <w:rPr>
          <w:rFonts w:cs="Calibri"/>
        </w:rPr>
        <w:t>非</w:t>
      </w:r>
      <w:r>
        <w:rPr>
          <w:rFonts w:cs="Calibri"/>
        </w:rPr>
        <w:t xml:space="preserve"> Owner </w:t>
      </w:r>
      <w:r>
        <w:rPr>
          <w:rFonts w:cs="Calibri"/>
        </w:rPr>
        <w:t>实现</w:t>
      </w:r>
      <w:r>
        <w:br/>
      </w:r>
      <w:r>
        <w:rPr>
          <w:rFonts w:cs="Calibri"/>
        </w:rPr>
        <w:t>→ RULE_OWNER_VIOLATION</w:t>
      </w:r>
      <w:r>
        <w:rPr>
          <w:rFonts w:cs="Calibri"/>
        </w:rPr>
        <w:t>（只能</w:t>
      </w:r>
      <w:r>
        <w:rPr>
          <w:rFonts w:cs="Calibri"/>
        </w:rPr>
        <w:t xml:space="preserve"> CONSUME</w:t>
      </w:r>
      <w:r>
        <w:rPr>
          <w:rFonts w:cs="Calibri"/>
        </w:rPr>
        <w:t>，不能</w:t>
      </w:r>
      <w:r>
        <w:rPr>
          <w:rFonts w:cs="Calibri"/>
        </w:rPr>
        <w:t xml:space="preserve"> REINTERPRET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73. </w:t>
      </w:r>
      <w:r>
        <w:rPr>
          <w:rFonts w:cs="Calibri"/>
          <w:b/>
        </w:rPr>
        <w:t>Duplicate Logic → Release Gate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governance/duplicate_logic_detector.py</w:t>
      </w:r>
      <w:r>
        <w:rPr>
          <w:rFonts w:cs="Calibri"/>
        </w:rPr>
        <w:t>）：</w:t>
      </w:r>
      <w:r>
        <w:rPr>
          <w:rFonts w:cs="Calibri"/>
        </w:rPr>
        <w:t xml:space="preserve">BUSINESS_RULE_PATTERNS 8 </w:t>
      </w:r>
      <w:r>
        <w:rPr>
          <w:rFonts w:cs="Calibri"/>
        </w:rPr>
        <w:t>类</w:t>
      </w:r>
      <w:r>
        <w:br/>
      </w:r>
      <w:r>
        <w:rPr>
          <w:rFonts w:cs="Calibri"/>
        </w:rPr>
        <w:t>业务决策规则；</w:t>
      </w:r>
      <w:r>
        <w:rPr>
          <w:rFonts w:cs="Calibri"/>
        </w:rPr>
        <w:t>duplicate_authority_release_gate()——</w:t>
      </w:r>
      <w:r>
        <w:rPr>
          <w:rFonts w:cs="Calibri"/>
        </w:rPr>
        <w:t>业务规则重复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RELEASE_BLOCKED</w:t>
      </w:r>
      <w:r>
        <w:rPr>
          <w:rFonts w:cs="Calibri"/>
        </w:rPr>
        <w:t>（</w:t>
      </w:r>
      <w:r>
        <w:rPr>
          <w:rFonts w:cs="Calibri"/>
        </w:rPr>
        <w:t>Duplicate Authority=0</w:t>
      </w:r>
      <w:r>
        <w:rPr>
          <w:rFonts w:cs="Calibri"/>
        </w:rPr>
        <w:t>；普通</w:t>
      </w:r>
      <w:r>
        <w:rPr>
          <w:rFonts w:cs="Calibri"/>
        </w:rPr>
        <w:t xml:space="preserve"> helper </w:t>
      </w:r>
      <w:r>
        <w:rPr>
          <w:rFonts w:cs="Calibri"/>
        </w:rPr>
        <w:t>重复不阻止）；</w:t>
      </w:r>
      <w:r>
        <w:br/>
      </w:r>
      <w:r>
        <w:rPr>
          <w:rFonts w:cs="Calibri"/>
        </w:rPr>
        <w:t xml:space="preserve">74. </w:t>
      </w:r>
      <w:r>
        <w:rPr>
          <w:rFonts w:cs="Calibri"/>
          <w:b/>
        </w:rPr>
        <w:t xml:space="preserve">Decision Surface Cliff </w:t>
      </w:r>
      <w:r>
        <w:rPr>
          <w:rFonts w:cs="Calibri"/>
          <w:b/>
        </w:rPr>
        <w:t>分类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evaluation/decision_surface_audit.py</w:t>
      </w:r>
      <w:r>
        <w:rPr>
          <w:rFonts w:cs="Calibri"/>
        </w:rPr>
        <w:t>）：</w:t>
      </w:r>
      <w:r>
        <w:rPr>
          <w:rFonts w:cs="Calibri"/>
        </w:rPr>
        <w:t>cliff_classification()——</w:t>
      </w:r>
      <w:r>
        <w:br/>
      </w:r>
      <w:r>
        <w:rPr>
          <w:rFonts w:cs="Calibri"/>
        </w:rPr>
        <w:t>EXPECTED_GOVERNANCE_CLIFF</w:t>
      </w:r>
      <w:r>
        <w:rPr>
          <w:rFonts w:cs="Calibri"/>
        </w:rPr>
        <w:t>（</w:t>
      </w:r>
      <w:r>
        <w:rPr>
          <w:rFonts w:cs="Calibri"/>
        </w:rPr>
        <w:t xml:space="preserve">Permission </w:t>
      </w:r>
      <w:r>
        <w:rPr>
          <w:rFonts w:cs="Calibri"/>
        </w:rPr>
        <w:t>硬边界合理）</w:t>
      </w:r>
      <w:r>
        <w:rPr>
          <w:rFonts w:cs="Calibri"/>
        </w:rPr>
        <w:t>/ UNEXPECTED_MODEL_</w:t>
      </w:r>
      <w:r>
        <w:br/>
      </w:r>
      <w:r>
        <w:rPr>
          <w:rFonts w:cs="Calibri"/>
        </w:rPr>
        <w:t>CLIFF</w:t>
      </w:r>
      <w:r>
        <w:rPr>
          <w:rFonts w:cs="Calibri"/>
        </w:rPr>
        <w:t>（模型脆弱性需审查）</w:t>
      </w:r>
      <w:r>
        <w:rPr>
          <w:rFonts w:cs="Calibri"/>
        </w:rPr>
        <w:t>/ STATE_FLAPPING</w:t>
      </w:r>
      <w:r>
        <w:rPr>
          <w:rFonts w:cs="Calibri"/>
        </w:rPr>
        <w:t>；发现跳变</w:t>
      </w:r>
      <w:r>
        <w:rPr>
          <w:rFonts w:cs="Calibri"/>
        </w:rPr>
        <w:t xml:space="preserve"> ≠ </w:t>
      </w:r>
      <w:r>
        <w:rPr>
          <w:rFonts w:cs="Calibri"/>
        </w:rPr>
        <w:t>自动平滑；</w:t>
      </w:r>
      <w:r>
        <w:br/>
      </w:r>
      <w:r>
        <w:rPr>
          <w:rFonts w:cs="Calibri"/>
        </w:rPr>
        <w:t xml:space="preserve">75. </w:t>
      </w:r>
      <w:r>
        <w:rPr>
          <w:rFonts w:cs="Calibri"/>
          <w:b/>
        </w:rPr>
        <w:t xml:space="preserve">Risk Reduction Attribution </w:t>
      </w:r>
      <w:r>
        <w:rPr>
          <w:rFonts w:cs="Calibri"/>
          <w:b/>
        </w:rPr>
        <w:t>模块判定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</w:t>
      </w:r>
      <w:r>
        <w:rPr>
          <w:rFonts w:cs="Calibri"/>
        </w:rPr>
        <w:t>/risk_reduction_attribution.py</w:t>
      </w:r>
      <w:r>
        <w:rPr>
          <w:rFonts w:cs="Calibri"/>
        </w:rPr>
        <w:t>）：</w:t>
      </w:r>
      <w:r>
        <w:rPr>
          <w:rFonts w:cs="Calibri"/>
        </w:rPr>
        <w:t>risk_module_verdict()——</w:t>
      </w:r>
      <w:r>
        <w:br/>
      </w:r>
      <w:r>
        <w:rPr>
          <w:rFonts w:cs="Calibri"/>
        </w:rPr>
        <w:t>risk reduction=0 + ablation=0 + duplicate coverage&gt;0 → DELETE_REVIEW</w:t>
      </w:r>
      <w:r>
        <w:rPr>
          <w:rFonts w:cs="Calibri"/>
        </w:rPr>
        <w:t>；</w:t>
      </w:r>
      <w:r>
        <w:br/>
      </w:r>
      <w:r>
        <w:rPr>
          <w:rFonts w:cs="Calibri"/>
        </w:rPr>
        <w:t>每个风险模块必须证明</w:t>
      </w:r>
      <w:r>
        <w:rPr>
          <w:rFonts w:cs="Calibri"/>
        </w:rPr>
        <w:t xml:space="preserve"> Independent Risk Reduction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76. </w:t>
      </w:r>
      <w:r>
        <w:rPr>
          <w:rFonts w:cs="Calibri"/>
          <w:b/>
        </w:rPr>
        <w:t xml:space="preserve">Decision Error Taxonomy </w:t>
      </w:r>
      <w:r>
        <w:rPr>
          <w:rFonts w:cs="Calibri"/>
          <w:b/>
        </w:rPr>
        <w:t>接交易复盘</w:t>
      </w:r>
      <w:r>
        <w:br/>
      </w:r>
      <w:r>
        <w:rPr>
          <w:rFonts w:cs="Calibri"/>
        </w:rPr>
        <w:t>（</w:t>
      </w:r>
      <w:r>
        <w:rPr>
          <w:rFonts w:cs="Calibri"/>
        </w:rPr>
        <w:t>failure/decision_error_taxonomy.py</w:t>
      </w:r>
      <w:r>
        <w:rPr>
          <w:rFonts w:cs="Calibri"/>
        </w:rPr>
        <w:t>）：</w:t>
      </w:r>
      <w:r>
        <w:rPr>
          <w:rFonts w:cs="Calibri"/>
        </w:rPr>
        <w:t>trade_postmortem()——</w:t>
      </w:r>
      <w:r>
        <w:br/>
      </w:r>
      <w:r>
        <w:rPr>
          <w:rFonts w:cs="Calibri"/>
        </w:rPr>
        <w:t>Outcome → Error Classification → Root Cause → Corrective Layer</w:t>
      </w:r>
      <w:r>
        <w:br/>
      </w:r>
      <w:r>
        <w:rPr>
          <w:rFonts w:cs="Calibri"/>
        </w:rPr>
        <w:t>（按最长关键词归类，最具体优先）；盈利但</w:t>
      </w:r>
      <w:r>
        <w:rPr>
          <w:rFonts w:cs="Calibri"/>
        </w:rPr>
        <w:t xml:space="preserve"> PIT </w:t>
      </w:r>
      <w:r>
        <w:rPr>
          <w:rFonts w:cs="Calibri"/>
        </w:rPr>
        <w:t>污染仍属</w:t>
      </w:r>
      <w:r>
        <w:rPr>
          <w:rFonts w:cs="Calibri"/>
        </w:rPr>
        <w:t xml:space="preserve"> PIT_ERROR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77. </w:t>
      </w:r>
      <w:r>
        <w:rPr>
          <w:rFonts w:cs="Calibri"/>
          <w:b/>
        </w:rPr>
        <w:t xml:space="preserve">Recovery Replay </w:t>
      </w:r>
      <w:r>
        <w:rPr>
          <w:rFonts w:cs="Calibri"/>
          <w:b/>
        </w:rPr>
        <w:t>状态一致性</w:t>
      </w:r>
      <w:r>
        <w:br/>
      </w:r>
      <w:r>
        <w:rPr>
          <w:rFonts w:cs="Calibri"/>
        </w:rPr>
        <w:t>（</w:t>
      </w:r>
      <w:r>
        <w:rPr>
          <w:rFonts w:cs="Calibri"/>
        </w:rPr>
        <w:t>safety/recovery_replay_test.py</w:t>
      </w:r>
      <w:r>
        <w:rPr>
          <w:rFonts w:cs="Calibri"/>
        </w:rPr>
        <w:t>）：</w:t>
      </w:r>
      <w:r>
        <w:rPr>
          <w:rFonts w:cs="Calibri"/>
        </w:rPr>
        <w:t>recovery_state_consistency()——</w:t>
      </w:r>
      <w:r>
        <w:br/>
      </w:r>
      <w:r>
        <w:rPr>
          <w:rFonts w:cs="Calibri"/>
        </w:rPr>
        <w:t>恢复</w:t>
      </w:r>
      <w:r>
        <w:rPr>
          <w:rFonts w:cs="Calibri"/>
        </w:rPr>
        <w:t xml:space="preserve"> Production </w:t>
      </w:r>
      <w:r>
        <w:rPr>
          <w:rFonts w:cs="Calibri"/>
        </w:rPr>
        <w:t>前必须</w:t>
      </w:r>
      <w:r>
        <w:rPr>
          <w:rFonts w:cs="Calibri"/>
        </w:rPr>
        <w:t xml:space="preserve"> Ledger/Position/FSM/Permission/Release/</w:t>
      </w:r>
      <w:r>
        <w:rPr>
          <w:rFonts w:cs="Calibri"/>
        </w:rPr>
        <w:t>Config/</w:t>
      </w:r>
      <w:r>
        <w:br/>
      </w:r>
      <w:r>
        <w:rPr>
          <w:rFonts w:cs="Calibri"/>
        </w:rPr>
        <w:t xml:space="preserve">DecisionHash </w:t>
      </w:r>
      <w:r>
        <w:rPr>
          <w:rFonts w:cs="Calibri"/>
        </w:rPr>
        <w:t>全一致；服务启动</w:t>
      </w:r>
      <w:r>
        <w:rPr>
          <w:rFonts w:cs="Calibri"/>
        </w:rPr>
        <w:t xml:space="preserve"> ≠ </w:t>
      </w:r>
      <w:r>
        <w:rPr>
          <w:rFonts w:cs="Calibri"/>
        </w:rPr>
        <w:t>恢复，不一致仍</w:t>
      </w:r>
      <w:r>
        <w:rPr>
          <w:rFonts w:cs="Calibri"/>
        </w:rPr>
        <w:t xml:space="preserve"> DECISION_HALTED</w:t>
      </w:r>
      <w:r>
        <w:rPr>
          <w:rFonts w:cs="Calibri"/>
        </w:rPr>
        <w:t>；</w:t>
      </w:r>
      <w:r>
        <w:br/>
      </w:r>
      <w:r>
        <w:rPr>
          <w:rFonts w:cs="Calibri"/>
        </w:rPr>
        <w:t>RecoveryReplayCertificate REQUIRED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78. </w:t>
      </w:r>
      <w:r>
        <w:rPr>
          <w:rFonts w:cs="Calibri"/>
          <w:b/>
        </w:rPr>
        <w:t xml:space="preserve">Research Debt </w:t>
      </w:r>
      <w:r>
        <w:rPr>
          <w:rFonts w:cs="Calibri"/>
          <w:b/>
        </w:rPr>
        <w:t>实验功能老化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governance/research_debt_register.py</w:t>
      </w:r>
      <w:r>
        <w:rPr>
          <w:rFonts w:cs="Calibri"/>
        </w:rPr>
        <w:t>）：</w:t>
      </w:r>
      <w:r>
        <w:rPr>
          <w:rFonts w:cs="Calibri"/>
        </w:rPr>
        <w:t>experimental_feature_aging_</w:t>
      </w:r>
      <w:r>
        <w:br/>
      </w:r>
      <w:r>
        <w:rPr>
          <w:rFonts w:cs="Calibri"/>
        </w:rPr>
        <w:t xml:space="preserve">report()——EXPERIMENTAL ≥2 </w:t>
      </w:r>
      <w:r>
        <w:rPr>
          <w:rFonts w:cs="Calibri"/>
        </w:rPr>
        <w:t>周期无结果</w:t>
      </w:r>
      <w:r>
        <w:rPr>
          <w:rFonts w:cs="Calibri"/>
        </w:rPr>
        <w:t xml:space="preserve"> → DELETE_REVIEW</w:t>
      </w:r>
      <w:r>
        <w:rPr>
          <w:rFonts w:cs="Calibri"/>
        </w:rPr>
        <w:t>，</w:t>
      </w:r>
      <w:r>
        <w:rPr>
          <w:rFonts w:cs="Calibri"/>
        </w:rPr>
        <w:t xml:space="preserve">OOS </w:t>
      </w:r>
      <w:r>
        <w:rPr>
          <w:rFonts w:cs="Calibri"/>
        </w:rPr>
        <w:t>失败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REJECTED</w:t>
      </w:r>
      <w:r>
        <w:rPr>
          <w:rFonts w:cs="Calibri"/>
        </w:rPr>
        <w:t>；</w:t>
      </w:r>
      <w:r>
        <w:rPr>
          <w:rFonts w:cs="Calibri"/>
        </w:rPr>
        <w:t xml:space="preserve">EXPERIMENTAL </w:t>
      </w:r>
      <w:r>
        <w:rPr>
          <w:rFonts w:cs="Calibri"/>
        </w:rPr>
        <w:t>不能成为永久状态；</w:t>
      </w:r>
      <w:r>
        <w:br/>
      </w:r>
      <w:r>
        <w:rPr>
          <w:rFonts w:cs="Calibri"/>
        </w:rPr>
        <w:t xml:space="preserve">79. </w:t>
      </w:r>
      <w:r>
        <w:rPr>
          <w:rFonts w:cs="Calibri"/>
          <w:b/>
        </w:rPr>
        <w:t xml:space="preserve">Production Simplicity KPI Release </w:t>
      </w:r>
      <w:r>
        <w:rPr>
          <w:rFonts w:cs="Calibri"/>
          <w:b/>
        </w:rPr>
        <w:t>判定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governance/production_simplicity_kpi.py</w:t>
      </w:r>
      <w:r>
        <w:rPr>
          <w:rFonts w:cs="Calibri"/>
        </w:rPr>
        <w:t>）：</w:t>
      </w:r>
      <w:r>
        <w:rPr>
          <w:rFonts w:cs="Calibri"/>
        </w:rPr>
        <w:t>release_simplicity_verdict()</w:t>
      </w:r>
      <w:r>
        <w:br/>
      </w:r>
      <w:r>
        <w:rPr>
          <w:rFonts w:cs="Calibri"/>
        </w:rPr>
        <w:t>——</w:t>
      </w:r>
      <w:r>
        <w:rPr>
          <w:rFonts w:cs="Calibri"/>
        </w:rPr>
        <w:t>复杂度显著上升而</w:t>
      </w:r>
      <w:r>
        <w:rPr>
          <w:rFonts w:cs="Calibri"/>
        </w:rPr>
        <w:t xml:space="preserve"> OOS/Risk/Practicality </w:t>
      </w:r>
      <w:r>
        <w:rPr>
          <w:rFonts w:cs="Calibri"/>
        </w:rPr>
        <w:t>无改善</w:t>
      </w:r>
      <w:r>
        <w:rPr>
          <w:rFonts w:cs="Calibri"/>
        </w:rPr>
        <w:t xml:space="preserve"> → SIMPLIFY_REQUIRED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Performance </w:t>
      </w:r>
      <w:r>
        <w:rPr>
          <w:rFonts w:cs="Calibri"/>
        </w:rPr>
        <w:t>与</w:t>
      </w:r>
      <w:r>
        <w:rPr>
          <w:rFonts w:cs="Calibri"/>
        </w:rPr>
        <w:t xml:space="preserve"> Simplicity KPI </w:t>
      </w:r>
      <w:r>
        <w:rPr>
          <w:rFonts w:cs="Calibri"/>
        </w:rPr>
        <w:t>并列；</w:t>
      </w:r>
      <w:r>
        <w:br/>
      </w:r>
      <w:r>
        <w:rPr>
          <w:rFonts w:cs="Calibri"/>
        </w:rPr>
        <w:t xml:space="preserve">80. </w:t>
      </w:r>
      <w:r>
        <w:rPr>
          <w:rFonts w:cs="Calibri"/>
          <w:b/>
        </w:rPr>
        <w:t xml:space="preserve">System Constitution 12 </w:t>
      </w:r>
      <w:r>
        <w:rPr>
          <w:rFonts w:cs="Calibri"/>
          <w:b/>
        </w:rPr>
        <w:t>条最高优先级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Gate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governance/system_constitution.py</w:t>
      </w:r>
      <w:r>
        <w:rPr>
          <w:rFonts w:cs="Calibri"/>
        </w:rPr>
        <w:t>）：</w:t>
      </w:r>
      <w:r>
        <w:rPr>
          <w:rFonts w:cs="Calibri"/>
        </w:rPr>
        <w:t xml:space="preserve">CONSTITUTION_PRINCIPLES </w:t>
      </w:r>
      <w:r>
        <w:rPr>
          <w:rFonts w:cs="Calibri"/>
        </w:rPr>
        <w:t>扩展为</w:t>
      </w:r>
      <w:r>
        <w:br/>
      </w:r>
      <w:r>
        <w:rPr>
          <w:rFonts w:cs="Calibri"/>
        </w:rPr>
        <w:t xml:space="preserve">12 </w:t>
      </w:r>
      <w:r>
        <w:rPr>
          <w:rFonts w:cs="Calibri"/>
        </w:rPr>
        <w:t>条（新增</w:t>
      </w:r>
      <w:r>
        <w:rPr>
          <w:rFonts w:cs="Calibri"/>
        </w:rPr>
        <w:t xml:space="preserve"> Ledger+Hash+Replay / OOS+Ablation+Stress&gt;</w:t>
      </w:r>
      <w:r>
        <w:rPr>
          <w:rFonts w:cs="Calibri"/>
        </w:rPr>
        <w:t>主观判断</w:t>
      </w:r>
      <w:r>
        <w:rPr>
          <w:rFonts w:cs="Calibri"/>
        </w:rPr>
        <w:t xml:space="preserve"> /</w:t>
      </w:r>
      <w:r>
        <w:br/>
      </w:r>
      <w:r>
        <w:rPr>
          <w:rFonts w:cs="Calibri"/>
        </w:rPr>
        <w:lastRenderedPageBreak/>
        <w:t xml:space="preserve">Opportunity </w:t>
      </w:r>
      <w:r>
        <w:rPr>
          <w:rFonts w:cs="Calibri"/>
        </w:rPr>
        <w:t>不能升级</w:t>
      </w:r>
      <w:r>
        <w:rPr>
          <w:rFonts w:cs="Calibri"/>
        </w:rPr>
        <w:t xml:space="preserve"> Permission / Report </w:t>
      </w:r>
      <w:r>
        <w:rPr>
          <w:rFonts w:cs="Calibri"/>
        </w:rPr>
        <w:t>不能创建</w:t>
      </w:r>
      <w:r>
        <w:rPr>
          <w:rFonts w:cs="Calibri"/>
        </w:rPr>
        <w:t xml:space="preserve"> Decision /</w:t>
      </w:r>
      <w:r>
        <w:br/>
      </w:r>
      <w:r>
        <w:rPr>
          <w:rFonts w:cs="Calibri"/>
        </w:rPr>
        <w:t xml:space="preserve">Research </w:t>
      </w:r>
      <w:r>
        <w:rPr>
          <w:rFonts w:cs="Calibri"/>
        </w:rPr>
        <w:t>不能写</w:t>
      </w:r>
      <w:r>
        <w:rPr>
          <w:rFonts w:cs="Calibri"/>
        </w:rPr>
        <w:t xml:space="preserve"> Production</w:t>
      </w:r>
      <w:r>
        <w:rPr>
          <w:rFonts w:cs="Calibri"/>
        </w:rPr>
        <w:t>）；</w:t>
      </w:r>
      <w:r>
        <w:rPr>
          <w:rFonts w:cs="Calibri"/>
        </w:rPr>
        <w:t>constitution_gate()——</w:t>
      </w:r>
      <w:r>
        <w:rPr>
          <w:rFonts w:cs="Calibri"/>
        </w:rPr>
        <w:t>任一失败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CONSTITUTION_FAIL → Promotion REJECTED</w:t>
      </w:r>
      <w:r>
        <w:rPr>
          <w:rFonts w:cs="Calibri"/>
        </w:rPr>
        <w:t>（</w:t>
      </w:r>
      <w:r>
        <w:rPr>
          <w:rFonts w:cs="Calibri"/>
        </w:rPr>
        <w:t xml:space="preserve">Sharpe+30% </w:t>
      </w:r>
      <w:r>
        <w:rPr>
          <w:rFonts w:cs="Calibri"/>
        </w:rPr>
        <w:t>也不能破例）。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369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379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596B76AB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V84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：新一轮</w:t>
      </w:r>
      <w:r>
        <w:rPr>
          <w:rFonts w:cs="Calibri"/>
        </w:rPr>
        <w:t xml:space="preserve"> 61–70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P5</w:t>
      </w:r>
      <w:r>
        <w:rPr>
          <w:rFonts w:cs="Calibri"/>
        </w:rPr>
        <w:t>：人工责任闭环</w:t>
      </w:r>
      <w:r>
        <w:rPr>
          <w:rFonts w:cs="Calibri"/>
        </w:rPr>
        <w:t xml:space="preserve"> + </w:t>
      </w:r>
      <w:r>
        <w:rPr>
          <w:rFonts w:cs="Calibri"/>
        </w:rPr>
        <w:t>规则删重</w:t>
      </w:r>
      <w:r>
        <w:rPr>
          <w:rFonts w:cs="Calibri"/>
        </w:rPr>
        <w:t xml:space="preserve"> + </w:t>
      </w:r>
      <w:r>
        <w:rPr>
          <w:rFonts w:cs="Calibri"/>
        </w:rPr>
        <w:t>风险资金效率</w:t>
      </w:r>
      <w:r>
        <w:rPr>
          <w:rFonts w:cs="Calibri"/>
        </w:rPr>
        <w:t xml:space="preserve"> + "</w:t>
      </w:r>
      <w:r>
        <w:rPr>
          <w:rFonts w:cs="Calibri"/>
        </w:rPr>
        <w:t>为什么没交易</w:t>
      </w:r>
      <w:r>
        <w:rPr>
          <w:rFonts w:cs="Calibri"/>
        </w:rPr>
        <w:t>"</w:t>
      </w:r>
      <w:r>
        <w:rPr>
          <w:rFonts w:cs="Calibri"/>
        </w:rPr>
        <w:t>解释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>报告压缩</w:t>
      </w:r>
      <w:r>
        <w:rPr>
          <w:rFonts w:cs="Calibri"/>
        </w:rPr>
        <w:t xml:space="preserve"> + 1–70 </w:t>
      </w:r>
      <w:r>
        <w:rPr>
          <w:rFonts w:cs="Calibri"/>
        </w:rPr>
        <w:t>治理关门。</w:t>
      </w:r>
      <w:r>
        <w:br/>
      </w:r>
      <w:r>
        <w:rPr>
          <w:rFonts w:cs="Calibri"/>
        </w:rPr>
        <w:t xml:space="preserve">61. </w:t>
      </w:r>
      <w:r>
        <w:rPr>
          <w:rFonts w:cs="Calibri"/>
          <w:b/>
        </w:rPr>
        <w:t xml:space="preserve">Human Override </w:t>
      </w:r>
      <w:r>
        <w:rPr>
          <w:rFonts w:cs="Calibri"/>
          <w:b/>
        </w:rPr>
        <w:t>接</w:t>
      </w:r>
      <w:r>
        <w:rPr>
          <w:rFonts w:cs="Calibri"/>
          <w:b/>
        </w:rPr>
        <w:t xml:space="preserve"> Execution + Ledger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governance/human_override.py</w:t>
      </w:r>
      <w:r>
        <w:rPr>
          <w:rFonts w:cs="Calibri"/>
        </w:rPr>
        <w:t>）：</w:t>
      </w:r>
      <w:r>
        <w:rPr>
          <w:rFonts w:cs="Calibri"/>
        </w:rPr>
        <w:t>override_ledger_chain()——</w:t>
      </w:r>
      <w:r>
        <w:rPr>
          <w:rFonts w:cs="Calibri"/>
        </w:rPr>
        <w:t>Canonical →</w:t>
      </w:r>
      <w:r>
        <w:br/>
      </w:r>
      <w:r>
        <w:rPr>
          <w:rFonts w:cs="Calibri"/>
        </w:rPr>
        <w:t xml:space="preserve">Override → Executed </w:t>
      </w:r>
      <w:r>
        <w:rPr>
          <w:rFonts w:cs="Calibri"/>
        </w:rPr>
        <w:t>正式事实链，</w:t>
      </w:r>
      <w:r>
        <w:rPr>
          <w:rFonts w:cs="Calibri"/>
        </w:rPr>
        <w:t xml:space="preserve">ExecutedTarget≠CanonicalTarget </w:t>
      </w:r>
      <w:r>
        <w:rPr>
          <w:rFonts w:cs="Calibri"/>
        </w:rPr>
        <w:t>必须</w:t>
      </w:r>
      <w:r>
        <w:br/>
      </w:r>
      <w:r>
        <w:rPr>
          <w:rFonts w:cs="Calibri"/>
        </w:rPr>
        <w:t>存在</w:t>
      </w:r>
      <w:r>
        <w:rPr>
          <w:rFonts w:cs="Calibri"/>
        </w:rPr>
        <w:t xml:space="preserve"> OverrideEvent </w:t>
      </w:r>
      <w:r>
        <w:rPr>
          <w:rFonts w:cs="Calibri"/>
        </w:rPr>
        <w:t>否则</w:t>
      </w:r>
      <w:r>
        <w:rPr>
          <w:rFonts w:cs="Calibri"/>
        </w:rPr>
        <w:t xml:space="preserve"> Ledger Integrity FAIL</w:t>
      </w:r>
      <w:r>
        <w:rPr>
          <w:rFonts w:cs="Calibri"/>
        </w:rPr>
        <w:t>；</w:t>
      </w:r>
      <w:r>
        <w:rPr>
          <w:rFonts w:cs="Calibri"/>
        </w:rPr>
        <w:t>override_permission_</w:t>
      </w:r>
      <w:r>
        <w:br/>
      </w:r>
      <w:r>
        <w:rPr>
          <w:rFonts w:cs="Calibri"/>
        </w:rPr>
        <w:t>boundary()——</w:t>
      </w:r>
      <w:r>
        <w:rPr>
          <w:rFonts w:cs="Calibri"/>
        </w:rPr>
        <w:t>人工默认只能</w:t>
      </w:r>
      <w:r>
        <w:rPr>
          <w:rFonts w:cs="Calibri"/>
        </w:rPr>
        <w:t xml:space="preserve"> SKIP/REDUCE/EXIT/HALT</w:t>
      </w:r>
      <w:r>
        <w:rPr>
          <w:rFonts w:cs="Calibri"/>
        </w:rPr>
        <w:t>，不能私下扩大风险权限；</w:t>
      </w:r>
      <w:r>
        <w:br/>
      </w:r>
      <w:r>
        <w:rPr>
          <w:rFonts w:cs="Calibri"/>
        </w:rPr>
        <w:t xml:space="preserve">62. </w:t>
      </w:r>
      <w:r>
        <w:rPr>
          <w:rFonts w:cs="Calibri"/>
          <w:b/>
        </w:rPr>
        <w:t xml:space="preserve">Override Outcome Review </w:t>
      </w:r>
      <w:r>
        <w:rPr>
          <w:rFonts w:cs="Calibri"/>
          <w:b/>
        </w:rPr>
        <w:t>接真实</w:t>
      </w:r>
      <w:r>
        <w:rPr>
          <w:rFonts w:cs="Calibri"/>
          <w:b/>
        </w:rPr>
        <w:t xml:space="preserve"> Outcome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evaluation/override_outcome_review.py</w:t>
      </w:r>
      <w:r>
        <w:rPr>
          <w:rFonts w:cs="Calibri"/>
        </w:rPr>
        <w:t>）：</w:t>
      </w:r>
      <w:r>
        <w:rPr>
          <w:rFonts w:cs="Calibri"/>
        </w:rPr>
        <w:t>override_quarterly_review()——</w:t>
      </w:r>
      <w:r>
        <w:br/>
      </w:r>
      <w:r>
        <w:rPr>
          <w:rFonts w:cs="Calibri"/>
        </w:rPr>
        <w:t>季度回答</w:t>
      </w:r>
      <w:r>
        <w:rPr>
          <w:rFonts w:cs="Calibri"/>
        </w:rPr>
        <w:t>"</w:t>
      </w:r>
      <w:r>
        <w:rPr>
          <w:rFonts w:cs="Calibri"/>
        </w:rPr>
        <w:t>人工干预是增加价值还是噪声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cs="Calibri"/>
        </w:rPr>
        <w:t>count/avoided/missed/wrong/</w:t>
      </w:r>
      <w:r>
        <w:br/>
      </w:r>
      <w:r>
        <w:rPr>
          <w:rFonts w:cs="Calibri"/>
        </w:rPr>
        <w:t>net value</w:t>
      </w:r>
      <w:r>
        <w:rPr>
          <w:rFonts w:cs="Calibri"/>
        </w:rPr>
        <w:t>），结果只进</w:t>
      </w:r>
      <w:r>
        <w:rPr>
          <w:rFonts w:cs="Calibri"/>
        </w:rPr>
        <w:t xml:space="preserve"> Research Evidence + Human Review</w:t>
      </w:r>
      <w:r>
        <w:rPr>
          <w:rFonts w:cs="Calibri"/>
        </w:rPr>
        <w:t>，</w:t>
      </w:r>
      <w:r>
        <w:br/>
      </w:r>
      <w:r>
        <w:rPr>
          <w:rFonts w:cs="Calibri"/>
        </w:rPr>
        <w:t>人工连续成功</w:t>
      </w:r>
      <w:r>
        <w:rPr>
          <w:rFonts w:cs="Calibri"/>
        </w:rPr>
        <w:t xml:space="preserve"> ≠ </w:t>
      </w:r>
      <w:r>
        <w:rPr>
          <w:rFonts w:cs="Calibri"/>
        </w:rPr>
        <w:t>自动提高人工权限；</w:t>
      </w:r>
      <w:r>
        <w:br/>
      </w:r>
      <w:r>
        <w:rPr>
          <w:rFonts w:cs="Calibri"/>
        </w:rPr>
        <w:t xml:space="preserve">63. </w:t>
      </w:r>
      <w:r>
        <w:rPr>
          <w:rFonts w:cs="Calibri"/>
          <w:b/>
        </w:rPr>
        <w:t xml:space="preserve">Decision-Critical </w:t>
      </w:r>
      <w:r>
        <w:rPr>
          <w:rFonts w:cs="Calibri"/>
          <w:b/>
        </w:rPr>
        <w:t>阈值</w:t>
      </w:r>
      <w:r>
        <w:rPr>
          <w:rFonts w:cs="Calibri"/>
          <w:b/>
        </w:rPr>
        <w:t xml:space="preserve"> REVIEW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research/threshold_sensitivity_map.py</w:t>
      </w:r>
      <w:r>
        <w:rPr>
          <w:rFonts w:cs="Calibri"/>
        </w:rPr>
        <w:t>）：</w:t>
      </w:r>
      <w:r>
        <w:rPr>
          <w:rFonts w:cs="Calibri"/>
        </w:rPr>
        <w:t>DECISION_CRITICAL_THRESHOLDS</w:t>
      </w:r>
      <w:r>
        <w:br/>
      </w:r>
      <w:r>
        <w:rPr>
          <w:rFonts w:cs="Calibri"/>
        </w:rPr>
        <w:t>只查</w:t>
      </w:r>
      <w:r>
        <w:rPr>
          <w:rFonts w:cs="Calibri"/>
        </w:rPr>
        <w:t xml:space="preserve"> 7 </w:t>
      </w:r>
      <w:r>
        <w:rPr>
          <w:rFonts w:cs="Calibri"/>
        </w:rPr>
        <w:t>类关键阈值；</w:t>
      </w:r>
      <w:r>
        <w:rPr>
          <w:rFonts w:cs="Calibri"/>
        </w:rPr>
        <w:t>critical_threshold_review()——</w:t>
      </w:r>
      <w:r>
        <w:rPr>
          <w:rFonts w:cs="Calibri"/>
        </w:rPr>
        <w:t>发现悬崖</w:t>
      </w:r>
      <w:r>
        <w:rPr>
          <w:rFonts w:cs="Calibri"/>
        </w:rPr>
        <w:t xml:space="preserve"> → REVIEW</w:t>
      </w:r>
      <w:r>
        <w:rPr>
          <w:rFonts w:cs="Calibri"/>
        </w:rPr>
        <w:t>，</w:t>
      </w:r>
      <w:r>
        <w:br/>
      </w:r>
      <w:r>
        <w:rPr>
          <w:rFonts w:cs="Calibri"/>
        </w:rPr>
        <w:t>禁止自动寻优（好规则应该有平台，不应只在一个小数点上成立）；</w:t>
      </w:r>
      <w:r>
        <w:br/>
      </w:r>
      <w:r>
        <w:rPr>
          <w:rFonts w:cs="Calibri"/>
        </w:rPr>
        <w:t xml:space="preserve">64. </w:t>
      </w:r>
      <w:r>
        <w:rPr>
          <w:rFonts w:cs="Calibri"/>
          <w:b/>
        </w:rPr>
        <w:t xml:space="preserve">Rule Interaction → </w:t>
      </w:r>
      <w:r>
        <w:rPr>
          <w:rFonts w:cs="Calibri"/>
          <w:b/>
        </w:rPr>
        <w:t>删重工具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research/rule_interaction_audit.py</w:t>
      </w:r>
      <w:r>
        <w:rPr>
          <w:rFonts w:cs="Calibri"/>
        </w:rPr>
        <w:t>）：</w:t>
      </w:r>
      <w:r>
        <w:rPr>
          <w:rFonts w:cs="Calibri"/>
        </w:rPr>
        <w:t>rule_action_candidates()——</w:t>
      </w:r>
      <w:r>
        <w:br/>
      </w:r>
      <w:r>
        <w:rPr>
          <w:rFonts w:cs="Calibri"/>
        </w:rPr>
        <w:t>最终产物是</w:t>
      </w:r>
      <w:r>
        <w:rPr>
          <w:rFonts w:cs="Calibri"/>
        </w:rPr>
        <w:t xml:space="preserve"> KEEP / MERGE / DROP / RESOLVE_AUTHORITY </w:t>
      </w:r>
      <w:r>
        <w:rPr>
          <w:rFonts w:cs="Calibri"/>
        </w:rPr>
        <w:t>候选</w:t>
      </w:r>
      <w:r>
        <w:br/>
      </w:r>
      <w:r>
        <w:rPr>
          <w:rFonts w:cs="Calibri"/>
        </w:rPr>
        <w:t>（</w:t>
      </w:r>
      <w:r>
        <w:rPr>
          <w:rFonts w:cs="Calibri"/>
        </w:rPr>
        <w:t>REDUNDANT→MERGE</w:t>
      </w:r>
      <w:r>
        <w:rPr>
          <w:rFonts w:cs="Calibri"/>
        </w:rPr>
        <w:t>、</w:t>
      </w:r>
      <w:r>
        <w:rPr>
          <w:rFonts w:cs="Calibri"/>
        </w:rPr>
        <w:t>DOMINATED→DROP</w:t>
      </w:r>
      <w:r>
        <w:rPr>
          <w:rFonts w:cs="Calibri"/>
        </w:rPr>
        <w:t>、</w:t>
      </w:r>
      <w:r>
        <w:rPr>
          <w:rFonts w:cs="Calibri"/>
        </w:rPr>
        <w:t>CONFLICTING→</w:t>
      </w:r>
      <w:r>
        <w:rPr>
          <w:rFonts w:cs="Calibri"/>
        </w:rPr>
        <w:t>明确</w:t>
      </w:r>
      <w:r>
        <w:rPr>
          <w:rFonts w:cs="Calibri"/>
        </w:rPr>
        <w:t xml:space="preserve"> Authority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65. </w:t>
      </w:r>
      <w:r>
        <w:rPr>
          <w:rFonts w:cs="Calibri"/>
          <w:b/>
        </w:rPr>
        <w:t xml:space="preserve">Binding Constraint Frequency </w:t>
      </w:r>
      <w:r>
        <w:rPr>
          <w:rFonts w:cs="Calibri"/>
          <w:b/>
        </w:rPr>
        <w:t>作为退役证据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monitoring/binding_constraint_frequency.py</w:t>
      </w:r>
      <w:r>
        <w:rPr>
          <w:rFonts w:cs="Calibri"/>
        </w:rPr>
        <w:t>）：</w:t>
      </w:r>
      <w:r>
        <w:rPr>
          <w:rFonts w:cs="Calibri"/>
        </w:rPr>
        <w:t>retirement_evidence()——</w:t>
      </w:r>
      <w:r>
        <w:br/>
      </w:r>
      <w:r>
        <w:rPr>
          <w:rFonts w:cs="Calibri"/>
        </w:rPr>
        <w:t xml:space="preserve">binding=0 + ablation value=0 + </w:t>
      </w:r>
      <w:r>
        <w:rPr>
          <w:rFonts w:cs="Calibri"/>
        </w:rPr>
        <w:t>非强制治理</w:t>
      </w:r>
      <w:r>
        <w:rPr>
          <w:rFonts w:cs="Calibri"/>
        </w:rPr>
        <w:t xml:space="preserve"> → RETIRE_REVIEW</w:t>
      </w:r>
      <w:r>
        <w:rPr>
          <w:rFonts w:cs="Calibri"/>
        </w:rPr>
        <w:t>；</w:t>
      </w:r>
      <w:r>
        <w:br/>
      </w:r>
      <w:r>
        <w:rPr>
          <w:rFonts w:cs="Calibri"/>
        </w:rPr>
        <w:t>liquidity_high_binding_diagnosis()</w:t>
      </w:r>
      <w:r>
        <w:rPr>
          <w:rFonts w:cs="Calibri"/>
        </w:rPr>
        <w:t xml:space="preserve">——Liquidity </w:t>
      </w:r>
      <w:r>
        <w:rPr>
          <w:rFonts w:cs="Calibri"/>
        </w:rPr>
        <w:t>高频</w:t>
      </w:r>
      <w:r>
        <w:rPr>
          <w:rFonts w:cs="Calibri"/>
        </w:rPr>
        <w:t xml:space="preserve"> binding 65% →</w:t>
      </w:r>
      <w:r>
        <w:br/>
      </w:r>
      <w:r>
        <w:rPr>
          <w:rFonts w:cs="Calibri"/>
        </w:rPr>
        <w:t>修改上游</w:t>
      </w:r>
      <w:r>
        <w:rPr>
          <w:rFonts w:cs="Calibri"/>
        </w:rPr>
        <w:t xml:space="preserve"> Proposal </w:t>
      </w:r>
      <w:r>
        <w:rPr>
          <w:rFonts w:cs="Calibri"/>
        </w:rPr>
        <w:t>而非放宽</w:t>
      </w:r>
      <w:r>
        <w:rPr>
          <w:rFonts w:cs="Calibri"/>
        </w:rPr>
        <w:t xml:space="preserve"> Liquidity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66. </w:t>
      </w:r>
      <w:r>
        <w:rPr>
          <w:rFonts w:cs="Calibri"/>
          <w:b/>
        </w:rPr>
        <w:t xml:space="preserve">Risk Budget Utilization </w:t>
      </w:r>
      <w:r>
        <w:rPr>
          <w:rFonts w:cs="Calibri"/>
          <w:b/>
        </w:rPr>
        <w:t>资金效率报告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monitoring/risk_budget_utilization.py</w:t>
      </w:r>
      <w:r>
        <w:rPr>
          <w:rFonts w:cs="Calibri"/>
        </w:rPr>
        <w:t>）：</w:t>
      </w:r>
      <w:r>
        <w:rPr>
          <w:rFonts w:cs="Calibri"/>
        </w:rPr>
        <w:t>risk_efficiency_report()——</w:t>
      </w:r>
      <w:r>
        <w:br/>
      </w:r>
      <w:r>
        <w:rPr>
          <w:rFonts w:cs="Calibri"/>
        </w:rPr>
        <w:t>正式报告必须展示</w:t>
      </w:r>
      <w:r>
        <w:rPr>
          <w:rFonts w:cs="Calibri"/>
        </w:rPr>
        <w:t xml:space="preserve"> Available/Approved/Executed/Unused Risk +</w:t>
      </w:r>
      <w:r>
        <w:br/>
      </w:r>
      <w:r>
        <w:rPr>
          <w:rFonts w:cs="Calibri"/>
        </w:rPr>
        <w:t xml:space="preserve">utilization band + </w:t>
      </w:r>
      <w:r>
        <w:rPr>
          <w:rFonts w:cs="Calibri"/>
        </w:rPr>
        <w:t>诊断，而不是只有仓位百分比；</w:t>
      </w:r>
      <w:r>
        <w:br/>
      </w:r>
      <w:r>
        <w:rPr>
          <w:rFonts w:cs="Calibri"/>
        </w:rPr>
        <w:t xml:space="preserve">67. </w:t>
      </w:r>
      <w:r>
        <w:rPr>
          <w:rFonts w:cs="Calibri"/>
          <w:b/>
        </w:rPr>
        <w:t xml:space="preserve">Opportunity Funnel </w:t>
      </w:r>
      <w:r>
        <w:rPr>
          <w:rFonts w:cs="Calibri"/>
          <w:b/>
        </w:rPr>
        <w:t>接真实</w:t>
      </w:r>
      <w:r>
        <w:rPr>
          <w:rFonts w:cs="Calibri"/>
          <w:b/>
        </w:rPr>
        <w:t xml:space="preserve"> Canonical Ledger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evaluation/opportunity_funnel.py</w:t>
      </w:r>
      <w:r>
        <w:rPr>
          <w:rFonts w:cs="Calibri"/>
        </w:rPr>
        <w:t>）：</w:t>
      </w:r>
      <w:r>
        <w:rPr>
          <w:rFonts w:cs="Calibri"/>
        </w:rPr>
        <w:t>funnel_from_ledger()——</w:t>
      </w:r>
      <w:r>
        <w:rPr>
          <w:rFonts w:cs="Calibri"/>
        </w:rPr>
        <w:t>数字全部</w:t>
      </w:r>
      <w:r>
        <w:br/>
      </w:r>
      <w:r>
        <w:rPr>
          <w:rFonts w:cs="Calibri"/>
        </w:rPr>
        <w:t>来自</w:t>
      </w:r>
      <w:r>
        <w:rPr>
          <w:rFonts w:cs="Calibri"/>
        </w:rPr>
        <w:t xml:space="preserve"> Ledger/Snapshot/ConstraintTrace</w:t>
      </w:r>
      <w:r>
        <w:rPr>
          <w:rFonts w:cs="Calibri"/>
        </w:rPr>
        <w:t>（第二事实源禁止）；</w:t>
      </w:r>
      <w:r>
        <w:br/>
      </w:r>
      <w:r>
        <w:rPr>
          <w:rFonts w:cs="Calibri"/>
        </w:rPr>
        <w:t>no_trade_explanation()——</w:t>
      </w:r>
      <w:r>
        <w:rPr>
          <w:rFonts w:cs="Calibri"/>
        </w:rPr>
        <w:t>任意</w:t>
      </w:r>
      <w:r>
        <w:rPr>
          <w:rFonts w:cs="Calibri"/>
        </w:rPr>
        <w:t xml:space="preserve"> NO_TRADE </w:t>
      </w:r>
      <w:r>
        <w:rPr>
          <w:rFonts w:cs="Calibri"/>
        </w:rPr>
        <w:t>回答在哪层退出</w:t>
      </w:r>
      <w:r>
        <w:rPr>
          <w:rFonts w:cs="Calibri"/>
        </w:rPr>
        <w:t xml:space="preserve"> + </w:t>
      </w:r>
      <w:r>
        <w:rPr>
          <w:rFonts w:cs="Calibri"/>
        </w:rPr>
        <w:t>为什么；</w:t>
      </w:r>
      <w:r>
        <w:br/>
      </w:r>
      <w:r>
        <w:rPr>
          <w:rFonts w:cs="Calibri"/>
        </w:rPr>
        <w:t xml:space="preserve">68. </w:t>
      </w:r>
      <w:r>
        <w:rPr>
          <w:rFonts w:cs="Calibri"/>
          <w:b/>
        </w:rPr>
        <w:t xml:space="preserve">Decision Latency </w:t>
      </w:r>
      <w:r>
        <w:rPr>
          <w:rFonts w:cs="Calibri"/>
          <w:b/>
        </w:rPr>
        <w:t>增量价值证明</w:t>
      </w:r>
      <w:r>
        <w:br/>
      </w:r>
      <w:r>
        <w:rPr>
          <w:rFonts w:cs="Calibri"/>
        </w:rPr>
        <w:lastRenderedPageBreak/>
        <w:t>（</w:t>
      </w:r>
      <w:r>
        <w:rPr>
          <w:rFonts w:cs="Calibri"/>
        </w:rPr>
        <w:t>monitoring/</w:t>
      </w:r>
      <w:r>
        <w:rPr>
          <w:rFonts w:cs="Calibri"/>
        </w:rPr>
        <w:t>decision_latency_budget.py</w:t>
      </w:r>
      <w:r>
        <w:rPr>
          <w:rFonts w:cs="Calibri"/>
        </w:rPr>
        <w:t>）：</w:t>
      </w:r>
      <w:r>
        <w:rPr>
          <w:rFonts w:cs="Calibri"/>
        </w:rPr>
        <w:t>latency_value_justification()——</w:t>
      </w:r>
      <w:r>
        <w:br/>
      </w:r>
      <w:r>
        <w:rPr>
          <w:rFonts w:cs="Calibri"/>
        </w:rPr>
        <w:t>延迟显著增加但</w:t>
      </w:r>
      <w:r>
        <w:rPr>
          <w:rFonts w:cs="Calibri"/>
        </w:rPr>
        <w:t xml:space="preserve"> OOS </w:t>
      </w:r>
      <w:r>
        <w:rPr>
          <w:rFonts w:cs="Calibri"/>
        </w:rPr>
        <w:t>增量</w:t>
      </w:r>
      <w:r>
        <w:rPr>
          <w:rFonts w:cs="Calibri"/>
        </w:rPr>
        <w:t xml:space="preserve"> ≤1% → ROLLBACK_COMPLEXITY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69. </w:t>
      </w:r>
      <w:r>
        <w:rPr>
          <w:rFonts w:cs="Calibri"/>
          <w:b/>
        </w:rPr>
        <w:t xml:space="preserve">Report Information Budget </w:t>
      </w:r>
      <w:r>
        <w:rPr>
          <w:rFonts w:cs="Calibri"/>
          <w:b/>
        </w:rPr>
        <w:t>六块主报告</w:t>
      </w:r>
      <w:r>
        <w:br/>
      </w:r>
      <w:r>
        <w:rPr>
          <w:rFonts w:cs="Calibri"/>
        </w:rPr>
        <w:t>（</w:t>
      </w:r>
      <w:r>
        <w:rPr>
          <w:rFonts w:cs="Calibri"/>
        </w:rPr>
        <w:t>report/information_budget.py</w:t>
      </w:r>
      <w:r>
        <w:rPr>
          <w:rFonts w:cs="Calibri"/>
        </w:rPr>
        <w:t>）：</w:t>
      </w:r>
      <w:r>
        <w:rPr>
          <w:rFonts w:cs="Calibri"/>
        </w:rPr>
        <w:t xml:space="preserve">MAIN_REPORT_SECTIONS </w:t>
      </w:r>
      <w:r>
        <w:rPr>
          <w:rFonts w:cs="Calibri"/>
        </w:rPr>
        <w:t>固定六块</w:t>
      </w:r>
      <w:r>
        <w:br/>
      </w:r>
      <w:r>
        <w:rPr>
          <w:rFonts w:cs="Calibri"/>
        </w:rPr>
        <w:t>（</w:t>
      </w:r>
      <w:r>
        <w:rPr>
          <w:rFonts w:cs="Calibri"/>
        </w:rPr>
        <w:t>Permission/Wave Stage/Final Target/Decision Delta/Binding Risk/</w:t>
      </w:r>
      <w:r>
        <w:br/>
      </w:r>
      <w:r>
        <w:rPr>
          <w:rFonts w:cs="Calibri"/>
        </w:rPr>
        <w:t>Exit Invalidation</w:t>
      </w:r>
      <w:r>
        <w:rPr>
          <w:rFonts w:cs="Calibri"/>
        </w:rPr>
        <w:t>）；</w:t>
      </w:r>
      <w:r>
        <w:rPr>
          <w:rFonts w:cs="Calibri"/>
        </w:rPr>
        <w:t>report_field_justification()——</w:t>
      </w:r>
      <w:r>
        <w:rPr>
          <w:rFonts w:cs="Calibri"/>
        </w:rPr>
        <w:t>不改变理解或行动</w:t>
      </w:r>
      <w:r>
        <w:br/>
      </w:r>
      <w:r>
        <w:rPr>
          <w:rFonts w:cs="Calibri"/>
        </w:rPr>
        <w:t>→ APPENDIX</w:t>
      </w:r>
      <w:r>
        <w:rPr>
          <w:rFonts w:cs="Calibri"/>
        </w:rPr>
        <w:t>（报告复杂度也属于系统复杂度）；</w:t>
      </w:r>
      <w:r>
        <w:br/>
      </w:r>
      <w:r>
        <w:rPr>
          <w:rFonts w:cs="Calibri"/>
        </w:rPr>
        <w:t xml:space="preserve">70. </w:t>
      </w:r>
      <w:r>
        <w:rPr>
          <w:rFonts w:cs="Calibri"/>
          <w:b/>
        </w:rPr>
        <w:t xml:space="preserve">Governance Closeout 1–70 </w:t>
      </w:r>
      <w:r>
        <w:rPr>
          <w:rFonts w:cs="Calibri"/>
          <w:b/>
        </w:rPr>
        <w:t>关门检查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governance/completeness_review.py</w:t>
      </w:r>
      <w:r>
        <w:rPr>
          <w:rFonts w:cs="Calibri"/>
        </w:rPr>
        <w:t>）：</w:t>
      </w:r>
      <w:r>
        <w:rPr>
          <w:rFonts w:cs="Calibri"/>
        </w:rPr>
        <w:t>governance_closeout()——</w:t>
      </w:r>
      <w:r>
        <w:br/>
      </w:r>
      <w:r>
        <w:rPr>
          <w:rFonts w:cs="Calibri"/>
        </w:rPr>
        <w:t>十类关键项全部</w:t>
      </w:r>
      <w:r>
        <w:rPr>
          <w:rFonts w:cs="Calibri"/>
        </w:rPr>
        <w:t xml:space="preserve"> CLOSED </w:t>
      </w:r>
      <w:r>
        <w:rPr>
          <w:rFonts w:cs="Calibri"/>
        </w:rPr>
        <w:t>才</w:t>
      </w:r>
      <w:r>
        <w:rPr>
          <w:rFonts w:cs="Calibri"/>
        </w:rPr>
        <w:t xml:space="preserve"> ENTER_LONG_TERM_MAINTENANCE</w:t>
      </w:r>
      <w:r>
        <w:rPr>
          <w:rFonts w:cs="Calibri"/>
        </w:rPr>
        <w:t>；</w:t>
      </w:r>
      <w:r>
        <w:br/>
      </w:r>
      <w:r>
        <w:rPr>
          <w:rFonts w:cs="Calibri"/>
        </w:rPr>
        <w:t>测试数量与</w:t>
      </w:r>
      <w:r>
        <w:rPr>
          <w:rFonts w:cs="Calibri"/>
        </w:rPr>
        <w:t xml:space="preserve"> Feature </w:t>
      </w:r>
      <w:r>
        <w:rPr>
          <w:rFonts w:cs="Calibri"/>
        </w:rPr>
        <w:t>数量不能替代治理关门。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359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369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0AB4587D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V83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：新一轮</w:t>
      </w:r>
      <w:r>
        <w:rPr>
          <w:rFonts w:cs="Calibri"/>
        </w:rPr>
        <w:t xml:space="preserve"> 51–60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把已有模块从</w:t>
      </w:r>
      <w:r>
        <w:rPr>
          <w:rFonts w:cs="Calibri"/>
        </w:rPr>
        <w:t>"</w:t>
      </w:r>
      <w:r>
        <w:rPr>
          <w:rFonts w:cs="Calibri"/>
        </w:rPr>
        <w:t>代码存在</w:t>
      </w:r>
      <w:r>
        <w:rPr>
          <w:rFonts w:cs="Calibri"/>
        </w:rPr>
        <w:t xml:space="preserve"> + </w:t>
      </w:r>
      <w:r>
        <w:rPr>
          <w:rFonts w:cs="Calibri"/>
        </w:rPr>
        <w:t>测试存在</w:t>
      </w:r>
      <w:r>
        <w:rPr>
          <w:rFonts w:cs="Calibri"/>
        </w:rPr>
        <w:t>"</w:t>
      </w:r>
      <w:r>
        <w:rPr>
          <w:rFonts w:cs="Calibri"/>
        </w:rPr>
        <w:t>升级为不可绕过的</w:t>
      </w:r>
      <w:r>
        <w:br/>
      </w:r>
      <w:r>
        <w:rPr>
          <w:rFonts w:cs="Calibri"/>
        </w:rPr>
        <w:t>Production / Research Gate</w:t>
      </w:r>
      <w:r>
        <w:rPr>
          <w:rFonts w:cs="Calibri"/>
        </w:rPr>
        <w:t>。</w:t>
      </w:r>
      <w:r>
        <w:br/>
      </w:r>
      <w:r>
        <w:rPr>
          <w:rFonts w:cs="Calibri"/>
        </w:rPr>
        <w:t xml:space="preserve">51. </w:t>
      </w:r>
      <w:r>
        <w:rPr>
          <w:rFonts w:cs="Calibri"/>
          <w:b/>
        </w:rPr>
        <w:t xml:space="preserve">Production Acceptance </w:t>
      </w:r>
      <w:r>
        <w:rPr>
          <w:rFonts w:cs="Calibri"/>
          <w:b/>
        </w:rPr>
        <w:t>唯一总闸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governance/production_acceptance.py</w:t>
      </w:r>
      <w:r>
        <w:rPr>
          <w:rFonts w:cs="Calibri"/>
        </w:rPr>
        <w:t>）：</w:t>
      </w:r>
      <w:r>
        <w:rPr>
          <w:rFonts w:cs="Calibri"/>
        </w:rPr>
        <w:t>production_acceptance_gate()——</w:t>
      </w:r>
      <w:r>
        <w:br/>
      </w:r>
      <w:r>
        <w:rPr>
          <w:rFonts w:cs="Calibri"/>
        </w:rPr>
        <w:t xml:space="preserve">REJECTED Release → CertifiedDecision </w:t>
      </w:r>
      <w:r>
        <w:rPr>
          <w:rFonts w:cs="Calibri"/>
        </w:rPr>
        <w:t>数量必须为</w:t>
      </w:r>
      <w:r>
        <w:rPr>
          <w:rFonts w:cs="Calibri"/>
        </w:rPr>
        <w:t xml:space="preserve"> 0</w:t>
      </w:r>
      <w:r>
        <w:rPr>
          <w:rFonts w:cs="Calibri"/>
        </w:rPr>
        <w:t>（验收不通过就不能执行）；</w:t>
      </w:r>
      <w:r>
        <w:br/>
      </w:r>
      <w:r>
        <w:rPr>
          <w:rFonts w:cs="Calibri"/>
        </w:rPr>
        <w:t xml:space="preserve">52. </w:t>
      </w:r>
      <w:r>
        <w:rPr>
          <w:rFonts w:cs="Calibri"/>
          <w:b/>
        </w:rPr>
        <w:t xml:space="preserve">Benchmark Ladder </w:t>
      </w:r>
      <w:r>
        <w:rPr>
          <w:rFonts w:cs="Calibri"/>
          <w:b/>
        </w:rPr>
        <w:t>强制进入</w:t>
      </w:r>
      <w:r>
        <w:rPr>
          <w:rFonts w:cs="Calibri"/>
          <w:b/>
        </w:rPr>
        <w:t xml:space="preserve"> Promotion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research/benchmark_ladder.py</w:t>
      </w:r>
      <w:r>
        <w:rPr>
          <w:rFonts w:cs="Calibri"/>
        </w:rPr>
        <w:t>）：</w:t>
      </w:r>
      <w:r>
        <w:rPr>
          <w:rFonts w:cs="Calibri"/>
        </w:rPr>
        <w:t>promotion_requires_ladder()——</w:t>
      </w:r>
      <w:r>
        <w:br/>
      </w:r>
      <w:r>
        <w:rPr>
          <w:rFonts w:cs="Calibri"/>
        </w:rPr>
        <w:t>没有</w:t>
      </w:r>
      <w:r>
        <w:rPr>
          <w:rFonts w:cs="Calibri"/>
        </w:rPr>
        <w:t xml:space="preserve"> Ladder </w:t>
      </w:r>
      <w:r>
        <w:rPr>
          <w:rFonts w:cs="Calibri"/>
        </w:rPr>
        <w:t>结果（至少</w:t>
      </w:r>
      <w:r>
        <w:rPr>
          <w:rFonts w:cs="Calibri"/>
        </w:rPr>
        <w:t xml:space="preserve"> Permission+Wave </w:t>
      </w:r>
      <w:r>
        <w:rPr>
          <w:rFonts w:cs="Calibri"/>
        </w:rPr>
        <w:t>与</w:t>
      </w:r>
      <w:r>
        <w:rPr>
          <w:rFonts w:cs="Calibri"/>
        </w:rPr>
        <w:t xml:space="preserve"> WaveOnly </w:t>
      </w:r>
      <w:r>
        <w:rPr>
          <w:rFonts w:cs="Calibri"/>
        </w:rPr>
        <w:t>基线）</w:t>
      </w:r>
      <w:r>
        <w:rPr>
          <w:rFonts w:cs="Calibri"/>
        </w:rPr>
        <w:t xml:space="preserve">→ </w:t>
      </w:r>
      <w:r>
        <w:rPr>
          <w:rFonts w:cs="Calibri"/>
        </w:rPr>
        <w:t>不允许</w:t>
      </w:r>
      <w:r>
        <w:br/>
      </w:r>
      <w:r>
        <w:rPr>
          <w:rFonts w:cs="Calibri"/>
        </w:rPr>
        <w:t>Production Promotion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53. </w:t>
      </w:r>
      <w:r>
        <w:rPr>
          <w:rFonts w:cs="Calibri"/>
          <w:b/>
        </w:rPr>
        <w:t xml:space="preserve">Decision Cost Budget </w:t>
      </w:r>
      <w:r>
        <w:rPr>
          <w:rFonts w:cs="Calibri"/>
          <w:b/>
        </w:rPr>
        <w:t>进入牛散实战验收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</w:t>
      </w:r>
      <w:r>
        <w:rPr>
          <w:rFonts w:cs="Calibri"/>
        </w:rPr>
        <w:t>decision_cost_budget.py</w:t>
      </w:r>
      <w:r>
        <w:rPr>
          <w:rFonts w:cs="Calibri"/>
        </w:rPr>
        <w:t>）：</w:t>
      </w:r>
      <w:r>
        <w:rPr>
          <w:rFonts w:cs="Calibri"/>
        </w:rPr>
        <w:t>retail_practicality_gate()——</w:t>
      </w:r>
      <w:r>
        <w:br/>
      </w:r>
      <w:r>
        <w:rPr>
          <w:rFonts w:cs="Calibri"/>
        </w:rPr>
        <w:t xml:space="preserve">OOS </w:t>
      </w:r>
      <w:r>
        <w:rPr>
          <w:rFonts w:cs="Calibri"/>
        </w:rPr>
        <w:t>表现接近时优先选择决策负担更低、仓位变化更少、人工关注更低的版本；</w:t>
      </w:r>
      <w:r>
        <w:br/>
      </w:r>
      <w:r>
        <w:rPr>
          <w:rFonts w:cs="Calibri"/>
        </w:rPr>
        <w:t xml:space="preserve">54. </w:t>
      </w:r>
      <w:r>
        <w:rPr>
          <w:rFonts w:cs="Calibri"/>
          <w:b/>
        </w:rPr>
        <w:t xml:space="preserve">Counterfactual </w:t>
      </w:r>
      <w:r>
        <w:rPr>
          <w:rFonts w:cs="Calibri"/>
          <w:b/>
        </w:rPr>
        <w:t>接真实</w:t>
      </w:r>
      <w:r>
        <w:rPr>
          <w:rFonts w:cs="Calibri"/>
          <w:b/>
        </w:rPr>
        <w:t xml:space="preserve"> Ledger + Outcome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evaluation/counterfactual_audit.py</w:t>
      </w:r>
      <w:r>
        <w:rPr>
          <w:rFonts w:cs="Calibri"/>
        </w:rPr>
        <w:t>）：</w:t>
      </w:r>
      <w:r>
        <w:rPr>
          <w:rFonts w:cs="Calibri"/>
        </w:rPr>
        <w:t>counterfactual_from_snapshot()——</w:t>
      </w:r>
      <w:r>
        <w:br/>
      </w:r>
      <w:r>
        <w:rPr>
          <w:rFonts w:cs="Calibri"/>
        </w:rPr>
        <w:t>从真实</w:t>
      </w:r>
      <w:r>
        <w:rPr>
          <w:rFonts w:cs="Calibri"/>
        </w:rPr>
        <w:t xml:space="preserve"> DecisionSnapshot + ConstraintTrace + Outcome </w:t>
      </w:r>
      <w:r>
        <w:rPr>
          <w:rFonts w:cs="Calibri"/>
        </w:rPr>
        <w:t>自动产生反事实，</w:t>
      </w:r>
      <w:r>
        <w:br/>
      </w:r>
      <w:r>
        <w:rPr>
          <w:rFonts w:cs="Calibri"/>
        </w:rPr>
        <w:t>只能进入</w:t>
      </w:r>
      <w:r>
        <w:rPr>
          <w:rFonts w:cs="Calibri"/>
        </w:rPr>
        <w:t xml:space="preserve"> Research Evidence Store</w:t>
      </w:r>
      <w:r>
        <w:rPr>
          <w:rFonts w:cs="Calibri"/>
        </w:rPr>
        <w:t>（</w:t>
      </w:r>
      <w:r>
        <w:rPr>
          <w:rFonts w:cs="Calibri"/>
        </w:rPr>
        <w:t>cannot_modify_ledger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55. </w:t>
      </w:r>
      <w:r>
        <w:rPr>
          <w:rFonts w:cs="Calibri"/>
          <w:b/>
        </w:rPr>
        <w:t xml:space="preserve">Research Artifact Bundle </w:t>
      </w:r>
      <w:r>
        <w:rPr>
          <w:rFonts w:cs="Calibri"/>
          <w:b/>
        </w:rPr>
        <w:t>唯一可重现载体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research/research_artifact_bundle.py</w:t>
      </w:r>
      <w:r>
        <w:rPr>
          <w:rFonts w:cs="Calibri"/>
        </w:rPr>
        <w:t>）：</w:t>
      </w:r>
      <w:r>
        <w:rPr>
          <w:rFonts w:cs="Calibri"/>
        </w:rPr>
        <w:t>promotion_requires_artifact()——</w:t>
      </w:r>
      <w:r>
        <w:br/>
      </w:r>
      <w:r>
        <w:rPr>
          <w:rFonts w:cs="Calibri"/>
        </w:rPr>
        <w:t>无唯一</w:t>
      </w:r>
      <w:r>
        <w:rPr>
          <w:rFonts w:cs="Calibri"/>
        </w:rPr>
        <w:t xml:space="preserve"> ResearchArtifactID </w:t>
      </w:r>
      <w:r>
        <w:rPr>
          <w:rFonts w:cs="Calibri"/>
        </w:rPr>
        <w:t>或未通过</w:t>
      </w:r>
      <w:r>
        <w:rPr>
          <w:rFonts w:cs="Calibri"/>
        </w:rPr>
        <w:t xml:space="preserve"> reproducibility verification →</w:t>
      </w:r>
      <w:r>
        <w:br/>
      </w:r>
      <w:r>
        <w:rPr>
          <w:rFonts w:cs="Calibri"/>
        </w:rPr>
        <w:t>不能进入</w:t>
      </w:r>
      <w:r>
        <w:rPr>
          <w:rFonts w:cs="Calibri"/>
        </w:rPr>
        <w:t xml:space="preserve"> Candidate</w:t>
      </w:r>
      <w:r>
        <w:rPr>
          <w:rFonts w:cs="Calibri"/>
        </w:rPr>
        <w:t>（跑一个脚本看结果不错</w:t>
      </w:r>
      <w:r>
        <w:rPr>
          <w:rFonts w:cs="Calibri"/>
        </w:rPr>
        <w:t xml:space="preserve"> ≠ </w:t>
      </w:r>
      <w:r>
        <w:rPr>
          <w:rFonts w:cs="Calibri"/>
        </w:rPr>
        <w:t>进入</w:t>
      </w:r>
      <w:r>
        <w:rPr>
          <w:rFonts w:cs="Calibri"/>
        </w:rPr>
        <w:t xml:space="preserve"> </w:t>
      </w:r>
      <w:r>
        <w:rPr>
          <w:rFonts w:cs="Calibri"/>
        </w:rPr>
        <w:t>Candidate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56. </w:t>
      </w:r>
      <w:r>
        <w:rPr>
          <w:rFonts w:cs="Calibri"/>
          <w:b/>
        </w:rPr>
        <w:t xml:space="preserve">Negative Result Registry </w:t>
      </w:r>
      <w:r>
        <w:rPr>
          <w:rFonts w:cs="Calibri"/>
          <w:b/>
        </w:rPr>
        <w:t>接入</w:t>
      </w:r>
      <w:r>
        <w:rPr>
          <w:rFonts w:cs="Calibri"/>
          <w:b/>
        </w:rPr>
        <w:t xml:space="preserve"> Feature Proposal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research/negative_result_registry.py</w:t>
      </w:r>
      <w:r>
        <w:rPr>
          <w:rFonts w:cs="Calibri"/>
        </w:rPr>
        <w:t>）：</w:t>
      </w:r>
      <w:r>
        <w:rPr>
          <w:rFonts w:cs="Calibri"/>
        </w:rPr>
        <w:t>feature_proposal_gate()——</w:t>
      </w:r>
      <w:r>
        <w:br/>
      </w:r>
      <w:r>
        <w:rPr>
          <w:rFonts w:cs="Calibri"/>
        </w:rPr>
        <w:t>立项前先查</w:t>
      </w:r>
      <w:r>
        <w:rPr>
          <w:rFonts w:cs="Calibri"/>
        </w:rPr>
        <w:t xml:space="preserve"> Registry</w:t>
      </w:r>
      <w:r>
        <w:rPr>
          <w:rFonts w:cs="Calibri"/>
        </w:rPr>
        <w:t>；被删模块换名字重入必须解释为何过去失败</w:t>
      </w:r>
      <w:r>
        <w:br/>
      </w:r>
      <w:r>
        <w:rPr>
          <w:rFonts w:cs="Calibri"/>
        </w:rPr>
        <w:t>现在可能不再适用，否则</w:t>
      </w:r>
      <w:r>
        <w:rPr>
          <w:rFonts w:cs="Calibri"/>
        </w:rPr>
        <w:t xml:space="preserve"> BLOCKED_NO_JUSTIFICATION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57. </w:t>
      </w:r>
      <w:r>
        <w:rPr>
          <w:rFonts w:cs="Calibri"/>
          <w:b/>
        </w:rPr>
        <w:t xml:space="preserve">Critical Path </w:t>
      </w:r>
      <w:r>
        <w:rPr>
          <w:rFonts w:cs="Calibri"/>
          <w:b/>
        </w:rPr>
        <w:t>接真实</w:t>
      </w:r>
      <w:r>
        <w:rPr>
          <w:rFonts w:cs="Calibri"/>
          <w:b/>
        </w:rPr>
        <w:t xml:space="preserve"> Canonical Runtime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monitoring/critical_path_observability.py</w:t>
      </w:r>
      <w:r>
        <w:rPr>
          <w:rFonts w:cs="Calibri"/>
        </w:rPr>
        <w:t>）：</w:t>
      </w:r>
      <w:r>
        <w:rPr>
          <w:rFonts w:cs="Calibri"/>
        </w:rPr>
        <w:t>decision_layer_outcome()——</w:t>
      </w:r>
      <w:r>
        <w:br/>
      </w:r>
      <w:r>
        <w:rPr>
          <w:rFonts w:cs="Calibri"/>
        </w:rPr>
        <w:lastRenderedPageBreak/>
        <w:t>任何</w:t>
      </w:r>
      <w:r>
        <w:rPr>
          <w:rFonts w:cs="Calibri"/>
        </w:rPr>
        <w:t xml:space="preserve"> CertifiedDecision / NO_TRADE / ABSTAIN </w:t>
      </w:r>
      <w:r>
        <w:rPr>
          <w:rFonts w:cs="Calibri"/>
        </w:rPr>
        <w:t>都能回答在哪一层</w:t>
      </w:r>
      <w:r>
        <w:br/>
      </w:r>
      <w:r>
        <w:rPr>
          <w:rFonts w:cs="Calibri"/>
        </w:rPr>
        <w:t>被通过或过滤（</w:t>
      </w:r>
      <w:r>
        <w:rPr>
          <w:rFonts w:cs="Calibri"/>
        </w:rPr>
        <w:t>FILTERED/CERTIFIED_DECISION/NO_TRADE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58. </w:t>
      </w:r>
      <w:r>
        <w:rPr>
          <w:rFonts w:cs="Calibri"/>
          <w:b/>
        </w:rPr>
        <w:t xml:space="preserve">Decision Coverage </w:t>
      </w:r>
      <w:r>
        <w:rPr>
          <w:rFonts w:cs="Calibri"/>
          <w:b/>
        </w:rPr>
        <w:t>与</w:t>
      </w:r>
      <w:r>
        <w:rPr>
          <w:rFonts w:cs="Calibri"/>
          <w:b/>
        </w:rPr>
        <w:t xml:space="preserve"> Performance </w:t>
      </w:r>
      <w:r>
        <w:rPr>
          <w:rFonts w:cs="Calibri"/>
          <w:b/>
        </w:rPr>
        <w:t>强制绑定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monitoring/decision_coverage.py</w:t>
      </w:r>
      <w:r>
        <w:rPr>
          <w:rFonts w:cs="Calibri"/>
        </w:rPr>
        <w:t>）：</w:t>
      </w:r>
      <w:r>
        <w:rPr>
          <w:rFonts w:cs="Calibri"/>
        </w:rPr>
        <w:t>report_completeness_check()——</w:t>
      </w:r>
      <w:r>
        <w:br/>
      </w:r>
      <w:r>
        <w:rPr>
          <w:rFonts w:cs="Calibri"/>
        </w:rPr>
        <w:t>只显示</w:t>
      </w:r>
      <w:r>
        <w:rPr>
          <w:rFonts w:cs="Calibri"/>
        </w:rPr>
        <w:t xml:space="preserve"> Sharpe/MDD </w:t>
      </w:r>
      <w:r>
        <w:rPr>
          <w:rFonts w:cs="Calibri"/>
        </w:rPr>
        <w:t>不显示</w:t>
      </w:r>
      <w:r>
        <w:rPr>
          <w:rFonts w:cs="Calibri"/>
        </w:rPr>
        <w:t xml:space="preserve"> Coverage → INCOMPLETE_REPORT</w:t>
      </w:r>
      <w:r>
        <w:rPr>
          <w:rFonts w:cs="Calibri"/>
        </w:rPr>
        <w:t>；</w:t>
      </w:r>
      <w:r>
        <w:br/>
      </w:r>
      <w:r>
        <w:rPr>
          <w:rFonts w:cs="Calibri"/>
        </w:rPr>
        <w:t>严格区分</w:t>
      </w:r>
      <w:r>
        <w:rPr>
          <w:rFonts w:cs="Calibri"/>
        </w:rPr>
        <w:t xml:space="preserve"> NO_TRADE ≠ ABSTAIN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59. </w:t>
      </w:r>
      <w:r>
        <w:rPr>
          <w:rFonts w:cs="Calibri"/>
          <w:b/>
        </w:rPr>
        <w:t xml:space="preserve">Minimum Viable Canonical </w:t>
      </w:r>
      <w:r>
        <w:rPr>
          <w:rFonts w:cs="Calibri"/>
          <w:b/>
        </w:rPr>
        <w:t>真正运行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research/minimum_viable_canonical.py</w:t>
      </w:r>
      <w:r>
        <w:rPr>
          <w:rFonts w:cs="Calibri"/>
        </w:rPr>
        <w:t>）：</w:t>
      </w:r>
      <w:r>
        <w:rPr>
          <w:rFonts w:cs="Calibri"/>
        </w:rPr>
        <w:t>minimum_canonical_recommendation()</w:t>
      </w:r>
      <w:r>
        <w:br/>
      </w:r>
      <w:r>
        <w:rPr>
          <w:rFonts w:cs="Calibri"/>
        </w:rPr>
        <w:t xml:space="preserve">——Minimal </w:t>
      </w:r>
      <w:r>
        <w:rPr>
          <w:rFonts w:cs="Calibri"/>
        </w:rPr>
        <w:t>保留</w:t>
      </w:r>
      <w:r>
        <w:rPr>
          <w:rFonts w:cs="Calibri"/>
        </w:rPr>
        <w:t xml:space="preserve"> ≥95% </w:t>
      </w:r>
      <w:r>
        <w:rPr>
          <w:rFonts w:cs="Calibri"/>
        </w:rPr>
        <w:t>实战价值且复杂度仅</w:t>
      </w:r>
      <w:r>
        <w:rPr>
          <w:rFonts w:cs="Calibri"/>
        </w:rPr>
        <w:t xml:space="preserve"> Full </w:t>
      </w:r>
      <w:r>
        <w:rPr>
          <w:rFonts w:cs="Calibri"/>
        </w:rPr>
        <w:t>一半</w:t>
      </w:r>
      <w:r>
        <w:rPr>
          <w:rFonts w:cs="Calibri"/>
        </w:rPr>
        <w:t xml:space="preserve"> → SIMPLIFY</w:t>
      </w:r>
      <w:r>
        <w:rPr>
          <w:rFonts w:cs="Calibri"/>
        </w:rPr>
        <w:t>；</w:t>
      </w:r>
      <w:r>
        <w:br/>
      </w:r>
      <w:r>
        <w:rPr>
          <w:rFonts w:cs="Calibri"/>
        </w:rPr>
        <w:t>每版回答</w:t>
      </w:r>
      <w:r>
        <w:rPr>
          <w:rFonts w:cs="Calibri"/>
        </w:rPr>
        <w:t>"</w:t>
      </w:r>
      <w:r>
        <w:rPr>
          <w:rFonts w:cs="Calibri"/>
        </w:rPr>
        <w:t>当前最小可信</w:t>
      </w:r>
      <w:r>
        <w:rPr>
          <w:rFonts w:cs="Calibri"/>
        </w:rPr>
        <w:t xml:space="preserve"> Canonical Core </w:t>
      </w:r>
      <w:r>
        <w:rPr>
          <w:rFonts w:cs="Calibri"/>
        </w:rPr>
        <w:t>是什么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60. </w:t>
      </w:r>
      <w:r>
        <w:rPr>
          <w:rFonts w:cs="Calibri"/>
          <w:b/>
        </w:rPr>
        <w:t xml:space="preserve">Complexity Ceiling </w:t>
      </w:r>
      <w:r>
        <w:rPr>
          <w:rFonts w:cs="Calibri"/>
          <w:b/>
        </w:rPr>
        <w:t>拥有否决权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governance/complexity_ceiling.py</w:t>
      </w:r>
      <w:r>
        <w:rPr>
          <w:rFonts w:cs="Calibri"/>
        </w:rPr>
        <w:t>）：</w:t>
      </w:r>
      <w:r>
        <w:rPr>
          <w:rFonts w:cs="Calibri"/>
        </w:rPr>
        <w:t>complexity_promotion_veto()——</w:t>
      </w:r>
      <w:r>
        <w:br/>
      </w:r>
      <w:r>
        <w:rPr>
          <w:rFonts w:cs="Calibri"/>
        </w:rPr>
        <w:t>超过</w:t>
      </w:r>
      <w:r>
        <w:rPr>
          <w:rFonts w:cs="Calibri"/>
        </w:rPr>
        <w:t xml:space="preserve"> Ceiling </w:t>
      </w:r>
      <w:r>
        <w:rPr>
          <w:rFonts w:cs="Calibri"/>
        </w:rPr>
        <w:t>且缺</w:t>
      </w:r>
      <w:r>
        <w:rPr>
          <w:rFonts w:cs="Calibri"/>
        </w:rPr>
        <w:t xml:space="preserve"> Incremental Value Evidence → PROMOTION_REJECTED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349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359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43B36922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V82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：新一轮</w:t>
      </w:r>
      <w:r>
        <w:rPr>
          <w:rFonts w:cs="Calibri"/>
        </w:rPr>
        <w:t xml:space="preserve"> 41–50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P4</w:t>
      </w:r>
      <w:r>
        <w:rPr>
          <w:rFonts w:cs="Calibri"/>
        </w:rPr>
        <w:t>：确定性、</w:t>
      </w:r>
      <w:r>
        <w:rPr>
          <w:rFonts w:cs="Calibri"/>
        </w:rPr>
        <w:t xml:space="preserve">Replay </w:t>
      </w:r>
      <w:r>
        <w:rPr>
          <w:rFonts w:cs="Calibri"/>
        </w:rPr>
        <w:t>精度、</w:t>
      </w:r>
      <w:r>
        <w:rPr>
          <w:rFonts w:cs="Calibri"/>
        </w:rPr>
        <w:t xml:space="preserve">Schema </w:t>
      </w:r>
      <w:r>
        <w:rPr>
          <w:rFonts w:cs="Calibri"/>
        </w:rPr>
        <w:t>稳定、历史事实完整性、故障攻击测试、</w:t>
      </w:r>
      <w:r>
        <w:br/>
      </w:r>
      <w:r>
        <w:rPr>
          <w:rFonts w:cs="Calibri"/>
        </w:rPr>
        <w:t>复杂度硬封顶。</w:t>
      </w:r>
      <w:r>
        <w:br/>
      </w:r>
      <w:r>
        <w:rPr>
          <w:rFonts w:cs="Calibri"/>
        </w:rPr>
        <w:t xml:space="preserve">41. </w:t>
      </w:r>
      <w:r>
        <w:rPr>
          <w:rFonts w:cs="Calibri"/>
          <w:b/>
        </w:rPr>
        <w:t>DecisionSchemaContract + Migration</w:t>
      </w:r>
      <w:r>
        <w:br/>
      </w:r>
      <w:r>
        <w:rPr>
          <w:rFonts w:cs="Calibri"/>
        </w:rPr>
        <w:t>（</w:t>
      </w:r>
      <w:r>
        <w:rPr>
          <w:rFonts w:cs="Calibri"/>
        </w:rPr>
        <w:t>decision/schema_contract.py</w:t>
      </w:r>
      <w:r>
        <w:rPr>
          <w:rFonts w:cs="Calibri"/>
        </w:rPr>
        <w:t>）：</w:t>
      </w:r>
      <w:r>
        <w:rPr>
          <w:rFonts w:cs="Calibri"/>
        </w:rPr>
        <w:t xml:space="preserve">wave_stage/binding_constraint </w:t>
      </w:r>
      <w:r>
        <w:rPr>
          <w:rFonts w:cs="Calibri"/>
        </w:rPr>
        <w:t>升级为</w:t>
      </w:r>
      <w:r>
        <w:br/>
      </w:r>
      <w:r>
        <w:rPr>
          <w:rFonts w:cs="Calibri"/>
        </w:rPr>
        <w:t>REQUIRED</w:t>
      </w:r>
      <w:r>
        <w:rPr>
          <w:rFonts w:cs="Calibri"/>
        </w:rPr>
        <w:t>，</w:t>
      </w:r>
      <w:r>
        <w:rPr>
          <w:rFonts w:cs="Calibri"/>
        </w:rPr>
        <w:t xml:space="preserve">legacy_action_signal </w:t>
      </w:r>
      <w:r>
        <w:rPr>
          <w:rFonts w:cs="Calibri"/>
        </w:rPr>
        <w:t>升级为</w:t>
      </w:r>
      <w:r>
        <w:rPr>
          <w:rFonts w:cs="Calibri"/>
        </w:rPr>
        <w:t xml:space="preserve"> FORBIDDEN</w:t>
      </w:r>
      <w:r>
        <w:rPr>
          <w:rFonts w:cs="Calibri"/>
        </w:rPr>
        <w:t>；</w:t>
      </w:r>
      <w:r>
        <w:rPr>
          <w:rFonts w:cs="Calibri"/>
        </w:rPr>
        <w:t>SCHEMA_MIGRATIONS</w:t>
      </w:r>
      <w:r>
        <w:br/>
      </w:r>
      <w:r>
        <w:rPr>
          <w:rFonts w:cs="Calibri"/>
        </w:rPr>
        <w:t>显式迁移（</w:t>
      </w:r>
      <w:r>
        <w:rPr>
          <w:rFonts w:cs="Calibri"/>
        </w:rPr>
        <w:t>1.1→1.2→1.3</w:t>
      </w:r>
      <w:r>
        <w:rPr>
          <w:rFonts w:cs="Calibri"/>
        </w:rPr>
        <w:t>）；</w:t>
      </w:r>
      <w:r>
        <w:rPr>
          <w:rFonts w:cs="Calibri"/>
        </w:rPr>
        <w:t>schema_change_release_gate()——</w:t>
      </w:r>
      <w:r>
        <w:br/>
      </w:r>
      <w:r>
        <w:rPr>
          <w:rFonts w:cs="Calibri"/>
        </w:rPr>
        <w:t xml:space="preserve">Schema </w:t>
      </w:r>
      <w:r>
        <w:rPr>
          <w:rFonts w:cs="Calibri"/>
        </w:rPr>
        <w:t>变化无迁移规则</w:t>
      </w:r>
      <w:r>
        <w:rPr>
          <w:rFonts w:cs="Calibri"/>
        </w:rPr>
        <w:t xml:space="preserve"> → Release REJECTED</w:t>
      </w:r>
      <w:r>
        <w:rPr>
          <w:rFonts w:cs="Calibri"/>
        </w:rPr>
        <w:t>（兼容不能靠猜）；</w:t>
      </w:r>
      <w:r>
        <w:br/>
      </w:r>
      <w:r>
        <w:rPr>
          <w:rFonts w:cs="Calibri"/>
        </w:rPr>
        <w:t xml:space="preserve">42. </w:t>
      </w:r>
      <w:r>
        <w:rPr>
          <w:rFonts w:cs="Calibri"/>
          <w:b/>
        </w:rPr>
        <w:t>Golden Decision Corpus</w:t>
      </w:r>
      <w:r>
        <w:rPr>
          <w:rFonts w:cs="Calibri"/>
        </w:rPr>
        <w:t>（</w:t>
      </w:r>
      <w:r>
        <w:rPr>
          <w:rFonts w:cs="Calibri"/>
        </w:rPr>
        <w:t>governance/golden_decision_corpus.py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14 </w:t>
      </w:r>
      <w:r>
        <w:rPr>
          <w:rFonts w:cs="Calibri"/>
        </w:rPr>
        <w:t>个永久</w:t>
      </w:r>
      <w:r>
        <w:rPr>
          <w:rFonts w:cs="Calibri"/>
        </w:rPr>
        <w:t xml:space="preserve"> case </w:t>
      </w:r>
      <w:r>
        <w:rPr>
          <w:rFonts w:cs="Calibri"/>
        </w:rPr>
        <w:t>覆盖</w:t>
      </w:r>
      <w:r>
        <w:rPr>
          <w:rFonts w:cs="Calibri"/>
        </w:rPr>
        <w:t xml:space="preserve"> 5 </w:t>
      </w:r>
      <w:r>
        <w:rPr>
          <w:rFonts w:cs="Calibri"/>
        </w:rPr>
        <w:t>权限</w:t>
      </w:r>
      <w:r>
        <w:rPr>
          <w:rFonts w:cs="Calibri"/>
        </w:rPr>
        <w:t xml:space="preserve"> × 4 Wave </w:t>
      </w:r>
      <w:r>
        <w:rPr>
          <w:rFonts w:cs="Calibri"/>
        </w:rPr>
        <w:t>阶段</w:t>
      </w:r>
      <w:r>
        <w:rPr>
          <w:rFonts w:cs="Calibri"/>
        </w:rPr>
        <w:t xml:space="preserve"> × HardExit/Liquidity/</w:t>
      </w:r>
      <w:r>
        <w:br/>
      </w:r>
      <w:r>
        <w:rPr>
          <w:rFonts w:cs="Calibri"/>
        </w:rPr>
        <w:t>Portfolio/PIT/Replay/SafeMode</w:t>
      </w:r>
      <w:r>
        <w:rPr>
          <w:rFonts w:cs="Calibri"/>
        </w:rPr>
        <w:t>；每</w:t>
      </w:r>
      <w:r>
        <w:rPr>
          <w:rFonts w:cs="Calibri"/>
        </w:rPr>
        <w:t xml:space="preserve"> case </w:t>
      </w:r>
      <w:r>
        <w:rPr>
          <w:rFonts w:cs="Calibri"/>
        </w:rPr>
        <w:t>保存</w:t>
      </w:r>
      <w:r>
        <w:rPr>
          <w:rFonts w:cs="Calibri"/>
        </w:rPr>
        <w:t xml:space="preserve"> ExpectedDecisionHash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golden_change_requires_review()——Critical </w:t>
      </w:r>
      <w:r>
        <w:rPr>
          <w:rFonts w:cs="Calibri"/>
        </w:rPr>
        <w:t xml:space="preserve">Golden Case </w:t>
      </w:r>
      <w:r>
        <w:rPr>
          <w:rFonts w:cs="Calibri"/>
        </w:rPr>
        <w:t>变化必须进入</w:t>
      </w:r>
      <w:r>
        <w:br/>
      </w:r>
      <w:r>
        <w:rPr>
          <w:rFonts w:cs="Calibri"/>
        </w:rPr>
        <w:t>Change Impact Review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43. </w:t>
      </w:r>
      <w:r>
        <w:rPr>
          <w:rFonts w:cs="Calibri"/>
          <w:b/>
        </w:rPr>
        <w:t>DeterminismContract Replay Identity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governance/determinism.py</w:t>
      </w:r>
      <w:r>
        <w:rPr>
          <w:rFonts w:cs="Calibri"/>
        </w:rPr>
        <w:t>）：</w:t>
      </w:r>
      <w:r>
        <w:rPr>
          <w:rFonts w:cs="Calibri"/>
        </w:rPr>
        <w:t xml:space="preserve">determinism_identity() </w:t>
      </w:r>
      <w:r>
        <w:rPr>
          <w:rFonts w:cs="Calibri"/>
        </w:rPr>
        <w:t>冻结</w:t>
      </w:r>
      <w:r>
        <w:br/>
      </w:r>
      <w:r>
        <w:rPr>
          <w:rFonts w:cs="Calibri"/>
        </w:rPr>
        <w:t>random_seed/determinism_version/numpy_version/sampling_method/</w:t>
      </w:r>
      <w:r>
        <w:br/>
      </w:r>
      <w:r>
        <w:rPr>
          <w:rFonts w:cs="Calibri"/>
        </w:rPr>
        <w:t>block_size/n_permutations</w:t>
      </w:r>
      <w:r>
        <w:rPr>
          <w:rFonts w:cs="Calibri"/>
        </w:rPr>
        <w:t>；</w:t>
      </w:r>
      <w:r>
        <w:rPr>
          <w:rFonts w:cs="Calibri"/>
        </w:rPr>
        <w:t>replay_determinism_check()——</w:t>
      </w:r>
      <w:r>
        <w:rPr>
          <w:rFonts w:cs="Calibri"/>
        </w:rPr>
        <w:t>相同</w:t>
      </w:r>
      <w:r>
        <w:br/>
      </w:r>
      <w:r>
        <w:rPr>
          <w:rFonts w:cs="Calibri"/>
        </w:rPr>
        <w:t xml:space="preserve">Evidence/Release/Config/Feature/Universe </w:t>
      </w:r>
      <w:r>
        <w:rPr>
          <w:rFonts w:cs="Calibri"/>
        </w:rPr>
        <w:t>必须得到完全相同</w:t>
      </w:r>
      <w:r>
        <w:br/>
      </w:r>
      <w:r>
        <w:rPr>
          <w:rFonts w:cs="Calibri"/>
        </w:rPr>
        <w:t>Decision/PathHash/FinalTarget/ReasonCodes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44. </w:t>
      </w:r>
      <w:r>
        <w:rPr>
          <w:rFonts w:cs="Calibri"/>
          <w:b/>
        </w:rPr>
        <w:t xml:space="preserve">Field Lineage </w:t>
      </w:r>
      <w:r>
        <w:rPr>
          <w:rFonts w:cs="Calibri"/>
          <w:b/>
        </w:rPr>
        <w:t>接真实</w:t>
      </w:r>
      <w:r>
        <w:rPr>
          <w:rFonts w:cs="Calibri"/>
          <w:b/>
        </w:rPr>
        <w:t xml:space="preserve"> Snapshot</w:t>
      </w:r>
      <w:r>
        <w:br/>
      </w:r>
      <w:r>
        <w:rPr>
          <w:rFonts w:cs="Calibri"/>
        </w:rPr>
        <w:t>（</w:t>
      </w:r>
      <w:r>
        <w:rPr>
          <w:rFonts w:cs="Calibri"/>
        </w:rPr>
        <w:t>decision/field_lineage.py</w:t>
      </w:r>
      <w:r>
        <w:rPr>
          <w:rFonts w:cs="Calibri"/>
        </w:rPr>
        <w:t>）：</w:t>
      </w:r>
      <w:r>
        <w:rPr>
          <w:rFonts w:cs="Calibri"/>
        </w:rPr>
        <w:t>field_lineage_from_snapshot()——</w:t>
      </w:r>
      <w:r>
        <w:rPr>
          <w:rFonts w:cs="Calibri"/>
        </w:rPr>
        <w:t>从</w:t>
      </w:r>
      <w:r>
        <w:br/>
      </w:r>
      <w:r>
        <w:rPr>
          <w:rFonts w:cs="Calibri"/>
        </w:rPr>
        <w:t xml:space="preserve">FinalTarget </w:t>
      </w:r>
      <w:r>
        <w:rPr>
          <w:rFonts w:cs="Calibri"/>
        </w:rPr>
        <w:t>反查</w:t>
      </w:r>
      <w:r>
        <w:rPr>
          <w:rFonts w:cs="Calibri"/>
        </w:rPr>
        <w:t xml:space="preserve"> RawTarget→</w:t>
      </w:r>
      <w:r>
        <w:rPr>
          <w:rFonts w:cs="Calibri"/>
        </w:rPr>
        <w:t>约束链</w:t>
      </w:r>
      <w:r>
        <w:rPr>
          <w:rFonts w:cs="Calibri"/>
        </w:rPr>
        <w:t>→Permission→</w:t>
      </w:r>
      <w:r>
        <w:rPr>
          <w:rFonts w:cs="Calibri"/>
        </w:rPr>
        <w:t>原始</w:t>
      </w:r>
      <w:r>
        <w:rPr>
          <w:rFonts w:cs="Calibri"/>
        </w:rPr>
        <w:t xml:space="preserve"> PIT Evidence</w:t>
      </w:r>
      <w:r>
        <w:rPr>
          <w:rFonts w:cs="Calibri"/>
        </w:rPr>
        <w:t>，</w:t>
      </w:r>
      <w:r>
        <w:br/>
      </w:r>
      <w:r>
        <w:rPr>
          <w:rFonts w:cs="Calibri"/>
        </w:rPr>
        <w:t>每节点带</w:t>
      </w:r>
      <w:r>
        <w:rPr>
          <w:rFonts w:cs="Calibri"/>
        </w:rPr>
        <w:t xml:space="preserve"> </w:t>
      </w:r>
      <w:r>
        <w:rPr>
          <w:rFonts w:cs="Calibri"/>
        </w:rPr>
        <w:t>source_field/source_snapshot_id/rule_id/version</w:t>
      </w:r>
      <w:r>
        <w:rPr>
          <w:rFonts w:cs="Calibri"/>
        </w:rPr>
        <w:t>，</w:t>
      </w:r>
      <w:r>
        <w:br/>
      </w:r>
      <w:r>
        <w:rPr>
          <w:rFonts w:cs="Calibri"/>
        </w:rPr>
        <w:t>无需重跑系统；</w:t>
      </w:r>
      <w:r>
        <w:br/>
      </w:r>
      <w:r>
        <w:rPr>
          <w:rFonts w:cs="Calibri"/>
        </w:rPr>
        <w:t xml:space="preserve">45. </w:t>
      </w:r>
      <w:r>
        <w:rPr>
          <w:rFonts w:cs="Calibri"/>
          <w:b/>
        </w:rPr>
        <w:t xml:space="preserve">DecisionPathHash </w:t>
      </w:r>
      <w:r>
        <w:rPr>
          <w:rFonts w:cs="Calibri"/>
          <w:b/>
        </w:rPr>
        <w:t>强化</w:t>
      </w:r>
      <w:r>
        <w:rPr>
          <w:rFonts w:cs="Calibri"/>
        </w:rPr>
        <w:t>（</w:t>
      </w:r>
      <w:r>
        <w:rPr>
          <w:rFonts w:cs="Calibri"/>
        </w:rPr>
        <w:t>decision/path_hash.py</w:t>
      </w:r>
      <w:r>
        <w:rPr>
          <w:rFonts w:cs="Calibri"/>
        </w:rPr>
        <w:t>）：</w:t>
      </w:r>
      <w:r>
        <w:br/>
      </w:r>
      <w:r>
        <w:rPr>
          <w:rFonts w:cs="Calibri"/>
        </w:rPr>
        <w:lastRenderedPageBreak/>
        <w:t>纳入</w:t>
      </w:r>
      <w:r>
        <w:rPr>
          <w:rFonts w:cs="Calibri"/>
        </w:rPr>
        <w:t xml:space="preserve"> 8 </w:t>
      </w:r>
      <w:r>
        <w:rPr>
          <w:rFonts w:cs="Calibri"/>
        </w:rPr>
        <w:t>个</w:t>
      </w:r>
      <w:r>
        <w:rPr>
          <w:rFonts w:cs="Calibri"/>
        </w:rPr>
        <w:t xml:space="preserve"> binding caps + binding_constraint + engine_version +</w:t>
      </w:r>
      <w:r>
        <w:br/>
      </w:r>
      <w:r>
        <w:rPr>
          <w:rFonts w:cs="Calibri"/>
        </w:rPr>
        <w:t>governance_rule_version + config_hash</w:t>
      </w:r>
      <w:r>
        <w:rPr>
          <w:rFonts w:cs="Calibri"/>
        </w:rPr>
        <w:t>；</w:t>
      </w:r>
      <w:r>
        <w:rPr>
          <w:rFonts w:cs="Calibri"/>
        </w:rPr>
        <w:t>path_hash_determinism_check()——</w:t>
      </w:r>
      <w:r>
        <w:br/>
      </w:r>
      <w:r>
        <w:rPr>
          <w:rFonts w:cs="Calibri"/>
        </w:rPr>
        <w:t>输入相同配置不同</w:t>
      </w:r>
      <w:r>
        <w:rPr>
          <w:rFonts w:cs="Calibri"/>
        </w:rPr>
        <w:t xml:space="preserve"> → PathHash </w:t>
      </w:r>
      <w:r>
        <w:rPr>
          <w:rFonts w:cs="Calibri"/>
        </w:rPr>
        <w:t>必不同；</w:t>
      </w:r>
      <w:r>
        <w:rPr>
          <w:rFonts w:cs="Calibri"/>
        </w:rPr>
        <w:t xml:space="preserve">identity </w:t>
      </w:r>
      <w:r>
        <w:rPr>
          <w:rFonts w:cs="Calibri"/>
        </w:rPr>
        <w:t>相同却不同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DETERMINISM FAILURE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46. </w:t>
      </w:r>
      <w:r>
        <w:rPr>
          <w:rFonts w:cs="Calibri"/>
          <w:b/>
        </w:rPr>
        <w:t>Historical Decision Integrity Contract</w:t>
      </w:r>
      <w:r>
        <w:br/>
      </w:r>
      <w:r>
        <w:rPr>
          <w:rFonts w:cs="Calibri"/>
        </w:rPr>
        <w:t>（</w:t>
      </w:r>
      <w:r>
        <w:rPr>
          <w:rFonts w:cs="Calibri"/>
        </w:rPr>
        <w:t>decision/historical_integrity.py</w:t>
      </w:r>
      <w:r>
        <w:rPr>
          <w:rFonts w:cs="Calibri"/>
        </w:rPr>
        <w:t>）：</w:t>
      </w:r>
      <w:r>
        <w:rPr>
          <w:rFonts w:cs="Calibri"/>
        </w:rPr>
        <w:t>assert_historical_fact_immutable()——</w:t>
      </w:r>
      <w:r>
        <w:br/>
      </w:r>
      <w:r>
        <w:rPr>
          <w:rFonts w:cs="Calibri"/>
        </w:rPr>
        <w:t xml:space="preserve">Ledger </w:t>
      </w:r>
      <w:r>
        <w:rPr>
          <w:rFonts w:cs="Calibri"/>
        </w:rPr>
        <w:t>只能</w:t>
      </w:r>
      <w:r>
        <w:rPr>
          <w:rFonts w:cs="Calibri"/>
        </w:rPr>
        <w:t xml:space="preserve"> INSERT/APPEND</w:t>
      </w:r>
      <w:r>
        <w:rPr>
          <w:rFonts w:cs="Calibri"/>
        </w:rPr>
        <w:t>，任何</w:t>
      </w:r>
      <w:r>
        <w:rPr>
          <w:rFonts w:cs="Calibri"/>
        </w:rPr>
        <w:t xml:space="preserve"> UPDATE/DELETE = </w:t>
      </w:r>
      <w:r>
        <w:rPr>
          <w:rFonts w:cs="Calibri"/>
        </w:rPr>
        <w:t>历史被改写；</w:t>
      </w:r>
      <w:r>
        <w:br/>
      </w:r>
      <w:r>
        <w:rPr>
          <w:rFonts w:cs="Calibri"/>
        </w:rPr>
        <w:t>新知识可以重新评价历史，不能重新书写历史；</w:t>
      </w:r>
      <w:r>
        <w:br/>
      </w:r>
      <w:r>
        <w:rPr>
          <w:rFonts w:cs="Calibri"/>
        </w:rPr>
        <w:t xml:space="preserve">47. </w:t>
      </w:r>
      <w:r>
        <w:rPr>
          <w:rFonts w:cs="Calibri"/>
          <w:b/>
        </w:rPr>
        <w:t xml:space="preserve">ABSTAIN / NO_DECISION </w:t>
      </w:r>
      <w:r>
        <w:rPr>
          <w:rFonts w:cs="Calibri"/>
          <w:b/>
        </w:rPr>
        <w:t>一级语义</w:t>
      </w:r>
      <w:r>
        <w:br/>
      </w:r>
      <w:r>
        <w:rPr>
          <w:rFonts w:cs="Calibri"/>
        </w:rPr>
        <w:t>（</w:t>
      </w:r>
      <w:r>
        <w:rPr>
          <w:rFonts w:cs="Calibri"/>
        </w:rPr>
        <w:t>decision/abstain.py</w:t>
      </w:r>
      <w:r>
        <w:rPr>
          <w:rFonts w:cs="Calibri"/>
        </w:rPr>
        <w:t>）：</w:t>
      </w:r>
      <w:r>
        <w:rPr>
          <w:rFonts w:cs="Calibri"/>
        </w:rPr>
        <w:t xml:space="preserve">abstain_semantics() </w:t>
      </w:r>
      <w:r>
        <w:rPr>
          <w:rFonts w:cs="Calibri"/>
        </w:rPr>
        <w:t>区分</w:t>
      </w:r>
      <w:r>
        <w:rPr>
          <w:rFonts w:cs="Calibri"/>
        </w:rPr>
        <w:t xml:space="preserve"> HOLD ≠ NO_TRADE ≠</w:t>
      </w:r>
      <w:r>
        <w:br/>
      </w:r>
      <w:r>
        <w:rPr>
          <w:rFonts w:cs="Calibri"/>
        </w:rPr>
        <w:t>ABSTAIN ≠ DECISION_HALTED</w:t>
      </w:r>
      <w:r>
        <w:rPr>
          <w:rFonts w:cs="Calibri"/>
        </w:rPr>
        <w:t>；</w:t>
      </w:r>
      <w:r>
        <w:rPr>
          <w:rFonts w:cs="Calibri"/>
        </w:rPr>
        <w:t>never_map_to_hold()——PIT UNKNOWN/</w:t>
      </w:r>
      <w:r>
        <w:br/>
      </w:r>
      <w:r>
        <w:rPr>
          <w:rFonts w:cs="Calibri"/>
        </w:rPr>
        <w:t>证据不足</w:t>
      </w:r>
      <w:r>
        <w:rPr>
          <w:rFonts w:cs="Calibri"/>
        </w:rPr>
        <w:t xml:space="preserve">/Replay </w:t>
      </w:r>
      <w:r>
        <w:rPr>
          <w:rFonts w:cs="Calibri"/>
        </w:rPr>
        <w:t>不可用</w:t>
      </w:r>
      <w:r>
        <w:rPr>
          <w:rFonts w:cs="Calibri"/>
        </w:rPr>
        <w:t>/</w:t>
      </w:r>
      <w:r>
        <w:rPr>
          <w:rFonts w:cs="Calibri"/>
        </w:rPr>
        <w:t>关键数据缺失不能映射成</w:t>
      </w:r>
      <w:r>
        <w:rPr>
          <w:rFonts w:cs="Calibri"/>
        </w:rPr>
        <w:t xml:space="preserve"> HOLD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48. </w:t>
      </w:r>
      <w:r>
        <w:rPr>
          <w:rFonts w:cs="Calibri"/>
          <w:b/>
        </w:rPr>
        <w:t>Governance Failure Injection Suite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governance/failure_injection.py</w:t>
      </w:r>
      <w:r>
        <w:rPr>
          <w:rFonts w:cs="Calibri"/>
        </w:rPr>
        <w:t>）：</w:t>
      </w:r>
      <w:r>
        <w:rPr>
          <w:rFonts w:cs="Calibri"/>
        </w:rPr>
        <w:t xml:space="preserve">11 </w:t>
      </w:r>
      <w:r>
        <w:rPr>
          <w:rFonts w:cs="Calibri"/>
        </w:rPr>
        <w:t>类注入攻击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PIT </w:t>
      </w:r>
      <w:r>
        <w:rPr>
          <w:rFonts w:cs="Calibri"/>
        </w:rPr>
        <w:t>超前</w:t>
      </w:r>
      <w:r>
        <w:rPr>
          <w:rFonts w:cs="Calibri"/>
        </w:rPr>
        <w:t xml:space="preserve">/Permission </w:t>
      </w:r>
      <w:r>
        <w:rPr>
          <w:rFonts w:cs="Calibri"/>
        </w:rPr>
        <w:t>缺失</w:t>
      </w:r>
      <w:r>
        <w:rPr>
          <w:rFonts w:cs="Calibri"/>
        </w:rPr>
        <w:t xml:space="preserve">/Portfolio NaN/Liquidity </w:t>
      </w:r>
      <w:r>
        <w:rPr>
          <w:rFonts w:cs="Calibri"/>
        </w:rPr>
        <w:t>负值</w:t>
      </w:r>
      <w:r>
        <w:rPr>
          <w:rFonts w:cs="Calibri"/>
        </w:rPr>
        <w:t xml:space="preserve">/Ledger </w:t>
      </w:r>
      <w:r>
        <w:rPr>
          <w:rFonts w:cs="Calibri"/>
        </w:rPr>
        <w:t>篡改</w:t>
      </w:r>
      <w:r>
        <w:rPr>
          <w:rFonts w:cs="Calibri"/>
        </w:rPr>
        <w:t>/</w:t>
      </w:r>
      <w:r>
        <w:br/>
      </w:r>
      <w:r>
        <w:rPr>
          <w:rFonts w:cs="Calibri"/>
        </w:rPr>
        <w:t xml:space="preserve">Replay mismatch/ConfigHash </w:t>
      </w:r>
      <w:r>
        <w:rPr>
          <w:rFonts w:cs="Calibri"/>
        </w:rPr>
        <w:t>变化</w:t>
      </w:r>
      <w:r>
        <w:rPr>
          <w:rFonts w:cs="Calibri"/>
        </w:rPr>
        <w:t xml:space="preserve">/Future WaveLabel/Certificate </w:t>
      </w:r>
      <w:r>
        <w:rPr>
          <w:rFonts w:cs="Calibri"/>
        </w:rPr>
        <w:t>缺失</w:t>
      </w:r>
      <w:r>
        <w:rPr>
          <w:rFonts w:cs="Calibri"/>
        </w:rPr>
        <w:t>/</w:t>
      </w:r>
      <w:r>
        <w:br/>
      </w:r>
      <w:r>
        <w:rPr>
          <w:rFonts w:cs="Calibri"/>
        </w:rPr>
        <w:t>ReleaseManifest mismatch/</w:t>
      </w:r>
      <w:r>
        <w:rPr>
          <w:rFonts w:cs="Calibri"/>
        </w:rPr>
        <w:t>裸</w:t>
      </w:r>
      <w:r>
        <w:rPr>
          <w:rFonts w:cs="Calibri"/>
        </w:rPr>
        <w:t xml:space="preserve"> Proposal </w:t>
      </w:r>
      <w:r>
        <w:rPr>
          <w:rFonts w:cs="Calibri"/>
        </w:rPr>
        <w:t>执行）全部要求</w:t>
      </w:r>
      <w:r>
        <w:rPr>
          <w:rFonts w:cs="Calibri"/>
        </w:rPr>
        <w:t xml:space="preserve"> fail-closed</w:t>
      </w:r>
      <w:r>
        <w:rPr>
          <w:rFonts w:cs="Calibri"/>
        </w:rPr>
        <w:t>；</w:t>
      </w:r>
      <w:r>
        <w:br/>
      </w:r>
      <w:r>
        <w:rPr>
          <w:rFonts w:cs="Calibri"/>
        </w:rPr>
        <w:t>五条最高原则分别有</w:t>
      </w:r>
      <w:r>
        <w:rPr>
          <w:rFonts w:cs="Calibri"/>
        </w:rPr>
        <w:t xml:space="preserve"> adversarial test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49. </w:t>
      </w:r>
      <w:r>
        <w:rPr>
          <w:rFonts w:cs="Calibri"/>
          <w:b/>
        </w:rPr>
        <w:t>Production Dependency Allowlist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</w:t>
      </w:r>
      <w:r>
        <w:rPr>
          <w:rFonts w:cs="Calibri"/>
        </w:rPr>
        <w:t>production_dependency_allowlist.py</w:t>
      </w:r>
      <w:r>
        <w:rPr>
          <w:rFonts w:cs="Calibri"/>
        </w:rPr>
        <w:t>）：白名单制</w:t>
      </w:r>
      <w:r>
        <w:rPr>
          <w:rFonts w:cs="Calibri"/>
        </w:rPr>
        <w:t>——</w:t>
      </w:r>
      <w:r>
        <w:br/>
      </w:r>
      <w:r>
        <w:rPr>
          <w:rFonts w:cs="Calibri"/>
        </w:rPr>
        <w:t>未批准依赖默认禁止；</w:t>
      </w:r>
      <w:r>
        <w:rPr>
          <w:rFonts w:cs="Calibri"/>
        </w:rPr>
        <w:t>research.</w:t>
      </w:r>
      <w:r>
        <w:rPr>
          <w:rFonts w:cs="Calibri"/>
          <w:i/>
        </w:rPr>
        <w:t>/ablation.</w:t>
      </w:r>
      <w:r>
        <w:rPr>
          <w:rFonts w:cs="Calibri"/>
        </w:rPr>
        <w:t>/legacy.</w:t>
      </w:r>
      <w:r>
        <w:rPr>
          <w:rFonts w:cs="Calibri"/>
          <w:i/>
        </w:rPr>
        <w:t>/report.</w:t>
      </w:r>
      <w:r>
        <w:rPr>
          <w:rFonts w:cs="Calibri"/>
        </w:rPr>
        <w:t>/</w:t>
      </w:r>
      <w:r>
        <w:br/>
      </w:r>
      <w:r>
        <w:rPr>
          <w:rFonts w:cs="Calibri"/>
        </w:rPr>
        <w:t xml:space="preserve">wave.outcome </w:t>
      </w:r>
      <w:r>
        <w:rPr>
          <w:rFonts w:cs="Calibri"/>
        </w:rPr>
        <w:t>一律</w:t>
      </w:r>
      <w:r>
        <w:rPr>
          <w:rFonts w:cs="Calibri"/>
        </w:rPr>
        <w:t xml:space="preserve"> FAIL</w:t>
      </w:r>
      <w:r>
        <w:rPr>
          <w:rFonts w:cs="Calibri"/>
        </w:rPr>
        <w:t>；</w:t>
      </w:r>
      <w:r>
        <w:rPr>
          <w:rFonts w:cs="Calibri"/>
        </w:rPr>
        <w:t xml:space="preserve">Research-only </w:t>
      </w:r>
      <w:r>
        <w:rPr>
          <w:rFonts w:cs="Calibri"/>
        </w:rPr>
        <w:t>与</w:t>
      </w:r>
      <w:r>
        <w:rPr>
          <w:rFonts w:cs="Calibri"/>
        </w:rPr>
        <w:t xml:space="preserve"> Legacy authority </w:t>
      </w:r>
      <w:r>
        <w:rPr>
          <w:rFonts w:cs="Calibri"/>
        </w:rPr>
        <w:t>依赖数</w:t>
      </w:r>
      <w:r>
        <w:rPr>
          <w:rFonts w:cs="Calibri"/>
        </w:rPr>
        <w:t xml:space="preserve"> = 0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50. </w:t>
      </w:r>
      <w:r>
        <w:rPr>
          <w:rFonts w:cs="Calibri"/>
          <w:b/>
        </w:rPr>
        <w:t>Complexity Ceiling v2</w:t>
      </w:r>
      <w:r>
        <w:rPr>
          <w:rFonts w:cs="Calibri"/>
        </w:rPr>
        <w:t>（</w:t>
      </w:r>
      <w:r>
        <w:rPr>
          <w:rFonts w:cs="Calibri"/>
        </w:rPr>
        <w:t>governance/complexity_ceiling.py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AUTHORITY_CEILING_TARGETS</w:t>
      </w:r>
      <w:r>
        <w:rPr>
          <w:rFonts w:cs="Calibri"/>
        </w:rPr>
        <w:t>（</w:t>
      </w:r>
      <w:r>
        <w:rPr>
          <w:rFonts w:cs="Calibri"/>
        </w:rPr>
        <w:t>Canonical/Permission/FinalTarget/</w:t>
      </w:r>
      <w:r>
        <w:br/>
      </w:r>
      <w:r>
        <w:rPr>
          <w:rFonts w:cs="Calibri"/>
        </w:rPr>
        <w:t>Validation/Wave Authority=1</w:t>
      </w:r>
      <w:r>
        <w:rPr>
          <w:rFonts w:cs="Calibri"/>
        </w:rPr>
        <w:t>、</w:t>
      </w:r>
      <w:r>
        <w:rPr>
          <w:rFonts w:cs="Calibri"/>
        </w:rPr>
        <w:t>Report=0</w:t>
      </w:r>
      <w:r>
        <w:rPr>
          <w:rFonts w:cs="Calibri"/>
        </w:rPr>
        <w:t>、</w:t>
      </w:r>
      <w:r>
        <w:rPr>
          <w:rFonts w:cs="Calibri"/>
        </w:rPr>
        <w:t>Legacy Paths=0</w:t>
      </w:r>
      <w:r>
        <w:rPr>
          <w:rFonts w:cs="Calibri"/>
        </w:rPr>
        <w:t>）；</w:t>
      </w:r>
      <w:r>
        <w:br/>
      </w:r>
      <w:r>
        <w:rPr>
          <w:rFonts w:cs="Calibri"/>
        </w:rPr>
        <w:t>active_feature_gate()——</w:t>
      </w:r>
      <w:r>
        <w:rPr>
          <w:rFonts w:cs="Calibri"/>
        </w:rPr>
        <w:t>新增</w:t>
      </w:r>
      <w:r>
        <w:rPr>
          <w:rFonts w:cs="Calibri"/>
        </w:rPr>
        <w:t xml:space="preserve"> Feature </w:t>
      </w:r>
      <w:r>
        <w:rPr>
          <w:rFonts w:cs="Calibri"/>
        </w:rPr>
        <w:t>进</w:t>
      </w:r>
      <w:r>
        <w:rPr>
          <w:rFonts w:cs="Calibri"/>
        </w:rPr>
        <w:t xml:space="preserve"> ACTIVE </w:t>
      </w:r>
      <w:r>
        <w:rPr>
          <w:rFonts w:cs="Calibri"/>
        </w:rPr>
        <w:t>需六项证据否则</w:t>
      </w:r>
      <w:r>
        <w:br/>
      </w:r>
      <w:r>
        <w:rPr>
          <w:rFonts w:cs="Calibri"/>
        </w:rPr>
        <w:t>RESEARCH_ONLY</w:t>
      </w:r>
      <w:r>
        <w:rPr>
          <w:rFonts w:cs="Calibri"/>
        </w:rPr>
        <w:t>；</w:t>
      </w:r>
      <w:r>
        <w:rPr>
          <w:rFonts w:cs="Calibri"/>
        </w:rPr>
        <w:t>release_complexity_report()——</w:t>
      </w:r>
      <w:r>
        <w:rPr>
          <w:rFonts w:cs="Calibri"/>
        </w:rPr>
        <w:t>复杂度上升缺增量证据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不能</w:t>
      </w:r>
      <w:r>
        <w:rPr>
          <w:rFonts w:cs="Calibri"/>
        </w:rPr>
        <w:t xml:space="preserve"> Promotion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339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349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54D52042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V81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：新一轮</w:t>
      </w:r>
      <w:r>
        <w:rPr>
          <w:rFonts w:cs="Calibri"/>
        </w:rPr>
        <w:t xml:space="preserve"> 31–40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P3</w:t>
      </w:r>
      <w:r>
        <w:rPr>
          <w:rFonts w:cs="Calibri"/>
        </w:rPr>
        <w:t>：发布治理</w:t>
      </w:r>
      <w:r>
        <w:rPr>
          <w:rFonts w:cs="Calibri"/>
        </w:rPr>
        <w:t xml:space="preserve"> + </w:t>
      </w:r>
      <w:r>
        <w:rPr>
          <w:rFonts w:cs="Calibri"/>
        </w:rPr>
        <w:t>运行期安全</w:t>
      </w:r>
      <w:r>
        <w:rPr>
          <w:rFonts w:cs="Calibri"/>
        </w:rPr>
        <w:t xml:space="preserve"> + </w:t>
      </w:r>
      <w:r>
        <w:rPr>
          <w:rFonts w:cs="Calibri"/>
        </w:rPr>
        <w:t>研究</w:t>
      </w:r>
      <w:r>
        <w:rPr>
          <w:rFonts w:cs="Calibri"/>
        </w:rPr>
        <w:t>/</w:t>
      </w:r>
      <w:r>
        <w:rPr>
          <w:rFonts w:cs="Calibri"/>
        </w:rPr>
        <w:t>生产漂移</w:t>
      </w:r>
      <w:r>
        <w:rPr>
          <w:rFonts w:cs="Calibri"/>
        </w:rPr>
        <w:t xml:space="preserve"> + </w:t>
      </w:r>
      <w:r>
        <w:rPr>
          <w:rFonts w:cs="Calibri"/>
        </w:rPr>
        <w:t>故障恢复</w:t>
      </w:r>
      <w:r>
        <w:rPr>
          <w:rFonts w:cs="Calibri"/>
        </w:rPr>
        <w:t xml:space="preserve"> + </w:t>
      </w:r>
      <w:r>
        <w:rPr>
          <w:rFonts w:cs="Calibri"/>
        </w:rPr>
        <w:t>物理退役。</w:t>
      </w:r>
      <w:r>
        <w:br/>
      </w:r>
      <w:r>
        <w:rPr>
          <w:rFonts w:cs="Calibri"/>
        </w:rPr>
        <w:t xml:space="preserve">31. </w:t>
      </w:r>
      <w:r>
        <w:rPr>
          <w:rFonts w:cs="Calibri"/>
          <w:b/>
        </w:rPr>
        <w:t xml:space="preserve">ReleaseManifest / ProductionBundle </w:t>
      </w:r>
      <w:r>
        <w:rPr>
          <w:rFonts w:cs="Calibri"/>
          <w:b/>
        </w:rPr>
        <w:t>唯一身份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governance/release_manifest.py</w:t>
      </w:r>
      <w:r>
        <w:rPr>
          <w:rFonts w:cs="Calibri"/>
        </w:rPr>
        <w:t>）：</w:t>
      </w:r>
      <w:r>
        <w:rPr>
          <w:rFonts w:cs="Calibri"/>
        </w:rPr>
        <w:t xml:space="preserve">production_release_identity() </w:t>
      </w:r>
      <w:r>
        <w:rPr>
          <w:rFonts w:cs="Calibri"/>
        </w:rPr>
        <w:t>冻结</w:t>
      </w:r>
      <w:r>
        <w:br/>
      </w:r>
      <w:r>
        <w:rPr>
          <w:rFonts w:cs="Calibri"/>
        </w:rPr>
        <w:t>release_id/strategy/engine/governance/schema/config/feature/code/</w:t>
      </w:r>
      <w:r>
        <w:br/>
      </w:r>
      <w:r>
        <w:rPr>
          <w:rFonts w:cs="Calibri"/>
        </w:rPr>
        <w:t xml:space="preserve">data_contract </w:t>
      </w:r>
      <w:r>
        <w:rPr>
          <w:rFonts w:cs="Calibri"/>
        </w:rPr>
        <w:t>九身份；</w:t>
      </w:r>
      <w:r>
        <w:rPr>
          <w:rFonts w:cs="Calibri"/>
        </w:rPr>
        <w:t>release_required_check()——Production Decision</w:t>
      </w:r>
      <w:r>
        <w:br/>
      </w:r>
      <w:r>
        <w:rPr>
          <w:rFonts w:cs="Calibri"/>
        </w:rPr>
        <w:t>缺</w:t>
      </w:r>
      <w:r>
        <w:rPr>
          <w:rFonts w:cs="Calibri"/>
        </w:rPr>
        <w:t xml:space="preserve"> release_id → NOT CERTIFIED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32. </w:t>
      </w:r>
      <w:r>
        <w:rPr>
          <w:rFonts w:cs="Calibri"/>
          <w:b/>
        </w:rPr>
        <w:t xml:space="preserve">Config Governance </w:t>
      </w:r>
      <w:r>
        <w:rPr>
          <w:rFonts w:cs="Calibri"/>
          <w:b/>
        </w:rPr>
        <w:t>决策关键参数门</w:t>
      </w:r>
      <w:r>
        <w:br/>
      </w:r>
      <w:r>
        <w:rPr>
          <w:rFonts w:cs="Calibri"/>
        </w:rPr>
        <w:t>（</w:t>
      </w:r>
      <w:r>
        <w:rPr>
          <w:rFonts w:cs="Calibri"/>
        </w:rPr>
        <w:t>config/governance.py</w:t>
      </w:r>
      <w:r>
        <w:rPr>
          <w:rFonts w:cs="Calibri"/>
        </w:rPr>
        <w:t>）：</w:t>
      </w:r>
      <w:r>
        <w:rPr>
          <w:rFonts w:cs="Calibri"/>
        </w:rPr>
        <w:t>assert_decision_critical_config()——</w:t>
      </w:r>
      <w:r>
        <w:br/>
      </w:r>
      <w:r>
        <w:rPr>
          <w:rFonts w:cs="Calibri"/>
        </w:rPr>
        <w:t xml:space="preserve">DECISION_CRITICAL </w:t>
      </w:r>
      <w:r>
        <w:rPr>
          <w:rFonts w:cs="Calibri"/>
        </w:rPr>
        <w:t>缺失</w:t>
      </w:r>
      <w:r>
        <w:rPr>
          <w:rFonts w:cs="Calibri"/>
        </w:rPr>
        <w:t xml:space="preserve"> → INVALID_CONFIG → NO_DECISION/SAFE_MODE</w:t>
      </w:r>
      <w:r>
        <w:rPr>
          <w:rFonts w:cs="Calibri"/>
        </w:rPr>
        <w:t>；</w:t>
      </w:r>
      <w:r>
        <w:br/>
      </w:r>
      <w:r>
        <w:rPr>
          <w:rFonts w:cs="Calibri"/>
        </w:rPr>
        <w:lastRenderedPageBreak/>
        <w:t xml:space="preserve">decision_critical_hidden_default_count() </w:t>
      </w:r>
      <w:r>
        <w:rPr>
          <w:rFonts w:cs="Calibri"/>
        </w:rPr>
        <w:t>保证正式</w:t>
      </w:r>
      <w:r>
        <w:rPr>
          <w:rFonts w:cs="Calibri"/>
        </w:rPr>
        <w:t xml:space="preserve"> </w:t>
      </w:r>
      <w:r>
        <w:rPr>
          <w:rFonts w:cs="Calibri"/>
        </w:rPr>
        <w:t>Canonical Decision</w:t>
      </w:r>
      <w:r>
        <w:br/>
      </w:r>
      <w:r>
        <w:rPr>
          <w:rFonts w:cs="Calibri"/>
        </w:rPr>
        <w:t>中</w:t>
      </w:r>
      <w:r>
        <w:rPr>
          <w:rFonts w:cs="Calibri"/>
        </w:rPr>
        <w:t xml:space="preserve"> decision-critical hidden default count = 0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33. </w:t>
      </w:r>
      <w:r>
        <w:rPr>
          <w:rFonts w:cs="Calibri"/>
          <w:b/>
        </w:rPr>
        <w:t>Market Session Time Contract</w:t>
      </w:r>
      <w:r>
        <w:rPr>
          <w:rFonts w:cs="Calibri"/>
        </w:rPr>
        <w:t>（</w:t>
      </w:r>
      <w:r>
        <w:rPr>
          <w:rFonts w:cs="Calibri"/>
        </w:rPr>
        <w:t>data/asof_contract.py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MARKET_SESSIONS</w:t>
      </w:r>
      <w:r>
        <w:rPr>
          <w:rFonts w:cs="Calibri"/>
        </w:rPr>
        <w:t>（</w:t>
      </w:r>
      <w:r>
        <w:rPr>
          <w:rFonts w:cs="Calibri"/>
        </w:rPr>
        <w:t>before_open/continuous/lunch_break/after_close/</w:t>
      </w:r>
      <w:r>
        <w:br/>
      </w:r>
      <w:r>
        <w:rPr>
          <w:rFonts w:cs="Calibri"/>
        </w:rPr>
        <w:t>auction/suspension/half_day</w:t>
      </w:r>
      <w:r>
        <w:rPr>
          <w:rFonts w:cs="Calibri"/>
        </w:rPr>
        <w:t>）；</w:t>
      </w:r>
      <w:r>
        <w:rPr>
          <w:rFonts w:cs="Calibri"/>
        </w:rPr>
        <w:t>trading_session_contract()——</w:t>
      </w:r>
      <w:r>
        <w:rPr>
          <w:rFonts w:cs="Calibri"/>
        </w:rPr>
        <w:t>财报</w:t>
      </w:r>
      <w:r>
        <w:br/>
      </w:r>
      <w:r>
        <w:rPr>
          <w:rFonts w:cs="Calibri"/>
        </w:rPr>
        <w:t xml:space="preserve">16:45 </w:t>
      </w:r>
      <w:r>
        <w:rPr>
          <w:rFonts w:cs="Calibri"/>
        </w:rPr>
        <w:t>发布（</w:t>
      </w:r>
      <w:r>
        <w:rPr>
          <w:rFonts w:cs="Calibri"/>
        </w:rPr>
        <w:t>after_close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当天收盘价不可执行，至少</w:t>
      </w:r>
      <w:r>
        <w:rPr>
          <w:rFonts w:cs="Calibri"/>
        </w:rPr>
        <w:t xml:space="preserve"> next tradable</w:t>
      </w:r>
      <w:r>
        <w:br/>
      </w:r>
      <w:r>
        <w:rPr>
          <w:rFonts w:cs="Calibri"/>
        </w:rPr>
        <w:t>session</w:t>
      </w:r>
      <w:r>
        <w:rPr>
          <w:rFonts w:cs="Calibri"/>
        </w:rPr>
        <w:t>；</w:t>
      </w:r>
      <w:r>
        <w:rPr>
          <w:rFonts w:cs="Calibri"/>
        </w:rPr>
        <w:t xml:space="preserve">execution_time_resolution() </w:t>
      </w:r>
      <w:r>
        <w:rPr>
          <w:rFonts w:cs="Calibri"/>
        </w:rPr>
        <w:t>统一</w:t>
      </w:r>
      <w:r>
        <w:rPr>
          <w:rFonts w:cs="Calibri"/>
        </w:rPr>
        <w:t xml:space="preserve"> Backtest/Replay/Execution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34. </w:t>
      </w:r>
      <w:r>
        <w:rPr>
          <w:rFonts w:cs="Calibri"/>
          <w:b/>
        </w:rPr>
        <w:t xml:space="preserve">Universe </w:t>
      </w:r>
      <w:r>
        <w:rPr>
          <w:rFonts w:cs="Calibri"/>
          <w:b/>
        </w:rPr>
        <w:t>历史可投资状态</w:t>
      </w:r>
      <w:r>
        <w:rPr>
          <w:rFonts w:cs="Calibri"/>
        </w:rPr>
        <w:t>（</w:t>
      </w:r>
      <w:r>
        <w:rPr>
          <w:rFonts w:cs="Calibri"/>
        </w:rPr>
        <w:t>data/universe_snapshot.py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INVESTABILITY_STATES</w:t>
      </w:r>
      <w:r>
        <w:rPr>
          <w:rFonts w:cs="Calibri"/>
        </w:rPr>
        <w:t>（</w:t>
      </w:r>
      <w:r>
        <w:rPr>
          <w:rFonts w:cs="Calibri"/>
        </w:rPr>
        <w:t>eligible/suspended/special_event/zero_volume/</w:t>
      </w:r>
      <w:r>
        <w:br/>
      </w:r>
      <w:r>
        <w:rPr>
          <w:rFonts w:cs="Calibri"/>
        </w:rPr>
        <w:t>new_listing/delisting_window/</w:t>
      </w:r>
      <w:r>
        <w:rPr>
          <w:rFonts w:cs="Calibri"/>
        </w:rPr>
        <w:t>corporate_action_locked/</w:t>
      </w:r>
      <w:r>
        <w:br/>
      </w:r>
      <w:r>
        <w:rPr>
          <w:rFonts w:cs="Calibri"/>
        </w:rPr>
        <w:t>insufficient_history</w:t>
      </w:r>
      <w:r>
        <w:rPr>
          <w:rFonts w:cs="Calibri"/>
        </w:rPr>
        <w:t>）；</w:t>
      </w:r>
      <w:r>
        <w:rPr>
          <w:rFonts w:cs="Calibri"/>
        </w:rPr>
        <w:t xml:space="preserve">universe_investability_state() </w:t>
      </w:r>
      <w:r>
        <w:rPr>
          <w:rFonts w:cs="Calibri"/>
        </w:rPr>
        <w:t>唯一判定，</w:t>
      </w:r>
      <w:r>
        <w:br/>
      </w:r>
      <w:r>
        <w:rPr>
          <w:rFonts w:cs="Calibri"/>
        </w:rPr>
        <w:t xml:space="preserve">universe_snapshot_id </w:t>
      </w:r>
      <w:r>
        <w:rPr>
          <w:rFonts w:cs="Calibri"/>
        </w:rPr>
        <w:t>可独立</w:t>
      </w:r>
      <w:r>
        <w:rPr>
          <w:rFonts w:cs="Calibri"/>
        </w:rPr>
        <w:t xml:space="preserve"> Replay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35. </w:t>
      </w:r>
      <w:r>
        <w:rPr>
          <w:rFonts w:cs="Calibri"/>
          <w:b/>
        </w:rPr>
        <w:t xml:space="preserve">Tradability </w:t>
      </w:r>
      <w:r>
        <w:rPr>
          <w:rFonts w:cs="Calibri"/>
          <w:b/>
        </w:rPr>
        <w:t>唯一权威</w:t>
      </w:r>
      <w:r>
        <w:rPr>
          <w:rFonts w:cs="Calibri"/>
        </w:rPr>
        <w:t>（</w:t>
      </w:r>
      <w:r>
        <w:rPr>
          <w:rFonts w:cs="Calibri"/>
        </w:rPr>
        <w:t>data/tradability.py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TRADABILITY_STATES </w:t>
      </w:r>
      <w:r>
        <w:rPr>
          <w:rFonts w:cs="Calibri"/>
        </w:rPr>
        <w:t>七态统一（</w:t>
      </w:r>
      <w:r>
        <w:rPr>
          <w:rFonts w:cs="Calibri"/>
        </w:rPr>
        <w:t>NORMAL/SUSPENDED/HALTED/NO_VOLUME/</w:t>
      </w:r>
      <w:r>
        <w:br/>
      </w:r>
      <w:r>
        <w:rPr>
          <w:rFonts w:cs="Calibri"/>
        </w:rPr>
        <w:t>CORPORATE_ACTION_PENDING/DELISTING/NOT_ELIGIBLE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tradability_authority() </w:t>
      </w:r>
      <w:r>
        <w:rPr>
          <w:rFonts w:cs="Calibri"/>
        </w:rPr>
        <w:t>唯一读取入口</w:t>
      </w:r>
      <w:r>
        <w:rPr>
          <w:rFonts w:cs="Calibri"/>
        </w:rPr>
        <w:t>——Backtest/Execution/Portfolio/</w:t>
      </w:r>
      <w:r>
        <w:br/>
      </w:r>
      <w:r>
        <w:rPr>
          <w:rFonts w:cs="Calibri"/>
        </w:rPr>
        <w:t xml:space="preserve">Report </w:t>
      </w:r>
      <w:r>
        <w:rPr>
          <w:rFonts w:cs="Calibri"/>
        </w:rPr>
        <w:t>只能读同一状态，只能降低执行权限；</w:t>
      </w:r>
      <w:r>
        <w:br/>
      </w:r>
      <w:r>
        <w:rPr>
          <w:rFonts w:cs="Calibri"/>
        </w:rPr>
        <w:t xml:space="preserve">36. </w:t>
      </w:r>
      <w:r>
        <w:rPr>
          <w:rFonts w:cs="Calibri"/>
          <w:b/>
        </w:rPr>
        <w:t>Shadow–Production Divergence Reason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governance/shadow_divergence.py</w:t>
      </w:r>
      <w:r>
        <w:rPr>
          <w:rFonts w:cs="Calibri"/>
        </w:rPr>
        <w:t>）：</w:t>
      </w:r>
      <w:r>
        <w:rPr>
          <w:rFonts w:cs="Calibri"/>
        </w:rPr>
        <w:t>shadow_divergence_reason()——</w:t>
      </w:r>
      <w:r>
        <w:br/>
      </w:r>
      <w:r>
        <w:rPr>
          <w:rFonts w:cs="Calibri"/>
        </w:rPr>
        <w:t>每次</w:t>
      </w:r>
      <w:r>
        <w:rPr>
          <w:rFonts w:cs="Calibri"/>
        </w:rPr>
        <w:t xml:space="preserve"> divergence </w:t>
      </w:r>
      <w:r>
        <w:rPr>
          <w:rFonts w:cs="Calibri"/>
        </w:rPr>
        <w:t>必有</w:t>
      </w:r>
      <w:r>
        <w:rPr>
          <w:rFonts w:cs="Calibri"/>
        </w:rPr>
        <w:t xml:space="preserve"> reason_code</w:t>
      </w:r>
      <w:r>
        <w:rPr>
          <w:rFonts w:cs="Calibri"/>
        </w:rPr>
        <w:t>（</w:t>
      </w:r>
      <w:r>
        <w:rPr>
          <w:rFonts w:cs="Calibri"/>
        </w:rPr>
        <w:t>MODEL/CONFIG/DATA/</w:t>
      </w:r>
      <w:r>
        <w:rPr>
          <w:rFonts w:cs="Calibri"/>
        </w:rPr>
        <w:t>VERSION_DELTA</w:t>
      </w:r>
      <w:r>
        <w:rPr>
          <w:rFonts w:cs="Calibri"/>
        </w:rPr>
        <w:t>、</w:t>
      </w:r>
      <w:r>
        <w:br/>
      </w:r>
      <w:r>
        <w:rPr>
          <w:rFonts w:cs="Calibri"/>
        </w:rPr>
        <w:t>GOVERNANCE_INTERCEPTION</w:t>
      </w:r>
      <w:r>
        <w:rPr>
          <w:rFonts w:cs="Calibri"/>
        </w:rPr>
        <w:t>、</w:t>
      </w:r>
      <w:r>
        <w:rPr>
          <w:rFonts w:cs="Calibri"/>
        </w:rPr>
        <w:t>EXECUTION_CONSTRAINT</w:t>
      </w:r>
      <w:r>
        <w:rPr>
          <w:rFonts w:cs="Calibri"/>
        </w:rPr>
        <w:t>）</w:t>
      </w:r>
      <w:r>
        <w:rPr>
          <w:rFonts w:cs="Calibri"/>
        </w:rPr>
        <w:t>+ decision_delta</w:t>
      </w:r>
      <w:r>
        <w:rPr>
          <w:rFonts w:cs="Calibri"/>
        </w:rPr>
        <w:t>，</w:t>
      </w:r>
      <w:r>
        <w:br/>
      </w:r>
      <w:r>
        <w:rPr>
          <w:rFonts w:cs="Calibri"/>
        </w:rPr>
        <w:t>而不是只记录</w:t>
      </w:r>
      <w:r>
        <w:rPr>
          <w:rFonts w:cs="Calibri"/>
        </w:rPr>
        <w:t>"</w:t>
      </w:r>
      <w:r>
        <w:rPr>
          <w:rFonts w:cs="Calibri"/>
        </w:rPr>
        <w:t>不同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37. </w:t>
      </w:r>
      <w:r>
        <w:rPr>
          <w:rFonts w:cs="Calibri"/>
          <w:b/>
        </w:rPr>
        <w:t xml:space="preserve">Drift </w:t>
      </w:r>
      <w:r>
        <w:rPr>
          <w:rFonts w:cs="Calibri"/>
          <w:b/>
        </w:rPr>
        <w:t>接入</w:t>
      </w:r>
      <w:r>
        <w:rPr>
          <w:rFonts w:cs="Calibri"/>
          <w:b/>
        </w:rPr>
        <w:t xml:space="preserve"> Review </w:t>
      </w:r>
      <w:r>
        <w:rPr>
          <w:rFonts w:cs="Calibri"/>
          <w:b/>
        </w:rPr>
        <w:t>生命周期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monitoring/research_production_drift.py</w:t>
      </w:r>
      <w:r>
        <w:rPr>
          <w:rFonts w:cs="Calibri"/>
        </w:rPr>
        <w:t>）：</w:t>
      </w:r>
      <w:r>
        <w:rPr>
          <w:rFonts w:cs="Calibri"/>
        </w:rPr>
        <w:t>drift_lifecycle_transition()</w:t>
      </w:r>
      <w:r>
        <w:br/>
      </w:r>
      <w:r>
        <w:rPr>
          <w:rFonts w:cs="Calibri"/>
        </w:rPr>
        <w:t>——HIGH_DRIFT → NORMAL→REVIEW_REQUIRED</w:t>
      </w:r>
      <w:r>
        <w:rPr>
          <w:rFonts w:cs="Calibri"/>
        </w:rPr>
        <w:t>（触发</w:t>
      </w:r>
      <w:r>
        <w:rPr>
          <w:rFonts w:cs="Calibri"/>
        </w:rPr>
        <w:t xml:space="preserve"> revalidation</w:t>
      </w:r>
      <w:r>
        <w:rPr>
          <w:rFonts w:cs="Calibri"/>
        </w:rPr>
        <w:t>），</w:t>
      </w:r>
      <w:r>
        <w:br/>
      </w:r>
      <w:r>
        <w:rPr>
          <w:rFonts w:cs="Calibri"/>
        </w:rPr>
        <w:t>MODERATE → WATCH</w:t>
      </w:r>
      <w:r>
        <w:rPr>
          <w:rFonts w:cs="Calibri"/>
        </w:rPr>
        <w:t>；禁止自动改参数；</w:t>
      </w:r>
      <w:r>
        <w:br/>
      </w:r>
      <w:r>
        <w:rPr>
          <w:rFonts w:cs="Calibri"/>
        </w:rPr>
        <w:t xml:space="preserve">38. </w:t>
      </w:r>
      <w:r>
        <w:rPr>
          <w:rFonts w:cs="Calibri"/>
          <w:b/>
        </w:rPr>
        <w:t>Change Blast Radius</w:t>
      </w:r>
      <w:r>
        <w:rPr>
          <w:rFonts w:cs="Calibri"/>
        </w:rPr>
        <w:t>（</w:t>
      </w:r>
      <w:r>
        <w:rPr>
          <w:rFonts w:cs="Calibri"/>
        </w:rPr>
        <w:t>governance/change_impact.py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change_blast_radius()/decision_impact_report()——</w:t>
      </w:r>
      <w:r>
        <w:rPr>
          <w:rFonts w:cs="Calibri"/>
        </w:rPr>
        <w:t>关键</w:t>
      </w:r>
      <w:r>
        <w:rPr>
          <w:rFonts w:cs="Calibri"/>
        </w:rPr>
        <w:t xml:space="preserve"> Release </w:t>
      </w:r>
      <w:r>
        <w:rPr>
          <w:rFonts w:cs="Calibri"/>
        </w:rPr>
        <w:t>必须带</w:t>
      </w:r>
      <w:r>
        <w:br/>
      </w:r>
      <w:r>
        <w:rPr>
          <w:rFonts w:cs="Calibri"/>
        </w:rPr>
        <w:t>影响层</w:t>
      </w:r>
      <w:r>
        <w:rPr>
          <w:rFonts w:cs="Calibri"/>
        </w:rPr>
        <w:t>/</w:t>
      </w:r>
      <w:r>
        <w:rPr>
          <w:rFonts w:cs="Calibri"/>
        </w:rPr>
        <w:t>历史决策比例</w:t>
      </w:r>
      <w:r>
        <w:rPr>
          <w:rFonts w:cs="Calibri"/>
        </w:rPr>
        <w:t>/</w:t>
      </w:r>
      <w:r>
        <w:rPr>
          <w:rFonts w:cs="Calibri"/>
        </w:rPr>
        <w:t>决策翻转（</w:t>
      </w:r>
      <w:r>
        <w:rPr>
          <w:rFonts w:cs="Calibri"/>
        </w:rPr>
        <w:t xml:space="preserve">ADD→HOLD </w:t>
      </w:r>
      <w:r>
        <w:rPr>
          <w:rFonts w:cs="Calibri"/>
        </w:rPr>
        <w:t>等）</w:t>
      </w:r>
      <w:r>
        <w:rPr>
          <w:rFonts w:cs="Calibri"/>
        </w:rPr>
        <w:t>/Report/Replay/Certificate</w:t>
      </w:r>
      <w:r>
        <w:br/>
      </w:r>
      <w:r>
        <w:rPr>
          <w:rFonts w:cs="Calibri"/>
        </w:rPr>
        <w:t>的</w:t>
      </w:r>
      <w:r>
        <w:rPr>
          <w:rFonts w:cs="Calibri"/>
        </w:rPr>
        <w:t xml:space="preserve"> Decision Impact Report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39. </w:t>
      </w:r>
      <w:r>
        <w:rPr>
          <w:rFonts w:cs="Calibri"/>
          <w:b/>
        </w:rPr>
        <w:t>Incident Policy Table</w:t>
      </w:r>
      <w:r>
        <w:rPr>
          <w:rFonts w:cs="Calibri"/>
        </w:rPr>
        <w:t>（</w:t>
      </w:r>
      <w:r>
        <w:rPr>
          <w:rFonts w:cs="Calibri"/>
        </w:rPr>
        <w:t>safety/</w:t>
      </w:r>
      <w:r>
        <w:rPr>
          <w:rFonts w:cs="Calibri"/>
        </w:rPr>
        <w:t>incident_protocol.py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每种</w:t>
      </w:r>
      <w:r>
        <w:rPr>
          <w:rFonts w:cs="Calibri"/>
        </w:rPr>
        <w:t xml:space="preserve"> Incident </w:t>
      </w:r>
      <w:r>
        <w:rPr>
          <w:rFonts w:cs="Calibri"/>
        </w:rPr>
        <w:t>定义</w:t>
      </w:r>
      <w:r>
        <w:rPr>
          <w:rFonts w:cs="Calibri"/>
        </w:rPr>
        <w:t xml:space="preserve"> new decision/new order/risk reduction/forced</w:t>
      </w:r>
      <w:r>
        <w:br/>
      </w:r>
      <w:r>
        <w:rPr>
          <w:rFonts w:cs="Calibri"/>
        </w:rPr>
        <w:t xml:space="preserve">liquidation/replay/human approval </w:t>
      </w:r>
      <w:r>
        <w:rPr>
          <w:rFonts w:cs="Calibri"/>
        </w:rPr>
        <w:t>六项策略；</w:t>
      </w:r>
      <w:r>
        <w:rPr>
          <w:rFonts w:cs="Calibri"/>
        </w:rPr>
        <w:t xml:space="preserve">SYSTEM_FAILURE </w:t>
      </w:r>
      <w:r>
        <w:rPr>
          <w:rFonts w:cs="Calibri"/>
        </w:rPr>
        <w:t>停新指令</w:t>
      </w:r>
      <w:r>
        <w:br/>
      </w:r>
      <w:r>
        <w:rPr>
          <w:rFonts w:cs="Calibri"/>
        </w:rPr>
        <w:t>≠</w:t>
      </w:r>
      <w:r>
        <w:rPr>
          <w:rFonts w:cs="Calibri"/>
        </w:rPr>
        <w:t>清仓，</w:t>
      </w:r>
      <w:r>
        <w:rPr>
          <w:rFonts w:cs="Calibri"/>
        </w:rPr>
        <w:t xml:space="preserve">MARKET_RISK </w:t>
      </w:r>
      <w:r>
        <w:rPr>
          <w:rFonts w:cs="Calibri"/>
        </w:rPr>
        <w:t>才</w:t>
      </w:r>
      <w:r>
        <w:rPr>
          <w:rFonts w:cs="Calibri"/>
        </w:rPr>
        <w:t xml:space="preserve"> force liquidation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40. </w:t>
      </w:r>
      <w:r>
        <w:rPr>
          <w:rFonts w:cs="Calibri"/>
          <w:b/>
        </w:rPr>
        <w:t>Dead Authority Dependency Check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governance/dead_authority.py</w:t>
      </w:r>
      <w:r>
        <w:rPr>
          <w:rFonts w:cs="Calibri"/>
        </w:rPr>
        <w:t>）：</w:t>
      </w:r>
      <w:r>
        <w:rPr>
          <w:rFonts w:cs="Calibri"/>
        </w:rPr>
        <w:t xml:space="preserve">RETIRED </w:t>
      </w:r>
      <w:r>
        <w:rPr>
          <w:rFonts w:cs="Calibri"/>
        </w:rPr>
        <w:t>模块必须在</w:t>
      </w:r>
      <w:r>
        <w:rPr>
          <w:rFonts w:cs="Calibri"/>
        </w:rPr>
        <w:t xml:space="preserve"> Production</w:t>
      </w:r>
      <w:r>
        <w:br/>
      </w:r>
      <w:r>
        <w:rPr>
          <w:rFonts w:cs="Calibri"/>
        </w:rPr>
        <w:t xml:space="preserve">dependency graph </w:t>
      </w:r>
      <w:r>
        <w:rPr>
          <w:rFonts w:cs="Calibri"/>
        </w:rPr>
        <w:t>真正消失（</w:t>
      </w:r>
      <w:r>
        <w:rPr>
          <w:rFonts w:cs="Calibri"/>
        </w:rPr>
        <w:t xml:space="preserve">token </w:t>
      </w:r>
      <w:r>
        <w:rPr>
          <w:rFonts w:cs="Calibri"/>
        </w:rPr>
        <w:t>级匹配），只保留</w:t>
      </w:r>
      <w:r>
        <w:rPr>
          <w:rFonts w:cs="Calibri"/>
        </w:rPr>
        <w:t xml:space="preserve"> historical replay</w:t>
      </w:r>
      <w:r>
        <w:br/>
      </w:r>
      <w:r>
        <w:rPr>
          <w:rFonts w:cs="Calibri"/>
        </w:rPr>
        <w:t>artifact / migration support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329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339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0F4354D4" w14:textId="77777777" w:rsidR="001A673D" w:rsidRDefault="002F0644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V80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：新一轮</w:t>
      </w:r>
      <w:r>
        <w:rPr>
          <w:rFonts w:cs="Calibri"/>
        </w:rPr>
        <w:t xml:space="preserve"> 21–30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P2</w:t>
      </w:r>
      <w:r>
        <w:rPr>
          <w:rFonts w:cs="Calibri"/>
        </w:rPr>
        <w:t>：</w:t>
      </w:r>
      <w:r>
        <w:rPr>
          <w:rFonts w:cs="Calibri"/>
        </w:rPr>
        <w:t xml:space="preserve">PIT </w:t>
      </w:r>
      <w:r>
        <w:rPr>
          <w:rFonts w:cs="Calibri"/>
        </w:rPr>
        <w:t>时间完整性</w:t>
      </w:r>
      <w:r>
        <w:rPr>
          <w:rFonts w:cs="Calibri"/>
        </w:rPr>
        <w:t xml:space="preserve"> + </w:t>
      </w:r>
      <w:r>
        <w:rPr>
          <w:rFonts w:cs="Calibri"/>
        </w:rPr>
        <w:t>实盘可执行性</w:t>
      </w:r>
      <w:r>
        <w:rPr>
          <w:rFonts w:cs="Calibri"/>
        </w:rPr>
        <w:t xml:space="preserve"> + </w:t>
      </w:r>
      <w:r>
        <w:rPr>
          <w:rFonts w:cs="Calibri"/>
        </w:rPr>
        <w:t>决策变化解释</w:t>
      </w:r>
      <w:r>
        <w:rPr>
          <w:rFonts w:cs="Calibri"/>
        </w:rPr>
        <w:t xml:space="preserve"> + </w:t>
      </w:r>
      <w:r>
        <w:rPr>
          <w:rFonts w:cs="Calibri"/>
        </w:rPr>
        <w:t>牛散实战评估</w:t>
      </w:r>
    </w:p>
    <w:p w14:paraId="2519FC1E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进一步压缩复杂度。</w:t>
      </w:r>
    </w:p>
    <w:p w14:paraId="70E9E017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 xml:space="preserve">AsOfTimeContract </w:t>
      </w:r>
      <w:r>
        <w:rPr>
          <w:rFonts w:cs="Calibri"/>
          <w:b/>
        </w:rPr>
        <w:t>时间完整性</w:t>
      </w:r>
      <w:r>
        <w:rPr>
          <w:rFonts w:cs="Calibri"/>
        </w:rPr>
        <w:t>（</w:t>
      </w:r>
      <w:r>
        <w:rPr>
          <w:rFonts w:cs="Calibri"/>
        </w:rPr>
        <w:t>data/</w:t>
      </w:r>
      <w:r>
        <w:rPr>
          <w:rFonts w:cs="Calibri"/>
        </w:rPr>
        <w:t>asof_contract.py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TIME_ROLES </w:t>
      </w:r>
      <w:r>
        <w:rPr>
          <w:rFonts w:cs="Calibri"/>
        </w:rPr>
        <w:t>扩展为</w:t>
      </w:r>
      <w:r>
        <w:rPr>
          <w:rFonts w:cs="Calibri"/>
        </w:rPr>
        <w:t xml:space="preserve"> 8 </w:t>
      </w:r>
      <w:r>
        <w:rPr>
          <w:rFonts w:cs="Calibri"/>
        </w:rPr>
        <w:t>角色（</w:t>
      </w:r>
      <w:r>
        <w:rPr>
          <w:rFonts w:cs="Calibri"/>
        </w:rPr>
        <w:t>observation/period_end/source_publish/</w:t>
      </w:r>
      <w:r>
        <w:br/>
      </w:r>
      <w:r>
        <w:rPr>
          <w:rFonts w:cs="Calibri"/>
        </w:rPr>
        <w:t>system_available/available/decision/execution/outcome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evidence_time_completeness() </w:t>
      </w:r>
      <w:r>
        <w:rPr>
          <w:rFonts w:cs="Calibri"/>
        </w:rPr>
        <w:t>要求</w:t>
      </w:r>
      <w:r>
        <w:rPr>
          <w:rFonts w:cs="Calibri"/>
        </w:rPr>
        <w:t xml:space="preserve"> Production Evidence </w:t>
      </w:r>
      <w:r>
        <w:rPr>
          <w:rFonts w:cs="Calibri"/>
        </w:rPr>
        <w:t>至少带</w:t>
      </w:r>
      <w:r>
        <w:br/>
      </w:r>
      <w:r>
        <w:rPr>
          <w:rFonts w:cs="Calibri"/>
        </w:rPr>
        <w:t xml:space="preserve">as_of_time/available_time/decision_time </w:t>
      </w:r>
      <w:r>
        <w:rPr>
          <w:rFonts w:cs="Calibri"/>
        </w:rPr>
        <w:t>且</w:t>
      </w:r>
      <w:r>
        <w:rPr>
          <w:rFonts w:cs="Calibri"/>
        </w:rPr>
        <w:t xml:space="preserve"> available&lt;=decision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PIT </w:t>
      </w:r>
      <w:r>
        <w:rPr>
          <w:rFonts w:cs="Calibri"/>
        </w:rPr>
        <w:t>不只是日期没穿越，而是市场当时真的已经知道）；</w:t>
      </w:r>
    </w:p>
    <w:p w14:paraId="5746C059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 xml:space="preserve">UniverseSnapshot </w:t>
      </w:r>
      <w:r>
        <w:rPr>
          <w:rFonts w:cs="Calibri"/>
          <w:b/>
        </w:rPr>
        <w:t>可交易字段</w:t>
      </w:r>
      <w:r>
        <w:rPr>
          <w:rFonts w:cs="Calibri"/>
        </w:rPr>
        <w:t>（</w:t>
      </w:r>
      <w:r>
        <w:rPr>
          <w:rFonts w:cs="Calibri"/>
        </w:rPr>
        <w:t>data/universe_snapshot.py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冻结当时</w:t>
      </w:r>
      <w:r>
        <w:rPr>
          <w:rFonts w:cs="Calibri"/>
        </w:rPr>
        <w:t xml:space="preserve"> universe </w:t>
      </w:r>
      <w:r>
        <w:rPr>
          <w:rFonts w:cs="Calibri"/>
        </w:rPr>
        <w:t>增加</w:t>
      </w:r>
      <w:r>
        <w:rPr>
          <w:rFonts w:cs="Calibri"/>
        </w:rPr>
        <w:t xml:space="preserve"> tradable/board/currency/lot_size/</w:t>
      </w:r>
      <w:r>
        <w:br/>
      </w:r>
      <w:r>
        <w:rPr>
          <w:rFonts w:cs="Calibri"/>
        </w:rPr>
        <w:t>universe_reason/as_of_date</w:t>
      </w:r>
      <w:r>
        <w:rPr>
          <w:rFonts w:cs="Calibri"/>
        </w:rPr>
        <w:t>；</w:t>
      </w:r>
      <w:r>
        <w:rPr>
          <w:rFonts w:cs="Calibri"/>
        </w:rPr>
        <w:t xml:space="preserve">Survivorship </w:t>
      </w:r>
      <w:r>
        <w:rPr>
          <w:rFonts w:cs="Calibri"/>
        </w:rPr>
        <w:t>控制保持</w:t>
      </w:r>
      <w:r>
        <w:rPr>
          <w:rFonts w:cs="Calibri"/>
        </w:rPr>
        <w:t>——</w:t>
      </w:r>
      <w:r>
        <w:br/>
      </w:r>
      <w:r>
        <w:rPr>
          <w:rFonts w:cs="Calibri"/>
        </w:rPr>
        <w:t>过去退市的股票不能因今天不存在而自动消失；</w:t>
      </w:r>
    </w:p>
    <w:p w14:paraId="504E090C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Tradability Execution Hard Gate</w:t>
      </w:r>
      <w:r>
        <w:rPr>
          <w:rFonts w:cs="Calibri"/>
        </w:rPr>
        <w:t>（</w:t>
      </w:r>
      <w:r>
        <w:rPr>
          <w:rFonts w:cs="Calibri"/>
        </w:rPr>
        <w:t>data/tradability.py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状态扩展</w:t>
      </w:r>
      <w:r>
        <w:rPr>
          <w:rFonts w:cs="Calibri"/>
        </w:rPr>
        <w:t xml:space="preserve"> DELISTING/NOT_TRADABLE</w:t>
      </w:r>
      <w:r>
        <w:rPr>
          <w:rFonts w:cs="Calibri"/>
        </w:rPr>
        <w:t>；</w:t>
      </w:r>
      <w:r>
        <w:rPr>
          <w:rFonts w:cs="Calibri"/>
        </w:rPr>
        <w:t xml:space="preserve">tradability_hard_gate() </w:t>
      </w:r>
      <w:r>
        <w:rPr>
          <w:rFonts w:cs="Calibri"/>
        </w:rPr>
        <w:t>位于</w:t>
      </w:r>
      <w:r>
        <w:br/>
      </w:r>
      <w:r>
        <w:rPr>
          <w:rFonts w:cs="Calibri"/>
        </w:rPr>
        <w:t xml:space="preserve">Governance→Execution </w:t>
      </w:r>
      <w:r>
        <w:rPr>
          <w:rFonts w:cs="Calibri"/>
        </w:rPr>
        <w:t>之间，只能降低</w:t>
      </w:r>
      <w:r>
        <w:rPr>
          <w:rFonts w:cs="Calibri"/>
        </w:rPr>
        <w:t>/</w:t>
      </w:r>
      <w:r>
        <w:rPr>
          <w:rFonts w:cs="Calibri"/>
        </w:rPr>
        <w:t>阻止</w:t>
      </w:r>
      <w:r>
        <w:rPr>
          <w:rFonts w:cs="Calibri"/>
        </w:rPr>
        <w:t xml:space="preserve"> Execution</w:t>
      </w:r>
      <w:r>
        <w:rPr>
          <w:rFonts w:cs="Calibri"/>
        </w:rPr>
        <w:t>，</w:t>
      </w:r>
      <w:r>
        <w:br/>
      </w:r>
      <w:r>
        <w:rPr>
          <w:rFonts w:cs="Calibri"/>
        </w:rPr>
        <w:t>绝不能提高机会评分（理论上应该买</w:t>
      </w:r>
      <w:r>
        <w:rPr>
          <w:rFonts w:cs="Calibri"/>
        </w:rPr>
        <w:t xml:space="preserve"> ≠ </w:t>
      </w:r>
      <w:r>
        <w:rPr>
          <w:rFonts w:cs="Calibri"/>
        </w:rPr>
        <w:t>实际可以买）；</w:t>
      </w:r>
    </w:p>
    <w:p w14:paraId="5CBDEEB8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DecisionDelta v2</w:t>
      </w:r>
      <w:r>
        <w:rPr>
          <w:rFonts w:cs="Calibri"/>
        </w:rPr>
        <w:t>（</w:t>
      </w:r>
      <w:r>
        <w:rPr>
          <w:rFonts w:cs="Calibri"/>
        </w:rPr>
        <w:t>decision/decision_delta.py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增加</w:t>
      </w:r>
      <w:r>
        <w:rPr>
          <w:rFonts w:cs="Calibri"/>
        </w:rPr>
        <w:t xml:space="preserve"> Wave Stage/Participation/Liquidity Cap/Risk Cap </w:t>
      </w:r>
      <w:r>
        <w:rPr>
          <w:rFonts w:cs="Calibri"/>
        </w:rPr>
        <w:t>变化解释；</w:t>
      </w:r>
      <w:r>
        <w:br/>
      </w:r>
      <w:r>
        <w:rPr>
          <w:rFonts w:cs="Calibri"/>
        </w:rPr>
        <w:t xml:space="preserve">delta_completeness() </w:t>
      </w:r>
      <w:r>
        <w:rPr>
          <w:rFonts w:cs="Calibri"/>
        </w:rPr>
        <w:t>保证</w:t>
      </w:r>
      <w:r>
        <w:rPr>
          <w:rFonts w:cs="Calibri"/>
        </w:rPr>
        <w:t xml:space="preserve"> target </w:t>
      </w:r>
      <w:r>
        <w:rPr>
          <w:rFonts w:cs="Calibri"/>
        </w:rPr>
        <w:t>变化必有</w:t>
      </w:r>
      <w:r>
        <w:br/>
      </w:r>
      <w:r>
        <w:rPr>
          <w:rFonts w:cs="Calibri"/>
        </w:rPr>
        <w:t>WHAT_CHANGED/WHY_CHANGED/BINDING_CONSTRAINT</w:t>
      </w:r>
      <w:r>
        <w:rPr>
          <w:rFonts w:cs="Calibri"/>
        </w:rPr>
        <w:t>；</w:t>
      </w:r>
    </w:p>
    <w:p w14:paraId="7D7BEF1E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Binding Constraint Attribution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monitoring/binding_constraint_frequency.py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binding_constraint_attribution() </w:t>
      </w:r>
      <w:r>
        <w:rPr>
          <w:rFonts w:cs="Calibri"/>
        </w:rPr>
        <w:t>长期统计每个</w:t>
      </w:r>
      <w:r>
        <w:rPr>
          <w:rFonts w:cs="Calibri"/>
        </w:rPr>
        <w:t xml:space="preserve"> ACTIVE </w:t>
      </w:r>
      <w:r>
        <w:rPr>
          <w:rFonts w:cs="Calibri"/>
        </w:rPr>
        <w:t>模块的</w:t>
      </w:r>
      <w:r>
        <w:br/>
      </w:r>
      <w:r>
        <w:rPr>
          <w:rFonts w:cs="Calibri"/>
        </w:rPr>
        <w:t>triggered frequency / binding frequency / independent impact</w:t>
      </w:r>
      <w:r>
        <w:br/>
      </w:r>
      <w:r>
        <w:rPr>
          <w:rFonts w:cs="Calibri"/>
        </w:rPr>
        <w:t>（存在一个约束</w:t>
      </w:r>
      <w:r>
        <w:rPr>
          <w:rFonts w:cs="Calibri"/>
        </w:rPr>
        <w:t xml:space="preserve"> ≠ </w:t>
      </w:r>
      <w:r>
        <w:rPr>
          <w:rFonts w:cs="Calibri"/>
        </w:rPr>
        <w:t>这个约束有实际价值）；</w:t>
      </w:r>
    </w:p>
    <w:p w14:paraId="16914FC8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 xml:space="preserve">Execution Reality Calibration </w:t>
      </w:r>
      <w:r>
        <w:rPr>
          <w:rFonts w:cs="Calibri"/>
          <w:b/>
        </w:rPr>
        <w:t>降级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monitoring/execution_calibration.py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execution_calibration_downgrade()——</w:t>
      </w:r>
      <w:r>
        <w:rPr>
          <w:rFonts w:cs="Calibri"/>
        </w:rPr>
        <w:t>执行假设长期偏乐观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CERTIFICATION_DOWNGRADED</w:t>
      </w:r>
      <w:r>
        <w:rPr>
          <w:rFonts w:cs="Calibri"/>
        </w:rPr>
        <w:t>（只走</w:t>
      </w:r>
      <w:r>
        <w:rPr>
          <w:rFonts w:cs="Calibri"/>
        </w:rPr>
        <w:t xml:space="preserve"> Detect→Review→Candidate→Shadow</w:t>
      </w:r>
      <w:r>
        <w:rPr>
          <w:rFonts w:cs="Calibri"/>
        </w:rPr>
        <w:t>，</w:t>
      </w:r>
      <w:r>
        <w:br/>
      </w:r>
      <w:r>
        <w:rPr>
          <w:rFonts w:cs="Calibri"/>
        </w:rPr>
        <w:t>禁止自动重校准</w:t>
      </w:r>
      <w:r>
        <w:rPr>
          <w:rFonts w:cs="Calibri"/>
        </w:rPr>
        <w:t xml:space="preserve"> Production</w:t>
      </w:r>
      <w:r>
        <w:rPr>
          <w:rFonts w:cs="Calibri"/>
        </w:rPr>
        <w:t>）；</w:t>
      </w:r>
    </w:p>
    <w:p w14:paraId="5FAE6520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Decision Coverage v2</w:t>
      </w:r>
      <w:r>
        <w:rPr>
          <w:rFonts w:cs="Calibri"/>
        </w:rPr>
        <w:t>（</w:t>
      </w:r>
      <w:r>
        <w:rPr>
          <w:rFonts w:cs="Calibri"/>
        </w:rPr>
        <w:t>monitoring/decision_coverage.py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状态增加</w:t>
      </w:r>
      <w:r>
        <w:rPr>
          <w:rFonts w:cs="Calibri"/>
        </w:rPr>
        <w:t xml:space="preserve"> NO_TRADE</w:t>
      </w:r>
      <w:r>
        <w:rPr>
          <w:rFonts w:cs="Calibri"/>
        </w:rPr>
        <w:t>（</w:t>
      </w:r>
      <w:r>
        <w:rPr>
          <w:rFonts w:cs="Calibri"/>
        </w:rPr>
        <w:t>Certified/No trade/Safe/Abstain/Halted</w:t>
      </w:r>
      <w:r>
        <w:rPr>
          <w:rFonts w:cs="Calibri"/>
        </w:rPr>
        <w:t>），</w:t>
      </w:r>
      <w:r>
        <w:br/>
      </w:r>
      <w:r>
        <w:rPr>
          <w:rFonts w:cs="Calibri"/>
        </w:rPr>
        <w:t>弃权原因增加</w:t>
      </w:r>
      <w:r>
        <w:rPr>
          <w:rFonts w:cs="Calibri"/>
        </w:rPr>
        <w:t xml:space="preserve"> NO_WAVE/PERMISSION_BLOCK/LIQUIDITY_FAIL/DATA_MISSING</w:t>
      </w:r>
      <w:r>
        <w:rPr>
          <w:rFonts w:cs="Calibri"/>
        </w:rPr>
        <w:t>；</w:t>
      </w:r>
      <w:r>
        <w:br/>
      </w:r>
      <w:r>
        <w:rPr>
          <w:rFonts w:cs="Calibri"/>
        </w:rPr>
        <w:t>正式验证报告同时展示</w:t>
      </w:r>
      <w:r>
        <w:rPr>
          <w:rFonts w:cs="Calibri"/>
        </w:rPr>
        <w:t xml:space="preserve"> Performance + Decision Coverage</w:t>
      </w:r>
      <w:r>
        <w:rPr>
          <w:rFonts w:cs="Calibri"/>
        </w:rPr>
        <w:t>；</w:t>
      </w:r>
    </w:p>
    <w:p w14:paraId="406A62AD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8. </w:t>
      </w:r>
      <w:r>
        <w:rPr>
          <w:rFonts w:cs="Calibri"/>
          <w:b/>
        </w:rPr>
        <w:t>Benchmark Ladder B0–B6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research/benchmark_ladder.py</w:t>
      </w:r>
      <w:r>
        <w:rPr>
          <w:rFonts w:cs="Calibri"/>
        </w:rPr>
        <w:t>）：固定永久基线</w:t>
      </w:r>
      <w:r>
        <w:br/>
      </w:r>
      <w:r>
        <w:rPr>
          <w:rFonts w:cs="Calibri"/>
        </w:rPr>
        <w:t>Cash/</w:t>
      </w:r>
      <w:r>
        <w:rPr>
          <w:rFonts w:cs="Calibri"/>
        </w:rPr>
        <w:t>Buy&amp;Hold/SimpleTrend/WaveOnly/Permission+Wave/</w:t>
      </w:r>
      <w:r>
        <w:br/>
      </w:r>
      <w:r>
        <w:rPr>
          <w:rFonts w:cs="Calibri"/>
        </w:rPr>
        <w:lastRenderedPageBreak/>
        <w:t>Permission+Wave+FSM/Risk/FullCanonical</w:t>
      </w:r>
      <w:r>
        <w:rPr>
          <w:rFonts w:cs="Calibri"/>
        </w:rPr>
        <w:t>；</w:t>
      </w:r>
      <w:r>
        <w:rPr>
          <w:rFonts w:cs="Calibri"/>
        </w:rPr>
        <w:t xml:space="preserve">core_vs_full() </w:t>
      </w:r>
      <w:r>
        <w:rPr>
          <w:rFonts w:cs="Calibri"/>
        </w:rPr>
        <w:t>判定</w:t>
      </w:r>
      <w:r>
        <w:br/>
      </w:r>
      <w:r>
        <w:rPr>
          <w:rFonts w:cs="Calibri"/>
        </w:rPr>
        <w:t xml:space="preserve">Full </w:t>
      </w:r>
      <w:r>
        <w:rPr>
          <w:rFonts w:cs="Calibri"/>
        </w:rPr>
        <w:t>复杂度翻倍但无稳定增量</w:t>
      </w:r>
      <w:r>
        <w:rPr>
          <w:rFonts w:cs="Calibri"/>
        </w:rPr>
        <w:t xml:space="preserve"> → CORE_PREFERRED</w:t>
      </w:r>
      <w:r>
        <w:br/>
      </w:r>
      <w:r>
        <w:rPr>
          <w:rFonts w:cs="Calibri"/>
        </w:rPr>
        <w:t>（系统最危险的对手是简单模型）；</w:t>
      </w:r>
    </w:p>
    <w:p w14:paraId="4C586FD2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9. </w:t>
      </w:r>
      <w:r>
        <w:rPr>
          <w:rFonts w:cs="Calibri"/>
          <w:b/>
        </w:rPr>
        <w:t>Retail Practicality Promotion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evaluation/retail_scorecard.py</w:t>
      </w:r>
      <w:r>
        <w:rPr>
          <w:rFonts w:cs="Calibri"/>
        </w:rPr>
        <w:t>）：</w:t>
      </w:r>
      <w:r>
        <w:rPr>
          <w:rFonts w:cs="Calibri"/>
        </w:rPr>
        <w:t xml:space="preserve">Scorecard </w:t>
      </w:r>
      <w:r>
        <w:rPr>
          <w:rFonts w:cs="Calibri"/>
        </w:rPr>
        <w:t>增加</w:t>
      </w:r>
      <w:r>
        <w:br/>
      </w:r>
      <w:r>
        <w:rPr>
          <w:rFonts w:cs="Calibri"/>
        </w:rPr>
        <w:t>capital_utilization / false_participation</w:t>
      </w:r>
      <w:r>
        <w:rPr>
          <w:rFonts w:cs="Calibri"/>
        </w:rPr>
        <w:t>；</w:t>
      </w:r>
      <w:r>
        <w:rPr>
          <w:rFonts w:cs="Calibri"/>
        </w:rPr>
        <w:t>promotion_requirement()</w:t>
      </w:r>
      <w:r>
        <w:br/>
      </w:r>
      <w:r>
        <w:rPr>
          <w:rFonts w:cs="Calibri"/>
        </w:rPr>
        <w:t>要求</w:t>
      </w:r>
      <w:r>
        <w:rPr>
          <w:rFonts w:cs="Calibri"/>
        </w:rPr>
        <w:t xml:space="preserve"> Production Promotion </w:t>
      </w:r>
      <w:r>
        <w:rPr>
          <w:rFonts w:cs="Calibri"/>
        </w:rPr>
        <w:t>同时通过</w:t>
      </w:r>
      <w:r>
        <w:rPr>
          <w:rFonts w:cs="Calibri"/>
        </w:rPr>
        <w:t xml:space="preserve"> Statistical Validity +</w:t>
      </w:r>
      <w:r>
        <w:br/>
      </w:r>
      <w:r>
        <w:rPr>
          <w:rFonts w:cs="Calibri"/>
        </w:rPr>
        <w:t>Retail Practicality</w:t>
      </w:r>
      <w:r>
        <w:rPr>
          <w:rFonts w:cs="Calibri"/>
        </w:rPr>
        <w:t>（</w:t>
      </w:r>
      <w:r>
        <w:rPr>
          <w:rFonts w:cs="Calibri"/>
        </w:rPr>
        <w:t>A/B</w:t>
      </w:r>
      <w:r>
        <w:rPr>
          <w:rFonts w:cs="Calibri"/>
        </w:rPr>
        <w:t>），统计能赚钱</w:t>
      </w:r>
      <w:r>
        <w:rPr>
          <w:rFonts w:cs="Calibri"/>
        </w:rPr>
        <w:t xml:space="preserve"> ≠ </w:t>
      </w:r>
      <w:r>
        <w:rPr>
          <w:rFonts w:cs="Calibri"/>
        </w:rPr>
        <w:t>牛散能执行；</w:t>
      </w:r>
    </w:p>
    <w:p w14:paraId="77C6B77C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10. </w:t>
      </w:r>
      <w:r>
        <w:rPr>
          <w:rFonts w:cs="Calibri"/>
          <w:b/>
        </w:rPr>
        <w:t xml:space="preserve">Minimum Governed Core </w:t>
      </w:r>
      <w:r>
        <w:rPr>
          <w:rFonts w:cs="Calibri"/>
          <w:b/>
        </w:rPr>
        <w:t>决策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governance/minimal_governed_core.py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minimum_governed_core_decision()——Full </w:t>
      </w:r>
      <w:r>
        <w:rPr>
          <w:rFonts w:cs="Calibri"/>
        </w:rPr>
        <w:t>复杂度</w:t>
      </w:r>
      <w:r>
        <w:rPr>
          <w:rFonts w:cs="Calibri"/>
        </w:rPr>
        <w:t xml:space="preserve"> ≥2× </w:t>
      </w:r>
      <w:r>
        <w:rPr>
          <w:rFonts w:cs="Calibri"/>
        </w:rPr>
        <w:t>但实战价值</w:t>
      </w:r>
      <w:r>
        <w:br/>
      </w:r>
      <w:r>
        <w:rPr>
          <w:rFonts w:cs="Calibri"/>
        </w:rPr>
        <w:t>增量</w:t>
      </w:r>
      <w:r>
        <w:rPr>
          <w:rFonts w:cs="Calibri"/>
        </w:rPr>
        <w:t xml:space="preserve"> &lt;5% → </w:t>
      </w:r>
      <w:r>
        <w:rPr>
          <w:rFonts w:cs="Calibri"/>
        </w:rPr>
        <w:t>默认</w:t>
      </w:r>
      <w:r>
        <w:rPr>
          <w:rFonts w:cs="Calibri"/>
        </w:rPr>
        <w:t xml:space="preserve"> SIMPLIFY</w:t>
      </w:r>
      <w:r>
        <w:rPr>
          <w:rFonts w:cs="Calibri"/>
        </w:rPr>
        <w:t>；每版回答</w:t>
      </w:r>
      <w:r>
        <w:rPr>
          <w:rFonts w:cs="Calibri"/>
        </w:rPr>
        <w:t>"</w:t>
      </w:r>
      <w:r>
        <w:rPr>
          <w:rFonts w:cs="Calibri"/>
        </w:rPr>
        <w:t>最少保留哪些模块能保持</w:t>
      </w:r>
      <w:r>
        <w:br/>
      </w:r>
      <w:r>
        <w:rPr>
          <w:rFonts w:cs="Calibri"/>
        </w:rPr>
        <w:t xml:space="preserve">95%–100% </w:t>
      </w:r>
      <w:r>
        <w:rPr>
          <w:rFonts w:cs="Calibri"/>
        </w:rPr>
        <w:t>实战价值和</w:t>
      </w:r>
      <w:r>
        <w:rPr>
          <w:rFonts w:cs="Calibri"/>
        </w:rPr>
        <w:t xml:space="preserve"> 100% </w:t>
      </w:r>
      <w:r>
        <w:rPr>
          <w:rFonts w:cs="Calibri"/>
        </w:rPr>
        <w:t>治理完整性</w:t>
      </w:r>
      <w:r>
        <w:rPr>
          <w:rFonts w:cs="Calibri"/>
        </w:rPr>
        <w:t>"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319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329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1D79F4FA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V79</w:t>
      </w:r>
      <w:r>
        <w:rPr>
          <w:rFonts w:cs="Calibri"/>
          <w:b/>
        </w:rPr>
        <w:t>（</w:t>
      </w:r>
      <w:r>
        <w:rPr>
          <w:rFonts w:cs="Calibri"/>
          <w:b/>
        </w:rPr>
        <w:t>2026-08-28</w:t>
      </w:r>
      <w:r>
        <w:rPr>
          <w:rFonts w:cs="Calibri"/>
          <w:b/>
        </w:rPr>
        <w:t>）</w:t>
      </w:r>
      <w:r>
        <w:rPr>
          <w:rFonts w:cs="Calibri"/>
        </w:rPr>
        <w:t>：新一轮</w:t>
      </w:r>
      <w:r>
        <w:rPr>
          <w:rFonts w:cs="Calibri"/>
        </w:rPr>
        <w:t xml:space="preserve"> 11–20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统一认证</w:t>
      </w:r>
      <w:r>
        <w:rPr>
          <w:rFonts w:cs="Calibri"/>
        </w:rPr>
        <w:t xml:space="preserve"> → </w:t>
      </w:r>
      <w:r>
        <w:rPr>
          <w:rFonts w:cs="Calibri"/>
        </w:rPr>
        <w:t>修正报告证明</w:t>
      </w:r>
      <w:r>
        <w:rPr>
          <w:rFonts w:cs="Calibri"/>
        </w:rPr>
        <w:t xml:space="preserve"> → </w:t>
      </w:r>
      <w:r>
        <w:rPr>
          <w:rFonts w:cs="Calibri"/>
        </w:rPr>
        <w:t>统一版本身份</w:t>
      </w:r>
      <w:r>
        <w:rPr>
          <w:rFonts w:cs="Calibri"/>
        </w:rPr>
        <w:t xml:space="preserve"> → </w:t>
      </w:r>
      <w:r>
        <w:rPr>
          <w:rFonts w:cs="Calibri"/>
        </w:rPr>
        <w:t>治理模块变发布</w:t>
      </w:r>
      <w:r>
        <w:rPr>
          <w:rFonts w:cs="Calibri"/>
        </w:rPr>
        <w:t>/</w:t>
      </w:r>
      <w:r>
        <w:rPr>
          <w:rFonts w:cs="Calibri"/>
        </w:rPr>
        <w:t>运行机制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开始删除冗余。</w:t>
      </w:r>
      <w:r>
        <w:br/>
      </w:r>
      <w:r>
        <w:rPr>
          <w:rFonts w:cs="Calibri"/>
        </w:rPr>
        <w:t xml:space="preserve">11. </w:t>
      </w:r>
      <w:r>
        <w:rPr>
          <w:rFonts w:cs="Calibri"/>
          <w:b/>
        </w:rPr>
        <w:t xml:space="preserve">ValidationCertificate </w:t>
      </w:r>
      <w:r>
        <w:rPr>
          <w:rFonts w:cs="Calibri"/>
          <w:b/>
        </w:rPr>
        <w:t>唯一权威</w:t>
      </w:r>
      <w:r>
        <w:rPr>
          <w:rFonts w:cs="Calibri"/>
        </w:rPr>
        <w:t>（</w:t>
      </w:r>
      <w:r>
        <w:rPr>
          <w:rFonts w:cs="Calibri"/>
        </w:rPr>
        <w:t>governance/validation_certificate.py</w:t>
      </w:r>
    </w:p>
    <w:p w14:paraId="6AB7E812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scripts/all_in_one_report.py</w:t>
      </w:r>
      <w:r>
        <w:rPr>
          <w:rFonts w:cs="Calibri"/>
        </w:rPr>
        <w:t>）：新增</w:t>
      </w:r>
      <w:r>
        <w:rPr>
          <w:rFonts w:cs="Calibri"/>
        </w:rPr>
        <w:t xml:space="preserve"> research_validated_from_summary()</w:t>
      </w:r>
      <w:r>
        <w:br/>
      </w:r>
      <w:r>
        <w:rPr>
          <w:rFonts w:cs="Calibri"/>
        </w:rPr>
        <w:t>作为全项目唯一</w:t>
      </w:r>
      <w:r>
        <w:rPr>
          <w:rFonts w:cs="Calibri"/>
        </w:rPr>
        <w:t>"RESEARCH VALIDATED"</w:t>
      </w:r>
      <w:r>
        <w:rPr>
          <w:rFonts w:cs="Calibri"/>
        </w:rPr>
        <w:t>来源；</w:t>
      </w:r>
      <w:r>
        <w:rPr>
          <w:rFonts w:cs="Calibri"/>
        </w:rPr>
        <w:t xml:space="preserve">Report/Script </w:t>
      </w:r>
      <w:r>
        <w:rPr>
          <w:rFonts w:cs="Calibri"/>
        </w:rPr>
        <w:t>删除自行判断</w:t>
      </w:r>
      <w:r>
        <w:br/>
      </w:r>
      <w:r>
        <w:rPr>
          <w:rFonts w:cs="Calibri"/>
        </w:rPr>
        <w:t>（</w:t>
      </w:r>
      <w:r>
        <w:rPr>
          <w:rFonts w:cs="Calibri"/>
        </w:rPr>
        <w:t>median OOS&gt;0 &amp;&amp; Sharpe&gt;0</w:t>
      </w:r>
      <w:r>
        <w:rPr>
          <w:rFonts w:cs="Calibri"/>
        </w:rPr>
        <w:t>）逻辑；缺失</w:t>
      </w:r>
      <w:r>
        <w:rPr>
          <w:rFonts w:cs="Calibri"/>
        </w:rPr>
        <w:t xml:space="preserve"> gate → UNKNOWN</w:t>
      </w:r>
      <w:r>
        <w:rPr>
          <w:rFonts w:cs="Calibri"/>
        </w:rPr>
        <w:t>（</w:t>
      </w:r>
      <w:r>
        <w:rPr>
          <w:rFonts w:cs="Calibri"/>
        </w:rPr>
        <w:t>fail-closed</w:t>
      </w:r>
      <w:r>
        <w:rPr>
          <w:rFonts w:cs="Calibri"/>
        </w:rPr>
        <w:t>），</w:t>
      </w:r>
      <w:r>
        <w:br/>
      </w:r>
      <w:r>
        <w:rPr>
          <w:rFonts w:cs="Calibri"/>
        </w:rPr>
        <w:t>只有</w:t>
      </w:r>
      <w:r>
        <w:rPr>
          <w:rFonts w:cs="Calibri"/>
        </w:rPr>
        <w:t xml:space="preserve"> certificate_display() </w:t>
      </w:r>
      <w:r>
        <w:rPr>
          <w:rFonts w:cs="Calibri"/>
        </w:rPr>
        <w:t>能输出</w:t>
      </w:r>
      <w:r>
        <w:rPr>
          <w:rFonts w:cs="Calibri"/>
        </w:rPr>
        <w:t xml:space="preserve"> RESEARCH VALIDATED</w:t>
      </w:r>
      <w:r>
        <w:rPr>
          <w:rFonts w:cs="Calibri"/>
        </w:rPr>
        <w:t>；</w:t>
      </w:r>
    </w:p>
    <w:p w14:paraId="2C4EDECB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 xml:space="preserve">Governance Decision Card </w:t>
      </w:r>
      <w:r>
        <w:rPr>
          <w:rFonts w:cs="Calibri"/>
          <w:b/>
        </w:rPr>
        <w:t>真实证明</w:t>
      </w:r>
      <w:r>
        <w:rPr>
          <w:rFonts w:cs="Calibri"/>
        </w:rPr>
        <w:t>（</w:t>
      </w:r>
      <w:r>
        <w:rPr>
          <w:rFonts w:cs="Calibri"/>
        </w:rPr>
        <w:t>decision/governance_card.py</w:t>
      </w:r>
    </w:p>
    <w:p w14:paraId="68C5ECEF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scripts/all_in_one_report.py</w:t>
      </w:r>
      <w:r>
        <w:rPr>
          <w:rFonts w:cs="Calibri"/>
        </w:rPr>
        <w:t>）：删除恒真伪证明（</w:t>
      </w:r>
      <w:r>
        <w:rPr>
          <w:rFonts w:cs="Calibri"/>
        </w:rPr>
        <w:t>perm==snap.</w:t>
      </w:r>
      <w:r>
        <w:br/>
      </w:r>
      <w:r>
        <w:rPr>
          <w:rFonts w:cs="Calibri"/>
        </w:rPr>
        <w:t>institutional_permission</w:t>
      </w:r>
      <w:r>
        <w:rPr>
          <w:rFonts w:cs="Calibri"/>
        </w:rPr>
        <w:t>、</w:t>
      </w:r>
      <w:r>
        <w:rPr>
          <w:rFonts w:cs="Calibri"/>
        </w:rPr>
        <w:t xml:space="preserve">input_fingerprint </w:t>
      </w:r>
      <w:r>
        <w:rPr>
          <w:rFonts w:cs="Calibri"/>
        </w:rPr>
        <w:t>当</w:t>
      </w:r>
      <w:r>
        <w:rPr>
          <w:rFonts w:cs="Calibri"/>
        </w:rPr>
        <w:t xml:space="preserve"> PIT</w:t>
      </w:r>
      <w:r>
        <w:rPr>
          <w:rFonts w:cs="Calibri"/>
        </w:rPr>
        <w:t>）；</w:t>
      </w:r>
      <w:r>
        <w:rPr>
          <w:rFonts w:cs="Calibri"/>
        </w:rPr>
        <w:t xml:space="preserve">Card </w:t>
      </w:r>
      <w:r>
        <w:rPr>
          <w:rFonts w:cs="Calibri"/>
        </w:rPr>
        <w:t>每个</w:t>
      </w:r>
      <w:r>
        <w:rPr>
          <w:rFonts w:cs="Calibri"/>
        </w:rPr>
        <w:t xml:space="preserve"> ✓</w:t>
      </w:r>
      <w:r>
        <w:br/>
      </w:r>
      <w:r>
        <w:rPr>
          <w:rFonts w:cs="Calibri"/>
        </w:rPr>
        <w:t>反查真实字段：</w:t>
      </w:r>
      <w:r>
        <w:rPr>
          <w:rFonts w:cs="Calibri"/>
        </w:rPr>
        <w:t>governance_proof.proof / pit_grade / binding_constraint /</w:t>
      </w:r>
      <w:r>
        <w:br/>
      </w:r>
      <w:r>
        <w:rPr>
          <w:rFonts w:cs="Calibri"/>
        </w:rPr>
        <w:t xml:space="preserve">raw→final </w:t>
      </w:r>
      <w:r>
        <w:rPr>
          <w:rFonts w:cs="Calibri"/>
        </w:rPr>
        <w:t>单调不增</w:t>
      </w:r>
      <w:r>
        <w:rPr>
          <w:rFonts w:cs="Calibri"/>
        </w:rPr>
        <w:t xml:space="preserve"> / run_id</w:t>
      </w:r>
      <w:r>
        <w:rPr>
          <w:rFonts w:cs="Calibri"/>
        </w:rPr>
        <w:t>；</w:t>
      </w:r>
    </w:p>
    <w:p w14:paraId="0C1F68D7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 xml:space="preserve">VersionIdentity </w:t>
      </w:r>
      <w:r>
        <w:rPr>
          <w:rFonts w:cs="Calibri"/>
          <w:b/>
        </w:rPr>
        <w:t>唯一版本来源</w:t>
      </w:r>
      <w:r>
        <w:rPr>
          <w:rFonts w:cs="Calibri"/>
        </w:rPr>
        <w:t>（</w:t>
      </w:r>
      <w:r>
        <w:rPr>
          <w:rFonts w:cs="Calibri"/>
        </w:rPr>
        <w:t>scripts/*</w:t>
      </w:r>
      <w:r>
        <w:rPr>
          <w:rFonts w:cs="Calibri"/>
        </w:rPr>
        <w:t>）：清除运行代码硬编码</w:t>
      </w:r>
      <w:r>
        <w:br/>
      </w:r>
      <w:r>
        <w:rPr>
          <w:rFonts w:cs="Calibri"/>
        </w:rPr>
        <w:t>"QCFP-MTF-2.5.0"</w:t>
      </w:r>
      <w:r>
        <w:rPr>
          <w:rFonts w:cs="Calibri"/>
        </w:rPr>
        <w:t>（</w:t>
      </w:r>
      <w:r>
        <w:rPr>
          <w:rFonts w:cs="Calibri"/>
        </w:rPr>
        <w:t>backtest_runner/all_in_one/dss_report/</w:t>
      </w:r>
      <w:r>
        <w:rPr>
          <w:rFonts w:cs="Calibri"/>
        </w:rPr>
        <w:t>各引擎</w:t>
      </w:r>
      <w:r>
        <w:rPr>
          <w:rFonts w:cs="Calibri"/>
        </w:rPr>
        <w:t>/</w:t>
      </w:r>
      <w:r>
        <w:br/>
      </w:r>
      <w:r>
        <w:rPr>
          <w:rFonts w:cs="Calibri"/>
        </w:rPr>
        <w:t xml:space="preserve">dss_output </w:t>
      </w:r>
      <w:r>
        <w:rPr>
          <w:rFonts w:cs="Calibri"/>
        </w:rPr>
        <w:t>全部改读</w:t>
      </w:r>
      <w:r>
        <w:rPr>
          <w:rFonts w:cs="Calibri"/>
        </w:rPr>
        <w:t xml:space="preserve"> versions.MODEL_VERSION / DECISION_RULE_VERSION</w:t>
      </w:r>
      <w:r>
        <w:rPr>
          <w:rFonts w:cs="Calibri"/>
        </w:rPr>
        <w:t>），</w:t>
      </w:r>
      <w:r>
        <w:br/>
      </w:r>
      <w:r>
        <w:rPr>
          <w:rFonts w:cs="Calibri"/>
        </w:rPr>
        <w:t>仅</w:t>
      </w:r>
      <w:r>
        <w:rPr>
          <w:rFonts w:cs="Calibri"/>
        </w:rPr>
        <w:t xml:space="preserve"> versions.py/</w:t>
      </w:r>
      <w:r>
        <w:rPr>
          <w:rFonts w:cs="Calibri"/>
        </w:rPr>
        <w:t>配置</w:t>
      </w:r>
      <w:r>
        <w:rPr>
          <w:rFonts w:cs="Calibri"/>
        </w:rPr>
        <w:t>/</w:t>
      </w:r>
      <w:r>
        <w:rPr>
          <w:rFonts w:cs="Calibri"/>
          <w:b/>
        </w:rPr>
        <w:t>init</w:t>
      </w:r>
      <w:r>
        <w:rPr>
          <w:rFonts w:cs="Calibri"/>
        </w:rPr>
        <w:t xml:space="preserve"> </w:t>
      </w:r>
      <w:r>
        <w:rPr>
          <w:rFonts w:cs="Calibri"/>
        </w:rPr>
        <w:t>保留定义；</w:t>
      </w:r>
    </w:p>
    <w:p w14:paraId="2C05B5AE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 xml:space="preserve">ProductionEvidencePack </w:t>
      </w:r>
      <w:r>
        <w:rPr>
          <w:rFonts w:cs="Calibri"/>
          <w:b/>
        </w:rPr>
        <w:t>绑定决策</w:t>
      </w:r>
      <w:r>
        <w:rPr>
          <w:rFonts w:cs="Calibri"/>
        </w:rPr>
        <w:t>（</w:t>
      </w:r>
      <w:r>
        <w:rPr>
          <w:rFonts w:cs="Calibri"/>
        </w:rPr>
        <w:t>decision/certified_decision.py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CertifiedDecision </w:t>
      </w:r>
      <w:r>
        <w:rPr>
          <w:rFonts w:cs="Calibri"/>
        </w:rPr>
        <w:t>增加</w:t>
      </w:r>
      <w:r>
        <w:rPr>
          <w:rFonts w:cs="Calibri"/>
        </w:rPr>
        <w:t xml:space="preserve"> release_id / evidence_pack_id / evidence_pack_hash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assert_evidence_pack_bound() </w:t>
      </w:r>
      <w:r>
        <w:rPr>
          <w:rFonts w:cs="Calibri"/>
        </w:rPr>
        <w:t>保证</w:t>
      </w:r>
      <w:r>
        <w:rPr>
          <w:rFonts w:cs="Calibri"/>
        </w:rPr>
        <w:t xml:space="preserve"> decision→release→evidence pack </w:t>
      </w:r>
      <w:r>
        <w:rPr>
          <w:rFonts w:cs="Calibri"/>
        </w:rPr>
        <w:t>反查，</w:t>
      </w:r>
      <w:r>
        <w:br/>
      </w:r>
      <w:r>
        <w:rPr>
          <w:rFonts w:cs="Calibri"/>
        </w:rPr>
        <w:t>缺</w:t>
      </w:r>
      <w:r>
        <w:rPr>
          <w:rFonts w:cs="Calibri"/>
        </w:rPr>
        <w:t xml:space="preserve"> Evidence Pack → NOT CERTIFIED</w:t>
      </w:r>
      <w:r>
        <w:rPr>
          <w:rFonts w:cs="Calibri"/>
        </w:rPr>
        <w:t>；</w:t>
      </w:r>
    </w:p>
    <w:p w14:paraId="7217A92D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Change Impact Matrix → Release Gate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governance/change_impact.py</w:t>
      </w:r>
      <w:r>
        <w:rPr>
          <w:rFonts w:cs="Calibri"/>
        </w:rPr>
        <w:t>）：新增</w:t>
      </w:r>
      <w:r>
        <w:rPr>
          <w:rFonts w:cs="Calibri"/>
        </w:rPr>
        <w:t xml:space="preserve"> change_impact_release_gate()——</w:t>
      </w:r>
      <w:r>
        <w:br/>
      </w:r>
      <w:r>
        <w:rPr>
          <w:rFonts w:cs="Calibri"/>
        </w:rPr>
        <w:t>关键变更（</w:t>
      </w:r>
      <w:r>
        <w:rPr>
          <w:rFonts w:cs="Calibri"/>
        </w:rPr>
        <w:t>Permission/FinalTarget/PIT/DecisionSchema</w:t>
      </w:r>
      <w:r>
        <w:rPr>
          <w:rFonts w:cs="Calibri"/>
        </w:rPr>
        <w:t>）必须有</w:t>
      </w:r>
      <w:r>
        <w:br/>
      </w:r>
      <w:r>
        <w:rPr>
          <w:rFonts w:cs="Calibri"/>
        </w:rPr>
        <w:lastRenderedPageBreak/>
        <w:t xml:space="preserve">ChangeImpactRecord + </w:t>
      </w:r>
      <w:r>
        <w:rPr>
          <w:rFonts w:cs="Calibri"/>
        </w:rPr>
        <w:t>全套</w:t>
      </w:r>
      <w:r>
        <w:rPr>
          <w:rFonts w:cs="Calibri"/>
        </w:rPr>
        <w:t xml:space="preserve"> PIT/OOS/Ablation/Replay/Shadow </w:t>
      </w:r>
      <w:r>
        <w:rPr>
          <w:rFonts w:cs="Calibri"/>
        </w:rPr>
        <w:t>证据，</w:t>
      </w:r>
      <w:r>
        <w:br/>
      </w:r>
      <w:r>
        <w:rPr>
          <w:rFonts w:cs="Calibri"/>
        </w:rPr>
        <w:t>否则</w:t>
      </w:r>
      <w:r>
        <w:rPr>
          <w:rFonts w:cs="Calibri"/>
        </w:rPr>
        <w:t xml:space="preserve"> Release Promotion </w:t>
      </w:r>
      <w:r>
        <w:rPr>
          <w:rFonts w:cs="Calibri"/>
        </w:rPr>
        <w:t>直接</w:t>
      </w:r>
      <w:r>
        <w:rPr>
          <w:rFonts w:cs="Calibri"/>
        </w:rPr>
        <w:t xml:space="preserve"> FAIL</w:t>
      </w:r>
      <w:r>
        <w:rPr>
          <w:rFonts w:cs="Calibri"/>
        </w:rPr>
        <w:t>；</w:t>
      </w:r>
    </w:p>
    <w:p w14:paraId="10C222CE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 xml:space="preserve">Critical Path </w:t>
      </w:r>
      <w:r>
        <w:rPr>
          <w:rFonts w:cs="Calibri"/>
          <w:b/>
        </w:rPr>
        <w:t>接真实</w:t>
      </w:r>
      <w:r>
        <w:rPr>
          <w:rFonts w:cs="Calibri"/>
          <w:b/>
        </w:rPr>
        <w:t xml:space="preserve"> Snapshot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monitoring/critical_path_observability.py</w:t>
      </w:r>
      <w:r>
        <w:rPr>
          <w:rFonts w:cs="Calibri"/>
        </w:rPr>
        <w:t>）：新增</w:t>
      </w:r>
      <w:r>
        <w:br/>
      </w:r>
      <w:r>
        <w:rPr>
          <w:rFonts w:cs="Calibri"/>
        </w:rPr>
        <w:t>critical_path_from_snapshot()——</w:t>
      </w:r>
      <w:r>
        <w:rPr>
          <w:rFonts w:cs="Calibri"/>
        </w:rPr>
        <w:t>由真实</w:t>
      </w:r>
      <w:r>
        <w:rPr>
          <w:rFonts w:cs="Calibri"/>
        </w:rPr>
        <w:t xml:space="preserve"> </w:t>
      </w:r>
      <w:r>
        <w:rPr>
          <w:rFonts w:cs="Calibri"/>
        </w:rPr>
        <w:t xml:space="preserve">DecisionSnapshot </w:t>
      </w:r>
      <w:r>
        <w:rPr>
          <w:rFonts w:cs="Calibri"/>
        </w:rPr>
        <w:t>自动发出</w:t>
      </w:r>
      <w:r>
        <w:br/>
      </w:r>
      <w:r>
        <w:rPr>
          <w:rFonts w:cs="Calibri"/>
        </w:rPr>
        <w:t xml:space="preserve">8 </w:t>
      </w:r>
      <w:r>
        <w:rPr>
          <w:rFonts w:cs="Calibri"/>
        </w:rPr>
        <w:t>段</w:t>
      </w:r>
      <w:r>
        <w:rPr>
          <w:rFonts w:cs="Calibri"/>
        </w:rPr>
        <w:t xml:space="preserve"> stage event</w:t>
      </w:r>
      <w:r>
        <w:rPr>
          <w:rFonts w:cs="Calibri"/>
        </w:rPr>
        <w:t>（</w:t>
      </w:r>
      <w:r>
        <w:rPr>
          <w:rFonts w:cs="Calibri"/>
        </w:rPr>
        <w:t>evidence/pit/permission/wave/governance/snapshot/</w:t>
      </w:r>
      <w:r>
        <w:br/>
      </w:r>
      <w:r>
        <w:rPr>
          <w:rFonts w:cs="Calibri"/>
        </w:rPr>
        <w:t>ledger/execution</w:t>
      </w:r>
      <w:r>
        <w:rPr>
          <w:rFonts w:cs="Calibri"/>
        </w:rPr>
        <w:t>），</w:t>
      </w:r>
      <w:r>
        <w:rPr>
          <w:rFonts w:cs="Calibri"/>
        </w:rPr>
        <w:t>PIT C/D → FAIL</w:t>
      </w:r>
      <w:r>
        <w:rPr>
          <w:rFonts w:cs="Calibri"/>
        </w:rPr>
        <w:t>，</w:t>
      </w:r>
      <w:r>
        <w:rPr>
          <w:rFonts w:cs="Calibri"/>
        </w:rPr>
        <w:t xml:space="preserve">Execution </w:t>
      </w:r>
      <w:r>
        <w:rPr>
          <w:rFonts w:cs="Calibri"/>
        </w:rPr>
        <w:t>未生成</w:t>
      </w:r>
      <w:r>
        <w:rPr>
          <w:rFonts w:cs="Calibri"/>
        </w:rPr>
        <w:t xml:space="preserve"> = PENDING</w:t>
      </w:r>
      <w:r>
        <w:rPr>
          <w:rFonts w:cs="Calibri"/>
        </w:rPr>
        <w:t>；</w:t>
      </w:r>
      <w:r>
        <w:br/>
      </w:r>
      <w:r>
        <w:rPr>
          <w:rFonts w:cs="Calibri"/>
        </w:rPr>
        <w:t>某天无交易时可准确定位停在哪个</w:t>
      </w:r>
      <w:r>
        <w:rPr>
          <w:rFonts w:cs="Calibri"/>
        </w:rPr>
        <w:t xml:space="preserve"> stage</w:t>
      </w:r>
      <w:r>
        <w:rPr>
          <w:rFonts w:cs="Calibri"/>
        </w:rPr>
        <w:t>；</w:t>
      </w:r>
    </w:p>
    <w:p w14:paraId="02BDEB44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FEATURE_SET → Production Feature Manifest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governance/production_feature_manifest.py</w:t>
      </w:r>
      <w:r>
        <w:rPr>
          <w:rFonts w:cs="Calibri"/>
        </w:rPr>
        <w:t>）：状态</w:t>
      </w:r>
      <w:r>
        <w:br/>
      </w:r>
      <w:r>
        <w:rPr>
          <w:rFonts w:cs="Calibri"/>
        </w:rPr>
        <w:t>DEFINED→WIRED→VALIDATED→CERTIFIED→ACTIVE→RETIRED</w:t>
      </w:r>
      <w:r>
        <w:rPr>
          <w:rFonts w:cs="Calibri"/>
        </w:rPr>
        <w:t>，只有</w:t>
      </w:r>
      <w:r>
        <w:rPr>
          <w:rFonts w:cs="Calibri"/>
        </w:rPr>
        <w:t xml:space="preserve"> ACTIVE </w:t>
      </w:r>
      <w:r>
        <w:rPr>
          <w:rFonts w:cs="Calibri"/>
        </w:rPr>
        <w:t>进入</w:t>
      </w:r>
      <w:r>
        <w:br/>
      </w:r>
      <w:r>
        <w:rPr>
          <w:rFonts w:cs="Calibri"/>
        </w:rPr>
        <w:t>ProductionManifestHash</w:t>
      </w:r>
      <w:r>
        <w:rPr>
          <w:rFonts w:cs="Calibri"/>
        </w:rPr>
        <w:t>；</w:t>
      </w:r>
      <w:r>
        <w:rPr>
          <w:rFonts w:cs="Calibri"/>
        </w:rPr>
        <w:t xml:space="preserve">participating_features() </w:t>
      </w:r>
      <w:r>
        <w:rPr>
          <w:rFonts w:cs="Calibri"/>
        </w:rPr>
        <w:t>从真实</w:t>
      </w:r>
      <w:r>
        <w:br/>
      </w:r>
      <w:r>
        <w:rPr>
          <w:rFonts w:cs="Calibri"/>
        </w:rPr>
        <w:t xml:space="preserve">decision_path </w:t>
      </w:r>
      <w:r>
        <w:rPr>
          <w:rFonts w:cs="Calibri"/>
        </w:rPr>
        <w:t>反推本次实际参与的</w:t>
      </w:r>
      <w:r>
        <w:rPr>
          <w:rFonts w:cs="Calibri"/>
        </w:rPr>
        <w:t xml:space="preserve"> feature</w:t>
      </w:r>
      <w:r>
        <w:rPr>
          <w:rFonts w:cs="Calibri"/>
        </w:rPr>
        <w:t>；</w:t>
      </w:r>
    </w:p>
    <w:p w14:paraId="4AF74C8B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Physical Retirement Gate</w:t>
      </w:r>
      <w:r>
        <w:rPr>
          <w:rFonts w:cs="Calibri"/>
        </w:rPr>
        <w:t>（</w:t>
      </w:r>
      <w:r>
        <w:rPr>
          <w:rFonts w:cs="Calibri"/>
        </w:rPr>
        <w:t>governance/module_trim.py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physical_retirement_gate()——RETIRED </w:t>
      </w:r>
      <w:r>
        <w:rPr>
          <w:rFonts w:cs="Calibri"/>
        </w:rPr>
        <w:t>必须删除</w:t>
      </w:r>
      <w:r>
        <w:rPr>
          <w:rFonts w:cs="Calibri"/>
        </w:rPr>
        <w:t xml:space="preserve"> </w:t>
      </w:r>
      <w:r>
        <w:rPr>
          <w:rFonts w:cs="Calibri"/>
        </w:rPr>
        <w:t>Production import/</w:t>
      </w:r>
      <w:r>
        <w:br/>
      </w:r>
      <w:r>
        <w:rPr>
          <w:rFonts w:cs="Calibri"/>
        </w:rPr>
        <w:t>运行入口</w:t>
      </w:r>
      <w:r>
        <w:rPr>
          <w:rFonts w:cs="Calibri"/>
        </w:rPr>
        <w:t>/</w:t>
      </w:r>
      <w:r>
        <w:rPr>
          <w:rFonts w:cs="Calibri"/>
        </w:rPr>
        <w:t>报告展示，且</w:t>
      </w:r>
      <w:r>
        <w:rPr>
          <w:rFonts w:cs="Calibri"/>
        </w:rPr>
        <w:t xml:space="preserve"> executable path </w:t>
      </w:r>
      <w:r>
        <w:rPr>
          <w:rFonts w:cs="Calibri"/>
        </w:rPr>
        <w:t>数量必须下降</w:t>
      </w:r>
      <w:r>
        <w:br/>
      </w:r>
      <w:r>
        <w:rPr>
          <w:rFonts w:cs="Calibri"/>
        </w:rPr>
        <w:t>（</w:t>
      </w:r>
      <w:r>
        <w:rPr>
          <w:rFonts w:cs="Calibri"/>
        </w:rPr>
        <w:t>RETIRED_CLEAN / RETIRE_INCOMPLETE</w:t>
      </w:r>
      <w:r>
        <w:rPr>
          <w:rFonts w:cs="Calibri"/>
        </w:rPr>
        <w:t>）；</w:t>
      </w:r>
    </w:p>
    <w:p w14:paraId="0C405D39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 xml:space="preserve">Opportunity Funnel </w:t>
      </w:r>
      <w:r>
        <w:rPr>
          <w:rFonts w:cs="Calibri"/>
          <w:b/>
        </w:rPr>
        <w:t>接真实决策数据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evaluation/opportunity_funnel.py</w:t>
      </w:r>
      <w:r>
        <w:rPr>
          <w:rFonts w:cs="Calibri"/>
        </w:rPr>
        <w:t>）：</w:t>
      </w:r>
      <w:r>
        <w:rPr>
          <w:rFonts w:cs="Calibri"/>
        </w:rPr>
        <w:t>opportunity_funnel_from_snapshots()</w:t>
      </w:r>
      <w:r>
        <w:br/>
      </w:r>
      <w:r>
        <w:rPr>
          <w:rFonts w:cs="Calibri"/>
        </w:rPr>
        <w:t>累积口径（通过前面所有</w:t>
      </w:r>
      <w:r>
        <w:rPr>
          <w:rFonts w:cs="Calibri"/>
        </w:rPr>
        <w:t xml:space="preserve"> stage </w:t>
      </w:r>
      <w:r>
        <w:rPr>
          <w:rFonts w:cs="Calibri"/>
        </w:rPr>
        <w:t>才进入下一</w:t>
      </w:r>
      <w:r>
        <w:rPr>
          <w:rFonts w:cs="Calibri"/>
        </w:rPr>
        <w:t xml:space="preserve"> stage</w:t>
      </w:r>
      <w:r>
        <w:rPr>
          <w:rFonts w:cs="Calibri"/>
        </w:rPr>
        <w:t>），</w:t>
      </w:r>
      <w:r>
        <w:rPr>
          <w:rFonts w:cs="Calibri"/>
        </w:rPr>
        <w:t xml:space="preserve">stage counts </w:t>
      </w:r>
      <w:r>
        <w:rPr>
          <w:rFonts w:cs="Calibri"/>
        </w:rPr>
        <w:t>全部</w:t>
      </w:r>
      <w:r>
        <w:br/>
      </w:r>
      <w:r>
        <w:rPr>
          <w:rFonts w:cs="Calibri"/>
        </w:rPr>
        <w:t>来自真实</w:t>
      </w:r>
      <w:r>
        <w:rPr>
          <w:rFonts w:cs="Calibri"/>
        </w:rPr>
        <w:t xml:space="preserve"> DecisionSnapshot/ConstraintTrace</w:t>
      </w:r>
      <w:r>
        <w:rPr>
          <w:rFonts w:cs="Calibri"/>
        </w:rPr>
        <w:t>，回答</w:t>
      </w:r>
      <w:r>
        <w:rPr>
          <w:rFonts w:cs="Calibri"/>
        </w:rPr>
        <w:t>"</w:t>
      </w:r>
      <w:r>
        <w:rPr>
          <w:rFonts w:cs="Calibri"/>
        </w:rPr>
        <w:t>机会在哪里被过滤</w:t>
      </w:r>
      <w:r>
        <w:rPr>
          <w:rFonts w:cs="Calibri"/>
        </w:rPr>
        <w:t>"</w:t>
      </w:r>
      <w:r>
        <w:rPr>
          <w:rFonts w:cs="Calibri"/>
        </w:rPr>
        <w:t>；</w:t>
      </w:r>
    </w:p>
    <w:p w14:paraId="1C450D54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8. </w:t>
      </w:r>
      <w:r>
        <w:rPr>
          <w:rFonts w:cs="Calibri"/>
          <w:b/>
        </w:rPr>
        <w:t>Architecture Conformance Gate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governance/architecture_conformance.py</w:t>
      </w:r>
      <w:r>
        <w:rPr>
          <w:rFonts w:cs="Calibri"/>
        </w:rPr>
        <w:t>）：</w:t>
      </w:r>
      <w:r>
        <w:rPr>
          <w:rFonts w:cs="Calibri"/>
        </w:rPr>
        <w:t>FORBIDDEN_IMPORT_EDGES</w:t>
      </w:r>
      <w:r>
        <w:br/>
      </w:r>
      <w:r>
        <w:rPr>
          <w:rFonts w:cs="Calibri"/>
        </w:rPr>
        <w:t>（</w:t>
      </w:r>
      <w:r>
        <w:rPr>
          <w:rFonts w:cs="Calibri"/>
        </w:rPr>
        <w:t>report→position_sizing</w:t>
      </w:r>
      <w:r>
        <w:rPr>
          <w:rFonts w:cs="Calibri"/>
        </w:rPr>
        <w:t>、</w:t>
      </w:r>
      <w:r>
        <w:rPr>
          <w:rFonts w:cs="Calibri"/>
        </w:rPr>
        <w:t>production→WaveOutcomeLabel</w:t>
      </w:r>
      <w:r>
        <w:rPr>
          <w:rFonts w:cs="Calibri"/>
        </w:rPr>
        <w:t>、</w:t>
      </w:r>
      <w:r>
        <w:br/>
      </w:r>
      <w:r>
        <w:rPr>
          <w:rFonts w:cs="Calibri"/>
        </w:rPr>
        <w:t>research→legacy_target</w:t>
      </w:r>
      <w:r>
        <w:rPr>
          <w:rFonts w:cs="Calibri"/>
        </w:rPr>
        <w:t>、</w:t>
      </w:r>
      <w:r>
        <w:rPr>
          <w:rFonts w:cs="Calibri"/>
        </w:rPr>
        <w:t>execution→uncertified_decision</w:t>
      </w:r>
      <w:r>
        <w:rPr>
          <w:rFonts w:cs="Calibri"/>
        </w:rPr>
        <w:t>），</w:t>
      </w:r>
      <w:r>
        <w:br/>
      </w:r>
      <w:r>
        <w:rPr>
          <w:rFonts w:cs="Calibri"/>
        </w:rPr>
        <w:t xml:space="preserve">architecture_conformance_gate() </w:t>
      </w:r>
      <w:r>
        <w:rPr>
          <w:rFonts w:cs="Calibri"/>
        </w:rPr>
        <w:t>违反直接</w:t>
      </w:r>
      <w:r>
        <w:rPr>
          <w:rFonts w:cs="Calibri"/>
        </w:rPr>
        <w:t xml:space="preserve"> CI FAIL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309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319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201D1D25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V78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：新一轮</w:t>
      </w:r>
      <w:r>
        <w:rPr>
          <w:rFonts w:cs="Calibri"/>
        </w:rPr>
        <w:t xml:space="preserve"> 1–10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先消灭旁路</w:t>
      </w:r>
      <w:r>
        <w:rPr>
          <w:rFonts w:cs="Calibri"/>
        </w:rPr>
        <w:t xml:space="preserve"> → </w:t>
      </w:r>
      <w:r>
        <w:rPr>
          <w:rFonts w:cs="Calibri"/>
        </w:rPr>
        <w:t>接通硬约束</w:t>
      </w:r>
      <w:r>
        <w:rPr>
          <w:rFonts w:cs="Calibri"/>
        </w:rPr>
        <w:t xml:space="preserve"> → </w:t>
      </w:r>
      <w:r>
        <w:rPr>
          <w:rFonts w:cs="Calibri"/>
        </w:rPr>
        <w:t>修事实链</w:t>
      </w:r>
      <w:r>
        <w:rPr>
          <w:rFonts w:cs="Calibri"/>
        </w:rPr>
        <w:t xml:space="preserve"> → Wave </w:t>
      </w:r>
      <w:r>
        <w:rPr>
          <w:rFonts w:cs="Calibri"/>
        </w:rPr>
        <w:t>成为机会核心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统一研究验证。</w:t>
      </w:r>
    </w:p>
    <w:p w14:paraId="17F3CED0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 xml:space="preserve">Evidence Builder </w:t>
      </w:r>
      <w:r>
        <w:rPr>
          <w:rFonts w:cs="Calibri"/>
          <w:b/>
        </w:rPr>
        <w:t>去决策权</w:t>
      </w:r>
      <w:r>
        <w:rPr>
          <w:rFonts w:cs="Calibri"/>
        </w:rPr>
        <w:t>（</w:t>
      </w:r>
      <w:r>
        <w:rPr>
          <w:rFonts w:cs="Calibri"/>
        </w:rPr>
        <w:t>backtest/data_pipeline.py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build_signal_timeline() </w:t>
      </w:r>
      <w:r>
        <w:rPr>
          <w:rFonts w:cs="Calibri"/>
        </w:rPr>
        <w:t>降级为</w:t>
      </w:r>
      <w:r>
        <w:rPr>
          <w:rFonts w:cs="Calibri"/>
        </w:rPr>
        <w:t xml:space="preserve"> Legacy Shadow Comparator</w:t>
      </w:r>
      <w:r>
        <w:rPr>
          <w:rFonts w:cs="Calibri"/>
        </w:rPr>
        <w:t>，输出带</w:t>
      </w:r>
      <w:r>
        <w:br/>
      </w:r>
      <w:r>
        <w:rPr>
          <w:rFonts w:cs="Calibri"/>
        </w:rPr>
        <w:t>legacy_action/legacy_target + authority=SHADOW_ONLY +</w:t>
      </w:r>
      <w:r>
        <w:br/>
      </w:r>
      <w:r>
        <w:rPr>
          <w:rFonts w:cs="Calibri"/>
        </w:rPr>
        <w:t>non_certifiable=True</w:t>
      </w:r>
      <w:r>
        <w:rPr>
          <w:rFonts w:cs="Calibri"/>
        </w:rPr>
        <w:t>；新增</w:t>
      </w:r>
      <w:r>
        <w:rPr>
          <w:rFonts w:cs="Calibri"/>
        </w:rPr>
        <w:t xml:space="preserve"> build_evidence_timeline()</w:t>
      </w:r>
      <w:r>
        <w:rPr>
          <w:rFonts w:cs="Calibri"/>
        </w:rPr>
        <w:t>（纯证据，</w:t>
      </w:r>
      <w:r>
        <w:br/>
      </w:r>
      <w:r>
        <w:rPr>
          <w:rFonts w:cs="Calibri"/>
        </w:rPr>
        <w:t>无</w:t>
      </w:r>
      <w:r>
        <w:rPr>
          <w:rFonts w:cs="Calibri"/>
        </w:rPr>
        <w:t xml:space="preserve"> target/action</w:t>
      </w:r>
      <w:r>
        <w:rPr>
          <w:rFonts w:cs="Calibri"/>
        </w:rPr>
        <w:t>）</w:t>
      </w:r>
      <w:r>
        <w:rPr>
          <w:rFonts w:cs="Calibri"/>
        </w:rPr>
        <w:t>+ assert_evidence_no_decision_authority()</w:t>
      </w:r>
      <w:r>
        <w:rPr>
          <w:rFonts w:cs="Calibri"/>
        </w:rPr>
        <w:t>；</w:t>
      </w:r>
      <w:r>
        <w:br/>
      </w:r>
      <w:r>
        <w:rPr>
          <w:rFonts w:cs="Calibri"/>
        </w:rPr>
        <w:t>正式路径只有</w:t>
      </w:r>
      <w:r>
        <w:rPr>
          <w:rFonts w:cs="Calibri"/>
        </w:rPr>
        <w:t xml:space="preserve"> canonical_replay → evaluate </w:t>
      </w:r>
      <w:r>
        <w:rPr>
          <w:rFonts w:cs="Calibri"/>
        </w:rPr>
        <w:t>能产生</w:t>
      </w:r>
      <w:r>
        <w:rPr>
          <w:rFonts w:cs="Calibri"/>
        </w:rPr>
        <w:t xml:space="preserve"> FinalTarget</w:t>
      </w:r>
      <w:r>
        <w:rPr>
          <w:rFonts w:cs="Calibri"/>
        </w:rPr>
        <w:t>；</w:t>
      </w:r>
    </w:p>
    <w:p w14:paraId="7F51C824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 xml:space="preserve">GovernanceCaps </w:t>
      </w:r>
      <w:r>
        <w:rPr>
          <w:rFonts w:cs="Calibri"/>
          <w:b/>
        </w:rPr>
        <w:t>全接入</w:t>
      </w:r>
      <w:r>
        <w:rPr>
          <w:rFonts w:cs="Calibri"/>
        </w:rPr>
        <w:t>（</w:t>
      </w:r>
      <w:r>
        <w:rPr>
          <w:rFonts w:cs="Calibri"/>
        </w:rPr>
        <w:t>decision/governance_caps.py +</w:t>
      </w:r>
      <w:r>
        <w:br/>
      </w:r>
      <w:r>
        <w:rPr>
          <w:rFonts w:cs="Calibri"/>
        </w:rPr>
        <w:t>decision/engine.py</w:t>
      </w:r>
      <w:r>
        <w:rPr>
          <w:rFonts w:cs="Calibri"/>
        </w:rPr>
        <w:t>）：</w:t>
      </w:r>
      <w:r>
        <w:rPr>
          <w:rFonts w:cs="Calibri"/>
        </w:rPr>
        <w:t>Portfolio/Liquidity/Execution/Sector/Theme/</w:t>
      </w:r>
      <w:r>
        <w:br/>
      </w:r>
      <w:r>
        <w:rPr>
          <w:rFonts w:cs="Calibri"/>
        </w:rPr>
        <w:lastRenderedPageBreak/>
        <w:t xml:space="preserve">Drawdown/DataQuality </w:t>
      </w:r>
      <w:r>
        <w:rPr>
          <w:rFonts w:cs="Calibri"/>
        </w:rPr>
        <w:t>收敛成不可变容器，</w:t>
      </w:r>
      <w:r>
        <w:rPr>
          <w:rFonts w:cs="Calibri"/>
        </w:rPr>
        <w:t xml:space="preserve">engine.evaluate </w:t>
      </w:r>
      <w:r>
        <w:rPr>
          <w:rFonts w:cs="Calibri"/>
        </w:rPr>
        <w:t>读取</w:t>
      </w:r>
      <w:r>
        <w:rPr>
          <w:rFonts w:cs="Calibri"/>
        </w:rPr>
        <w:t xml:space="preserve"> row </w:t>
      </w:r>
      <w:r>
        <w:rPr>
          <w:rFonts w:cs="Calibri"/>
        </w:rPr>
        <w:t>中的</w:t>
      </w:r>
      <w:r>
        <w:br/>
      </w:r>
      <w:r>
        <w:rPr>
          <w:rFonts w:cs="Calibri"/>
        </w:rPr>
        <w:t xml:space="preserve">hard caps </w:t>
      </w:r>
      <w:r>
        <w:rPr>
          <w:rFonts w:cs="Calibri"/>
        </w:rPr>
        <w:t>传入</w:t>
      </w:r>
      <w:r>
        <w:rPr>
          <w:rFonts w:cs="Calibri"/>
        </w:rPr>
        <w:t xml:space="preserve"> finalize_target</w:t>
      </w:r>
      <w:r>
        <w:rPr>
          <w:rFonts w:cs="Calibri"/>
        </w:rPr>
        <w:t>；每笔</w:t>
      </w:r>
      <w:r>
        <w:rPr>
          <w:rFonts w:cs="Calibri"/>
        </w:rPr>
        <w:t xml:space="preserve"> DecisionSnapshot </w:t>
      </w:r>
      <w:r>
        <w:rPr>
          <w:rFonts w:cs="Calibri"/>
        </w:rPr>
        <w:t>携带</w:t>
      </w:r>
      <w:r>
        <w:br/>
      </w:r>
      <w:r>
        <w:rPr>
          <w:rFonts w:cs="Calibri"/>
        </w:rPr>
        <w:t>ConstraintTrace + BindingConstraint + GovernanceCaps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FinalTarget &lt;= </w:t>
      </w:r>
      <w:r>
        <w:rPr>
          <w:rFonts w:cs="Calibri"/>
        </w:rPr>
        <w:t>所有</w:t>
      </w:r>
      <w:r>
        <w:rPr>
          <w:rFonts w:cs="Calibri"/>
        </w:rPr>
        <w:t xml:space="preserve"> hard caps</w:t>
      </w:r>
      <w:r>
        <w:rPr>
          <w:rFonts w:cs="Calibri"/>
        </w:rPr>
        <w:t>；</w:t>
      </w:r>
    </w:p>
    <w:p w14:paraId="7F781153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 xml:space="preserve">PermissionPolicy </w:t>
      </w:r>
      <w:r>
        <w:rPr>
          <w:rFonts w:cs="Calibri"/>
          <w:b/>
        </w:rPr>
        <w:t>唯一化</w:t>
      </w:r>
      <w:r>
        <w:rPr>
          <w:rFonts w:cs="Calibri"/>
        </w:rPr>
        <w:t>（</w:t>
      </w:r>
      <w:r>
        <w:rPr>
          <w:rFonts w:cs="Calibri"/>
        </w:rPr>
        <w:t>decision/permission_policy.py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BLOCK </w:t>
      </w:r>
      <w:r>
        <w:rPr>
          <w:rFonts w:cs="Calibri"/>
        </w:rPr>
        <w:t>语义收敛为</w:t>
      </w:r>
      <w:r>
        <w:rPr>
          <w:rFonts w:cs="Calibri"/>
        </w:rPr>
        <w:t>"</w:t>
      </w:r>
      <w:r>
        <w:rPr>
          <w:rFonts w:cs="Calibri"/>
        </w:rPr>
        <w:t>禁新增</w:t>
      </w:r>
      <w:r>
        <w:rPr>
          <w:rFonts w:cs="Calibri"/>
        </w:rPr>
        <w:t>/</w:t>
      </w:r>
      <w:r>
        <w:rPr>
          <w:rFonts w:cs="Calibri"/>
        </w:rPr>
        <w:t>禁加仓</w:t>
      </w:r>
      <w:r>
        <w:rPr>
          <w:rFonts w:cs="Calibri"/>
        </w:rPr>
        <w:t>/</w:t>
      </w:r>
      <w:r>
        <w:rPr>
          <w:rFonts w:cs="Calibri"/>
        </w:rPr>
        <w:t>必须去风险</w:t>
      </w:r>
      <w:r>
        <w:rPr>
          <w:rFonts w:cs="Calibri"/>
        </w:rPr>
        <w:t>"</w:t>
      </w:r>
      <w:r>
        <w:rPr>
          <w:rFonts w:cs="Calibri"/>
        </w:rPr>
        <w:t>，</w:t>
      </w:r>
      <w:r>
        <w:rPr>
          <w:rFonts w:cs="Calibri"/>
        </w:rPr>
        <w:t xml:space="preserve">derisk_mode </w:t>
      </w:r>
      <w:r>
        <w:rPr>
          <w:rFonts w:cs="Calibri"/>
        </w:rPr>
        <w:t>由</w:t>
      </w:r>
      <w:r>
        <w:rPr>
          <w:rFonts w:cs="Calibri"/>
        </w:rPr>
        <w:t xml:space="preserve"> Risk/Exit</w:t>
      </w:r>
      <w:r>
        <w:br/>
      </w:r>
      <w:r>
        <w:rPr>
          <w:rFonts w:cs="Calibri"/>
        </w:rPr>
        <w:t>决定（默认</w:t>
      </w:r>
      <w:r>
        <w:rPr>
          <w:rFonts w:cs="Calibri"/>
        </w:rPr>
        <w:t xml:space="preserve"> PROGRESSIVE</w:t>
      </w:r>
      <w:r>
        <w:rPr>
          <w:rFonts w:cs="Calibri"/>
        </w:rPr>
        <w:t>，</w:t>
      </w:r>
      <w:r>
        <w:rPr>
          <w:rFonts w:cs="Calibri"/>
        </w:rPr>
        <w:t>Hard Exit → IMMEDIATE_EXIT</w:t>
      </w:r>
      <w:r>
        <w:rPr>
          <w:rFonts w:cs="Calibri"/>
        </w:rPr>
        <w:t>）；新增</w:t>
      </w:r>
      <w:r>
        <w:br/>
      </w:r>
      <w:r>
        <w:rPr>
          <w:rFonts w:cs="Calibri"/>
        </w:rPr>
        <w:t>PermissionPolicy frozen dataclass + permission_derisk_mode()</w:t>
      </w:r>
      <w:r>
        <w:rPr>
          <w:rFonts w:cs="Calibri"/>
        </w:rPr>
        <w:t>；</w:t>
      </w:r>
    </w:p>
    <w:p w14:paraId="3C3D8DEC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Ledger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事实链</w:t>
      </w:r>
      <w:r>
        <w:rPr>
          <w:rFonts w:cs="Calibri"/>
        </w:rPr>
        <w:t>（</w:t>
      </w:r>
      <w:r>
        <w:rPr>
          <w:rFonts w:cs="Calibri"/>
        </w:rPr>
        <w:t>decision/decision_ledger.py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DataSnapshotID = content-sensitive</w:t>
      </w:r>
      <w:r>
        <w:rPr>
          <w:rFonts w:cs="Calibri"/>
        </w:rPr>
        <w:t>（</w:t>
      </w:r>
      <w:r>
        <w:rPr>
          <w:rFonts w:cs="Calibri"/>
        </w:rPr>
        <w:t>schema+rows+as-of range+content+</w:t>
      </w:r>
      <w:r>
        <w:br/>
      </w:r>
      <w:r>
        <w:rPr>
          <w:rFonts w:cs="Calibri"/>
        </w:rPr>
        <w:t>universe+corporate action+disclosure override</w:t>
      </w:r>
      <w:r>
        <w:rPr>
          <w:rFonts w:cs="Calibri"/>
        </w:rPr>
        <w:t>）；</w:t>
      </w:r>
      <w:r>
        <w:rPr>
          <w:rFonts w:cs="Calibri"/>
        </w:rPr>
        <w:t>invalidate_snapshot</w:t>
      </w:r>
      <w:r>
        <w:br/>
      </w:r>
      <w:r>
        <w:rPr>
          <w:rFonts w:cs="Calibri"/>
        </w:rPr>
        <w:t>改为追加</w:t>
      </w:r>
      <w:r>
        <w:rPr>
          <w:rFonts w:cs="Calibri"/>
        </w:rPr>
        <w:t xml:space="preserve"> DECISION_INVALIDATED </w:t>
      </w:r>
      <w:r>
        <w:rPr>
          <w:rFonts w:cs="Calibri"/>
        </w:rPr>
        <w:t>事件（不再</w:t>
      </w:r>
      <w:r>
        <w:rPr>
          <w:rFonts w:cs="Calibri"/>
        </w:rPr>
        <w:t xml:space="preserve"> UPDATE</w:t>
      </w:r>
      <w:r>
        <w:rPr>
          <w:rFonts w:cs="Calibri"/>
        </w:rPr>
        <w:t>，原行不可变）；</w:t>
      </w:r>
      <w:r>
        <w:br/>
      </w:r>
      <w:r>
        <w:rPr>
          <w:rFonts w:cs="Calibri"/>
        </w:rPr>
        <w:t>双链：</w:t>
      </w:r>
      <w:r>
        <w:rPr>
          <w:rFonts w:cs="Calibri"/>
        </w:rPr>
        <w:t>global_prev/current + run_prev/run_current</w:t>
      </w:r>
      <w:r>
        <w:rPr>
          <w:rFonts w:cs="Calibri"/>
        </w:rPr>
        <w:t>，</w:t>
      </w:r>
      <w:r>
        <w:rPr>
          <w:rFonts w:cs="Calibri"/>
        </w:rPr>
        <w:t xml:space="preserve">global </w:t>
      </w:r>
      <w:r>
        <w:rPr>
          <w:rFonts w:cs="Calibri"/>
        </w:rPr>
        <w:t>与单</w:t>
      </w:r>
      <w:r>
        <w:rPr>
          <w:rFonts w:cs="Calibri"/>
        </w:rPr>
        <w:t xml:space="preserve"> run</w:t>
      </w:r>
      <w:r>
        <w:br/>
      </w:r>
      <w:r>
        <w:rPr>
          <w:rFonts w:cs="Calibri"/>
        </w:rPr>
        <w:t>均可独立验证；</w:t>
      </w:r>
    </w:p>
    <w:p w14:paraId="207A5873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 xml:space="preserve">Wave → Canonical Engine </w:t>
      </w:r>
      <w:r>
        <w:rPr>
          <w:rFonts w:cs="Calibri"/>
          <w:b/>
        </w:rPr>
        <w:t>接入</w:t>
      </w:r>
      <w:r>
        <w:rPr>
          <w:rFonts w:cs="Calibri"/>
        </w:rPr>
        <w:t>（</w:t>
      </w:r>
      <w:r>
        <w:rPr>
          <w:rFonts w:cs="Calibri"/>
        </w:rPr>
        <w:t>decision/engine.py +</w:t>
      </w:r>
      <w:r>
        <w:br/>
      </w:r>
      <w:r>
        <w:rPr>
          <w:rFonts w:cs="Calibri"/>
        </w:rPr>
        <w:t>wave/canonical.py</w:t>
      </w:r>
      <w:r>
        <w:rPr>
          <w:rFonts w:cs="Calibri"/>
        </w:rPr>
        <w:t>）：</w:t>
      </w:r>
      <w:r>
        <w:rPr>
          <w:rFonts w:cs="Calibri"/>
        </w:rPr>
        <w:t>Permission → AsOfWaveOpportunity → Wave Stage</w:t>
      </w:r>
      <w:r>
        <w:br/>
      </w:r>
      <w:r>
        <w:rPr>
          <w:rFonts w:cs="Calibri"/>
        </w:rPr>
        <w:t>Gate → TradeProposal → FSM → RawTarget</w:t>
      </w:r>
      <w:r>
        <w:rPr>
          <w:rFonts w:cs="Calibri"/>
        </w:rPr>
        <w:t>；</w:t>
      </w:r>
      <w:r>
        <w:rPr>
          <w:rFonts w:cs="Calibri"/>
        </w:rPr>
        <w:t xml:space="preserve">DecisionSnapshot </w:t>
      </w:r>
      <w:r>
        <w:rPr>
          <w:rFonts w:cs="Calibri"/>
        </w:rPr>
        <w:t>保存</w:t>
      </w:r>
      <w:r>
        <w:br/>
      </w:r>
      <w:r>
        <w:rPr>
          <w:rFonts w:cs="Calibri"/>
        </w:rPr>
        <w:t>wave_id/wave_stage/wave_strength/wave_action_allowed</w:t>
      </w:r>
      <w:r>
        <w:rPr>
          <w:rFonts w:cs="Calibri"/>
        </w:rPr>
        <w:t>/</w:t>
      </w:r>
      <w:r>
        <w:br/>
      </w:r>
      <w:r>
        <w:rPr>
          <w:rFonts w:cs="Calibri"/>
        </w:rPr>
        <w:t>wave_entry_scale/wave_invalidation/wave_proposal_target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future-aware </w:t>
      </w:r>
      <w:r>
        <w:rPr>
          <w:rFonts w:cs="Calibri"/>
        </w:rPr>
        <w:t>字段永不进入）；</w:t>
      </w:r>
    </w:p>
    <w:p w14:paraId="109FF2B8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 xml:space="preserve">CertifiedDecision </w:t>
      </w:r>
      <w:r>
        <w:rPr>
          <w:rFonts w:cs="Calibri"/>
          <w:b/>
        </w:rPr>
        <w:t>唯一出口</w:t>
      </w:r>
      <w:r>
        <w:rPr>
          <w:rFonts w:cs="Calibri"/>
        </w:rPr>
        <w:t>（</w:t>
      </w:r>
      <w:r>
        <w:rPr>
          <w:rFonts w:cs="Calibri"/>
        </w:rPr>
        <w:t>decision/certified_decision.py +</w:t>
      </w:r>
      <w:r>
        <w:br/>
      </w:r>
      <w:r>
        <w:rPr>
          <w:rFonts w:cs="Calibri"/>
        </w:rPr>
        <w:t>execution/execution_gate.py</w:t>
      </w:r>
      <w:r>
        <w:rPr>
          <w:rFonts w:cs="Calibri"/>
        </w:rPr>
        <w:t>）：</w:t>
      </w:r>
      <w:r>
        <w:rPr>
          <w:rFonts w:cs="Calibri"/>
        </w:rPr>
        <w:t>PIT/Ledger/Replay/Governance/Safety/</w:t>
      </w:r>
      <w:r>
        <w:br/>
      </w:r>
      <w:r>
        <w:rPr>
          <w:rFonts w:cs="Calibri"/>
        </w:rPr>
        <w:t xml:space="preserve">Acceptance </w:t>
      </w:r>
      <w:r>
        <w:rPr>
          <w:rFonts w:cs="Calibri"/>
        </w:rPr>
        <w:t>任一失败</w:t>
      </w:r>
      <w:r>
        <w:rPr>
          <w:rFonts w:cs="Calibri"/>
        </w:rPr>
        <w:t xml:space="preserve"> → REFUSED</w:t>
      </w:r>
      <w:r>
        <w:rPr>
          <w:rFonts w:cs="Calibri"/>
        </w:rPr>
        <w:t>；</w:t>
      </w:r>
      <w:r>
        <w:rPr>
          <w:rFonts w:cs="Calibri"/>
        </w:rPr>
        <w:t xml:space="preserve">execute() </w:t>
      </w:r>
      <w:r>
        <w:rPr>
          <w:rFonts w:cs="Calibri"/>
        </w:rPr>
        <w:t>只接受</w:t>
      </w:r>
      <w:r>
        <w:rPr>
          <w:rFonts w:cs="Calibri"/>
        </w:rPr>
        <w:t xml:space="preserve"> CertifiedDecision</w:t>
      </w:r>
      <w:r>
        <w:rPr>
          <w:rFonts w:cs="Calibri"/>
        </w:rPr>
        <w:t>，</w:t>
      </w:r>
      <w:r>
        <w:br/>
      </w:r>
      <w:r>
        <w:rPr>
          <w:rFonts w:cs="Calibri"/>
        </w:rPr>
        <w:t>裸</w:t>
      </w:r>
      <w:r>
        <w:rPr>
          <w:rFonts w:cs="Calibri"/>
        </w:rPr>
        <w:t xml:space="preserve"> DecisionSnapshot </w:t>
      </w:r>
      <w:r>
        <w:rPr>
          <w:rFonts w:cs="Calibri"/>
        </w:rPr>
        <w:t>被拒（不知道就降级，降级具有执行权）；</w:t>
      </w:r>
    </w:p>
    <w:p w14:paraId="632F467F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Report Snapshot/Ledger/Certificate-only</w:t>
      </w:r>
      <w:r>
        <w:br/>
      </w:r>
      <w:r>
        <w:rPr>
          <w:rFonts w:cs="Calibri"/>
        </w:rPr>
        <w:t>（</w:t>
      </w:r>
      <w:r>
        <w:rPr>
          <w:rFonts w:cs="Calibri"/>
        </w:rPr>
        <w:t>scripts/dss_report.py</w:t>
      </w:r>
      <w:r>
        <w:rPr>
          <w:rFonts w:cs="Calibri"/>
        </w:rPr>
        <w:t>）：删除</w:t>
      </w:r>
      <w:r>
        <w:rPr>
          <w:rFonts w:cs="Calibri"/>
        </w:rPr>
        <w:t xml:space="preserve"> effective_position/</w:t>
      </w:r>
      <w:r>
        <w:br/>
      </w:r>
      <w:r>
        <w:rPr>
          <w:rFonts w:cs="Calibri"/>
        </w:rPr>
        <w:t xml:space="preserve">effective_position_cqs </w:t>
      </w:r>
      <w:r>
        <w:rPr>
          <w:rFonts w:cs="Calibri"/>
        </w:rPr>
        <w:t>重算与</w:t>
      </w:r>
      <w:r>
        <w:rPr>
          <w:rFonts w:cs="Calibri"/>
        </w:rPr>
        <w:t xml:space="preserve"> REDUCE→TEST_BUY </w:t>
      </w:r>
      <w:r>
        <w:rPr>
          <w:rFonts w:cs="Calibri"/>
        </w:rPr>
        <w:t>改写；</w:t>
      </w:r>
      <w:r>
        <w:br/>
      </w:r>
      <w:r>
        <w:rPr>
          <w:rFonts w:cs="Calibri"/>
        </w:rPr>
        <w:t xml:space="preserve">CanonicalAction </w:t>
      </w:r>
      <w:r>
        <w:rPr>
          <w:rFonts w:cs="Calibri"/>
        </w:rPr>
        <w:t>原样展示，试多语义由</w:t>
      </w:r>
      <w:r>
        <w:rPr>
          <w:rFonts w:cs="Calibri"/>
        </w:rPr>
        <w:t xml:space="preserve"> trade_interpretation </w:t>
      </w:r>
      <w:r>
        <w:rPr>
          <w:rFonts w:cs="Calibri"/>
        </w:rPr>
        <w:t>单独解释；</w:t>
      </w:r>
      <w:r>
        <w:br/>
      </w:r>
      <w:r>
        <w:rPr>
          <w:rFonts w:cs="Calibri"/>
        </w:rPr>
        <w:t>仓位建议只读</w:t>
      </w:r>
      <w:r>
        <w:rPr>
          <w:rFonts w:cs="Calibri"/>
        </w:rPr>
        <w:t xml:space="preserve"> </w:t>
      </w:r>
      <w:r>
        <w:rPr>
          <w:rFonts w:cs="Calibri"/>
        </w:rPr>
        <w:t>final_target</w:t>
      </w:r>
      <w:r>
        <w:rPr>
          <w:rFonts w:cs="Calibri"/>
        </w:rPr>
        <w:t>（</w:t>
      </w:r>
      <w:r>
        <w:rPr>
          <w:rFonts w:cs="Calibri"/>
        </w:rPr>
        <w:t xml:space="preserve">Legacy </w:t>
      </w:r>
      <w:r>
        <w:rPr>
          <w:rFonts w:cs="Calibri"/>
        </w:rPr>
        <w:t>仅标注对照）；</w:t>
      </w:r>
    </w:p>
    <w:p w14:paraId="27B0652F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8. </w:t>
      </w:r>
      <w:r>
        <w:rPr>
          <w:rFonts w:cs="Calibri"/>
          <w:b/>
        </w:rPr>
        <w:t xml:space="preserve">OOS/Ablation/Stress </w:t>
      </w:r>
      <w:r>
        <w:rPr>
          <w:rFonts w:cs="Calibri"/>
          <w:b/>
        </w:rPr>
        <w:t>全部</w:t>
      </w:r>
      <w:r>
        <w:rPr>
          <w:rFonts w:cs="Calibri"/>
          <w:b/>
        </w:rPr>
        <w:t xml:space="preserve"> Canonical-only</w:t>
      </w:r>
      <w:r>
        <w:br/>
      </w:r>
      <w:r>
        <w:rPr>
          <w:rFonts w:cs="Calibri"/>
        </w:rPr>
        <w:t>（</w:t>
      </w:r>
      <w:r>
        <w:rPr>
          <w:rFonts w:cs="Calibri"/>
        </w:rPr>
        <w:t>backtest/canonical_runs.py + scripts/research_validation.py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正式</w:t>
      </w:r>
      <w:r>
        <w:rPr>
          <w:rFonts w:cs="Calibri"/>
        </w:rPr>
        <w:t xml:space="preserve"> API run_canonical_backtest/oos/ablation/stress </w:t>
      </w:r>
      <w:r>
        <w:rPr>
          <w:rFonts w:cs="Calibri"/>
        </w:rPr>
        <w:t>全部</w:t>
      </w:r>
      <w:r>
        <w:br/>
      </w:r>
      <w:r>
        <w:rPr>
          <w:rFonts w:cs="Calibri"/>
        </w:rPr>
        <w:t>evidence→canonical_replay→run_backtest</w:t>
      </w:r>
      <w:r>
        <w:rPr>
          <w:rFonts w:cs="Calibri"/>
        </w:rPr>
        <w:t>，产物带</w:t>
      </w:r>
      <w:r>
        <w:rPr>
          <w:rFonts w:cs="Calibri"/>
        </w:rPr>
        <w:t xml:space="preserve"> engine=canonical/</w:t>
      </w:r>
      <w:r>
        <w:br/>
      </w:r>
      <w:r>
        <w:rPr>
          <w:rFonts w:cs="Calibri"/>
        </w:rPr>
        <w:t>decision_provenance/feature_manifest_hash/strategy_version/</w:t>
      </w:r>
      <w:r>
        <w:br/>
      </w:r>
      <w:r>
        <w:rPr>
          <w:rFonts w:cs="Calibri"/>
        </w:rPr>
        <w:t>data_snapshot_id</w:t>
      </w:r>
      <w:r>
        <w:rPr>
          <w:rFonts w:cs="Calibri"/>
        </w:rPr>
        <w:t>；</w:t>
      </w:r>
      <w:r>
        <w:rPr>
          <w:rFonts w:cs="Calibri"/>
        </w:rPr>
        <w:t xml:space="preserve">Legacy </w:t>
      </w:r>
      <w:r>
        <w:rPr>
          <w:rFonts w:cs="Calibri"/>
        </w:rPr>
        <w:t>永远</w:t>
      </w:r>
      <w:r>
        <w:rPr>
          <w:rFonts w:cs="Calibri"/>
        </w:rPr>
        <w:t xml:space="preserve"> run_legacy_shadow_comparator</w:t>
      </w:r>
      <w:r>
        <w:br/>
      </w:r>
      <w:r>
        <w:rPr>
          <w:rFonts w:cs="Calibri"/>
        </w:rPr>
        <w:t>（</w:t>
      </w:r>
      <w:r>
        <w:rPr>
          <w:rFonts w:cs="Calibri"/>
        </w:rPr>
        <w:t>SHADOW_ONLY/NON_CERTIFIABLE</w:t>
      </w:r>
      <w:r>
        <w:rPr>
          <w:rFonts w:cs="Calibri"/>
        </w:rPr>
        <w:t>）；</w:t>
      </w:r>
    </w:p>
    <w:p w14:paraId="352676E5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9. </w:t>
      </w:r>
      <w:r>
        <w:rPr>
          <w:rFonts w:cs="Calibri"/>
          <w:b/>
        </w:rPr>
        <w:t xml:space="preserve">Paired Ablation </w:t>
      </w:r>
      <w:r>
        <w:rPr>
          <w:rFonts w:cs="Calibri"/>
          <w:b/>
        </w:rPr>
        <w:t>修复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统一指标</w:t>
      </w:r>
      <w:r>
        <w:rPr>
          <w:rFonts w:cs="Calibri"/>
        </w:rPr>
        <w:t>（</w:t>
      </w:r>
      <w:r>
        <w:rPr>
          <w:rFonts w:cs="Calibri"/>
        </w:rPr>
        <w:t>ablation/statistical.py +</w:t>
      </w:r>
      <w:r>
        <w:br/>
      </w:r>
      <w:r>
        <w:rPr>
          <w:rFonts w:cs="Calibri"/>
        </w:rPr>
        <w:t>ablation/portfolio_counterfactual.py</w:t>
      </w:r>
      <w:r>
        <w:rPr>
          <w:rFonts w:cs="Calibri"/>
        </w:rPr>
        <w:t>）：置换改为</w:t>
      </w:r>
      <w:r>
        <w:rPr>
          <w:rFonts w:cs="Calibri"/>
        </w:rPr>
        <w:t xml:space="preserve"> Block Sign-Flip</w:t>
      </w:r>
      <w:r>
        <w:br/>
      </w:r>
      <w:r>
        <w:rPr>
          <w:rFonts w:cs="Calibri"/>
        </w:rPr>
        <w:lastRenderedPageBreak/>
        <w:t>（旧</w:t>
      </w:r>
      <w:r>
        <w:rPr>
          <w:rFonts w:cs="Calibri"/>
        </w:rPr>
        <w:t xml:space="preserve"> </w:t>
      </w:r>
      <w:r>
        <w:rPr>
          <w:rFonts w:cs="Calibri"/>
        </w:rPr>
        <w:t xml:space="preserve">treat[perm]-base[perm]=delta[perm] </w:t>
      </w:r>
      <w:r>
        <w:rPr>
          <w:rFonts w:cs="Calibri"/>
        </w:rPr>
        <w:t>均值不变，</w:t>
      </w:r>
      <w:r>
        <w:rPr>
          <w:rFonts w:cs="Calibri"/>
        </w:rPr>
        <w:t xml:space="preserve">null </w:t>
      </w:r>
      <w:r>
        <w:rPr>
          <w:rFonts w:cs="Calibri"/>
        </w:rPr>
        <w:t>无效）；</w:t>
      </w:r>
      <w:r>
        <w:br/>
      </w:r>
      <w:r>
        <w:rPr>
          <w:rFonts w:cs="Calibri"/>
        </w:rPr>
        <w:t>块切分支持非整数倍；</w:t>
      </w:r>
      <w:r>
        <w:rPr>
          <w:rFonts w:cs="Calibri"/>
        </w:rPr>
        <w:t xml:space="preserve">portfolio_counterfactual </w:t>
      </w:r>
      <w:r>
        <w:rPr>
          <w:rFonts w:cs="Calibri"/>
        </w:rPr>
        <w:t>指标统一为复利</w:t>
      </w:r>
      <w:r>
        <w:br/>
      </w:r>
      <w:r>
        <w:rPr>
          <w:rFonts w:cs="Calibri"/>
        </w:rPr>
        <w:t>total_return + CAGR</w:t>
      </w:r>
      <w:r>
        <w:rPr>
          <w:rFonts w:cs="Calibri"/>
        </w:rPr>
        <w:t>（与</w:t>
      </w:r>
      <w:r>
        <w:rPr>
          <w:rFonts w:cs="Calibri"/>
        </w:rPr>
        <w:t xml:space="preserve"> backtest.performance.evaluate </w:t>
      </w:r>
      <w:r>
        <w:rPr>
          <w:rFonts w:cs="Calibri"/>
        </w:rPr>
        <w:t>同口径）；</w:t>
      </w:r>
    </w:p>
    <w:p w14:paraId="1FABF939" w14:textId="77777777" w:rsidR="001A673D" w:rsidRDefault="002F0644">
      <w:pPr>
        <w:spacing w:after="60"/>
        <w:ind w:left="567" w:hanging="283"/>
      </w:pPr>
      <w:r>
        <w:rPr>
          <w:rFonts w:cs="Calibri"/>
        </w:rPr>
        <w:t xml:space="preserve">10. </w:t>
      </w:r>
      <w:r>
        <w:rPr>
          <w:rFonts w:cs="Calibri"/>
          <w:b/>
        </w:rPr>
        <w:t>Convergence &amp; Simplification Release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governance/convergence_release.py</w:t>
      </w:r>
      <w:r>
        <w:rPr>
          <w:rFonts w:cs="Calibri"/>
        </w:rPr>
        <w:t>）：</w:t>
      </w:r>
      <w:r>
        <w:rPr>
          <w:rFonts w:cs="Calibri"/>
        </w:rPr>
        <w:t xml:space="preserve">Feature </w:t>
      </w:r>
      <w:r>
        <w:rPr>
          <w:rFonts w:cs="Calibri"/>
        </w:rPr>
        <w:t>生命周期</w:t>
      </w:r>
      <w:r>
        <w:br/>
      </w:r>
      <w:r>
        <w:rPr>
          <w:rFonts w:cs="Calibri"/>
        </w:rPr>
        <w:t>DEFINED→WIRED→VALIDATED→CERTIFIED→ACTIVE→RETIRED</w:t>
      </w:r>
      <w:r>
        <w:rPr>
          <w:rFonts w:cs="Calibri"/>
        </w:rPr>
        <w:t>（仅</w:t>
      </w:r>
      <w:r>
        <w:rPr>
          <w:rFonts w:cs="Calibri"/>
        </w:rPr>
        <w:t xml:space="preserve"> ACTIVE </w:t>
      </w:r>
      <w:r>
        <w:rPr>
          <w:rFonts w:cs="Calibri"/>
        </w:rPr>
        <w:t>进</w:t>
      </w:r>
      <w:r>
        <w:br/>
      </w:r>
      <w:r>
        <w:rPr>
          <w:rFonts w:cs="Calibri"/>
        </w:rPr>
        <w:t>Manifest</w:t>
      </w:r>
      <w:r>
        <w:rPr>
          <w:rFonts w:cs="Calibri"/>
        </w:rPr>
        <w:t>）；发布报告只报</w:t>
      </w:r>
      <w:r>
        <w:rPr>
          <w:rFonts w:cs="Calibri"/>
        </w:rPr>
        <w:t xml:space="preserve"> KPI </w:t>
      </w:r>
      <w:r>
        <w:rPr>
          <w:rFonts w:cs="Calibri"/>
        </w:rPr>
        <w:t>升降（决策路径</w:t>
      </w:r>
      <w:r>
        <w:rPr>
          <w:rFonts w:cs="Calibri"/>
        </w:rPr>
        <w:t>↓/</w:t>
      </w:r>
      <w:r>
        <w:rPr>
          <w:rFonts w:cs="Calibri"/>
        </w:rPr>
        <w:t>重复权限</w:t>
      </w:r>
      <w:r>
        <w:rPr>
          <w:rFonts w:cs="Calibri"/>
        </w:rPr>
        <w:t>↓/Legacy import↓/</w:t>
      </w:r>
      <w:r>
        <w:br/>
      </w:r>
      <w:r>
        <w:rPr>
          <w:rFonts w:cs="Calibri"/>
        </w:rPr>
        <w:t xml:space="preserve">ACTIVE </w:t>
      </w:r>
      <w:r>
        <w:rPr>
          <w:rFonts w:cs="Calibri"/>
        </w:rPr>
        <w:t>数</w:t>
      </w:r>
      <w:r>
        <w:rPr>
          <w:rFonts w:cs="Calibri"/>
        </w:rPr>
        <w:t>↓/</w:t>
      </w:r>
      <w:r>
        <w:rPr>
          <w:rFonts w:cs="Calibri"/>
        </w:rPr>
        <w:t>决策</w:t>
      </w:r>
      <w:r>
        <w:rPr>
          <w:rFonts w:cs="Calibri"/>
        </w:rPr>
        <w:t xml:space="preserve"> LOC↓</w:t>
      </w:r>
      <w:r>
        <w:rPr>
          <w:rFonts w:cs="Calibri"/>
        </w:rPr>
        <w:t>；</w:t>
      </w:r>
      <w:r>
        <w:rPr>
          <w:rFonts w:cs="Calibri"/>
        </w:rPr>
        <w:t xml:space="preserve">Canonical/Replay/Invariant </w:t>
      </w:r>
      <w:r>
        <w:rPr>
          <w:rFonts w:cs="Calibri"/>
        </w:rPr>
        <w:t>覆盖</w:t>
      </w:r>
      <w:r>
        <w:rPr>
          <w:rFonts w:cs="Calibri"/>
        </w:rPr>
        <w:t>↑</w:t>
      </w:r>
      <w:r>
        <w:rPr>
          <w:rFonts w:cs="Calibri"/>
        </w:rPr>
        <w:t>、</w:t>
      </w:r>
      <w:r>
        <w:br/>
      </w:r>
      <w:r>
        <w:rPr>
          <w:rFonts w:cs="Calibri"/>
        </w:rPr>
        <w:t xml:space="preserve">OOS </w:t>
      </w:r>
      <w:r>
        <w:rPr>
          <w:rFonts w:cs="Calibri"/>
        </w:rPr>
        <w:t>质量</w:t>
      </w:r>
      <w:r>
        <w:rPr>
          <w:rFonts w:cs="Calibri"/>
        </w:rPr>
        <w:t>↑</w:t>
      </w:r>
      <w:r>
        <w:rPr>
          <w:rFonts w:cs="Calibri"/>
        </w:rPr>
        <w:t>）；</w:t>
      </w:r>
      <w:r>
        <w:rPr>
          <w:rFonts w:cs="Calibri"/>
        </w:rPr>
        <w:t xml:space="preserve">10 </w:t>
      </w:r>
      <w:r>
        <w:rPr>
          <w:rFonts w:cs="Calibri"/>
        </w:rPr>
        <w:t>类旧路径逐项审计（</w:t>
      </w:r>
      <w:r>
        <w:rPr>
          <w:rFonts w:cs="Calibri"/>
        </w:rPr>
        <w:t>CLOSED/ACTION_REQUIRED</w:t>
      </w:r>
      <w:r>
        <w:rPr>
          <w:rFonts w:cs="Calibri"/>
        </w:rPr>
        <w:t>）。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299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309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2384C4DE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V77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：终局治理</w:t>
      </w:r>
      <w:r>
        <w:rPr>
          <w:rFonts w:cs="Calibri"/>
        </w:rPr>
        <w:t>/</w:t>
      </w:r>
      <w:r>
        <w:rPr>
          <w:rFonts w:cs="Calibri"/>
        </w:rPr>
        <w:t>证据压缩</w:t>
      </w:r>
      <w:r>
        <w:rPr>
          <w:rFonts w:cs="Calibri"/>
        </w:rPr>
        <w:t>/</w:t>
      </w:r>
      <w:r>
        <w:rPr>
          <w:rFonts w:cs="Calibri"/>
        </w:rPr>
        <w:t>长期退役</w:t>
      </w:r>
      <w:r>
        <w:rPr>
          <w:rFonts w:cs="Calibri"/>
        </w:rPr>
        <w:t>/</w:t>
      </w:r>
      <w:r>
        <w:rPr>
          <w:rFonts w:cs="Calibri"/>
        </w:rPr>
        <w:t>系统退出机制</w:t>
      </w:r>
      <w:r>
        <w:br/>
      </w:r>
      <w:r>
        <w:rPr>
          <w:rFonts w:cs="Calibri"/>
        </w:rPr>
        <w:t>（新</w:t>
      </w:r>
      <w:r>
        <w:rPr>
          <w:rFonts w:cs="Calibri"/>
        </w:rPr>
        <w:t xml:space="preserve"> 91–100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91. </w:t>
      </w:r>
      <w:r>
        <w:rPr>
          <w:rFonts w:cs="Calibri"/>
          <w:b/>
        </w:rPr>
        <w:t>Production Evidence Pack</w:t>
      </w:r>
      <w:r>
        <w:rPr>
          <w:rFonts w:cs="Calibri"/>
        </w:rPr>
        <w:t>（</w:t>
      </w:r>
      <w:r>
        <w:rPr>
          <w:rFonts w:cs="Calibri"/>
        </w:rPr>
        <w:t>governance/production_evidence_pack.py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每个</w:t>
      </w:r>
      <w:r>
        <w:rPr>
          <w:rFonts w:cs="Calibri"/>
        </w:rPr>
        <w:t xml:space="preserve"> Release </w:t>
      </w:r>
      <w:r>
        <w:rPr>
          <w:rFonts w:cs="Calibri"/>
        </w:rPr>
        <w:t>只对应一份证据包（</w:t>
      </w:r>
      <w:r>
        <w:rPr>
          <w:rFonts w:cs="Calibri"/>
        </w:rPr>
        <w:t>ReleaseManifest / ValidationCertificate /</w:t>
      </w:r>
      <w:r>
        <w:br/>
      </w:r>
      <w:r>
        <w:rPr>
          <w:rFonts w:cs="Calibri"/>
        </w:rPr>
        <w:t>PIT / OOS / Ablation / Stress / Replay / Shadow / Governance Approval +</w:t>
      </w:r>
      <w:r>
        <w:br/>
      </w:r>
      <w:r>
        <w:rPr>
          <w:rFonts w:cs="Calibri"/>
        </w:rPr>
        <w:t>Evidence Hash</w:t>
      </w:r>
      <w:r>
        <w:rPr>
          <w:rFonts w:cs="Calibri"/>
        </w:rPr>
        <w:t>）；任何</w:t>
      </w:r>
      <w:r>
        <w:rPr>
          <w:rFonts w:cs="Calibri"/>
        </w:rPr>
        <w:t xml:space="preserve"> Decision </w:t>
      </w:r>
      <w:r>
        <w:rPr>
          <w:rFonts w:cs="Calibri"/>
        </w:rPr>
        <w:t>可反查</w:t>
      </w:r>
      <w:r>
        <w:br/>
      </w:r>
      <w:r>
        <w:rPr>
          <w:rFonts w:cs="Calibri"/>
        </w:rPr>
        <w:t>decision → release → evidence pack</w:t>
      </w:r>
      <w:r>
        <w:rPr>
          <w:rFonts w:cs="Calibri"/>
        </w:rPr>
        <w:t>，缺任一</w:t>
      </w:r>
      <w:r>
        <w:rPr>
          <w:rFonts w:cs="Calibri"/>
        </w:rPr>
        <w:t xml:space="preserve"> → NOT CERTIFIED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92. </w:t>
      </w:r>
      <w:r>
        <w:rPr>
          <w:rFonts w:cs="Calibri"/>
          <w:b/>
        </w:rPr>
        <w:t>Certification Scope</w:t>
      </w:r>
      <w:r>
        <w:rPr>
          <w:rFonts w:cs="Calibri"/>
        </w:rPr>
        <w:t>（</w:t>
      </w:r>
      <w:r>
        <w:rPr>
          <w:rFonts w:cs="Calibri"/>
        </w:rPr>
        <w:t>governance/certification_scope.py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每张</w:t>
      </w:r>
      <w:r>
        <w:rPr>
          <w:rFonts w:cs="Calibri"/>
        </w:rPr>
        <w:t xml:space="preserve"> Certificate </w:t>
      </w:r>
      <w:r>
        <w:rPr>
          <w:rFonts w:cs="Calibri"/>
        </w:rPr>
        <w:t>明确</w:t>
      </w:r>
      <w:r>
        <w:rPr>
          <w:rFonts w:cs="Calibri"/>
        </w:rPr>
        <w:t xml:space="preserve"> component/strategy_version/config_hash/</w:t>
      </w:r>
      <w:r>
        <w:br/>
      </w:r>
      <w:r>
        <w:rPr>
          <w:rFonts w:cs="Calibri"/>
        </w:rPr>
        <w:t>dataset_snapshot/universe/time_range/market/frequency/</w:t>
      </w:r>
      <w:r>
        <w:br/>
      </w:r>
      <w:r>
        <w:rPr>
          <w:rFonts w:cs="Calibri"/>
        </w:rPr>
        <w:t>feature_manifest</w:t>
      </w:r>
      <w:r>
        <w:rPr>
          <w:rFonts w:cs="Calibri"/>
        </w:rPr>
        <w:t>；认证不允许跨市场</w:t>
      </w:r>
      <w:r>
        <w:rPr>
          <w:rFonts w:cs="Calibri"/>
        </w:rPr>
        <w:t>/</w:t>
      </w:r>
      <w:r>
        <w:rPr>
          <w:rFonts w:cs="Calibri"/>
        </w:rPr>
        <w:t>数据</w:t>
      </w:r>
      <w:r>
        <w:rPr>
          <w:rFonts w:cs="Calibri"/>
        </w:rPr>
        <w:t>/</w:t>
      </w:r>
      <w:r>
        <w:rPr>
          <w:rFonts w:cs="Calibri"/>
        </w:rPr>
        <w:t>配置</w:t>
      </w:r>
      <w:r>
        <w:rPr>
          <w:rFonts w:cs="Calibri"/>
        </w:rPr>
        <w:t>/Feature/</w:t>
      </w:r>
      <w:r>
        <w:rPr>
          <w:rFonts w:cs="Calibri"/>
        </w:rPr>
        <w:t>频率自动继承；</w:t>
      </w:r>
      <w:r>
        <w:br/>
      </w:r>
      <w:r>
        <w:rPr>
          <w:rFonts w:cs="Calibri"/>
        </w:rPr>
        <w:t xml:space="preserve">93. </w:t>
      </w:r>
      <w:r>
        <w:rPr>
          <w:rFonts w:cs="Calibri"/>
          <w:b/>
        </w:rPr>
        <w:t>Evidence Hierarchy</w:t>
      </w:r>
      <w:r>
        <w:rPr>
          <w:rFonts w:cs="Calibri"/>
        </w:rPr>
        <w:t>（</w:t>
      </w:r>
      <w:r>
        <w:rPr>
          <w:rFonts w:cs="Calibri"/>
        </w:rPr>
        <w:t>research/evidence_hierarchy.py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L0 Theory → L1 In-sample → L2 Backtest → L3 OOS → L4 Ablation+Stress</w:t>
      </w:r>
      <w:r>
        <w:br/>
      </w:r>
      <w:r>
        <w:rPr>
          <w:rFonts w:cs="Calibri"/>
        </w:rPr>
        <w:t>→ L5 Shadow → L6 Production</w:t>
      </w:r>
      <w:r>
        <w:rPr>
          <w:rFonts w:cs="Calibri"/>
        </w:rPr>
        <w:t>；</w:t>
      </w:r>
      <w:r>
        <w:rPr>
          <w:rFonts w:cs="Calibri"/>
        </w:rPr>
        <w:t xml:space="preserve">PRODUCTION </w:t>
      </w:r>
      <w:r>
        <w:rPr>
          <w:rFonts w:cs="Calibri"/>
        </w:rPr>
        <w:t>要求</w:t>
      </w:r>
      <w:r>
        <w:rPr>
          <w:rFonts w:cs="Calibri"/>
        </w:rPr>
        <w:t xml:space="preserve"> ≥L4</w:t>
      </w:r>
      <w:r>
        <w:rPr>
          <w:rFonts w:cs="Calibri"/>
        </w:rPr>
        <w:t>；</w:t>
      </w:r>
      <w:r>
        <w:br/>
      </w:r>
      <w:r>
        <w:rPr>
          <w:rFonts w:cs="Calibri"/>
        </w:rPr>
        <w:t>低等级证据只能产生</w:t>
      </w:r>
      <w:r>
        <w:rPr>
          <w:rFonts w:cs="Calibri"/>
        </w:rPr>
        <w:t xml:space="preserve"> Hypothesis</w:t>
      </w:r>
      <w:r>
        <w:rPr>
          <w:rFonts w:cs="Calibri"/>
        </w:rPr>
        <w:t>，不能直接产生</w:t>
      </w:r>
      <w:r>
        <w:rPr>
          <w:rFonts w:cs="Calibri"/>
        </w:rPr>
        <w:t xml:space="preserve"> Production Change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94. </w:t>
      </w:r>
      <w:r>
        <w:rPr>
          <w:rFonts w:cs="Calibri"/>
          <w:b/>
        </w:rPr>
        <w:t>Evidence Contradiction Handling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research/evidence_contradiction.py</w:t>
      </w:r>
      <w:r>
        <w:rPr>
          <w:rFonts w:cs="Calibri"/>
        </w:rPr>
        <w:t>）：按维度输出</w:t>
      </w:r>
      <w:r>
        <w:br/>
      </w:r>
      <w:r>
        <w:rPr>
          <w:rFonts w:cs="Calibri"/>
        </w:rPr>
        <w:t xml:space="preserve">SUPPORTING/CONTRADICTING/INCONCLUSIVE </w:t>
      </w:r>
      <w:r>
        <w:rPr>
          <w:rFonts w:cs="Calibri"/>
        </w:rPr>
        <w:t>并显式保存</w:t>
      </w:r>
      <w:r>
        <w:rPr>
          <w:rFonts w:cs="Calibri"/>
        </w:rPr>
        <w:t xml:space="preserve"> trade-off</w:t>
      </w:r>
      <w:r>
        <w:rPr>
          <w:rFonts w:cs="Calibri"/>
        </w:rPr>
        <w:t>；</w:t>
      </w:r>
      <w:r>
        <w:br/>
      </w:r>
      <w:r>
        <w:rPr>
          <w:rFonts w:cs="Calibri"/>
        </w:rPr>
        <w:t>重大冲突禁止自动平均（</w:t>
      </w:r>
      <w:r>
        <w:rPr>
          <w:rFonts w:cs="Calibri"/>
        </w:rPr>
        <w:t>Risk &gt; Return</w:t>
      </w:r>
      <w:r>
        <w:rPr>
          <w:rFonts w:cs="Calibri"/>
        </w:rPr>
        <w:t>：</w:t>
      </w:r>
      <w:r>
        <w:br/>
      </w:r>
      <w:r>
        <w:rPr>
          <w:rFonts w:cs="Calibri"/>
        </w:rPr>
        <w:t>risk positive + return negative → KEEP because</w:t>
      </w:r>
      <w:r>
        <w:br/>
      </w:r>
      <w:r>
        <w:rPr>
          <w:rFonts w:cs="Calibri"/>
        </w:rPr>
        <w:t>risk mandate dominates return loss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95. </w:t>
      </w:r>
      <w:r>
        <w:rPr>
          <w:rFonts w:cs="Calibri"/>
          <w:b/>
        </w:rPr>
        <w:t>Sunset Policy</w:t>
      </w:r>
      <w:r>
        <w:rPr>
          <w:rFonts w:cs="Calibri"/>
        </w:rPr>
        <w:t>（</w:t>
      </w:r>
      <w:r>
        <w:rPr>
          <w:rFonts w:cs="Calibri"/>
        </w:rPr>
        <w:t>governance/sunset_policy.py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ACTIVE → REVIEW_DUE → SUNSET_CANDIDATE → SHADOW_ONLY → RETIRED</w:t>
      </w:r>
      <w:r>
        <w:br/>
      </w:r>
      <w:r>
        <w:rPr>
          <w:rFonts w:cs="Calibri"/>
        </w:rPr>
        <w:t>（只进不退）；触发：</w:t>
      </w:r>
      <w:r>
        <w:rPr>
          <w:rFonts w:cs="Calibri"/>
        </w:rPr>
        <w:t>evidence_expired / no_incremental_value /</w:t>
      </w:r>
      <w:r>
        <w:br/>
      </w:r>
      <w:r>
        <w:rPr>
          <w:rFonts w:cs="Calibri"/>
        </w:rPr>
        <w:t>never_binding / dominated / repeated_oos_failure /</w:t>
      </w:r>
      <w:r>
        <w:br/>
      </w:r>
      <w:r>
        <w:rPr>
          <w:rFonts w:cs="Calibri"/>
        </w:rPr>
        <w:t>excessive_complexity</w:t>
      </w:r>
      <w:r>
        <w:rPr>
          <w:rFonts w:cs="Calibri"/>
        </w:rPr>
        <w:t>；默认不是永久</w:t>
      </w:r>
      <w:r>
        <w:rPr>
          <w:rFonts w:cs="Calibri"/>
        </w:rPr>
        <w:t xml:space="preserve"> ACTIVE</w:t>
      </w:r>
      <w:r>
        <w:rPr>
          <w:rFonts w:cs="Calibri"/>
        </w:rPr>
        <w:t>，</w:t>
      </w:r>
      <w:r>
        <w:br/>
      </w:r>
      <w:r>
        <w:rPr>
          <w:rFonts w:cs="Calibri"/>
        </w:rPr>
        <w:t>必须持续证明自己值得</w:t>
      </w:r>
      <w:r>
        <w:rPr>
          <w:rFonts w:cs="Calibri"/>
        </w:rPr>
        <w:t xml:space="preserve"> ACTIVE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96. </w:t>
      </w:r>
      <w:r>
        <w:rPr>
          <w:rFonts w:cs="Calibri"/>
          <w:b/>
        </w:rPr>
        <w:t>Strategy Kill Criteria</w:t>
      </w:r>
      <w:r>
        <w:rPr>
          <w:rFonts w:cs="Calibri"/>
        </w:rPr>
        <w:t>（</w:t>
      </w:r>
      <w:r>
        <w:rPr>
          <w:rFonts w:cs="Calibri"/>
        </w:rPr>
        <w:t>safety/strategy_kill.py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策略级终止（</w:t>
      </w:r>
      <w:r>
        <w:rPr>
          <w:rFonts w:cs="Calibri"/>
        </w:rPr>
        <w:t>PIT/Ledger integrity failure</w:t>
      </w:r>
      <w:r>
        <w:rPr>
          <w:rFonts w:cs="Calibri"/>
        </w:rPr>
        <w:t>、</w:t>
      </w:r>
      <w:r>
        <w:rPr>
          <w:rFonts w:cs="Calibri"/>
        </w:rPr>
        <w:t>Repeated replay mismatch</w:t>
      </w:r>
      <w:r>
        <w:rPr>
          <w:rFonts w:cs="Calibri"/>
        </w:rPr>
        <w:t>、</w:t>
      </w:r>
      <w:r>
        <w:br/>
      </w:r>
      <w:r>
        <w:rPr>
          <w:rFonts w:cs="Calibri"/>
        </w:rPr>
        <w:t>Severe governance breach</w:t>
      </w:r>
      <w:r>
        <w:rPr>
          <w:rFonts w:cs="Calibri"/>
        </w:rPr>
        <w:t>、</w:t>
      </w:r>
      <w:r>
        <w:rPr>
          <w:rFonts w:cs="Calibri"/>
        </w:rPr>
        <w:t>Persistent OOS deterioration</w:t>
      </w:r>
      <w:r>
        <w:rPr>
          <w:rFonts w:cs="Calibri"/>
        </w:rPr>
        <w:t>、</w:t>
      </w:r>
      <w:r>
        <w:br/>
      </w:r>
      <w:r>
        <w:rPr>
          <w:rFonts w:cs="Calibri"/>
        </w:rPr>
        <w:lastRenderedPageBreak/>
        <w:t>Execution assumptions invalid</w:t>
      </w:r>
      <w:r>
        <w:rPr>
          <w:rFonts w:cs="Calibri"/>
        </w:rPr>
        <w:t>、</w:t>
      </w:r>
      <w:r>
        <w:rPr>
          <w:rFonts w:cs="Calibri"/>
        </w:rPr>
        <w:t>Certification expired</w:t>
      </w:r>
      <w:r>
        <w:rPr>
          <w:rFonts w:cs="Calibri"/>
        </w:rPr>
        <w:t>）</w:t>
      </w:r>
      <w:r>
        <w:rPr>
          <w:rFonts w:cs="Calibri"/>
        </w:rPr>
        <w:t>→</w:t>
      </w:r>
      <w:r>
        <w:br/>
      </w:r>
      <w:r>
        <w:rPr>
          <w:rFonts w:cs="Calibri"/>
        </w:rPr>
        <w:t>PRODUCTION→SUSPENDED</w:t>
      </w:r>
      <w:r>
        <w:rPr>
          <w:rFonts w:cs="Calibri"/>
        </w:rPr>
        <w:t>；明确区分</w:t>
      </w:r>
      <w:r>
        <w:rPr>
          <w:rFonts w:cs="Calibri"/>
        </w:rPr>
        <w:t xml:space="preserve"> Trade Exit / Strategy Suspend /</w:t>
      </w:r>
      <w:r>
        <w:br/>
      </w:r>
      <w:r>
        <w:rPr>
          <w:rFonts w:cs="Calibri"/>
        </w:rPr>
        <w:t xml:space="preserve">System Halt </w:t>
      </w:r>
      <w:r>
        <w:rPr>
          <w:rFonts w:cs="Calibri"/>
        </w:rPr>
        <w:t>三者；</w:t>
      </w:r>
      <w:r>
        <w:br/>
      </w:r>
      <w:r>
        <w:rPr>
          <w:rFonts w:cs="Calibri"/>
        </w:rPr>
        <w:t xml:space="preserve">97. </w:t>
      </w:r>
      <w:r>
        <w:rPr>
          <w:rFonts w:cs="Calibri"/>
          <w:b/>
        </w:rPr>
        <w:t>Reactivation Gate</w:t>
      </w:r>
      <w:r>
        <w:rPr>
          <w:rFonts w:cs="Calibri"/>
        </w:rPr>
        <w:t>（</w:t>
      </w:r>
      <w:r>
        <w:rPr>
          <w:rFonts w:cs="Calibri"/>
        </w:rPr>
        <w:t>safety/reactivation_gate.py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SUSPENDED → Root Cause → Fix → Replay → Invariant → PIT →</w:t>
      </w:r>
      <w:r>
        <w:br/>
      </w:r>
      <w:r>
        <w:rPr>
          <w:rFonts w:cs="Calibri"/>
        </w:rPr>
        <w:t>Regression → Shadow → Governance Approval → REACTIVATED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HIGH </w:t>
      </w:r>
      <w:r>
        <w:rPr>
          <w:rFonts w:cs="Calibri"/>
        </w:rPr>
        <w:t>全</w:t>
      </w:r>
      <w:r>
        <w:rPr>
          <w:rFonts w:cs="Calibri"/>
        </w:rPr>
        <w:t xml:space="preserve"> 8 </w:t>
      </w:r>
      <w:r>
        <w:rPr>
          <w:rFonts w:cs="Calibri"/>
        </w:rPr>
        <w:t>步，</w:t>
      </w:r>
      <w:r>
        <w:rPr>
          <w:rFonts w:cs="Calibri"/>
        </w:rPr>
        <w:t xml:space="preserve">LOW </w:t>
      </w:r>
      <w:r>
        <w:rPr>
          <w:rFonts w:cs="Calibri"/>
        </w:rPr>
        <w:t>子集）；恢复必须产生新的</w:t>
      </w:r>
      <w:r>
        <w:br/>
      </w:r>
      <w:r>
        <w:rPr>
          <w:rFonts w:cs="Calibri"/>
        </w:rPr>
        <w:t>ReactivationCertificate</w:t>
      </w:r>
      <w:r>
        <w:rPr>
          <w:rFonts w:cs="Calibri"/>
        </w:rPr>
        <w:t>，不能直接改状态字段；</w:t>
      </w:r>
      <w:r>
        <w:br/>
      </w:r>
      <w:r>
        <w:rPr>
          <w:rFonts w:cs="Calibri"/>
        </w:rPr>
        <w:t xml:space="preserve">98. </w:t>
      </w:r>
      <w:r>
        <w:rPr>
          <w:rFonts w:cs="Calibri"/>
          <w:b/>
        </w:rPr>
        <w:t>Governance Minimalism Test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governance/governance_minimalism.py</w:t>
      </w:r>
      <w:r>
        <w:rPr>
          <w:rFonts w:cs="Calibri"/>
        </w:rPr>
        <w:t>）：治理自身也进</w:t>
      </w:r>
      <w:r>
        <w:rPr>
          <w:rFonts w:cs="Calibri"/>
        </w:rPr>
        <w:t xml:space="preserve"> Complexity</w:t>
      </w:r>
      <w:r>
        <w:br/>
      </w:r>
      <w:r>
        <w:rPr>
          <w:rFonts w:cs="Calibri"/>
        </w:rPr>
        <w:t xml:space="preserve">Budget——≥4 registry → </w:t>
      </w:r>
      <w:r>
        <w:rPr>
          <w:rFonts w:cs="Calibri"/>
        </w:rPr>
        <w:t>合并一表、</w:t>
      </w:r>
      <w:r>
        <w:rPr>
          <w:rFonts w:cs="Calibri"/>
        </w:rPr>
        <w:t xml:space="preserve">≥3 certificate → </w:t>
      </w:r>
      <w:r>
        <w:rPr>
          <w:rFonts w:cs="Calibri"/>
        </w:rPr>
        <w:t>共享</w:t>
      </w:r>
      <w:r>
        <w:rPr>
          <w:rFonts w:cs="Calibri"/>
        </w:rPr>
        <w:t xml:space="preserve"> schema</w:t>
      </w:r>
      <w:r>
        <w:rPr>
          <w:rFonts w:cs="Calibri"/>
        </w:rPr>
        <w:t>、</w:t>
      </w:r>
      <w:r>
        <w:br/>
      </w:r>
      <w:r>
        <w:rPr>
          <w:rFonts w:cs="Calibri"/>
        </w:rPr>
        <w:t xml:space="preserve">≥5 checks → </w:t>
      </w:r>
      <w:r>
        <w:rPr>
          <w:rFonts w:cs="Calibri"/>
        </w:rPr>
        <w:t>同一</w:t>
      </w:r>
      <w:r>
        <w:rPr>
          <w:rFonts w:cs="Calibri"/>
        </w:rPr>
        <w:t xml:space="preserve"> gate</w:t>
      </w:r>
      <w:r>
        <w:rPr>
          <w:rFonts w:cs="Calibri"/>
        </w:rPr>
        <w:t>；不能为了治理复杂度再制造另一套复杂度；</w:t>
      </w:r>
      <w:r>
        <w:br/>
      </w:r>
      <w:r>
        <w:rPr>
          <w:rFonts w:cs="Calibri"/>
        </w:rPr>
        <w:t xml:space="preserve">99. </w:t>
      </w:r>
      <w:r>
        <w:rPr>
          <w:rFonts w:cs="Calibri"/>
          <w:b/>
        </w:rPr>
        <w:t>One-Page Canonical Specification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governance/one_page_canonical.py</w:t>
      </w:r>
      <w:r>
        <w:rPr>
          <w:rFonts w:cs="Calibri"/>
        </w:rPr>
        <w:t>）：生产核心一页规格</w:t>
      </w:r>
      <w:r>
        <w:br/>
      </w:r>
      <w:r>
        <w:rPr>
          <w:rFonts w:cs="Calibri"/>
        </w:rPr>
        <w:t>INPUT(PIT)→PERMISSION→OPPORTUNITY(Wave)→LIFECYCLE(FSM)→</w:t>
      </w:r>
      <w:r>
        <w:br/>
      </w:r>
      <w:r>
        <w:rPr>
          <w:rFonts w:cs="Calibri"/>
        </w:rPr>
        <w:t>GOVERNANCE(Risk/Portfolio/Liquidity/Execution)→OUTPUT(Canonical</w:t>
      </w:r>
      <w:r>
        <w:br/>
      </w:r>
      <w:r>
        <w:rPr>
          <w:rFonts w:cs="Calibri"/>
        </w:rPr>
        <w:t>Decision)→FACT(Ledger)→VALIDATION</w:t>
      </w:r>
      <w:r>
        <w:rPr>
          <w:rFonts w:cs="Calibri"/>
        </w:rPr>
        <w:t>；明确谁能提高风险、谁只能</w:t>
      </w:r>
      <w:r>
        <w:br/>
      </w:r>
      <w:r>
        <w:rPr>
          <w:rFonts w:cs="Calibri"/>
        </w:rPr>
        <w:t>降低风险、谁产生</w:t>
      </w:r>
      <w:r>
        <w:rPr>
          <w:rFonts w:cs="Calibri"/>
        </w:rPr>
        <w:t xml:space="preserve"> Proposal/Decision</w:t>
      </w:r>
      <w:r>
        <w:rPr>
          <w:rFonts w:cs="Calibri"/>
        </w:rPr>
        <w:t>、谁保存事实；</w:t>
      </w:r>
      <w:r>
        <w:br/>
      </w:r>
      <w:r>
        <w:rPr>
          <w:rFonts w:cs="Calibri"/>
        </w:rPr>
        <w:t xml:space="preserve">100. </w:t>
      </w:r>
      <w:r>
        <w:rPr>
          <w:rFonts w:cs="Calibri"/>
          <w:b/>
        </w:rPr>
        <w:t>QCFP-MTF Final Design Principle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governance/final_design_principles.py</w:t>
      </w:r>
      <w:r>
        <w:rPr>
          <w:rFonts w:cs="Calibri"/>
        </w:rPr>
        <w:t>）：冻结十条最高过滤器；</w:t>
      </w:r>
      <w:r>
        <w:br/>
      </w:r>
      <w:r>
        <w:rPr>
          <w:rFonts w:cs="Calibri"/>
        </w:rPr>
        <w:t>新</w:t>
      </w:r>
      <w:r>
        <w:rPr>
          <w:rFonts w:cs="Calibri"/>
        </w:rPr>
        <w:t xml:space="preserve"> Feature Proposal </w:t>
      </w:r>
      <w:r>
        <w:rPr>
          <w:rFonts w:cs="Calibri"/>
        </w:rPr>
        <w:t>必须填写</w:t>
      </w:r>
      <w:r>
        <w:rPr>
          <w:rFonts w:cs="Calibri"/>
        </w:rPr>
        <w:t xml:space="preserve"> Problem/Existing insufficiency/</w:t>
      </w:r>
      <w:r>
        <w:br/>
      </w:r>
      <w:r>
        <w:rPr>
          <w:rFonts w:cs="Calibri"/>
        </w:rPr>
        <w:t>Expected value/Complexity cost/OOS test/Ablation plan/</w:t>
      </w:r>
      <w:r>
        <w:br/>
      </w:r>
      <w:r>
        <w:rPr>
          <w:rFonts w:cs="Calibri"/>
        </w:rPr>
        <w:t>Retirement condition</w:t>
      </w:r>
      <w:r>
        <w:rPr>
          <w:rFonts w:cs="Calibri"/>
        </w:rPr>
        <w:t>，缺任一</w:t>
      </w:r>
      <w:r>
        <w:rPr>
          <w:rFonts w:cs="Calibri"/>
        </w:rPr>
        <w:t xml:space="preserve"> → RESEARCH ONLY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289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299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3781453A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V76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：防回归</w:t>
      </w:r>
      <w:r>
        <w:rPr>
          <w:rFonts w:cs="Calibri"/>
        </w:rPr>
        <w:t>/</w:t>
      </w:r>
      <w:r>
        <w:rPr>
          <w:rFonts w:cs="Calibri"/>
        </w:rPr>
        <w:t>长期证据维护</w:t>
      </w:r>
      <w:r>
        <w:rPr>
          <w:rFonts w:cs="Calibri"/>
        </w:rPr>
        <w:t>/</w:t>
      </w:r>
      <w:r>
        <w:rPr>
          <w:rFonts w:cs="Calibri"/>
        </w:rPr>
        <w:t>治理老化检查</w:t>
      </w:r>
      <w:r>
        <w:rPr>
          <w:rFonts w:cs="Calibri"/>
        </w:rPr>
        <w:t>/</w:t>
      </w:r>
      <w:r>
        <w:rPr>
          <w:rFonts w:cs="Calibri"/>
        </w:rPr>
        <w:t>最终删减</w:t>
      </w:r>
      <w:r>
        <w:br/>
      </w:r>
      <w:r>
        <w:rPr>
          <w:rFonts w:cs="Calibri"/>
        </w:rPr>
        <w:t>（新</w:t>
      </w:r>
      <w:r>
        <w:rPr>
          <w:rFonts w:cs="Calibri"/>
        </w:rPr>
        <w:t xml:space="preserve"> 81–90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81. </w:t>
      </w:r>
      <w:r>
        <w:rPr>
          <w:rFonts w:cs="Calibri"/>
          <w:b/>
        </w:rPr>
        <w:t>Governance Aging Review</w:t>
      </w:r>
      <w:r>
        <w:rPr>
          <w:rFonts w:cs="Calibri"/>
        </w:rPr>
        <w:t>（</w:t>
      </w:r>
      <w:r>
        <w:rPr>
          <w:rFonts w:cs="Calibri"/>
        </w:rPr>
        <w:t>governance/governance_aging.py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每个</w:t>
      </w:r>
      <w:r>
        <w:rPr>
          <w:rFonts w:cs="Calibri"/>
        </w:rPr>
        <w:t xml:space="preserve"> ACTIVE </w:t>
      </w:r>
      <w:r>
        <w:rPr>
          <w:rFonts w:cs="Calibri"/>
        </w:rPr>
        <w:t>核心规则保存</w:t>
      </w:r>
      <w:r>
        <w:rPr>
          <w:rFonts w:cs="Calibri"/>
        </w:rPr>
        <w:t xml:space="preserve"> certified_at / last_revalidated_at /</w:t>
      </w:r>
      <w:r>
        <w:br/>
      </w:r>
      <w:r>
        <w:rPr>
          <w:rFonts w:cs="Calibri"/>
        </w:rPr>
        <w:t>evidence_window / current_status / next_review_due</w:t>
      </w:r>
      <w:r>
        <w:rPr>
          <w:rFonts w:cs="Calibri"/>
        </w:rPr>
        <w:t>；距上次再验证</w:t>
      </w:r>
      <w:r>
        <w:br/>
      </w:r>
      <w:r>
        <w:rPr>
          <w:rFonts w:cs="Calibri"/>
        </w:rPr>
        <w:t xml:space="preserve">≥12 </w:t>
      </w:r>
      <w:r>
        <w:rPr>
          <w:rFonts w:cs="Calibri"/>
        </w:rPr>
        <w:t>个月</w:t>
      </w:r>
      <w:r>
        <w:rPr>
          <w:rFonts w:cs="Calibri"/>
        </w:rPr>
        <w:t xml:space="preserve"> → REVALIDATE</w:t>
      </w:r>
      <w:r>
        <w:rPr>
          <w:rFonts w:cs="Calibri"/>
        </w:rPr>
        <w:t>，</w:t>
      </w:r>
      <w:r>
        <w:rPr>
          <w:rFonts w:cs="Calibri"/>
        </w:rPr>
        <w:t xml:space="preserve">≥24 </w:t>
      </w:r>
      <w:r>
        <w:rPr>
          <w:rFonts w:cs="Calibri"/>
        </w:rPr>
        <w:t>个月</w:t>
      </w:r>
      <w:r>
        <w:rPr>
          <w:rFonts w:cs="Calibri"/>
        </w:rPr>
        <w:t xml:space="preserve"> → RETIRE</w:t>
      </w:r>
      <w:r>
        <w:rPr>
          <w:rFonts w:cs="Calibri"/>
        </w:rPr>
        <w:t>（不能因曾经认证就永久</w:t>
      </w:r>
      <w:r>
        <w:br/>
      </w:r>
      <w:r>
        <w:rPr>
          <w:rFonts w:cs="Calibri"/>
        </w:rPr>
        <w:t>ACTIVE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82. </w:t>
      </w:r>
      <w:r>
        <w:rPr>
          <w:rFonts w:cs="Calibri"/>
          <w:b/>
        </w:rPr>
        <w:t>Evidence Expiry Policy</w:t>
      </w:r>
      <w:r>
        <w:rPr>
          <w:rFonts w:cs="Calibri"/>
        </w:rPr>
        <w:t>（</w:t>
      </w:r>
      <w:r>
        <w:rPr>
          <w:rFonts w:cs="Calibri"/>
        </w:rPr>
        <w:t>governance/evidence_expiry.py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ValidationCertificate </w:t>
      </w:r>
      <w:r>
        <w:rPr>
          <w:rFonts w:cs="Calibri"/>
        </w:rPr>
        <w:t>记录</w:t>
      </w:r>
      <w:r>
        <w:rPr>
          <w:rFonts w:cs="Calibri"/>
        </w:rPr>
        <w:t xml:space="preserve"> evidence_start/end</w:t>
      </w:r>
      <w:r>
        <w:rPr>
          <w:rFonts w:cs="Calibri"/>
        </w:rPr>
        <w:t>、</w:t>
      </w:r>
      <w:r>
        <w:rPr>
          <w:rFonts w:cs="Calibri"/>
        </w:rPr>
        <w:t>regimes</w:t>
      </w:r>
      <w:r>
        <w:rPr>
          <w:rFonts w:cs="Calibri"/>
        </w:rPr>
        <w:t>、</w:t>
      </w:r>
      <w:r>
        <w:rPr>
          <w:rFonts w:cs="Calibri"/>
        </w:rPr>
        <w:t>sample_size</w:t>
      </w:r>
      <w:r>
        <w:rPr>
          <w:rFonts w:cs="Calibri"/>
        </w:rPr>
        <w:t>、</w:t>
      </w:r>
      <w:r>
        <w:br/>
      </w:r>
      <w:r>
        <w:rPr>
          <w:rFonts w:cs="Calibri"/>
        </w:rPr>
        <w:t>certificate_expiry</w:t>
      </w:r>
      <w:r>
        <w:rPr>
          <w:rFonts w:cs="Calibri"/>
        </w:rPr>
        <w:t>；</w:t>
      </w:r>
      <w:r>
        <w:rPr>
          <w:rFonts w:cs="Calibri"/>
        </w:rPr>
        <w:t xml:space="preserve">FRESH/AGING/EXPIRED </w:t>
      </w:r>
      <w:r>
        <w:rPr>
          <w:rFonts w:cs="Calibri"/>
        </w:rPr>
        <w:t>三档，</w:t>
      </w:r>
      <w:r>
        <w:br/>
      </w:r>
      <w:r>
        <w:rPr>
          <w:rFonts w:cs="Calibri"/>
        </w:rPr>
        <w:t>Evidence expired → Certification downgraded → Revalidation →</w:t>
      </w:r>
      <w:r>
        <w:br/>
      </w:r>
      <w:r>
        <w:rPr>
          <w:rFonts w:cs="Calibri"/>
        </w:rPr>
        <w:t>Research → Shadow → Approval</w:t>
      </w:r>
      <w:r>
        <w:rPr>
          <w:rFonts w:cs="Calibri"/>
        </w:rPr>
        <w:t>（不自动改参数）；</w:t>
      </w:r>
      <w:r>
        <w:br/>
      </w:r>
      <w:r>
        <w:rPr>
          <w:rFonts w:cs="Calibri"/>
        </w:rPr>
        <w:t xml:space="preserve">83. </w:t>
      </w:r>
      <w:r>
        <w:rPr>
          <w:rFonts w:cs="Calibri"/>
          <w:b/>
        </w:rPr>
        <w:t>Rule Removal Test</w:t>
      </w:r>
      <w:r>
        <w:rPr>
          <w:rFonts w:cs="Calibri"/>
        </w:rPr>
        <w:t>（</w:t>
      </w:r>
      <w:r>
        <w:rPr>
          <w:rFonts w:cs="Calibri"/>
        </w:rPr>
        <w:t>governance/rule_removal_test.py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Current Canonical vs Canonical−Rule X</w:t>
      </w:r>
      <w:r>
        <w:rPr>
          <w:rFonts w:cs="Calibri"/>
        </w:rPr>
        <w:t>，比较</w:t>
      </w:r>
      <w:r>
        <w:rPr>
          <w:rFonts w:cs="Calibri"/>
        </w:rPr>
        <w:t xml:space="preserve"> CAGR/Sharpe/MDD/</w:t>
      </w:r>
      <w:r>
        <w:br/>
      </w:r>
      <w:r>
        <w:rPr>
          <w:rFonts w:cs="Calibri"/>
        </w:rPr>
        <w:t>Tail/Wave capture/Turnover/Decision burden/Practicality/Binding</w:t>
      </w:r>
      <w:r>
        <w:br/>
      </w:r>
      <w:r>
        <w:rPr>
          <w:rFonts w:cs="Calibri"/>
        </w:rPr>
        <w:t>coverage</w:t>
      </w:r>
      <w:r>
        <w:rPr>
          <w:rFonts w:cs="Calibri"/>
        </w:rPr>
        <w:t>；</w:t>
      </w:r>
      <w:r>
        <w:rPr>
          <w:rFonts w:cs="Calibri"/>
        </w:rPr>
        <w:t>Performance≈</w:t>
      </w:r>
      <w:r>
        <w:rPr>
          <w:rFonts w:cs="Calibri"/>
        </w:rPr>
        <w:t>、</w:t>
      </w:r>
      <w:r>
        <w:rPr>
          <w:rFonts w:cs="Calibri"/>
        </w:rPr>
        <w:t>Risk≈</w:t>
      </w:r>
      <w:r>
        <w:rPr>
          <w:rFonts w:cs="Calibri"/>
        </w:rPr>
        <w:t>、</w:t>
      </w:r>
      <w:r>
        <w:rPr>
          <w:rFonts w:cs="Calibri"/>
        </w:rPr>
        <w:t>Practicality↑</w:t>
      </w:r>
      <w:r>
        <w:rPr>
          <w:rFonts w:cs="Calibri"/>
        </w:rPr>
        <w:t>、</w:t>
      </w:r>
      <w:r>
        <w:rPr>
          <w:rFonts w:cs="Calibri"/>
        </w:rPr>
        <w:t>Complexity↓</w:t>
      </w:r>
      <w:r>
        <w:br/>
      </w:r>
      <w:r>
        <w:rPr>
          <w:rFonts w:cs="Calibri"/>
        </w:rPr>
        <w:lastRenderedPageBreak/>
        <w:t>→ REMOVE</w:t>
      </w:r>
      <w:r>
        <w:rPr>
          <w:rFonts w:cs="Calibri"/>
        </w:rPr>
        <w:t>；删除功能也必须像增加功能一样正式验证；</w:t>
      </w:r>
      <w:r>
        <w:br/>
      </w:r>
      <w:r>
        <w:rPr>
          <w:rFonts w:cs="Calibri"/>
        </w:rPr>
        <w:t xml:space="preserve">84. </w:t>
      </w:r>
      <w:r>
        <w:rPr>
          <w:rFonts w:cs="Calibri"/>
          <w:b/>
        </w:rPr>
        <w:t>Dominated Rule Detection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research/dominated_rule_detection.py</w:t>
      </w:r>
      <w:r>
        <w:rPr>
          <w:rFonts w:cs="Calibri"/>
        </w:rPr>
        <w:t>）：统计</w:t>
      </w:r>
      <w:r>
        <w:rPr>
          <w:rFonts w:cs="Calibri"/>
        </w:rPr>
        <w:t xml:space="preserve"> triggered/binding/</w:t>
      </w:r>
      <w:r>
        <w:br/>
      </w:r>
      <w:r>
        <w:rPr>
          <w:rFonts w:cs="Calibri"/>
        </w:rPr>
        <w:t>independently_changed/prevented_violation → ESSENTIAL / USEFUL /</w:t>
      </w:r>
      <w:r>
        <w:br/>
      </w:r>
      <w:r>
        <w:rPr>
          <w:rFonts w:cs="Calibri"/>
        </w:rPr>
        <w:t>REDUNDANT / DOMINATED</w:t>
      </w:r>
      <w:r>
        <w:rPr>
          <w:rFonts w:cs="Calibri"/>
        </w:rPr>
        <w:t>；</w:t>
      </w:r>
      <w:r>
        <w:rPr>
          <w:rFonts w:cs="Calibri"/>
        </w:rPr>
        <w:t xml:space="preserve">trigger&gt;0 </w:t>
      </w:r>
      <w:r>
        <w:rPr>
          <w:rFonts w:cs="Calibri"/>
        </w:rPr>
        <w:t>且</w:t>
      </w:r>
      <w:r>
        <w:rPr>
          <w:rFonts w:cs="Calibri"/>
        </w:rPr>
        <w:t xml:space="preserve"> binding=0 </w:t>
      </w:r>
      <w:r>
        <w:rPr>
          <w:rFonts w:cs="Calibri"/>
        </w:rPr>
        <w:t>且独立影响</w:t>
      </w:r>
      <w:r>
        <w:rPr>
          <w:rFonts w:cs="Calibri"/>
        </w:rPr>
        <w:t>=0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RETIRE REVIEW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85. </w:t>
      </w:r>
      <w:r>
        <w:rPr>
          <w:rFonts w:cs="Calibri"/>
          <w:b/>
        </w:rPr>
        <w:t>Decision Compression Test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evaluation/decision_compression.py</w:t>
      </w:r>
      <w:r>
        <w:rPr>
          <w:rFonts w:cs="Calibri"/>
        </w:rPr>
        <w:t>）：</w:t>
      </w:r>
      <w:r>
        <w:rPr>
          <w:rFonts w:cs="Calibri"/>
        </w:rPr>
        <w:t>Full vs Compressed action</w:t>
      </w:r>
      <w:r>
        <w:br/>
      </w:r>
      <w:r>
        <w:rPr>
          <w:rFonts w:cs="Calibri"/>
        </w:rPr>
        <w:t>taxonomy</w:t>
      </w:r>
      <w:r>
        <w:rPr>
          <w:rFonts w:cs="Calibri"/>
        </w:rPr>
        <w:t>，比较</w:t>
      </w:r>
      <w:r>
        <w:rPr>
          <w:rFonts w:cs="Calibri"/>
        </w:rPr>
        <w:t xml:space="preserve"> OOS/Turnover/Decision flip/</w:t>
      </w:r>
      <w:r>
        <w:rPr>
          <w:rFonts w:cs="Calibri"/>
        </w:rPr>
        <w:t>用户理解</w:t>
      </w:r>
      <w:r>
        <w:rPr>
          <w:rFonts w:cs="Calibri"/>
        </w:rPr>
        <w:t>/Risk</w:t>
      </w:r>
      <w:r>
        <w:rPr>
          <w:rFonts w:cs="Calibri"/>
        </w:rPr>
        <w:t>；</w:t>
      </w:r>
      <w:r>
        <w:br/>
      </w:r>
      <w:r>
        <w:rPr>
          <w:rFonts w:cs="Calibri"/>
        </w:rPr>
        <w:t>动作数减少且不恶化</w:t>
      </w:r>
      <w:r>
        <w:rPr>
          <w:rFonts w:cs="Calibri"/>
        </w:rPr>
        <w:t xml:space="preserve"> → MERGE_RECOMMENDED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86. </w:t>
      </w:r>
      <w:r>
        <w:rPr>
          <w:rFonts w:cs="Calibri"/>
          <w:b/>
        </w:rPr>
        <w:t>State Transition Audit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monitoring/state_transition_audit.py</w:t>
      </w:r>
      <w:r>
        <w:rPr>
          <w:rFonts w:cs="Calibri"/>
        </w:rPr>
        <w:t>）：记录</w:t>
      </w:r>
      <w:r>
        <w:rPr>
          <w:rFonts w:cs="Calibri"/>
        </w:rPr>
        <w:t xml:space="preserve"> from/to/reason/</w:t>
      </w:r>
      <w:r>
        <w:br/>
      </w:r>
      <w:r>
        <w:rPr>
          <w:rFonts w:cs="Calibri"/>
        </w:rPr>
        <w:t>duration/decision_impact</w:t>
      </w:r>
      <w:r>
        <w:rPr>
          <w:rFonts w:cs="Calibri"/>
        </w:rPr>
        <w:t>；找出不可能转换、从未使用转换、</w:t>
      </w:r>
      <w:r>
        <w:br/>
      </w:r>
      <w:r>
        <w:rPr>
          <w:rFonts w:cs="Calibri"/>
        </w:rPr>
        <w:t>高频来回（双向往返</w:t>
      </w:r>
      <w:r>
        <w:rPr>
          <w:rFonts w:cs="Calibri"/>
        </w:rPr>
        <w:t xml:space="preserve"> ≥3</w:t>
      </w:r>
      <w:r>
        <w:rPr>
          <w:rFonts w:cs="Calibri"/>
        </w:rPr>
        <w:t>）、无决策意义转换</w:t>
      </w:r>
      <w:r>
        <w:rPr>
          <w:rFonts w:cs="Calibri"/>
        </w:rPr>
        <w:t xml:space="preserve"> → </w:t>
      </w:r>
      <w:r>
        <w:rPr>
          <w:rFonts w:cs="Calibri"/>
        </w:rPr>
        <w:t>简化</w:t>
      </w:r>
      <w:r>
        <w:rPr>
          <w:rFonts w:cs="Calibri"/>
        </w:rPr>
        <w:t xml:space="preserve"> FSM</w:t>
      </w:r>
      <w:r>
        <w:br/>
      </w:r>
      <w:r>
        <w:rPr>
          <w:rFonts w:cs="Calibri"/>
        </w:rPr>
        <w:t>（而不是新增状态）；</w:t>
      </w:r>
      <w:r>
        <w:br/>
      </w:r>
      <w:r>
        <w:rPr>
          <w:rFonts w:cs="Calibri"/>
        </w:rPr>
        <w:t xml:space="preserve">87. </w:t>
      </w:r>
      <w:r>
        <w:rPr>
          <w:rFonts w:cs="Calibri"/>
          <w:b/>
        </w:rPr>
        <w:t>Cross-Layer Contradiction Audit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governance/cross_layer_contradiction.py</w:t>
      </w:r>
      <w:r>
        <w:rPr>
          <w:rFonts w:cs="Calibri"/>
        </w:rPr>
        <w:t>）：不同层可意见不同但</w:t>
      </w:r>
      <w:r>
        <w:br/>
      </w:r>
      <w:r>
        <w:rPr>
          <w:rFonts w:cs="Calibri"/>
        </w:rPr>
        <w:t>必须不越权、能解释、只有一个</w:t>
      </w:r>
      <w:r>
        <w:rPr>
          <w:rFonts w:cs="Calibri"/>
        </w:rPr>
        <w:t xml:space="preserve"> Canonical Decision</w:t>
      </w:r>
      <w:r>
        <w:rPr>
          <w:rFonts w:cs="Calibri"/>
        </w:rPr>
        <w:t>；</w:t>
      </w:r>
      <w:r>
        <w:br/>
      </w:r>
      <w:r>
        <w:rPr>
          <w:rFonts w:cs="Calibri"/>
        </w:rPr>
        <w:t>BLOCK+Wave ACTIVE+FSM ADD+Target</w:t>
      </w:r>
      <w:r>
        <w:rPr>
          <w:rFonts w:cs="Calibri"/>
        </w:rPr>
        <w:t xml:space="preserve"> 0 → EXPLAINED</w:t>
      </w:r>
      <w:r>
        <w:br/>
      </w:r>
      <w:r>
        <w:rPr>
          <w:rFonts w:cs="Calibri"/>
        </w:rPr>
        <w:t>（</w:t>
      </w:r>
      <w:r>
        <w:rPr>
          <w:rFonts w:cs="Calibri"/>
        </w:rPr>
        <w:t>Opportunity detected but participation denied</w:t>
      </w:r>
      <w:r>
        <w:rPr>
          <w:rFonts w:cs="Calibri"/>
        </w:rPr>
        <w:t>）；</w:t>
      </w:r>
      <w:r>
        <w:br/>
      </w:r>
      <w:r>
        <w:rPr>
          <w:rFonts w:cs="Calibri"/>
        </w:rPr>
        <w:t>BLOCK+Target&gt;0 → AUTHORITY_VIOLATION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88. </w:t>
      </w:r>
      <w:r>
        <w:rPr>
          <w:rFonts w:cs="Calibri"/>
          <w:b/>
        </w:rPr>
        <w:t>Research-to-Production Leakage Test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governance/research_production_leakage.py</w:t>
      </w:r>
      <w:r>
        <w:rPr>
          <w:rFonts w:cs="Calibri"/>
        </w:rPr>
        <w:t>）：</w:t>
      </w:r>
      <w:r>
        <w:rPr>
          <w:rFonts w:cs="Calibri"/>
        </w:rPr>
        <w:t>WaveOutcomeLabel/</w:t>
      </w:r>
      <w:r>
        <w:br/>
      </w:r>
      <w:r>
        <w:rPr>
          <w:rFonts w:cs="Calibri"/>
        </w:rPr>
        <w:t>future MFE/MAE/research rank/ablation result/shadow alpha/</w:t>
      </w:r>
      <w:r>
        <w:br/>
      </w:r>
      <w:r>
        <w:rPr>
          <w:rFonts w:cs="Calibri"/>
        </w:rPr>
        <w:t xml:space="preserve">diagnostic score </w:t>
      </w:r>
      <w:r>
        <w:rPr>
          <w:rFonts w:cs="Calibri"/>
        </w:rPr>
        <w:t>全部标记</w:t>
      </w:r>
      <w:r>
        <w:rPr>
          <w:rFonts w:cs="Calibri"/>
        </w:rPr>
        <w:t xml:space="preserve"> RESEARCH_ONLY</w:t>
      </w:r>
      <w:r>
        <w:rPr>
          <w:rFonts w:cs="Calibri"/>
        </w:rPr>
        <w:t>；</w:t>
      </w:r>
      <w:r>
        <w:rPr>
          <w:rFonts w:cs="Calibri"/>
        </w:rPr>
        <w:t>Production dependency</w:t>
      </w:r>
      <w:r>
        <w:br/>
      </w:r>
      <w:r>
        <w:rPr>
          <w:rFonts w:cs="Calibri"/>
        </w:rPr>
        <w:t xml:space="preserve">graph </w:t>
      </w:r>
      <w:r>
        <w:rPr>
          <w:rFonts w:cs="Calibri"/>
        </w:rPr>
        <w:t>中</w:t>
      </w:r>
      <w:r>
        <w:rPr>
          <w:rFonts w:cs="Calibri"/>
        </w:rPr>
        <w:t xml:space="preserve"> research-only node count=0</w:t>
      </w:r>
      <w:r>
        <w:rPr>
          <w:rFonts w:cs="Calibri"/>
        </w:rPr>
        <w:t>，否则</w:t>
      </w:r>
      <w:r>
        <w:rPr>
          <w:rFonts w:cs="Calibri"/>
        </w:rPr>
        <w:t xml:space="preserve"> CI FAIL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89. </w:t>
      </w:r>
      <w:r>
        <w:rPr>
          <w:rFonts w:cs="Calibri"/>
          <w:b/>
        </w:rPr>
        <w:t>Historical Decision Integrity Test</w:t>
      </w:r>
      <w:r>
        <w:br/>
      </w:r>
      <w:r>
        <w:rPr>
          <w:rFonts w:cs="Calibri"/>
        </w:rPr>
        <w:t>（</w:t>
      </w:r>
      <w:r>
        <w:rPr>
          <w:rFonts w:cs="Calibri"/>
        </w:rPr>
        <w:t>decision/historical_integrity.py</w:t>
      </w:r>
      <w:r>
        <w:rPr>
          <w:rFonts w:cs="Calibri"/>
        </w:rPr>
        <w:t>）：区分</w:t>
      </w:r>
      <w:r>
        <w:rPr>
          <w:rFonts w:cs="Calibri"/>
        </w:rPr>
        <w:t xml:space="preserve"> Historical Fact /</w:t>
      </w:r>
      <w:r>
        <w:br/>
      </w:r>
      <w:r>
        <w:rPr>
          <w:rFonts w:cs="Calibri"/>
        </w:rPr>
        <w:t>Old-release Replay / New-release Counterfactual</w:t>
      </w:r>
      <w:r>
        <w:rPr>
          <w:rFonts w:cs="Calibri"/>
        </w:rPr>
        <w:t>；旧版本重放必须与</w:t>
      </w:r>
      <w:r>
        <w:br/>
      </w:r>
      <w:r>
        <w:rPr>
          <w:rFonts w:cs="Calibri"/>
        </w:rPr>
        <w:t>冻结事实一致（</w:t>
      </w:r>
      <w:r>
        <w:rPr>
          <w:rFonts w:cs="Calibri"/>
        </w:rPr>
        <w:t>INTEGRITY_OK</w:t>
      </w:r>
      <w:r>
        <w:rPr>
          <w:rFonts w:cs="Calibri"/>
        </w:rPr>
        <w:t>），新模型只能生成</w:t>
      </w:r>
      <w:r>
        <w:rPr>
          <w:rFonts w:cs="Calibri"/>
        </w:rPr>
        <w:t xml:space="preserve"> counterfactual</w:t>
      </w:r>
      <w:r>
        <w:rPr>
          <w:rFonts w:cs="Calibri"/>
        </w:rPr>
        <w:t>，</w:t>
      </w:r>
      <w:r>
        <w:br/>
      </w:r>
      <w:r>
        <w:rPr>
          <w:rFonts w:cs="Calibri"/>
        </w:rPr>
        <w:t>不能修改历史事实；</w:t>
      </w:r>
      <w:r>
        <w:br/>
      </w:r>
      <w:r>
        <w:rPr>
          <w:rFonts w:cs="Calibri"/>
        </w:rPr>
        <w:t xml:space="preserve">90. </w:t>
      </w:r>
      <w:r>
        <w:rPr>
          <w:rFonts w:cs="Calibri"/>
          <w:b/>
        </w:rPr>
        <w:t>Minimal Governed Core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governance/minimal_governed_core.py</w:t>
      </w:r>
      <w:r>
        <w:rPr>
          <w:rFonts w:cs="Calibri"/>
        </w:rPr>
        <w:t>）：最终架构目标</w:t>
      </w:r>
      <w:r>
        <w:rPr>
          <w:rFonts w:cs="Calibri"/>
        </w:rPr>
        <w:t xml:space="preserve"> 10 </w:t>
      </w:r>
      <w:r>
        <w:rPr>
          <w:rFonts w:cs="Calibri"/>
        </w:rPr>
        <w:t>组件</w:t>
      </w:r>
      <w:r>
        <w:br/>
      </w:r>
      <w:r>
        <w:rPr>
          <w:rFonts w:cs="Calibri"/>
        </w:rPr>
        <w:t>（</w:t>
      </w:r>
      <w:r>
        <w:rPr>
          <w:rFonts w:cs="Calibri"/>
        </w:rPr>
        <w:t>PIT Evidence / Institutional Permission / Wave Opportunity /</w:t>
      </w:r>
      <w:r>
        <w:br/>
      </w:r>
      <w:r>
        <w:rPr>
          <w:rFonts w:cs="Calibri"/>
        </w:rPr>
        <w:t>FSM Proposal / Risk+Portfolio+Liquidity Governance / Canonical</w:t>
      </w:r>
      <w:r>
        <w:br/>
      </w:r>
      <w:r>
        <w:rPr>
          <w:rFonts w:cs="Calibri"/>
        </w:rPr>
        <w:t>Final Target / Execution Plan / DecisionSnapshot / Append-only</w:t>
      </w:r>
      <w:r>
        <w:br/>
      </w:r>
      <w:r>
        <w:rPr>
          <w:rFonts w:cs="Calibri"/>
        </w:rPr>
        <w:t>Ledger / Research Validation</w:t>
      </w:r>
      <w:r>
        <w:rPr>
          <w:rFonts w:cs="Calibri"/>
        </w:rPr>
        <w:t>）；其他功能必须是核心的必要子能力，</w:t>
      </w:r>
      <w:r>
        <w:br/>
      </w:r>
      <w:r>
        <w:rPr>
          <w:rFonts w:cs="Calibri"/>
        </w:rPr>
        <w:t>否则只能</w:t>
      </w:r>
      <w:r>
        <w:rPr>
          <w:rFonts w:cs="Calibri"/>
        </w:rPr>
        <w:t xml:space="preserve"> RESEARCH_ONLY/SHADOW_ONLY/APPENDIX/ARCHIVE/RETIRE</w:t>
      </w:r>
      <w:r>
        <w:rPr>
          <w:rFonts w:cs="Calibri"/>
        </w:rPr>
        <w:t>；</w:t>
      </w:r>
      <w:r>
        <w:br/>
      </w:r>
      <w:r>
        <w:rPr>
          <w:rFonts w:cs="Calibri"/>
        </w:rPr>
        <w:t>ALIGNED / ACTION_REQUIRED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279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289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75498DF8" w14:textId="77777777" w:rsidR="001A673D" w:rsidRDefault="002F0644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V75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：证据闭环</w:t>
      </w:r>
      <w:r>
        <w:rPr>
          <w:rFonts w:cs="Calibri"/>
        </w:rPr>
        <w:t>/</w:t>
      </w:r>
      <w:r>
        <w:rPr>
          <w:rFonts w:cs="Calibri"/>
        </w:rPr>
        <w:t>长期可维护性</w:t>
      </w:r>
      <w:r>
        <w:rPr>
          <w:rFonts w:cs="Calibri"/>
        </w:rPr>
        <w:t>/</w:t>
      </w:r>
      <w:r>
        <w:rPr>
          <w:rFonts w:cs="Calibri"/>
        </w:rPr>
        <w:t>规则退役</w:t>
      </w:r>
      <w:r>
        <w:rPr>
          <w:rFonts w:cs="Calibri"/>
        </w:rPr>
        <w:t>/</w:t>
      </w:r>
      <w:r>
        <w:rPr>
          <w:rFonts w:cs="Calibri"/>
        </w:rPr>
        <w:t>系统防回复杂</w:t>
      </w:r>
      <w:r>
        <w:br/>
      </w:r>
      <w:r>
        <w:rPr>
          <w:rFonts w:cs="Calibri"/>
        </w:rPr>
        <w:t>（新</w:t>
      </w:r>
      <w:r>
        <w:rPr>
          <w:rFonts w:cs="Calibri"/>
        </w:rPr>
        <w:t xml:space="preserve"> 71–80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71. </w:t>
      </w:r>
      <w:r>
        <w:rPr>
          <w:rFonts w:cs="Calibri"/>
          <w:b/>
        </w:rPr>
        <w:t>Decision Necessity Audit</w:t>
      </w:r>
      <w:r>
        <w:rPr>
          <w:rFonts w:cs="Calibri"/>
        </w:rPr>
        <w:t>（</w:t>
      </w:r>
      <w:r>
        <w:rPr>
          <w:rFonts w:cs="Calibri"/>
        </w:rPr>
        <w:t>governance/decision_necessity.py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每个</w:t>
      </w:r>
      <w:r>
        <w:rPr>
          <w:rFonts w:cs="Calibri"/>
        </w:rPr>
        <w:t xml:space="preserve"> ACTIVE </w:t>
      </w:r>
      <w:r>
        <w:rPr>
          <w:rFonts w:cs="Calibri"/>
        </w:rPr>
        <w:t>模块必须有唯一且清晰的</w:t>
      </w:r>
      <w:r>
        <w:rPr>
          <w:rFonts w:cs="Calibri"/>
        </w:rPr>
        <w:t xml:space="preserve"> Purpose / Independent Value /</w:t>
      </w:r>
      <w:r>
        <w:br/>
      </w:r>
      <w:r>
        <w:rPr>
          <w:rFonts w:cs="Calibri"/>
        </w:rPr>
        <w:t>Failure if Removed / Current Evidence</w:t>
      </w:r>
      <w:r>
        <w:rPr>
          <w:rFonts w:cs="Calibri"/>
        </w:rPr>
        <w:t>；无法说明</w:t>
      </w:r>
      <w:r>
        <w:rPr>
          <w:rFonts w:cs="Calibri"/>
        </w:rPr>
        <w:t xml:space="preserve"> → REVIEW</w:t>
      </w:r>
      <w:r>
        <w:rPr>
          <w:rFonts w:cs="Calibri"/>
        </w:rPr>
        <w:t>；</w:t>
      </w:r>
      <w:r>
        <w:br/>
      </w:r>
      <w:r>
        <w:rPr>
          <w:rFonts w:cs="Calibri"/>
        </w:rPr>
        <w:t>被</w:t>
      </w:r>
      <w:r>
        <w:rPr>
          <w:rFonts w:cs="Calibri"/>
        </w:rPr>
        <w:t xml:space="preserve"> covered_by </w:t>
      </w:r>
      <w:r>
        <w:rPr>
          <w:rFonts w:cs="Calibri"/>
        </w:rPr>
        <w:t>覆盖且无独立价值</w:t>
      </w:r>
      <w:r>
        <w:rPr>
          <w:rFonts w:cs="Calibri"/>
        </w:rPr>
        <w:t xml:space="preserve"> → REVIEW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72. </w:t>
      </w:r>
      <w:r>
        <w:rPr>
          <w:rFonts w:cs="Calibri"/>
          <w:b/>
        </w:rPr>
        <w:t>Rule Ownership Registry</w:t>
      </w:r>
      <w:r>
        <w:rPr>
          <w:rFonts w:cs="Calibri"/>
        </w:rPr>
        <w:t>（</w:t>
      </w:r>
      <w:r>
        <w:rPr>
          <w:rFonts w:cs="Calibri"/>
        </w:rPr>
        <w:t>governance/rule_ownership.py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关键规则登记唯一</w:t>
      </w:r>
      <w:r>
        <w:rPr>
          <w:rFonts w:cs="Calibri"/>
        </w:rPr>
        <w:t xml:space="preserve"> owner</w:t>
      </w:r>
      <w:r>
        <w:rPr>
          <w:rFonts w:cs="Calibri"/>
        </w:rPr>
        <w:t>（</w:t>
      </w:r>
      <w:r>
        <w:rPr>
          <w:rFonts w:cs="Calibri"/>
        </w:rPr>
        <w:t>Permission upper bound→PermissionPolicy</w:t>
      </w:r>
      <w:r>
        <w:rPr>
          <w:rFonts w:cs="Calibri"/>
        </w:rPr>
        <w:t>、</w:t>
      </w:r>
      <w:r>
        <w:br/>
      </w:r>
      <w:r>
        <w:rPr>
          <w:rFonts w:cs="Calibri"/>
        </w:rPr>
        <w:t>Final target→Governance</w:t>
      </w:r>
      <w:r>
        <w:rPr>
          <w:rFonts w:cs="Calibri"/>
        </w:rPr>
        <w:t>、</w:t>
      </w:r>
      <w:r>
        <w:rPr>
          <w:rFonts w:cs="Calibri"/>
        </w:rPr>
        <w:t>Wave lifecycle→WaveStagePolicy</w:t>
      </w:r>
      <w:r>
        <w:rPr>
          <w:rFonts w:cs="Calibri"/>
        </w:rPr>
        <w:t>、</w:t>
      </w:r>
      <w:r>
        <w:br/>
      </w:r>
      <w:r>
        <w:rPr>
          <w:rFonts w:cs="Calibri"/>
        </w:rPr>
        <w:t>Execution feasibility→ExecutionLiquidity</w:t>
      </w:r>
      <w:r>
        <w:rPr>
          <w:rFonts w:cs="Calibri"/>
        </w:rPr>
        <w:t>）；同一</w:t>
      </w:r>
      <w:r>
        <w:rPr>
          <w:rFonts w:cs="Calibri"/>
        </w:rPr>
        <w:t xml:space="preserve"> rule_id </w:t>
      </w:r>
      <w:r>
        <w:rPr>
          <w:rFonts w:cs="Calibri"/>
        </w:rPr>
        <w:t>只能由</w:t>
      </w:r>
      <w:r>
        <w:br/>
      </w:r>
      <w:r>
        <w:rPr>
          <w:rFonts w:cs="Calibri"/>
        </w:rPr>
        <w:t>一个</w:t>
      </w:r>
      <w:r>
        <w:rPr>
          <w:rFonts w:cs="Calibri"/>
        </w:rPr>
        <w:t xml:space="preserve"> production module </w:t>
      </w:r>
      <w:r>
        <w:rPr>
          <w:rFonts w:cs="Calibri"/>
        </w:rPr>
        <w:t>决定，其余只能读取引用，</w:t>
      </w:r>
      <w:r>
        <w:br/>
      </w:r>
      <w:r>
        <w:rPr>
          <w:rFonts w:cs="Calibri"/>
        </w:rPr>
        <w:t>重复实现</w:t>
      </w:r>
      <w:r>
        <w:rPr>
          <w:rFonts w:cs="Calibri"/>
        </w:rPr>
        <w:t xml:space="preserve"> → </w:t>
      </w:r>
      <w:r>
        <w:rPr>
          <w:rFonts w:cs="Calibri"/>
        </w:rPr>
        <w:t>DUPLICATE_AUTHORITY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73. </w:t>
      </w:r>
      <w:r>
        <w:rPr>
          <w:rFonts w:cs="Calibri"/>
          <w:b/>
        </w:rPr>
        <w:t>Duplicate Logic Detector</w:t>
      </w:r>
      <w:r>
        <w:rPr>
          <w:rFonts w:cs="Calibri"/>
        </w:rPr>
        <w:t>（</w:t>
      </w:r>
      <w:r>
        <w:rPr>
          <w:rFonts w:cs="Calibri"/>
        </w:rPr>
        <w:t>governance/duplicate_logic_detector.py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按</w:t>
      </w:r>
      <w:r>
        <w:rPr>
          <w:rFonts w:cs="Calibri"/>
        </w:rPr>
        <w:t xml:space="preserve"> pattern </w:t>
      </w:r>
      <w:r>
        <w:rPr>
          <w:rFonts w:cs="Calibri"/>
        </w:rPr>
        <w:t>聚合生产代码中的同义条件（多处</w:t>
      </w:r>
      <w:r>
        <w:rPr>
          <w:rFonts w:cs="Calibri"/>
        </w:rPr>
        <w:t xml:space="preserve"> permission==BLOCK</w:t>
      </w:r>
      <w:r>
        <w:rPr>
          <w:rFonts w:cs="Calibri"/>
        </w:rPr>
        <w:t>、</w:t>
      </w:r>
      <w:r>
        <w:br/>
      </w:r>
      <w:r>
        <w:rPr>
          <w:rFonts w:cs="Calibri"/>
        </w:rPr>
        <w:t>多处</w:t>
      </w:r>
      <w:r>
        <w:rPr>
          <w:rFonts w:cs="Calibri"/>
        </w:rPr>
        <w:t xml:space="preserve"> position cap</w:t>
      </w:r>
      <w:r>
        <w:rPr>
          <w:rFonts w:cs="Calibri"/>
        </w:rPr>
        <w:t>、多处</w:t>
      </w:r>
      <w:r>
        <w:rPr>
          <w:rFonts w:cs="Calibri"/>
        </w:rPr>
        <w:t xml:space="preserve"> action </w:t>
      </w:r>
      <w:r>
        <w:rPr>
          <w:rFonts w:cs="Calibri"/>
        </w:rPr>
        <w:t>映射）；同一决策关键逻辑出现在</w:t>
      </w:r>
      <w:r>
        <w:br/>
      </w:r>
      <w:r>
        <w:rPr>
          <w:rFonts w:cs="Calibri"/>
        </w:rPr>
        <w:t xml:space="preserve">≥2 </w:t>
      </w:r>
      <w:r>
        <w:rPr>
          <w:rFonts w:cs="Calibri"/>
        </w:rPr>
        <w:t>个</w:t>
      </w:r>
      <w:r>
        <w:rPr>
          <w:rFonts w:cs="Calibri"/>
        </w:rPr>
        <w:t xml:space="preserve"> production module → CI WARN</w:t>
      </w:r>
      <w:r>
        <w:rPr>
          <w:rFonts w:cs="Calibri"/>
        </w:rPr>
        <w:t>（逻辑复用，而非语义复制）；</w:t>
      </w:r>
      <w:r>
        <w:br/>
      </w:r>
      <w:r>
        <w:rPr>
          <w:rFonts w:cs="Calibri"/>
        </w:rPr>
        <w:t xml:space="preserve">74. </w:t>
      </w:r>
      <w:r>
        <w:rPr>
          <w:rFonts w:cs="Calibri"/>
          <w:b/>
        </w:rPr>
        <w:t>Model Decision Surface Audit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evaluation/decision_surface_audit.py</w:t>
      </w:r>
      <w:r>
        <w:rPr>
          <w:rFonts w:cs="Calibri"/>
        </w:rPr>
        <w:t>）：小幅输入（</w:t>
      </w:r>
      <w:r>
        <w:rPr>
          <w:rFonts w:cs="Calibri"/>
        </w:rPr>
        <w:t>≤5%</w:t>
      </w:r>
      <w:r>
        <w:rPr>
          <w:rFonts w:cs="Calibri"/>
        </w:rPr>
        <w:t>）导致</w:t>
      </w:r>
      <w:r>
        <w:br/>
      </w:r>
      <w:r>
        <w:rPr>
          <w:rFonts w:cs="Calibri"/>
        </w:rPr>
        <w:t xml:space="preserve">target </w:t>
      </w:r>
      <w:r>
        <w:rPr>
          <w:rFonts w:cs="Calibri"/>
        </w:rPr>
        <w:t>大幅跳变（</w:t>
      </w:r>
      <w:r>
        <w:rPr>
          <w:rFonts w:cs="Calibri"/>
        </w:rPr>
        <w:t>&gt;30%</w:t>
      </w:r>
      <w:r>
        <w:rPr>
          <w:rFonts w:cs="Calibri"/>
        </w:rPr>
        <w:t>）</w:t>
      </w:r>
      <w:r>
        <w:rPr>
          <w:rFonts w:cs="Calibri"/>
        </w:rPr>
        <w:t>→ jump event → REVIEW</w:t>
      </w:r>
      <w:r>
        <w:rPr>
          <w:rFonts w:cs="Calibri"/>
        </w:rPr>
        <w:t>；</w:t>
      </w:r>
      <w:r>
        <w:br/>
      </w:r>
      <w:r>
        <w:rPr>
          <w:rFonts w:cs="Calibri"/>
        </w:rPr>
        <w:t>只做研究诊断、不自动平滑；</w:t>
      </w:r>
      <w:r>
        <w:rPr>
          <w:rFonts w:cs="Calibri"/>
        </w:rPr>
        <w:t xml:space="preserve">surface stability index </w:t>
      </w:r>
      <w:r>
        <w:rPr>
          <w:rFonts w:cs="Calibri"/>
        </w:rPr>
        <w:t>定量记录；</w:t>
      </w:r>
      <w:r>
        <w:br/>
      </w:r>
      <w:r>
        <w:rPr>
          <w:rFonts w:cs="Calibri"/>
        </w:rPr>
        <w:t xml:space="preserve">75. </w:t>
      </w:r>
      <w:r>
        <w:rPr>
          <w:rFonts w:cs="Calibri"/>
          <w:b/>
        </w:rPr>
        <w:t>Risk Reduction Attribution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evaluation/risk_reduction_attribution.py</w:t>
      </w:r>
      <w:r>
        <w:rPr>
          <w:rFonts w:cs="Calibri"/>
        </w:rPr>
        <w:t>）：按层拆解</w:t>
      </w:r>
      <w:r>
        <w:br/>
      </w:r>
      <w:r>
        <w:rPr>
          <w:rFonts w:cs="Calibri"/>
        </w:rPr>
        <w:t>Drawdown/Tail/Concentration/Liquidity/Gap</w:t>
      </w:r>
      <w:r>
        <w:rPr>
          <w:rFonts w:cs="Calibri"/>
        </w:rPr>
        <w:t xml:space="preserve">/Turnover </w:t>
      </w:r>
      <w:r>
        <w:rPr>
          <w:rFonts w:cs="Calibri"/>
        </w:rPr>
        <w:t>六维风险削减；</w:t>
      </w:r>
      <w:r>
        <w:br/>
      </w:r>
      <w:r>
        <w:rPr>
          <w:rFonts w:cs="Calibri"/>
        </w:rPr>
        <w:t>无独立风险贡献且无其他证据</w:t>
      </w:r>
      <w:r>
        <w:rPr>
          <w:rFonts w:cs="Calibri"/>
        </w:rPr>
        <w:t xml:space="preserve"> → SIMPLIFICATION_REVIEW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76. </w:t>
      </w:r>
      <w:r>
        <w:rPr>
          <w:rFonts w:cs="Calibri"/>
          <w:b/>
        </w:rPr>
        <w:t>Decision Error Taxonomy</w:t>
      </w:r>
      <w:r>
        <w:rPr>
          <w:rFonts w:cs="Calibri"/>
        </w:rPr>
        <w:t>（</w:t>
      </w:r>
      <w:r>
        <w:rPr>
          <w:rFonts w:cs="Calibri"/>
        </w:rPr>
        <w:t>failure/decision_error_taxonomy.py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统一</w:t>
      </w:r>
      <w:r>
        <w:rPr>
          <w:rFonts w:cs="Calibri"/>
        </w:rPr>
        <w:t xml:space="preserve"> 9 </w:t>
      </w:r>
      <w:r>
        <w:rPr>
          <w:rFonts w:cs="Calibri"/>
        </w:rPr>
        <w:t>类错误（</w:t>
      </w:r>
      <w:r>
        <w:rPr>
          <w:rFonts w:cs="Calibri"/>
        </w:rPr>
        <w:t>DATA/PIT/PERMISSION/WAVE_TIMING/SIZING/EXIT/</w:t>
      </w:r>
      <w:r>
        <w:br/>
      </w:r>
      <w:r>
        <w:rPr>
          <w:rFonts w:cs="Calibri"/>
        </w:rPr>
        <w:t>EXECUTION/GOVERNANCE/HUMAN_OVERRIDE</w:t>
      </w:r>
      <w:r>
        <w:rPr>
          <w:rFonts w:cs="Calibri"/>
        </w:rPr>
        <w:t>），关键词归类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 xml:space="preserve">UNCLASSIFIED </w:t>
      </w:r>
      <w:r>
        <w:rPr>
          <w:rFonts w:cs="Calibri"/>
        </w:rPr>
        <w:t>告警（无法归类</w:t>
      </w:r>
      <w:r>
        <w:rPr>
          <w:rFonts w:cs="Calibri"/>
        </w:rPr>
        <w:t xml:space="preserve"> = </w:t>
      </w:r>
      <w:r>
        <w:rPr>
          <w:rFonts w:cs="Calibri"/>
        </w:rPr>
        <w:t>架构责任边界不清楚）；</w:t>
      </w:r>
      <w:r>
        <w:br/>
      </w:r>
      <w:r>
        <w:rPr>
          <w:rFonts w:cs="Calibri"/>
        </w:rPr>
        <w:t xml:space="preserve">77. </w:t>
      </w:r>
      <w:r>
        <w:rPr>
          <w:rFonts w:cs="Calibri"/>
          <w:b/>
        </w:rPr>
        <w:t>Recovery Replay Test</w:t>
      </w:r>
      <w:r>
        <w:rPr>
          <w:rFonts w:cs="Calibri"/>
        </w:rPr>
        <w:t>（</w:t>
      </w:r>
      <w:r>
        <w:rPr>
          <w:rFonts w:cs="Calibri"/>
        </w:rPr>
        <w:t>safety/recovery_replay_test.py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从最后可信</w:t>
      </w:r>
      <w:r>
        <w:rPr>
          <w:rFonts w:cs="Calibri"/>
        </w:rPr>
        <w:t xml:space="preserve"> checkpoint </w:t>
      </w:r>
      <w:r>
        <w:rPr>
          <w:rFonts w:cs="Calibri"/>
        </w:rPr>
        <w:t>重放，恢复后的</w:t>
      </w:r>
      <w:r>
        <w:rPr>
          <w:rFonts w:cs="Calibri"/>
        </w:rPr>
        <w:t xml:space="preserve"> Canonical Decision </w:t>
      </w:r>
      <w:r>
        <w:rPr>
          <w:rFonts w:cs="Calibri"/>
        </w:rPr>
        <w:t>必须与</w:t>
      </w:r>
      <w:r>
        <w:br/>
      </w:r>
      <w:r>
        <w:rPr>
          <w:rFonts w:cs="Calibri"/>
        </w:rPr>
        <w:t>可信历史逐条一致（</w:t>
      </w:r>
      <w:r>
        <w:rPr>
          <w:rFonts w:cs="Calibri"/>
        </w:rPr>
        <w:t>RECOVERY_OK</w:t>
      </w:r>
      <w:r>
        <w:rPr>
          <w:rFonts w:cs="Calibri"/>
        </w:rPr>
        <w:t>）才能回</w:t>
      </w:r>
      <w:r>
        <w:rPr>
          <w:rFonts w:cs="Calibri"/>
        </w:rPr>
        <w:t xml:space="preserve"> NORMAL</w:t>
      </w:r>
      <w:r>
        <w:rPr>
          <w:rFonts w:cs="Calibri"/>
        </w:rPr>
        <w:t>；</w:t>
      </w:r>
      <w:r>
        <w:br/>
      </w:r>
      <w:r>
        <w:rPr>
          <w:rFonts w:cs="Calibri"/>
        </w:rPr>
        <w:t>恢复</w:t>
      </w:r>
      <w:r>
        <w:rPr>
          <w:rFonts w:cs="Calibri"/>
        </w:rPr>
        <w:t xml:space="preserve"> ≠ </w:t>
      </w:r>
      <w:r>
        <w:rPr>
          <w:rFonts w:cs="Calibri"/>
        </w:rPr>
        <w:t>服务能启动；</w:t>
      </w:r>
      <w:r>
        <w:br/>
      </w:r>
      <w:r>
        <w:rPr>
          <w:rFonts w:cs="Calibri"/>
        </w:rPr>
        <w:t xml:space="preserve">78. </w:t>
      </w:r>
      <w:r>
        <w:rPr>
          <w:rFonts w:cs="Calibri"/>
          <w:b/>
        </w:rPr>
        <w:t>Research Debt Register</w:t>
      </w:r>
      <w:r>
        <w:rPr>
          <w:rFonts w:cs="Calibri"/>
        </w:rPr>
        <w:t>（</w:t>
      </w:r>
      <w:r>
        <w:rPr>
          <w:rFonts w:cs="Calibri"/>
        </w:rPr>
        <w:t>governance/research_debt_register.py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未完成研究项只能处于</w:t>
      </w:r>
      <w:r>
        <w:rPr>
          <w:rFonts w:cs="Calibri"/>
        </w:rPr>
        <w:t xml:space="preserve"> HYPOTHESIS/EXPERIMENTAL/</w:t>
      </w:r>
      <w:r>
        <w:rPr>
          <w:rFonts w:cs="Calibri"/>
        </w:rPr>
        <w:t>VALIDATED/REJECTED/</w:t>
      </w:r>
      <w:r>
        <w:br/>
      </w:r>
      <w:r>
        <w:rPr>
          <w:rFonts w:cs="Calibri"/>
        </w:rPr>
        <w:t>RETIRED</w:t>
      </w:r>
      <w:r>
        <w:rPr>
          <w:rFonts w:cs="Calibri"/>
        </w:rPr>
        <w:t>；</w:t>
      </w:r>
      <w:r>
        <w:rPr>
          <w:rFonts w:cs="Calibri"/>
        </w:rPr>
        <w:t xml:space="preserve">EXPERIMENTAL </w:t>
      </w:r>
      <w:r>
        <w:rPr>
          <w:rFonts w:cs="Calibri"/>
        </w:rPr>
        <w:t>超过两个版本周期无实验结果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DELETE_ARCHIVE_REVIEW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79. </w:t>
      </w:r>
      <w:r>
        <w:rPr>
          <w:rFonts w:cs="Calibri"/>
          <w:b/>
        </w:rPr>
        <w:t>Production Simplicity KPI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governance/production_simplicity_kpi.py</w:t>
      </w:r>
      <w:r>
        <w:rPr>
          <w:rFonts w:cs="Calibri"/>
        </w:rPr>
        <w:t>）：</w:t>
      </w:r>
      <w:r>
        <w:rPr>
          <w:rFonts w:cs="Calibri"/>
        </w:rPr>
        <w:t xml:space="preserve">6 </w:t>
      </w:r>
      <w:r>
        <w:rPr>
          <w:rFonts w:cs="Calibri"/>
        </w:rPr>
        <w:t>项简洁度</w:t>
      </w:r>
      <w:r>
        <w:rPr>
          <w:rFonts w:cs="Calibri"/>
        </w:rPr>
        <w:t xml:space="preserve"> KPI</w:t>
      </w:r>
      <w:r>
        <w:br/>
      </w:r>
      <w:r>
        <w:rPr>
          <w:rFonts w:cs="Calibri"/>
        </w:rPr>
        <w:t>（</w:t>
      </w:r>
      <w:r>
        <w:rPr>
          <w:rFonts w:cs="Calibri"/>
        </w:rPr>
        <w:t>Active modules / Duplicate authorities / Critical parameters /</w:t>
      </w:r>
      <w:r>
        <w:br/>
      </w:r>
      <w:r>
        <w:rPr>
          <w:rFonts w:cs="Calibri"/>
        </w:rPr>
        <w:t>Canonical path length / Report decision logic / Legacy imports</w:t>
      </w:r>
      <w:r>
        <w:rPr>
          <w:rFonts w:cs="Calibri"/>
        </w:rPr>
        <w:t>），</w:t>
      </w:r>
      <w:r>
        <w:br/>
      </w:r>
      <w:r>
        <w:rPr>
          <w:rFonts w:cs="Calibri"/>
        </w:rPr>
        <w:lastRenderedPageBreak/>
        <w:t>每版汇报升降（</w:t>
      </w:r>
      <w:r>
        <w:rPr>
          <w:rFonts w:cs="Calibri"/>
        </w:rPr>
        <w:t>IMPROVING/STABLE/REGRESSING/BASELINE</w:t>
      </w:r>
      <w:r>
        <w:rPr>
          <w:rFonts w:cs="Calibri"/>
        </w:rPr>
        <w:t>），</w:t>
      </w:r>
      <w:r>
        <w:br/>
      </w:r>
      <w:r>
        <w:rPr>
          <w:rFonts w:cs="Calibri"/>
        </w:rPr>
        <w:t>版本越高不代表越复杂；</w:t>
      </w:r>
      <w:r>
        <w:br/>
      </w:r>
      <w:r>
        <w:rPr>
          <w:rFonts w:cs="Calibri"/>
        </w:rPr>
        <w:t xml:space="preserve">80. </w:t>
      </w:r>
      <w:r>
        <w:rPr>
          <w:rFonts w:cs="Calibri"/>
          <w:b/>
        </w:rPr>
        <w:t>System Constitution Test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governance/system_constitution.py + tests/test_governance/</w:t>
      </w:r>
      <w:r>
        <w:br/>
      </w:r>
      <w:r>
        <w:rPr>
          <w:rFonts w:cs="Calibri"/>
        </w:rPr>
        <w:t>test_system_constitution.py</w:t>
      </w:r>
      <w:r>
        <w:rPr>
          <w:rFonts w:cs="Calibri"/>
        </w:rPr>
        <w:t>）：</w:t>
      </w:r>
      <w:r>
        <w:rPr>
          <w:rFonts w:cs="Calibri"/>
        </w:rPr>
        <w:t xml:space="preserve">8 </w:t>
      </w:r>
      <w:r>
        <w:rPr>
          <w:rFonts w:cs="Calibri"/>
        </w:rPr>
        <w:t>条宪法不可回归</w:t>
      </w:r>
      <w:r>
        <w:rPr>
          <w:rFonts w:cs="Calibri"/>
        </w:rPr>
        <w:t>——</w:t>
      </w:r>
      <w:r>
        <w:br/>
      </w:r>
      <w:r>
        <w:rPr>
          <w:rFonts w:cs="Calibri"/>
        </w:rPr>
        <w:t>Permission&gt;Signal / PIT&gt;</w:t>
      </w:r>
      <w:r>
        <w:rPr>
          <w:rFonts w:cs="Calibri"/>
        </w:rPr>
        <w:t xml:space="preserve">Prediction / Risk&gt;Return / Production </w:t>
      </w:r>
      <w:r>
        <w:rPr>
          <w:rFonts w:cs="Calibri"/>
        </w:rPr>
        <w:t>不可</w:t>
      </w:r>
      <w:r>
        <w:br/>
      </w:r>
      <w:r>
        <w:rPr>
          <w:rFonts w:cs="Calibri"/>
        </w:rPr>
        <w:t>自改</w:t>
      </w:r>
      <w:r>
        <w:rPr>
          <w:rFonts w:cs="Calibri"/>
        </w:rPr>
        <w:t xml:space="preserve"> / Future </w:t>
      </w:r>
      <w:r>
        <w:rPr>
          <w:rFonts w:cs="Calibri"/>
        </w:rPr>
        <w:t>数据不可进入过去决策</w:t>
      </w:r>
      <w:r>
        <w:rPr>
          <w:rFonts w:cs="Calibri"/>
        </w:rPr>
        <w:t xml:space="preserve"> / Final Target </w:t>
      </w:r>
      <w:r>
        <w:rPr>
          <w:rFonts w:cs="Calibri"/>
        </w:rPr>
        <w:t>只能下游压减</w:t>
      </w:r>
      <w:r>
        <w:rPr>
          <w:rFonts w:cs="Calibri"/>
        </w:rPr>
        <w:t xml:space="preserve"> /</w:t>
      </w:r>
      <w:r>
        <w:br/>
      </w:r>
      <w:r>
        <w:rPr>
          <w:rFonts w:cs="Calibri"/>
        </w:rPr>
        <w:t xml:space="preserve">Unknown </w:t>
      </w:r>
      <w:r>
        <w:rPr>
          <w:rFonts w:cs="Calibri"/>
        </w:rPr>
        <w:t>必须降级</w:t>
      </w:r>
      <w:r>
        <w:rPr>
          <w:rFonts w:cs="Calibri"/>
        </w:rPr>
        <w:t xml:space="preserve"> / </w:t>
      </w:r>
      <w:r>
        <w:rPr>
          <w:rFonts w:cs="Calibri"/>
        </w:rPr>
        <w:t>每个生产决策必须可</w:t>
      </w:r>
      <w:r>
        <w:rPr>
          <w:rFonts w:cs="Calibri"/>
        </w:rPr>
        <w:t xml:space="preserve"> Replay</w:t>
      </w:r>
      <w:r>
        <w:rPr>
          <w:rFonts w:cs="Calibri"/>
        </w:rPr>
        <w:t>；</w:t>
      </w:r>
      <w:r>
        <w:br/>
      </w:r>
      <w:r>
        <w:rPr>
          <w:rFonts w:cs="Calibri"/>
        </w:rPr>
        <w:t>违反任一条</w:t>
      </w:r>
      <w:r>
        <w:rPr>
          <w:rFonts w:cs="Calibri"/>
        </w:rPr>
        <w:t xml:space="preserve"> → PROMOTION_REJECTED</w:t>
      </w:r>
      <w:r>
        <w:rPr>
          <w:rFonts w:cs="Calibri"/>
        </w:rPr>
        <w:t>（收益提升也不能</w:t>
      </w:r>
      <w:r>
        <w:rPr>
          <w:rFonts w:cs="Calibri"/>
        </w:rPr>
        <w:t xml:space="preserve"> Promotion</w:t>
      </w:r>
      <w:r>
        <w:rPr>
          <w:rFonts w:cs="Calibri"/>
        </w:rPr>
        <w:t>）；</w:t>
      </w:r>
      <w:r>
        <w:br/>
      </w:r>
      <w:r>
        <w:rPr>
          <w:rFonts w:cs="Calibri"/>
        </w:rPr>
        <w:t>测试已直接接线真实引擎</w:t>
      </w:r>
      <w:r>
        <w:rPr>
          <w:rFonts w:cs="Calibri"/>
        </w:rPr>
        <w:t>/</w:t>
      </w:r>
      <w:r>
        <w:rPr>
          <w:rFonts w:cs="Calibri"/>
        </w:rPr>
        <w:t>特征门禁</w:t>
      </w:r>
      <w:r>
        <w:rPr>
          <w:rFonts w:cs="Calibri"/>
        </w:rPr>
        <w:t>/</w:t>
      </w:r>
      <w:r>
        <w:rPr>
          <w:rFonts w:cs="Calibri"/>
        </w:rPr>
        <w:t>仓位链行为。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269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279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21D86360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V74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：长期治理</w:t>
      </w:r>
      <w:r>
        <w:rPr>
          <w:rFonts w:cs="Calibri"/>
        </w:rPr>
        <w:t>/</w:t>
      </w:r>
      <w:r>
        <w:rPr>
          <w:rFonts w:cs="Calibri"/>
        </w:rPr>
        <w:t>边界管理</w:t>
      </w:r>
      <w:r>
        <w:rPr>
          <w:rFonts w:cs="Calibri"/>
        </w:rPr>
        <w:t>/</w:t>
      </w:r>
      <w:r>
        <w:rPr>
          <w:rFonts w:cs="Calibri"/>
        </w:rPr>
        <w:t>防止系统重新复杂化</w:t>
      </w:r>
      <w:r>
        <w:br/>
      </w:r>
      <w:r>
        <w:rPr>
          <w:rFonts w:cs="Calibri"/>
        </w:rPr>
        <w:t>（新</w:t>
      </w:r>
      <w:r>
        <w:rPr>
          <w:rFonts w:cs="Calibri"/>
        </w:rPr>
        <w:t xml:space="preserve"> 61–70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61. </w:t>
      </w:r>
      <w:r>
        <w:rPr>
          <w:rFonts w:cs="Calibri"/>
          <w:b/>
        </w:rPr>
        <w:t>Human Override Contract</w:t>
      </w:r>
      <w:r>
        <w:rPr>
          <w:rFonts w:cs="Calibri"/>
        </w:rPr>
        <w:t>（</w:t>
      </w:r>
      <w:r>
        <w:rPr>
          <w:rFonts w:cs="Calibri"/>
        </w:rPr>
        <w:t>governance/human_override.py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人工干预正式化（</w:t>
      </w:r>
      <w:r>
        <w:rPr>
          <w:rFonts w:cs="Calibri"/>
        </w:rPr>
        <w:t>OVERRIDE_SKIP/REDUCE/EXIT/HALT</w:t>
      </w:r>
      <w:r>
        <w:rPr>
          <w:rFonts w:cs="Calibri"/>
        </w:rPr>
        <w:t>），记录原</w:t>
      </w:r>
      <w:r>
        <w:rPr>
          <w:rFonts w:cs="Calibri"/>
        </w:rPr>
        <w:t xml:space="preserve"> Canonical</w:t>
      </w:r>
      <w:r>
        <w:br/>
      </w:r>
      <w:r>
        <w:rPr>
          <w:rFonts w:cs="Calibri"/>
        </w:rPr>
        <w:t>Decision</w:t>
      </w:r>
      <w:r>
        <w:rPr>
          <w:rFonts w:cs="Calibri"/>
        </w:rPr>
        <w:t>、动作、</w:t>
      </w:r>
      <w:r>
        <w:rPr>
          <w:rFonts w:cs="Calibri"/>
        </w:rPr>
        <w:t>reason code</w:t>
      </w:r>
      <w:r>
        <w:rPr>
          <w:rFonts w:cs="Calibri"/>
        </w:rPr>
        <w:t>、时间、操作者、执行结果；人工默认只能</w:t>
      </w:r>
      <w:r>
        <w:br/>
      </w:r>
      <w:r>
        <w:rPr>
          <w:rFonts w:cs="Calibri"/>
        </w:rPr>
        <w:t>降风险，不能突破</w:t>
      </w:r>
      <w:r>
        <w:rPr>
          <w:rFonts w:cs="Calibri"/>
        </w:rPr>
        <w:t xml:space="preserve"> Canonical </w:t>
      </w:r>
      <w:r>
        <w:rPr>
          <w:rFonts w:cs="Calibri"/>
        </w:rPr>
        <w:t>风险上限；任何</w:t>
      </w:r>
      <w:r>
        <w:br/>
      </w:r>
      <w:r>
        <w:rPr>
          <w:rFonts w:cs="Calibri"/>
        </w:rPr>
        <w:t xml:space="preserve">executed_position != canonical_target </w:t>
      </w:r>
      <w:r>
        <w:rPr>
          <w:rFonts w:cs="Calibri"/>
        </w:rPr>
        <w:t>都必须能被事件解释</w:t>
      </w:r>
      <w:r>
        <w:br/>
      </w:r>
      <w:r>
        <w:rPr>
          <w:rFonts w:cs="Calibri"/>
        </w:rPr>
        <w:t>（允许人工负责，不允许人工无痕）；</w:t>
      </w:r>
      <w:r>
        <w:br/>
      </w:r>
      <w:r>
        <w:rPr>
          <w:rFonts w:cs="Calibri"/>
        </w:rPr>
        <w:t xml:space="preserve">62. </w:t>
      </w:r>
      <w:r>
        <w:rPr>
          <w:rFonts w:cs="Calibri"/>
          <w:b/>
        </w:rPr>
        <w:t>Override Outcome Review</w:t>
      </w:r>
      <w:r>
        <w:rPr>
          <w:rFonts w:cs="Calibri"/>
        </w:rPr>
        <w:t>（</w:t>
      </w:r>
      <w:r>
        <w:rPr>
          <w:rFonts w:cs="Calibri"/>
        </w:rPr>
        <w:t>evaluation/override_outcome_review.py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长期统计</w:t>
      </w:r>
      <w:r>
        <w:rPr>
          <w:rFonts w:cs="Calibri"/>
        </w:rPr>
        <w:t xml:space="preserve"> Canonical vs Actual</w:t>
      </w:r>
      <w:r>
        <w:rPr>
          <w:rFonts w:cs="Calibri"/>
        </w:rPr>
        <w:t>，分类避免损失</w:t>
      </w:r>
      <w:r>
        <w:rPr>
          <w:rFonts w:cs="Calibri"/>
        </w:rPr>
        <w:t>/</w:t>
      </w:r>
      <w:r>
        <w:rPr>
          <w:rFonts w:cs="Calibri"/>
        </w:rPr>
        <w:t>错过收益</w:t>
      </w:r>
      <w:r>
        <w:rPr>
          <w:rFonts w:cs="Calibri"/>
        </w:rPr>
        <w:t>/</w:t>
      </w:r>
      <w:r>
        <w:rPr>
          <w:rFonts w:cs="Calibri"/>
        </w:rPr>
        <w:t>提前退出</w:t>
      </w:r>
      <w:r>
        <w:rPr>
          <w:rFonts w:cs="Calibri"/>
        </w:rPr>
        <w:t>/</w:t>
      </w:r>
      <w:r>
        <w:br/>
      </w:r>
      <w:r>
        <w:rPr>
          <w:rFonts w:cs="Calibri"/>
        </w:rPr>
        <w:t>错误干预；</w:t>
      </w:r>
      <w:r>
        <w:rPr>
          <w:rFonts w:cs="Calibri"/>
        </w:rPr>
        <w:t xml:space="preserve">HELPFUL/HARMFUL/NEUTRAL/INCONCLUSIVE </w:t>
      </w:r>
      <w:r>
        <w:rPr>
          <w:rFonts w:cs="Calibri"/>
        </w:rPr>
        <w:t>由证据判定，</w:t>
      </w:r>
      <w:r>
        <w:br/>
      </w:r>
      <w:r>
        <w:rPr>
          <w:rFonts w:cs="Calibri"/>
        </w:rPr>
        <w:t>Research-only</w:t>
      </w:r>
      <w:r>
        <w:rPr>
          <w:rFonts w:cs="Calibri"/>
        </w:rPr>
        <w:t>，禁止自动学习修改</w:t>
      </w:r>
      <w:r>
        <w:rPr>
          <w:rFonts w:cs="Calibri"/>
        </w:rPr>
        <w:t xml:space="preserve"> Production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63. </w:t>
      </w:r>
      <w:r>
        <w:rPr>
          <w:rFonts w:cs="Calibri"/>
          <w:b/>
        </w:rPr>
        <w:t>Decision Threshold Sensitivity Map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research/threshold_sensitivity_map.py</w:t>
      </w:r>
      <w:r>
        <w:rPr>
          <w:rFonts w:cs="Calibri"/>
        </w:rPr>
        <w:t>）：对</w:t>
      </w:r>
      <w:r>
        <w:rPr>
          <w:rFonts w:cs="Calibri"/>
        </w:rPr>
        <w:t xml:space="preserve"> permission/wave</w:t>
      </w:r>
      <w:r>
        <w:br/>
      </w:r>
      <w:r>
        <w:rPr>
          <w:rFonts w:cs="Calibri"/>
        </w:rPr>
        <w:t xml:space="preserve">confirmation/position cap/liquidity cap/stop distance </w:t>
      </w:r>
      <w:r>
        <w:rPr>
          <w:rFonts w:cs="Calibri"/>
        </w:rPr>
        <w:t>只扰动</w:t>
      </w:r>
      <w:r>
        <w:rPr>
          <w:rFonts w:cs="Calibri"/>
        </w:rPr>
        <w:t xml:space="preserve"> ±5%</w:t>
      </w:r>
      <w:r>
        <w:rPr>
          <w:rFonts w:cs="Calibri"/>
        </w:rPr>
        <w:t>、</w:t>
      </w:r>
      <w:r>
        <w:rPr>
          <w:rFonts w:cs="Calibri"/>
        </w:rPr>
        <w:t>±10%</w:t>
      </w:r>
      <w:r>
        <w:rPr>
          <w:rFonts w:cs="Calibri"/>
        </w:rPr>
        <w:t>，</w:t>
      </w:r>
      <w:r>
        <w:br/>
      </w:r>
      <w:r>
        <w:rPr>
          <w:rFonts w:cs="Calibri"/>
        </w:rPr>
        <w:t>相邻探测点</w:t>
      </w:r>
      <w:r>
        <w:rPr>
          <w:rFonts w:cs="Calibri"/>
        </w:rPr>
        <w:t xml:space="preserve"> metric </w:t>
      </w:r>
      <w:r>
        <w:rPr>
          <w:rFonts w:cs="Calibri"/>
        </w:rPr>
        <w:t>突变</w:t>
      </w:r>
      <w:r>
        <w:rPr>
          <w:rFonts w:cs="Calibri"/>
        </w:rPr>
        <w:t xml:space="preserve"> &gt;0.20 → CLIFF → OVERFIT_RISK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0.69 </w:t>
      </w:r>
      <w:r>
        <w:rPr>
          <w:rFonts w:cs="Calibri"/>
        </w:rPr>
        <w:t>好、</w:t>
      </w:r>
      <w:r>
        <w:rPr>
          <w:rFonts w:cs="Calibri"/>
        </w:rPr>
        <w:t xml:space="preserve">0.70 </w:t>
      </w:r>
      <w:r>
        <w:rPr>
          <w:rFonts w:cs="Calibri"/>
        </w:rPr>
        <w:t>崩</w:t>
      </w:r>
      <w:r>
        <w:rPr>
          <w:rFonts w:cs="Calibri"/>
        </w:rPr>
        <w:t xml:space="preserve"> → </w:t>
      </w:r>
      <w:r>
        <w:rPr>
          <w:rFonts w:cs="Calibri"/>
        </w:rPr>
        <w:t>过拟合风险而非精确锁死）；</w:t>
      </w:r>
      <w:r>
        <w:br/>
      </w:r>
      <w:r>
        <w:rPr>
          <w:rFonts w:cs="Calibri"/>
        </w:rPr>
        <w:t xml:space="preserve">64. </w:t>
      </w:r>
      <w:r>
        <w:rPr>
          <w:rFonts w:cs="Calibri"/>
          <w:b/>
        </w:rPr>
        <w:t>Rule Interaction Audit</w:t>
      </w:r>
      <w:r>
        <w:rPr>
          <w:rFonts w:cs="Calibri"/>
        </w:rPr>
        <w:t>（</w:t>
      </w:r>
      <w:r>
        <w:rPr>
          <w:rFonts w:cs="Calibri"/>
        </w:rPr>
        <w:t>research/</w:t>
      </w:r>
      <w:r>
        <w:rPr>
          <w:rFonts w:cs="Calibri"/>
        </w:rPr>
        <w:t>rule_interaction_audit.py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Rule A only / B only / A+B / neither </w:t>
      </w:r>
      <w:r>
        <w:rPr>
          <w:rFonts w:cs="Calibri"/>
        </w:rPr>
        <w:t>的</w:t>
      </w:r>
      <w:r>
        <w:rPr>
          <w:rFonts w:cs="Calibri"/>
        </w:rPr>
        <w:t xml:space="preserve"> OOS </w:t>
      </w:r>
      <w:r>
        <w:rPr>
          <w:rFonts w:cs="Calibri"/>
        </w:rPr>
        <w:t>对比</w:t>
      </w:r>
      <w:r>
        <w:rPr>
          <w:rFonts w:cs="Calibri"/>
        </w:rPr>
        <w:t xml:space="preserve"> → COMPLEMENTARY /</w:t>
      </w:r>
      <w:r>
        <w:br/>
      </w:r>
      <w:r>
        <w:rPr>
          <w:rFonts w:cs="Calibri"/>
        </w:rPr>
        <w:t>REDUNDANT / CONFLICTING / DOMINATED</w:t>
      </w:r>
      <w:r>
        <w:rPr>
          <w:rFonts w:cs="Calibri"/>
        </w:rPr>
        <w:t>；拦截行为重叠</w:t>
      </w:r>
      <w:r>
        <w:rPr>
          <w:rFonts w:cs="Calibri"/>
        </w:rPr>
        <w:t xml:space="preserve"> &gt;90% </w:t>
      </w:r>
      <w:r>
        <w:rPr>
          <w:rFonts w:cs="Calibri"/>
        </w:rPr>
        <w:t>且无独立</w:t>
      </w:r>
      <w:r>
        <w:br/>
      </w:r>
      <w:r>
        <w:rPr>
          <w:rFonts w:cs="Calibri"/>
        </w:rPr>
        <w:t>增量</w:t>
      </w:r>
      <w:r>
        <w:rPr>
          <w:rFonts w:cs="Calibri"/>
        </w:rPr>
        <w:t xml:space="preserve"> → </w:t>
      </w:r>
      <w:r>
        <w:rPr>
          <w:rFonts w:cs="Calibri"/>
        </w:rPr>
        <w:t>删除其中一条（直接服务</w:t>
      </w:r>
      <w:r>
        <w:rPr>
          <w:rFonts w:cs="Calibri"/>
        </w:rPr>
        <w:t xml:space="preserve"> Complexity Budget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65. </w:t>
      </w:r>
      <w:r>
        <w:rPr>
          <w:rFonts w:cs="Calibri"/>
          <w:b/>
        </w:rPr>
        <w:t>Binding Constraint Frequency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monitoring/binding_constraint_frequency.py</w:t>
      </w:r>
      <w:r>
        <w:rPr>
          <w:rFonts w:cs="Calibri"/>
        </w:rPr>
        <w:t>）：统计各约束实际绑定</w:t>
      </w:r>
      <w:r>
        <w:br/>
      </w:r>
      <w:r>
        <w:rPr>
          <w:rFonts w:cs="Calibri"/>
        </w:rPr>
        <w:t>频率（</w:t>
      </w:r>
      <w:r>
        <w:rPr>
          <w:rFonts w:cs="Calibri"/>
        </w:rPr>
        <w:t>Permission/Liquidity/Portfolio/Drawdown/Execution</w:t>
      </w:r>
      <w:r>
        <w:rPr>
          <w:rFonts w:cs="Calibri"/>
        </w:rPr>
        <w:t>）；</w:t>
      </w:r>
      <w:r>
        <w:br/>
      </w:r>
      <w:r>
        <w:rPr>
          <w:rFonts w:cs="Calibri"/>
        </w:rPr>
        <w:t>长期</w:t>
      </w:r>
      <w:r>
        <w:rPr>
          <w:rFonts w:cs="Calibri"/>
        </w:rPr>
        <w:t xml:space="preserve"> 0 binding + 0 Ablation </w:t>
      </w:r>
      <w:r>
        <w:rPr>
          <w:rFonts w:cs="Calibri"/>
        </w:rPr>
        <w:t>增量</w:t>
      </w:r>
      <w:r>
        <w:rPr>
          <w:rFonts w:cs="Calibri"/>
        </w:rPr>
        <w:t xml:space="preserve"> → RETIRE_CANDIDATE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66. </w:t>
      </w:r>
      <w:r>
        <w:rPr>
          <w:rFonts w:cs="Calibri"/>
          <w:b/>
        </w:rPr>
        <w:t>Risk Budget Utilization Audit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monitoring/risk_budget_utilization.py</w:t>
      </w:r>
      <w:r>
        <w:rPr>
          <w:rFonts w:cs="Calibri"/>
        </w:rPr>
        <w:t>）：</w:t>
      </w:r>
      <w:r>
        <w:rPr>
          <w:rFonts w:cs="Calibri"/>
        </w:rPr>
        <w:t>available/requested/</w:t>
      </w:r>
      <w:r>
        <w:br/>
      </w:r>
      <w:r>
        <w:rPr>
          <w:rFonts w:cs="Calibri"/>
        </w:rPr>
        <w:t xml:space="preserve">approved/executed/unused </w:t>
      </w:r>
      <w:r>
        <w:rPr>
          <w:rFonts w:cs="Calibri"/>
        </w:rPr>
        <w:t>五值</w:t>
      </w:r>
      <w:r>
        <w:rPr>
          <w:rFonts w:cs="Calibri"/>
        </w:rPr>
        <w:t xml:space="preserve"> + </w:t>
      </w:r>
      <w:r>
        <w:rPr>
          <w:rFonts w:cs="Calibri"/>
        </w:rPr>
        <w:t>利用率</w:t>
      </w:r>
      <w:r>
        <w:rPr>
          <w:rFonts w:cs="Calibri"/>
        </w:rPr>
        <w:t xml:space="preserve"> band</w:t>
      </w:r>
      <w:r>
        <w:rPr>
          <w:rFonts w:cs="Calibri"/>
        </w:rPr>
        <w:t>；</w:t>
      </w:r>
      <w:r>
        <w:rPr>
          <w:rFonts w:cs="Calibri"/>
        </w:rPr>
        <w:t>&lt;30%</w:t>
      </w:r>
      <w:r>
        <w:rPr>
          <w:rFonts w:cs="Calibri"/>
        </w:rPr>
        <w:t xml:space="preserve"> → </w:t>
      </w:r>
      <w:r>
        <w:rPr>
          <w:rFonts w:cs="Calibri"/>
        </w:rPr>
        <w:t>排查</w:t>
      </w:r>
      <w:r>
        <w:br/>
      </w:r>
      <w:r>
        <w:rPr>
          <w:rFonts w:cs="Calibri"/>
        </w:rPr>
        <w:lastRenderedPageBreak/>
        <w:t>Permission/Wave/Portfolio/</w:t>
      </w:r>
      <w:r>
        <w:rPr>
          <w:rFonts w:cs="Calibri"/>
        </w:rPr>
        <w:t>市场，</w:t>
      </w:r>
      <w:r>
        <w:rPr>
          <w:rFonts w:cs="Calibri"/>
        </w:rPr>
        <w:t xml:space="preserve">≥90% → </w:t>
      </w:r>
      <w:r>
        <w:rPr>
          <w:rFonts w:cs="Calibri"/>
        </w:rPr>
        <w:t>集中风险告警</w:t>
      </w:r>
      <w:r>
        <w:br/>
      </w:r>
      <w:r>
        <w:rPr>
          <w:rFonts w:cs="Calibri"/>
        </w:rPr>
        <w:t>（不是只报</w:t>
      </w:r>
      <w:r>
        <w:rPr>
          <w:rFonts w:cs="Calibri"/>
        </w:rPr>
        <w:t>"</w:t>
      </w:r>
      <w:r>
        <w:rPr>
          <w:rFonts w:cs="Calibri"/>
        </w:rPr>
        <w:t>持仓</w:t>
      </w:r>
      <w:r>
        <w:rPr>
          <w:rFonts w:cs="Calibri"/>
        </w:rPr>
        <w:t xml:space="preserve"> 35%"</w:t>
      </w:r>
      <w:r>
        <w:rPr>
          <w:rFonts w:cs="Calibri"/>
        </w:rPr>
        <w:t>，而是知道是选择还是约束结果）；</w:t>
      </w:r>
      <w:r>
        <w:br/>
      </w:r>
      <w:r>
        <w:rPr>
          <w:rFonts w:cs="Calibri"/>
        </w:rPr>
        <w:t xml:space="preserve">67. </w:t>
      </w:r>
      <w:r>
        <w:rPr>
          <w:rFonts w:cs="Calibri"/>
          <w:b/>
        </w:rPr>
        <w:t>Opportunity Funnel</w:t>
      </w:r>
      <w:r>
        <w:rPr>
          <w:rFonts w:cs="Calibri"/>
        </w:rPr>
        <w:t>（</w:t>
      </w:r>
      <w:r>
        <w:rPr>
          <w:rFonts w:cs="Calibri"/>
        </w:rPr>
        <w:t>evaluation/opportunity_funnel.py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Universe→PIT→Permission→Wave→FSM→Risk→Liquidity→Final Trade </w:t>
      </w:r>
      <w:r>
        <w:rPr>
          <w:rFonts w:cs="Calibri"/>
        </w:rPr>
        <w:t>漏斗，</w:t>
      </w:r>
      <w:r>
        <w:br/>
      </w:r>
      <w:r>
        <w:rPr>
          <w:rFonts w:cs="Calibri"/>
        </w:rPr>
        <w:t>计算每级</w:t>
      </w:r>
      <w:r>
        <w:rPr>
          <w:rFonts w:cs="Calibri"/>
        </w:rPr>
        <w:t xml:space="preserve"> drop ratio + bottleneck</w:t>
      </w:r>
      <w:r>
        <w:rPr>
          <w:rFonts w:cs="Calibri"/>
        </w:rPr>
        <w:t>，回答机会在哪里被过滤；</w:t>
      </w:r>
      <w:r>
        <w:br/>
      </w:r>
      <w:r>
        <w:rPr>
          <w:rFonts w:cs="Calibri"/>
        </w:rPr>
        <w:t xml:space="preserve">68. </w:t>
      </w:r>
      <w:r>
        <w:rPr>
          <w:rFonts w:cs="Calibri"/>
          <w:b/>
        </w:rPr>
        <w:t>Decision Latency Budget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monitoring/decision_latency_budget.py</w:t>
      </w:r>
      <w:r>
        <w:rPr>
          <w:rFonts w:cs="Calibri"/>
        </w:rPr>
        <w:t>）：</w:t>
      </w:r>
      <w:r>
        <w:rPr>
          <w:rFonts w:cs="Calibri"/>
        </w:rPr>
        <w:t>Data→Evidence→Canonical→</w:t>
      </w:r>
      <w:r>
        <w:br/>
      </w:r>
      <w:r>
        <w:rPr>
          <w:rFonts w:cs="Calibri"/>
        </w:rPr>
        <w:t xml:space="preserve">Ledger→Executable </w:t>
      </w:r>
      <w:r>
        <w:rPr>
          <w:rFonts w:cs="Calibri"/>
        </w:rPr>
        <w:t>五段延迟；当前相对上一版增长</w:t>
      </w:r>
      <w:r>
        <w:rPr>
          <w:rFonts w:cs="Calibri"/>
        </w:rPr>
        <w:t xml:space="preserve"> &gt;20% →</w:t>
      </w:r>
      <w:r>
        <w:br/>
      </w:r>
      <w:r>
        <w:rPr>
          <w:rFonts w:cs="Calibri"/>
        </w:rPr>
        <w:t>ROLLBACK_ADVICE</w:t>
      </w:r>
      <w:r>
        <w:rPr>
          <w:rFonts w:cs="Calibri"/>
        </w:rPr>
        <w:t>（复杂度无增量价值却增延迟</w:t>
      </w:r>
      <w:r>
        <w:rPr>
          <w:rFonts w:cs="Calibri"/>
        </w:rPr>
        <w:t xml:space="preserve"> → </w:t>
      </w:r>
      <w:r>
        <w:rPr>
          <w:rFonts w:cs="Calibri"/>
        </w:rPr>
        <w:t>优先回退）；</w:t>
      </w:r>
      <w:r>
        <w:br/>
      </w:r>
      <w:r>
        <w:rPr>
          <w:rFonts w:cs="Calibri"/>
        </w:rPr>
        <w:t xml:space="preserve">69. </w:t>
      </w:r>
      <w:r>
        <w:rPr>
          <w:rFonts w:cs="Calibri"/>
          <w:b/>
        </w:rPr>
        <w:t>Report Information Budget</w:t>
      </w:r>
      <w:r>
        <w:rPr>
          <w:rFonts w:cs="Calibri"/>
        </w:rPr>
        <w:t>（</w:t>
      </w:r>
      <w:r>
        <w:rPr>
          <w:rFonts w:cs="Calibri"/>
        </w:rPr>
        <w:t>report/information_budget.py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正式牛散报告只回答</w:t>
      </w:r>
      <w:r>
        <w:rPr>
          <w:rFonts w:cs="Calibri"/>
        </w:rPr>
        <w:t xml:space="preserve"> 6 </w:t>
      </w:r>
      <w:r>
        <w:rPr>
          <w:rFonts w:cs="Calibri"/>
        </w:rPr>
        <w:t>问（能不能参与</w:t>
      </w:r>
      <w:r>
        <w:rPr>
          <w:rFonts w:cs="Calibri"/>
        </w:rPr>
        <w:t>/</w:t>
      </w:r>
      <w:r>
        <w:rPr>
          <w:rFonts w:cs="Calibri"/>
        </w:rPr>
        <w:t>机会阶段</w:t>
      </w:r>
      <w:r>
        <w:rPr>
          <w:rFonts w:cs="Calibri"/>
        </w:rPr>
        <w:t>/</w:t>
      </w:r>
      <w:r>
        <w:rPr>
          <w:rFonts w:cs="Calibri"/>
        </w:rPr>
        <w:t>建议仓位</w:t>
      </w:r>
      <w:r>
        <w:rPr>
          <w:rFonts w:cs="Calibri"/>
        </w:rPr>
        <w:t>/</w:t>
      </w:r>
      <w:r>
        <w:rPr>
          <w:rFonts w:cs="Calibri"/>
        </w:rPr>
        <w:t>为什么变化</w:t>
      </w:r>
      <w:r>
        <w:rPr>
          <w:rFonts w:cs="Calibri"/>
        </w:rPr>
        <w:t>/</w:t>
      </w:r>
      <w:r>
        <w:br/>
      </w:r>
      <w:r>
        <w:rPr>
          <w:rFonts w:cs="Calibri"/>
        </w:rPr>
        <w:t>最大风险</w:t>
      </w:r>
      <w:r>
        <w:rPr>
          <w:rFonts w:cs="Calibri"/>
        </w:rPr>
        <w:t>/</w:t>
      </w:r>
      <w:r>
        <w:rPr>
          <w:rFonts w:cs="Calibri"/>
        </w:rPr>
        <w:t>退出失效条件）；研究统计、</w:t>
      </w:r>
      <w:r>
        <w:rPr>
          <w:rFonts w:cs="Calibri"/>
        </w:rPr>
        <w:t>Ablation</w:t>
      </w:r>
      <w:r>
        <w:rPr>
          <w:rFonts w:cs="Calibri"/>
        </w:rPr>
        <w:t>、</w:t>
      </w:r>
      <w:r>
        <w:rPr>
          <w:rFonts w:cs="Calibri"/>
        </w:rPr>
        <w:t>Shadow</w:t>
      </w:r>
      <w:r>
        <w:rPr>
          <w:rFonts w:cs="Calibri"/>
        </w:rPr>
        <w:t>、</w:t>
      </w:r>
      <w:r>
        <w:rPr>
          <w:rFonts w:cs="Calibri"/>
        </w:rPr>
        <w:t>Legacy</w:t>
      </w:r>
      <w:r>
        <w:br/>
      </w:r>
      <w:r>
        <w:rPr>
          <w:rFonts w:cs="Calibri"/>
        </w:rPr>
        <w:t xml:space="preserve">comparator </w:t>
      </w:r>
      <w:r>
        <w:rPr>
          <w:rFonts w:cs="Calibri"/>
        </w:rPr>
        <w:t>进</w:t>
      </w:r>
      <w:r>
        <w:rPr>
          <w:rFonts w:cs="Calibri"/>
        </w:rPr>
        <w:t xml:space="preserve"> Appendix</w:t>
      </w:r>
      <w:r>
        <w:rPr>
          <w:rFonts w:cs="Calibri"/>
        </w:rPr>
        <w:t>；新增字段必须证明改变理解或行动，否则不进</w:t>
      </w:r>
      <w:r>
        <w:br/>
      </w:r>
      <w:r>
        <w:rPr>
          <w:rFonts w:cs="Calibri"/>
        </w:rPr>
        <w:t>主报告（报告复杂度也需要预算）；</w:t>
      </w:r>
      <w:r>
        <w:br/>
      </w:r>
      <w:r>
        <w:rPr>
          <w:rFonts w:cs="Calibri"/>
        </w:rPr>
        <w:t xml:space="preserve">70. </w:t>
      </w:r>
      <w:r>
        <w:rPr>
          <w:rFonts w:cs="Calibri"/>
          <w:b/>
        </w:rPr>
        <w:t>Governance Completeness Review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governance/completeness_review.py</w:t>
      </w:r>
      <w:r>
        <w:rPr>
          <w:rFonts w:cs="Calibri"/>
        </w:rPr>
        <w:t>）：对</w:t>
      </w:r>
      <w:r>
        <w:rPr>
          <w:rFonts w:cs="Calibri"/>
        </w:rPr>
        <w:t xml:space="preserve"> 1–70 </w:t>
      </w:r>
      <w:r>
        <w:rPr>
          <w:rFonts w:cs="Calibri"/>
        </w:rPr>
        <w:t>关门检查</w:t>
      </w:r>
      <w:r>
        <w:rPr>
          <w:rFonts w:cs="Calibri"/>
        </w:rPr>
        <w:t>——</w:t>
      </w:r>
      <w:r>
        <w:rPr>
          <w:rFonts w:cs="Calibri"/>
        </w:rPr>
        <w:t>非</w:t>
      </w:r>
      <w:r>
        <w:br/>
      </w:r>
      <w:r>
        <w:rPr>
          <w:rFonts w:cs="Calibri"/>
        </w:rPr>
        <w:t xml:space="preserve">Canonical </w:t>
      </w:r>
      <w:r>
        <w:rPr>
          <w:rFonts w:cs="Calibri"/>
        </w:rPr>
        <w:t>路径</w:t>
      </w:r>
      <w:r>
        <w:rPr>
          <w:rFonts w:cs="Calibri"/>
        </w:rPr>
        <w:t>/</w:t>
      </w:r>
      <w:r>
        <w:rPr>
          <w:rFonts w:cs="Calibri"/>
        </w:rPr>
        <w:t>重复</w:t>
      </w:r>
      <w:r>
        <w:rPr>
          <w:rFonts w:cs="Calibri"/>
        </w:rPr>
        <w:t xml:space="preserve"> Permission authority/future-aware import/</w:t>
      </w:r>
      <w:r>
        <w:br/>
      </w:r>
      <w:r>
        <w:rPr>
          <w:rFonts w:cs="Calibri"/>
        </w:rPr>
        <w:t>Report-side decision/mutable Ledger/hidden defaults/uncertified</w:t>
      </w:r>
      <w:r>
        <w:br/>
      </w:r>
      <w:r>
        <w:rPr>
          <w:rFonts w:cs="Calibri"/>
        </w:rPr>
        <w:t>feature/legacy default/</w:t>
      </w:r>
      <w:r>
        <w:rPr>
          <w:rFonts w:cs="Calibri"/>
        </w:rPr>
        <w:t>不可</w:t>
      </w:r>
      <w:r>
        <w:rPr>
          <w:rFonts w:cs="Calibri"/>
        </w:rPr>
        <w:t xml:space="preserve"> Replay/</w:t>
      </w:r>
      <w:r>
        <w:rPr>
          <w:rFonts w:cs="Calibri"/>
        </w:rPr>
        <w:t>不可解释</w:t>
      </w:r>
      <w:r>
        <w:rPr>
          <w:rFonts w:cs="Calibri"/>
        </w:rPr>
        <w:t xml:space="preserve"> override </w:t>
      </w:r>
      <w:r>
        <w:rPr>
          <w:rFonts w:cs="Calibri"/>
        </w:rPr>
        <w:t>十项，</w:t>
      </w:r>
      <w:r>
        <w:br/>
      </w:r>
      <w:r>
        <w:rPr>
          <w:rFonts w:cs="Calibri"/>
        </w:rPr>
        <w:t>每项输出</w:t>
      </w:r>
      <w:r>
        <w:rPr>
          <w:rFonts w:cs="Calibri"/>
        </w:rPr>
        <w:t xml:space="preserve"> CLOSED / ACCEPTED RISK / ACTION REQUIRED / RETIRE</w:t>
      </w:r>
      <w:r>
        <w:rPr>
          <w:rFonts w:cs="Calibri"/>
        </w:rPr>
        <w:t>；</w:t>
      </w:r>
      <w:r>
        <w:br/>
      </w:r>
      <w:r>
        <w:rPr>
          <w:rFonts w:cs="Calibri"/>
        </w:rPr>
        <w:t>全部</w:t>
      </w:r>
      <w:r>
        <w:rPr>
          <w:rFonts w:cs="Calibri"/>
        </w:rPr>
        <w:t xml:space="preserve"> CLOSED </w:t>
      </w:r>
      <w:r>
        <w:rPr>
          <w:rFonts w:cs="Calibri"/>
        </w:rPr>
        <w:t>才进入长期稳定迭代模式。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259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269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05690C28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V73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：生产证据</w:t>
      </w:r>
      <w:r>
        <w:rPr>
          <w:rFonts w:cs="Calibri"/>
        </w:rPr>
        <w:t>/</w:t>
      </w:r>
      <w:r>
        <w:rPr>
          <w:rFonts w:cs="Calibri"/>
        </w:rPr>
        <w:t>基准对照</w:t>
      </w:r>
      <w:r>
        <w:rPr>
          <w:rFonts w:cs="Calibri"/>
        </w:rPr>
        <w:t>/</w:t>
      </w:r>
      <w:r>
        <w:rPr>
          <w:rFonts w:cs="Calibri"/>
        </w:rPr>
        <w:t>研究可重复</w:t>
      </w:r>
      <w:r>
        <w:rPr>
          <w:rFonts w:cs="Calibri"/>
        </w:rPr>
        <w:t>/</w:t>
      </w:r>
      <w:r>
        <w:rPr>
          <w:rFonts w:cs="Calibri"/>
        </w:rPr>
        <w:t>决策成本</w:t>
      </w:r>
      <w:r>
        <w:rPr>
          <w:rFonts w:cs="Calibri"/>
        </w:rPr>
        <w:t>/</w:t>
      </w:r>
      <w:r>
        <w:br/>
      </w:r>
      <w:r>
        <w:rPr>
          <w:rFonts w:cs="Calibri"/>
        </w:rPr>
        <w:t>可观测性</w:t>
      </w:r>
      <w:r>
        <w:rPr>
          <w:rFonts w:cs="Calibri"/>
        </w:rPr>
        <w:t>/</w:t>
      </w:r>
      <w:r>
        <w:rPr>
          <w:rFonts w:cs="Calibri"/>
        </w:rPr>
        <w:t>最终瘦身（新</w:t>
      </w:r>
      <w:r>
        <w:rPr>
          <w:rFonts w:cs="Calibri"/>
        </w:rPr>
        <w:t xml:space="preserve"> 51–60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51. </w:t>
      </w:r>
      <w:r>
        <w:rPr>
          <w:rFonts w:cs="Calibri"/>
          <w:b/>
        </w:rPr>
        <w:t>Production Acceptance Contract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governance/production_acceptance.py</w:t>
      </w:r>
      <w:r>
        <w:rPr>
          <w:rFonts w:cs="Calibri"/>
        </w:rPr>
        <w:t>）：</w:t>
      </w:r>
      <w:r>
        <w:rPr>
          <w:rFonts w:cs="Calibri"/>
        </w:rPr>
        <w:t xml:space="preserve">8 </w:t>
      </w:r>
      <w:r>
        <w:rPr>
          <w:rFonts w:cs="Calibri"/>
        </w:rPr>
        <w:t>道门槛</w:t>
      </w:r>
      <w:r>
        <w:br/>
      </w:r>
      <w:r>
        <w:rPr>
          <w:rFonts w:cs="Calibri"/>
        </w:rPr>
        <w:t>PIT/REPLAY/LEDGER/OOS/STRESS/SHADOW/GOVERNANCE/NO_CRITICAL_UNKNOWN</w:t>
      </w:r>
      <w:r>
        <w:br/>
      </w:r>
      <w:r>
        <w:rPr>
          <w:rFonts w:cs="Calibri"/>
        </w:rPr>
        <w:t>全部</w:t>
      </w:r>
      <w:r>
        <w:rPr>
          <w:rFonts w:cs="Calibri"/>
        </w:rPr>
        <w:t xml:space="preserve"> PASS </w:t>
      </w:r>
      <w:r>
        <w:rPr>
          <w:rFonts w:cs="Calibri"/>
        </w:rPr>
        <w:t>才</w:t>
      </w:r>
      <w:r>
        <w:rPr>
          <w:rFonts w:cs="Calibri"/>
        </w:rPr>
        <w:t xml:space="preserve"> ACCEPTED</w:t>
      </w:r>
      <w:r>
        <w:rPr>
          <w:rFonts w:cs="Calibri"/>
        </w:rPr>
        <w:t>；结论只允许</w:t>
      </w:r>
      <w:r>
        <w:rPr>
          <w:rFonts w:cs="Calibri"/>
        </w:rPr>
        <w:t xml:space="preserve"> ACCEPTED/REJECTED</w:t>
      </w:r>
      <w:r>
        <w:rPr>
          <w:rFonts w:cs="Calibri"/>
        </w:rPr>
        <w:t>，</w:t>
      </w:r>
      <w:r>
        <w:br/>
      </w:r>
      <w:r>
        <w:rPr>
          <w:rFonts w:cs="Calibri"/>
        </w:rPr>
        <w:t>每条结论引用证据，治理失败不能被</w:t>
      </w:r>
      <w:r>
        <w:rPr>
          <w:rFonts w:cs="Calibri"/>
        </w:rPr>
        <w:t xml:space="preserve"> Sharpe </w:t>
      </w:r>
      <w:r>
        <w:rPr>
          <w:rFonts w:cs="Calibri"/>
        </w:rPr>
        <w:t>覆盖；</w:t>
      </w:r>
      <w:r>
        <w:br/>
      </w:r>
      <w:r>
        <w:rPr>
          <w:rFonts w:cs="Calibri"/>
        </w:rPr>
        <w:t xml:space="preserve">52. </w:t>
      </w:r>
      <w:r>
        <w:rPr>
          <w:rFonts w:cs="Calibri"/>
          <w:b/>
        </w:rPr>
        <w:t>Benchmark Ladder</w:t>
      </w:r>
      <w:r>
        <w:rPr>
          <w:rFonts w:cs="Calibri"/>
        </w:rPr>
        <w:t>（</w:t>
      </w:r>
      <w:r>
        <w:rPr>
          <w:rFonts w:cs="Calibri"/>
        </w:rPr>
        <w:t>research/benchmark_ladder.py</w:t>
      </w:r>
      <w:r>
        <w:rPr>
          <w:rFonts w:cs="Calibri"/>
        </w:rPr>
        <w:t>）：固定阶梯</w:t>
      </w:r>
      <w:r>
        <w:br/>
      </w:r>
      <w:r>
        <w:rPr>
          <w:rFonts w:cs="Calibri"/>
        </w:rPr>
        <w:t>Simple Baseline</w:t>
      </w:r>
      <w:r>
        <w:rPr>
          <w:rFonts w:cs="Calibri"/>
        </w:rPr>
        <w:t>（</w:t>
      </w:r>
      <w:r>
        <w:rPr>
          <w:rFonts w:cs="Calibri"/>
        </w:rPr>
        <w:t>Cash/BuyAndHold/SimpleTrend</w:t>
      </w:r>
      <w:r>
        <w:rPr>
          <w:rFonts w:cs="Calibri"/>
        </w:rPr>
        <w:t>）</w:t>
      </w:r>
      <w:r>
        <w:rPr>
          <w:rFonts w:cs="Calibri"/>
        </w:rPr>
        <w:t>→ Core Model</w:t>
      </w:r>
      <w:r>
        <w:rPr>
          <w:rFonts w:cs="Calibri"/>
        </w:rPr>
        <w:t>（</w:t>
      </w:r>
      <w:r>
        <w:rPr>
          <w:rFonts w:cs="Calibri"/>
        </w:rPr>
        <w:t>Wave-only</w:t>
      </w:r>
      <w:r>
        <w:rPr>
          <w:rFonts w:cs="Calibri"/>
        </w:rPr>
        <w:t>）</w:t>
      </w:r>
      <w:r>
        <w:br/>
      </w:r>
      <w:r>
        <w:rPr>
          <w:rFonts w:cs="Calibri"/>
        </w:rPr>
        <w:t>→ Governed Model</w:t>
      </w:r>
      <w:r>
        <w:rPr>
          <w:rFonts w:cs="Calibri"/>
        </w:rPr>
        <w:t>（</w:t>
      </w:r>
      <w:r>
        <w:rPr>
          <w:rFonts w:cs="Calibri"/>
        </w:rPr>
        <w:t>Permission+Wave</w:t>
      </w:r>
      <w:r>
        <w:rPr>
          <w:rFonts w:cs="Calibri"/>
        </w:rPr>
        <w:t>）</w:t>
      </w:r>
      <w:r>
        <w:rPr>
          <w:rFonts w:cs="Calibri"/>
        </w:rPr>
        <w:t>→ Full Production</w:t>
      </w:r>
      <w:r>
        <w:rPr>
          <w:rFonts w:cs="Calibri"/>
        </w:rPr>
        <w:t>（</w:t>
      </w:r>
      <w:r>
        <w:rPr>
          <w:rFonts w:cs="Calibri"/>
        </w:rPr>
        <w:t>Full Canonical</w:t>
      </w:r>
      <w:r>
        <w:rPr>
          <w:rFonts w:cs="Calibri"/>
        </w:rPr>
        <w:t>）；</w:t>
      </w:r>
      <w:r>
        <w:br/>
      </w:r>
      <w:r>
        <w:rPr>
          <w:rFonts w:cs="Calibri"/>
        </w:rPr>
        <w:t>每级必须证明相对更简单层级的增量，缺档即不得宣称已证明；</w:t>
      </w:r>
      <w:r>
        <w:br/>
      </w:r>
      <w:r>
        <w:rPr>
          <w:rFonts w:cs="Calibri"/>
        </w:rPr>
        <w:t xml:space="preserve">53. </w:t>
      </w:r>
      <w:r>
        <w:rPr>
          <w:rFonts w:cs="Calibri"/>
          <w:b/>
        </w:rPr>
        <w:t>Decision Cost Budget</w:t>
      </w:r>
      <w:r>
        <w:rPr>
          <w:rFonts w:cs="Calibri"/>
        </w:rPr>
        <w:t>（</w:t>
      </w:r>
      <w:r>
        <w:rPr>
          <w:rFonts w:cs="Calibri"/>
        </w:rPr>
        <w:t>evaluation/</w:t>
      </w:r>
      <w:r>
        <w:rPr>
          <w:rFonts w:cs="Calibri"/>
        </w:rPr>
        <w:t>decision_cost_budget.py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decisions/week / position changes/month / simultaneous positions /</w:t>
      </w:r>
      <w:r>
        <w:br/>
      </w:r>
      <w:r>
        <w:rPr>
          <w:rFonts w:cs="Calibri"/>
        </w:rPr>
        <w:t>binding reasons / manual attention / emergency actions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OOS </w:t>
      </w:r>
      <w:r>
        <w:rPr>
          <w:rFonts w:cs="Calibri"/>
        </w:rPr>
        <w:t>相近时优先负担更低的版本（单位决策复杂度的实战价值）；</w:t>
      </w:r>
      <w:r>
        <w:br/>
      </w:r>
      <w:r>
        <w:rPr>
          <w:rFonts w:cs="Calibri"/>
        </w:rPr>
        <w:t xml:space="preserve">54. </w:t>
      </w:r>
      <w:r>
        <w:rPr>
          <w:rFonts w:cs="Calibri"/>
          <w:b/>
        </w:rPr>
        <w:t>Counterfactual Decision Audit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evaluation/counterfactual_audit.py</w:t>
      </w:r>
      <w:r>
        <w:rPr>
          <w:rFonts w:cs="Calibri"/>
        </w:rPr>
        <w:t>）：把</w:t>
      </w:r>
      <w:r>
        <w:rPr>
          <w:rFonts w:cs="Calibri"/>
        </w:rPr>
        <w:t xml:space="preserve"> Ablation </w:t>
      </w:r>
      <w:r>
        <w:rPr>
          <w:rFonts w:cs="Calibri"/>
        </w:rPr>
        <w:t>落到单笔决策，</w:t>
      </w:r>
      <w:r>
        <w:br/>
      </w:r>
      <w:r>
        <w:rPr>
          <w:rFonts w:cs="Calibri"/>
        </w:rPr>
        <w:t>Without Liquidity Cap / Without Permission / Without Wave Gate → X/Y/Z</w:t>
      </w:r>
      <w:r>
        <w:rPr>
          <w:rFonts w:cs="Calibri"/>
        </w:rPr>
        <w:t>，</w:t>
      </w:r>
      <w:r>
        <w:br/>
      </w:r>
      <w:r>
        <w:rPr>
          <w:rFonts w:cs="Calibri"/>
        </w:rPr>
        <w:lastRenderedPageBreak/>
        <w:t>结合实际结果判定</w:t>
      </w:r>
      <w:r>
        <w:rPr>
          <w:rFonts w:cs="Calibri"/>
        </w:rPr>
        <w:t xml:space="preserve"> SAVED_BY_CONSTRAINT / MISSED_OPPORTUNITY /</w:t>
      </w:r>
      <w:r>
        <w:br/>
      </w:r>
      <w:r>
        <w:rPr>
          <w:rFonts w:cs="Calibri"/>
        </w:rPr>
        <w:t>NEUTRAL</w:t>
      </w:r>
      <w:r>
        <w:rPr>
          <w:rFonts w:cs="Calibri"/>
        </w:rPr>
        <w:t>；永远</w:t>
      </w:r>
      <w:r>
        <w:rPr>
          <w:rFonts w:cs="Calibri"/>
        </w:rPr>
        <w:t xml:space="preserve"> Research Evidence</w:t>
      </w:r>
      <w:r>
        <w:rPr>
          <w:rFonts w:cs="Calibri"/>
        </w:rPr>
        <w:t>，不能回写历史</w:t>
      </w:r>
      <w:r>
        <w:rPr>
          <w:rFonts w:cs="Calibri"/>
        </w:rPr>
        <w:t xml:space="preserve"> Snapshot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55. </w:t>
      </w:r>
      <w:r>
        <w:rPr>
          <w:rFonts w:cs="Calibri"/>
          <w:b/>
        </w:rPr>
        <w:t>Research Artifact Bundle</w:t>
      </w:r>
      <w:r>
        <w:rPr>
          <w:rFonts w:cs="Calibri"/>
        </w:rPr>
        <w:t>（</w:t>
      </w:r>
      <w:r>
        <w:rPr>
          <w:rFonts w:cs="Calibri"/>
        </w:rPr>
        <w:t>research/research_artifact_bundle.py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冻结</w:t>
      </w:r>
      <w:r>
        <w:rPr>
          <w:rFonts w:cs="Calibri"/>
        </w:rPr>
        <w:t xml:space="preserve"> </w:t>
      </w:r>
      <w:r>
        <w:rPr>
          <w:rFonts w:cs="Calibri"/>
        </w:rPr>
        <w:t>experiment_id/hypothesis/code commit/config/dataset snapshot/</w:t>
      </w:r>
      <w:r>
        <w:br/>
      </w:r>
      <w:r>
        <w:rPr>
          <w:rFonts w:cs="Calibri"/>
        </w:rPr>
        <w:t>universe snapshot/seed/metric contract/results/plots/validation status</w:t>
      </w:r>
      <w:r>
        <w:rPr>
          <w:rFonts w:cs="Calibri"/>
        </w:rPr>
        <w:t>，</w:t>
      </w:r>
      <w:r>
        <w:br/>
      </w:r>
      <w:r>
        <w:rPr>
          <w:rFonts w:cs="Calibri"/>
        </w:rPr>
        <w:t>唯一</w:t>
      </w:r>
      <w:r>
        <w:rPr>
          <w:rFonts w:cs="Calibri"/>
        </w:rPr>
        <w:t xml:space="preserve"> ResearchArtifactID</w:t>
      </w:r>
      <w:r>
        <w:rPr>
          <w:rFonts w:cs="Calibri"/>
        </w:rPr>
        <w:t>（内容</w:t>
      </w:r>
      <w:r>
        <w:rPr>
          <w:rFonts w:cs="Calibri"/>
        </w:rPr>
        <w:t xml:space="preserve"> hash</w:t>
      </w:r>
      <w:r>
        <w:rPr>
          <w:rFonts w:cs="Calibri"/>
        </w:rPr>
        <w:t>），无法重现</w:t>
      </w:r>
      <w:r>
        <w:rPr>
          <w:rFonts w:cs="Calibri"/>
        </w:rPr>
        <w:t xml:space="preserve"> → UNVERIFIED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56. </w:t>
      </w:r>
      <w:r>
        <w:rPr>
          <w:rFonts w:cs="Calibri"/>
          <w:b/>
        </w:rPr>
        <w:t>Negative Result Registry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research/negative_result_registry.py</w:t>
      </w:r>
      <w:r>
        <w:rPr>
          <w:rFonts w:cs="Calibri"/>
        </w:rPr>
        <w:t>）：登记被</w:t>
      </w:r>
      <w:r>
        <w:rPr>
          <w:rFonts w:cs="Calibri"/>
        </w:rPr>
        <w:t xml:space="preserve"> DROP </w:t>
      </w:r>
      <w:r>
        <w:rPr>
          <w:rFonts w:cs="Calibri"/>
        </w:rPr>
        <w:t>模块的</w:t>
      </w:r>
      <w:r>
        <w:br/>
      </w:r>
      <w:r>
        <w:rPr>
          <w:rFonts w:cs="Calibri"/>
        </w:rPr>
        <w:t>Hypothesis/Experiment/OOS/Ablation/Failure reason/Retired version</w:t>
      </w:r>
      <w:r>
        <w:rPr>
          <w:rFonts w:cs="Calibri"/>
        </w:rPr>
        <w:t>；</w:t>
      </w:r>
      <w:r>
        <w:br/>
      </w:r>
      <w:r>
        <w:rPr>
          <w:rFonts w:cs="Calibri"/>
        </w:rPr>
        <w:t>归一化假设</w:t>
      </w:r>
      <w:r>
        <w:rPr>
          <w:rFonts w:cs="Calibri"/>
        </w:rPr>
        <w:t xml:space="preserve"> key </w:t>
      </w:r>
      <w:r>
        <w:rPr>
          <w:rFonts w:cs="Calibri"/>
        </w:rPr>
        <w:t>精确</w:t>
      </w:r>
      <w:r>
        <w:rPr>
          <w:rFonts w:cs="Calibri"/>
        </w:rPr>
        <w:t>+</w:t>
      </w:r>
      <w:r>
        <w:rPr>
          <w:rFonts w:cs="Calibri"/>
        </w:rPr>
        <w:t>模糊匹配，防止重新引入已验证失败的想法</w:t>
      </w:r>
      <w:r>
        <w:br/>
      </w:r>
      <w:r>
        <w:rPr>
          <w:rFonts w:cs="Calibri"/>
        </w:rPr>
        <w:t>（</w:t>
      </w:r>
      <w:r>
        <w:rPr>
          <w:rFonts w:cs="Calibri"/>
        </w:rPr>
        <w:t>REJECT_REINTRODUCTION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57. </w:t>
      </w:r>
      <w:r>
        <w:rPr>
          <w:rFonts w:cs="Calibri"/>
          <w:b/>
        </w:rPr>
        <w:t>Critical Path Observability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monitoring/critical_path_observability.py</w:t>
      </w:r>
      <w:r>
        <w:rPr>
          <w:rFonts w:cs="Calibri"/>
        </w:rPr>
        <w:t>）：只监控</w:t>
      </w:r>
      <w:r>
        <w:rPr>
          <w:rFonts w:cs="Calibri"/>
        </w:rPr>
        <w:t xml:space="preserve"> 8 </w:t>
      </w:r>
      <w:r>
        <w:rPr>
          <w:rFonts w:cs="Calibri"/>
        </w:rPr>
        <w:t>步</w:t>
      </w:r>
      <w:r>
        <w:rPr>
          <w:rFonts w:cs="Calibri"/>
        </w:rPr>
        <w:t xml:space="preserve"> Canonical</w:t>
      </w:r>
      <w:r>
        <w:br/>
      </w:r>
      <w:r>
        <w:rPr>
          <w:rFonts w:cs="Calibri"/>
        </w:rPr>
        <w:t>决策链（</w:t>
      </w:r>
      <w:r>
        <w:rPr>
          <w:rFonts w:cs="Calibri"/>
        </w:rPr>
        <w:t>Evidence→PIT→Permission→</w:t>
      </w:r>
      <w:r>
        <w:rPr>
          <w:rFonts w:cs="Calibri"/>
        </w:rPr>
        <w:t>Wave→Governance→Snapshot→Ledger→</w:t>
      </w:r>
      <w:r>
        <w:br/>
      </w:r>
      <w:r>
        <w:rPr>
          <w:rFonts w:cs="Calibri"/>
        </w:rPr>
        <w:t>Execution</w:t>
      </w:r>
      <w:r>
        <w:rPr>
          <w:rFonts w:cs="Calibri"/>
        </w:rPr>
        <w:t>），每步</w:t>
      </w:r>
      <w:r>
        <w:rPr>
          <w:rFonts w:cs="Calibri"/>
        </w:rPr>
        <w:t xml:space="preserve"> latency/status/version/io_hash</w:t>
      </w:r>
      <w:r>
        <w:rPr>
          <w:rFonts w:cs="Calibri"/>
        </w:rPr>
        <w:t>；</w:t>
      </w:r>
      <w:r>
        <w:br/>
      </w:r>
      <w:r>
        <w:rPr>
          <w:rFonts w:cs="Calibri"/>
        </w:rPr>
        <w:t>无</w:t>
      </w:r>
      <w:r>
        <w:rPr>
          <w:rFonts w:cs="Calibri"/>
        </w:rPr>
        <w:t xml:space="preserve"> Decision </w:t>
      </w:r>
      <w:r>
        <w:rPr>
          <w:rFonts w:cs="Calibri"/>
        </w:rPr>
        <w:t>时立即定位卡在哪一步（</w:t>
      </w:r>
      <w:r>
        <w:rPr>
          <w:rFonts w:cs="Calibri"/>
        </w:rPr>
        <w:t>first_blocker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58. </w:t>
      </w:r>
      <w:r>
        <w:rPr>
          <w:rFonts w:cs="Calibri"/>
          <w:b/>
        </w:rPr>
        <w:t>Decision Coverage / Abstention Coverage</w:t>
      </w:r>
      <w:r>
        <w:br/>
      </w:r>
      <w:r>
        <w:rPr>
          <w:rFonts w:cs="Calibri"/>
        </w:rPr>
        <w:t>（</w:t>
      </w:r>
      <w:r>
        <w:rPr>
          <w:rFonts w:cs="Calibri"/>
        </w:rPr>
        <w:t>monitoring/decision_coverage.py</w:t>
      </w:r>
      <w:r>
        <w:rPr>
          <w:rFonts w:cs="Calibri"/>
        </w:rPr>
        <w:t>）：</w:t>
      </w:r>
      <w:r>
        <w:rPr>
          <w:rFonts w:cs="Calibri"/>
        </w:rPr>
        <w:t>Certified/Safe-mode/Abstain/Halted</w:t>
      </w:r>
      <w:r>
        <w:br/>
      </w:r>
      <w:r>
        <w:rPr>
          <w:rFonts w:cs="Calibri"/>
        </w:rPr>
        <w:t>占比</w:t>
      </w:r>
      <w:r>
        <w:rPr>
          <w:rFonts w:cs="Calibri"/>
        </w:rPr>
        <w:t xml:space="preserve"> + </w:t>
      </w:r>
      <w:r>
        <w:rPr>
          <w:rFonts w:cs="Calibri"/>
        </w:rPr>
        <w:t>弃权原因拆分（</w:t>
      </w:r>
      <w:r>
        <w:rPr>
          <w:rFonts w:cs="Calibri"/>
        </w:rPr>
        <w:t>PIT unknown/evidence missing/permission/</w:t>
      </w:r>
      <w:r>
        <w:br/>
      </w:r>
      <w:r>
        <w:rPr>
          <w:rFonts w:cs="Calibri"/>
        </w:rPr>
        <w:t>liquidity/replay</w:t>
      </w:r>
      <w:r>
        <w:rPr>
          <w:rFonts w:cs="Calibri"/>
        </w:rPr>
        <w:t>）；</w:t>
      </w:r>
      <w:r>
        <w:rPr>
          <w:rFonts w:cs="Calibri"/>
        </w:rPr>
        <w:t xml:space="preserve">Production </w:t>
      </w:r>
      <w:r>
        <w:rPr>
          <w:rFonts w:cs="Calibri"/>
        </w:rPr>
        <w:t>报告必须同时报告</w:t>
      </w:r>
      <w:r>
        <w:rPr>
          <w:rFonts w:cs="Calibri"/>
        </w:rPr>
        <w:t xml:space="preserve"> Performance </w:t>
      </w:r>
      <w:r>
        <w:rPr>
          <w:rFonts w:cs="Calibri"/>
        </w:rPr>
        <w:t>与</w:t>
      </w:r>
      <w:r>
        <w:rPr>
          <w:rFonts w:cs="Calibri"/>
        </w:rPr>
        <w:t xml:space="preserve"> Coverage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certified&lt;70% </w:t>
      </w:r>
      <w:r>
        <w:rPr>
          <w:rFonts w:cs="Calibri"/>
        </w:rPr>
        <w:t>触发成熟度告警；</w:t>
      </w:r>
      <w:r>
        <w:br/>
      </w:r>
      <w:r>
        <w:rPr>
          <w:rFonts w:cs="Calibri"/>
        </w:rPr>
        <w:t xml:space="preserve">59. </w:t>
      </w:r>
      <w:r>
        <w:rPr>
          <w:rFonts w:cs="Calibri"/>
          <w:b/>
        </w:rPr>
        <w:t>Minimum Viable Canonical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research/minimum_viable_canonical.py</w:t>
      </w:r>
      <w:r>
        <w:rPr>
          <w:rFonts w:cs="Calibri"/>
        </w:rPr>
        <w:t>）：极简核心</w:t>
      </w:r>
      <w:r>
        <w:br/>
      </w:r>
      <w:r>
        <w:rPr>
          <w:rFonts w:cs="Calibri"/>
        </w:rPr>
        <w:t xml:space="preserve">PIT→Permission→Wave→FSM→Risk/Position Cap→Final Target→Ledger </w:t>
      </w:r>
      <w:r>
        <w:rPr>
          <w:rFonts w:cs="Calibri"/>
        </w:rPr>
        <w:t>与完整</w:t>
      </w:r>
      <w:r>
        <w:br/>
      </w:r>
      <w:r>
        <w:rPr>
          <w:rFonts w:cs="Calibri"/>
        </w:rPr>
        <w:t>系统比较，价值保留率</w:t>
      </w:r>
      <w:r>
        <w:rPr>
          <w:rFonts w:cs="Calibri"/>
        </w:rPr>
        <w:t xml:space="preserve"> ≥95% → MINIMAL_SUFFICIENT</w:t>
      </w:r>
      <w:r>
        <w:rPr>
          <w:rFonts w:cs="Calibri"/>
        </w:rPr>
        <w:t>（优先保留更小版本）；</w:t>
      </w:r>
      <w:r>
        <w:br/>
      </w:r>
      <w:r>
        <w:rPr>
          <w:rFonts w:cs="Calibri"/>
        </w:rPr>
        <w:t xml:space="preserve">60. </w:t>
      </w:r>
      <w:r>
        <w:rPr>
          <w:rFonts w:cs="Calibri"/>
          <w:b/>
        </w:rPr>
        <w:t>Complexity Ceiling</w:t>
      </w:r>
      <w:r>
        <w:rPr>
          <w:rFonts w:cs="Calibri"/>
        </w:rPr>
        <w:t>（</w:t>
      </w:r>
      <w:r>
        <w:rPr>
          <w:rFonts w:cs="Calibri"/>
        </w:rPr>
        <w:t>governance/complexity_ceiling.py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Production </w:t>
      </w:r>
      <w:r>
        <w:rPr>
          <w:rFonts w:cs="Calibri"/>
        </w:rPr>
        <w:t>硬上限（</w:t>
      </w:r>
      <w:r>
        <w:rPr>
          <w:rFonts w:cs="Calibri"/>
        </w:rPr>
        <w:t>ACTIVE modules/stages/parameters/scoring systems/</w:t>
      </w:r>
      <w:r>
        <w:br/>
      </w:r>
      <w:r>
        <w:rPr>
          <w:rFonts w:cs="Calibri"/>
        </w:rPr>
        <w:t>duplicate authorities=0</w:t>
      </w:r>
      <w:r>
        <w:rPr>
          <w:rFonts w:cs="Calibri"/>
        </w:rPr>
        <w:t>）；新模块默认</w:t>
      </w:r>
      <w:r>
        <w:rPr>
          <w:rFonts w:cs="Calibri"/>
        </w:rPr>
        <w:t>"</w:t>
      </w:r>
      <w:r>
        <w:rPr>
          <w:rFonts w:cs="Calibri"/>
        </w:rPr>
        <w:t>一进一出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>净增</w:t>
      </w:r>
      <w:r>
        <w:rPr>
          <w:rFonts w:cs="Calibri"/>
        </w:rPr>
        <w:t xml:space="preserve"> ≥3 </w:t>
      </w:r>
      <w:r>
        <w:rPr>
          <w:rFonts w:cs="Calibri"/>
        </w:rPr>
        <w:t>个</w:t>
      </w:r>
      <w:r>
        <w:rPr>
          <w:rFonts w:cs="Calibri"/>
        </w:rPr>
        <w:t xml:space="preserve"> ACTIVE </w:t>
      </w:r>
      <w:r>
        <w:rPr>
          <w:rFonts w:cs="Calibri"/>
        </w:rPr>
        <w:t>模块必须有</w:t>
      </w:r>
      <w:r>
        <w:rPr>
          <w:rFonts w:cs="Calibri"/>
        </w:rPr>
        <w:t xml:space="preserve"> OOS/Ablation/Stress </w:t>
      </w:r>
      <w:r>
        <w:rPr>
          <w:rFonts w:cs="Calibri"/>
        </w:rPr>
        <w:t>强证据，否则拒绝。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249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259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2A040970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V72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：收尾</w:t>
      </w:r>
      <w:r>
        <w:rPr>
          <w:rFonts w:cs="Calibri"/>
        </w:rPr>
        <w:t>/</w:t>
      </w:r>
      <w:r>
        <w:rPr>
          <w:rFonts w:cs="Calibri"/>
        </w:rPr>
        <w:t>证明</w:t>
      </w:r>
      <w:r>
        <w:rPr>
          <w:rFonts w:cs="Calibri"/>
        </w:rPr>
        <w:t>/</w:t>
      </w:r>
      <w:r>
        <w:rPr>
          <w:rFonts w:cs="Calibri"/>
        </w:rPr>
        <w:t>减法（新</w:t>
      </w:r>
      <w:r>
        <w:rPr>
          <w:rFonts w:cs="Calibri"/>
        </w:rPr>
        <w:t xml:space="preserve"> 41–50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㊶</w:t>
      </w:r>
      <w:r>
        <w:rPr>
          <w:rFonts w:cs="Calibri"/>
        </w:rPr>
        <w:t xml:space="preserve"> </w:t>
      </w:r>
      <w:r>
        <w:rPr>
          <w:rFonts w:cs="Calibri"/>
          <w:b/>
        </w:rPr>
        <w:t>DecisionSchemaContract</w:t>
      </w:r>
      <w:r>
        <w:rPr>
          <w:rFonts w:cs="Calibri"/>
        </w:rPr>
        <w:t>（</w:t>
      </w:r>
      <w:r>
        <w:rPr>
          <w:rFonts w:cs="Calibri"/>
        </w:rPr>
        <w:t>decision/schema_contract.py</w:t>
      </w:r>
      <w:r>
        <w:rPr>
          <w:rFonts w:cs="Calibri"/>
        </w:rPr>
        <w:t>）：字段状态</w:t>
      </w:r>
      <w:r>
        <w:br/>
      </w:r>
      <w:r>
        <w:rPr>
          <w:rFonts w:cs="Calibri"/>
        </w:rPr>
        <w:t>REQUIRED/OPTIONAL/DEPRECATED/FORBIDDEN</w:t>
      </w:r>
      <w:r>
        <w:rPr>
          <w:rFonts w:cs="Calibri"/>
        </w:rPr>
        <w:t>；旧</w:t>
      </w:r>
      <w:r>
        <w:rPr>
          <w:rFonts w:cs="Calibri"/>
        </w:rPr>
        <w:t xml:space="preserve"> Snapshot </w:t>
      </w:r>
      <w:r>
        <w:rPr>
          <w:rFonts w:cs="Calibri"/>
        </w:rPr>
        <w:t>判定</w:t>
      </w:r>
      <w:r>
        <w:br/>
      </w:r>
      <w:r>
        <w:rPr>
          <w:rFonts w:cs="Calibri"/>
        </w:rPr>
        <w:t>REPLAY / MIGRATE / NOT_REPLAYABLE</w:t>
      </w:r>
      <w:r>
        <w:rPr>
          <w:rFonts w:cs="Calibri"/>
        </w:rPr>
        <w:t>（禁止静默兼容，</w:t>
      </w:r>
      <w:r>
        <w:rPr>
          <w:rFonts w:cs="Calibri"/>
        </w:rPr>
        <w:t xml:space="preserve">FORBIDDEN </w:t>
      </w:r>
      <w:r>
        <w:rPr>
          <w:rFonts w:cs="Calibri"/>
        </w:rPr>
        <w:t>字段</w:t>
      </w:r>
      <w:r>
        <w:br/>
      </w:r>
      <w:r>
        <w:rPr>
          <w:rFonts w:cs="Calibri"/>
        </w:rPr>
        <w:t>（</w:t>
      </w:r>
      <w:r>
        <w:rPr>
          <w:rFonts w:cs="Calibri"/>
        </w:rPr>
        <w:t>future_return/</w:t>
      </w:r>
      <w:r>
        <w:rPr>
          <w:rFonts w:cs="Calibri"/>
        </w:rPr>
        <w:t>wave_label/realized_mfe/capture_ratio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不可回放）；</w:t>
      </w:r>
      <w:r>
        <w:br/>
      </w:r>
      <w:r>
        <w:rPr>
          <w:rFonts w:cs="Calibri"/>
        </w:rPr>
        <w:t>㊷</w:t>
      </w:r>
      <w:r>
        <w:rPr>
          <w:rFonts w:cs="Calibri"/>
        </w:rPr>
        <w:t xml:space="preserve"> </w:t>
      </w:r>
      <w:r>
        <w:rPr>
          <w:rFonts w:cs="Calibri"/>
          <w:b/>
        </w:rPr>
        <w:t>Golden Decision Constitution</w:t>
      </w:r>
      <w:r>
        <w:rPr>
          <w:rFonts w:cs="Calibri"/>
        </w:rPr>
        <w:t>（</w:t>
      </w:r>
      <w:r>
        <w:rPr>
          <w:rFonts w:cs="Calibri"/>
        </w:rPr>
        <w:t>tests/test_golden/</w:t>
      </w:r>
      <w:r>
        <w:br/>
      </w:r>
      <w:r>
        <w:rPr>
          <w:rFonts w:cs="Calibri"/>
        </w:rPr>
        <w:t>test_golden_constitution.py</w:t>
      </w:r>
      <w:r>
        <w:rPr>
          <w:rFonts w:cs="Calibri"/>
        </w:rPr>
        <w:t>）：</w:t>
      </w:r>
      <w:r>
        <w:rPr>
          <w:rFonts w:cs="Calibri"/>
        </w:rPr>
        <w:t xml:space="preserve">3 </w:t>
      </w:r>
      <w:r>
        <w:rPr>
          <w:rFonts w:cs="Calibri"/>
        </w:rPr>
        <w:t>条宪法级用例</w:t>
      </w:r>
      <w:r>
        <w:rPr>
          <w:rFonts w:cs="Calibri"/>
        </w:rPr>
        <w:t>——BLOCK+</w:t>
      </w:r>
      <w:r>
        <w:rPr>
          <w:rFonts w:cs="Calibri"/>
        </w:rPr>
        <w:t>强信号</w:t>
      </w:r>
      <w:r>
        <w:rPr>
          <w:rFonts w:cs="Calibri"/>
        </w:rPr>
        <w:t>→0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ALLOW+Liquidity 20% </w:t>
      </w:r>
      <w:r>
        <w:rPr>
          <w:rFonts w:cs="Calibri"/>
        </w:rPr>
        <w:t>绑定；</w:t>
      </w:r>
      <w:r>
        <w:rPr>
          <w:rFonts w:cs="Calibri"/>
        </w:rPr>
        <w:t>PIT invalid→</w:t>
      </w:r>
      <w:r>
        <w:rPr>
          <w:rFonts w:cs="Calibri"/>
        </w:rPr>
        <w:t>无正式决策（不是</w:t>
      </w:r>
      <w:r>
        <w:rPr>
          <w:rFonts w:cs="Calibri"/>
        </w:rPr>
        <w:t>"</w:t>
      </w:r>
      <w:r>
        <w:rPr>
          <w:rFonts w:cs="Calibri"/>
        </w:rPr>
        <w:t>测试收益</w:t>
      </w:r>
      <w:r>
        <w:rPr>
          <w:rFonts w:cs="Calibri"/>
        </w:rPr>
        <w:t>"</w:t>
      </w:r>
      <w:r>
        <w:rPr>
          <w:rFonts w:cs="Calibri"/>
        </w:rPr>
        <w:t>，</w:t>
      </w:r>
      <w:r>
        <w:br/>
      </w:r>
      <w:r>
        <w:rPr>
          <w:rFonts w:cs="Calibri"/>
        </w:rPr>
        <w:t>而是</w:t>
      </w:r>
      <w:r>
        <w:rPr>
          <w:rFonts w:cs="Calibri"/>
        </w:rPr>
        <w:t>"</w:t>
      </w:r>
      <w:r>
        <w:rPr>
          <w:rFonts w:cs="Calibri"/>
        </w:rPr>
        <w:t>测试宪法有没有被改坏</w:t>
      </w:r>
      <w:r>
        <w:rPr>
          <w:rFonts w:cs="Calibri"/>
        </w:rPr>
        <w:t>"</w:t>
      </w:r>
      <w:r>
        <w:rPr>
          <w:rFonts w:cs="Calibri"/>
        </w:rPr>
        <w:t>）；</w:t>
      </w:r>
      <w:r>
        <w:br/>
      </w:r>
      <w:r>
        <w:rPr>
          <w:rFonts w:cs="Calibri"/>
        </w:rPr>
        <w:lastRenderedPageBreak/>
        <w:t>㊸</w:t>
      </w:r>
      <w:r>
        <w:rPr>
          <w:rFonts w:cs="Calibri"/>
        </w:rPr>
        <w:t xml:space="preserve"> </w:t>
      </w:r>
      <w:r>
        <w:rPr>
          <w:rFonts w:cs="Calibri"/>
          <w:b/>
        </w:rPr>
        <w:t>DeterminismContract</w:t>
      </w:r>
      <w:r>
        <w:rPr>
          <w:rFonts w:cs="Calibri"/>
        </w:rPr>
        <w:t>（</w:t>
      </w:r>
      <w:r>
        <w:rPr>
          <w:rFonts w:cs="Calibri"/>
        </w:rPr>
        <w:t>governance/determinism.py</w:t>
      </w:r>
      <w:r>
        <w:rPr>
          <w:rFonts w:cs="Calibri"/>
        </w:rPr>
        <w:t>）：</w:t>
      </w:r>
      <w:r>
        <w:rPr>
          <w:rFonts w:cs="Calibri"/>
        </w:rPr>
        <w:t>Production</w:t>
      </w:r>
      <w:r>
        <w:br/>
      </w:r>
      <w:r>
        <w:rPr>
          <w:rFonts w:cs="Calibri"/>
        </w:rPr>
        <w:t>必须</w:t>
      </w:r>
      <w:r>
        <w:rPr>
          <w:rFonts w:cs="Calibri"/>
        </w:rPr>
        <w:t xml:space="preserve"> seed=None</w:t>
      </w:r>
      <w:r>
        <w:rPr>
          <w:rFonts w:cs="Calibri"/>
        </w:rPr>
        <w:t>；</w:t>
      </w:r>
      <w:r>
        <w:rPr>
          <w:rFonts w:cs="Calibri"/>
        </w:rPr>
        <w:t xml:space="preserve">audit_random_usage </w:t>
      </w:r>
      <w:r>
        <w:rPr>
          <w:rFonts w:cs="Calibri"/>
        </w:rPr>
        <w:t>供</w:t>
      </w:r>
      <w:r>
        <w:rPr>
          <w:rFonts w:cs="Calibri"/>
        </w:rPr>
        <w:t xml:space="preserve"> Research </w:t>
      </w:r>
      <w:r>
        <w:rPr>
          <w:rFonts w:cs="Calibri"/>
        </w:rPr>
        <w:t>审查随机用法；</w:t>
      </w:r>
      <w:r>
        <w:br/>
      </w:r>
      <w:r>
        <w:rPr>
          <w:rFonts w:cs="Calibri"/>
        </w:rPr>
        <w:t>相同</w:t>
      </w:r>
      <w:r>
        <w:rPr>
          <w:rFonts w:cs="Calibri"/>
        </w:rPr>
        <w:t xml:space="preserve"> Evidence+Code+Config+Version+Seed → </w:t>
      </w:r>
      <w:r>
        <w:rPr>
          <w:rFonts w:cs="Calibri"/>
        </w:rPr>
        <w:t>相同结果；</w:t>
      </w:r>
      <w:r>
        <w:br/>
      </w:r>
      <w:r>
        <w:rPr>
          <w:rFonts w:cs="Calibri"/>
        </w:rPr>
        <w:t>㊹</w:t>
      </w:r>
      <w:r>
        <w:rPr>
          <w:rFonts w:cs="Calibri"/>
        </w:rPr>
        <w:t xml:space="preserve"> </w:t>
      </w:r>
      <w:r>
        <w:rPr>
          <w:rFonts w:cs="Calibri"/>
          <w:b/>
        </w:rPr>
        <w:t>Field Lineage</w:t>
      </w:r>
      <w:r>
        <w:rPr>
          <w:rFonts w:cs="Calibri"/>
        </w:rPr>
        <w:t>（</w:t>
      </w:r>
      <w:r>
        <w:rPr>
          <w:rFonts w:cs="Calibri"/>
        </w:rPr>
        <w:t>decision/field_lineage.py</w:t>
      </w:r>
      <w:r>
        <w:rPr>
          <w:rFonts w:cs="Calibri"/>
        </w:rPr>
        <w:t>）：</w:t>
      </w:r>
      <w:r>
        <w:rPr>
          <w:rFonts w:cs="Calibri"/>
        </w:rPr>
        <w:t xml:space="preserve">FinalTarget </w:t>
      </w:r>
      <w:r>
        <w:rPr>
          <w:rFonts w:cs="Calibri"/>
        </w:rPr>
        <w:t>的每个</w:t>
      </w:r>
      <w:r>
        <w:br/>
      </w:r>
      <w:r>
        <w:rPr>
          <w:rFonts w:cs="Calibri"/>
        </w:rPr>
        <w:t xml:space="preserve">binding constraint </w:t>
      </w:r>
      <w:r>
        <w:rPr>
          <w:rFonts w:cs="Calibri"/>
        </w:rPr>
        <w:t>反查</w:t>
      </w:r>
      <w:r>
        <w:rPr>
          <w:rFonts w:cs="Calibri"/>
        </w:rPr>
        <w:t xml:space="preserve"> EvidenceSnapshot </w:t>
      </w:r>
      <w:r>
        <w:rPr>
          <w:rFonts w:cs="Calibri"/>
        </w:rPr>
        <w:t>字段（</w:t>
      </w:r>
      <w:r>
        <w:rPr>
          <w:rFonts w:cs="Calibri"/>
        </w:rPr>
        <w:t>permission_cap ←</w:t>
      </w:r>
      <w:r>
        <w:br/>
      </w:r>
      <w:r>
        <w:rPr>
          <w:rFonts w:cs="Calibri"/>
        </w:rPr>
        <w:t xml:space="preserve">institutional </w:t>
      </w:r>
      <w:r>
        <w:rPr>
          <w:rFonts w:cs="Calibri"/>
        </w:rPr>
        <w:t>evidence</w:t>
      </w:r>
      <w:r>
        <w:rPr>
          <w:rFonts w:cs="Calibri"/>
        </w:rPr>
        <w:t>；</w:t>
      </w:r>
      <w:r>
        <w:rPr>
          <w:rFonts w:cs="Calibri"/>
        </w:rPr>
        <w:t>liquidity_cap ← ADV ← raw_target</w:t>
      </w:r>
      <w:r>
        <w:rPr>
          <w:rFonts w:cs="Calibri"/>
        </w:rPr>
        <w:t>）；</w:t>
      </w:r>
      <w:r>
        <w:br/>
      </w:r>
      <w:r>
        <w:rPr>
          <w:rFonts w:cs="Calibri"/>
        </w:rPr>
        <w:t>㊺</w:t>
      </w:r>
      <w:r>
        <w:rPr>
          <w:rFonts w:cs="Calibri"/>
        </w:rPr>
        <w:t xml:space="preserve"> </w:t>
      </w:r>
      <w:r>
        <w:rPr>
          <w:rFonts w:cs="Calibri"/>
          <w:b/>
        </w:rPr>
        <w:t>Execution Reality Calibration</w:t>
      </w:r>
      <w:r>
        <w:rPr>
          <w:rFonts w:cs="Calibri"/>
        </w:rPr>
        <w:t>（</w:t>
      </w:r>
      <w:r>
        <w:rPr>
          <w:rFonts w:cs="Calibri"/>
        </w:rPr>
        <w:t>monitoring/execution_calibration.py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Estimated vs Realized Slippage/Exit Days → OPTIMISTIC/PESSIMISTIC/</w:t>
      </w:r>
      <w:r>
        <w:br/>
      </w:r>
      <w:r>
        <w:rPr>
          <w:rFonts w:cs="Calibri"/>
        </w:rPr>
        <w:t>NEUTRAL</w:t>
      </w:r>
      <w:r>
        <w:rPr>
          <w:rFonts w:cs="Calibri"/>
        </w:rPr>
        <w:t>；长期偏移只进</w:t>
      </w:r>
      <w:r>
        <w:rPr>
          <w:rFonts w:cs="Calibri"/>
        </w:rPr>
        <w:t xml:space="preserve"> Research Review</w:t>
      </w:r>
      <w:r>
        <w:rPr>
          <w:rFonts w:cs="Calibri"/>
        </w:rPr>
        <w:t>，</w:t>
      </w:r>
      <w:r>
        <w:br/>
      </w:r>
      <w:r>
        <w:rPr>
          <w:rFonts w:cs="Calibri"/>
        </w:rPr>
        <w:t>auto_param_modify_forbidden=True</w:t>
      </w:r>
      <w:r>
        <w:rPr>
          <w:rFonts w:cs="Calibri"/>
        </w:rPr>
        <w:t>；</w:t>
      </w:r>
      <w:r>
        <w:br/>
      </w:r>
      <w:r>
        <w:rPr>
          <w:rFonts w:cs="Calibri"/>
        </w:rPr>
        <w:t>㊻</w:t>
      </w:r>
      <w:r>
        <w:rPr>
          <w:rFonts w:cs="Calibri"/>
        </w:rPr>
        <w:t xml:space="preserve"> </w:t>
      </w:r>
      <w:r>
        <w:rPr>
          <w:rFonts w:cs="Calibri"/>
          <w:b/>
        </w:rPr>
        <w:t>Decision Impact Changelog</w:t>
      </w:r>
      <w:r>
        <w:rPr>
          <w:rFonts w:cs="Calibri"/>
        </w:rPr>
        <w:t>（</w:t>
      </w:r>
      <w:r>
        <w:rPr>
          <w:rFonts w:cs="Calibri"/>
        </w:rPr>
        <w:t>governance/decision_changelog.py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每次</w:t>
      </w:r>
      <w:r>
        <w:rPr>
          <w:rFonts w:cs="Calibri"/>
        </w:rPr>
        <w:t xml:space="preserve"> Release </w:t>
      </w:r>
      <w:r>
        <w:rPr>
          <w:rFonts w:cs="Calibri"/>
        </w:rPr>
        <w:t>回答</w:t>
      </w:r>
      <w:r>
        <w:rPr>
          <w:rFonts w:cs="Calibri"/>
        </w:rPr>
        <w:t>"</w:t>
      </w:r>
      <w:r>
        <w:rPr>
          <w:rFonts w:cs="Calibri"/>
        </w:rPr>
        <w:t>历史决策受影响的百分比</w:t>
      </w:r>
      <w:r>
        <w:rPr>
          <w:rFonts w:cs="Calibri"/>
        </w:rPr>
        <w:t xml:space="preserve"> + </w:t>
      </w:r>
      <w:r>
        <w:rPr>
          <w:rFonts w:cs="Calibri"/>
        </w:rPr>
        <w:t>主要变化</w:t>
      </w:r>
      <w:r>
        <w:br/>
      </w:r>
      <w:r>
        <w:rPr>
          <w:rFonts w:cs="Calibri"/>
        </w:rPr>
        <w:t>（</w:t>
      </w:r>
      <w:r>
        <w:rPr>
          <w:rFonts w:cs="Calibri"/>
        </w:rPr>
        <w:t>HOLD→EXIT / ADD→HOLD / No change</w:t>
      </w:r>
      <w:r>
        <w:rPr>
          <w:rFonts w:cs="Calibri"/>
        </w:rPr>
        <w:t>）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>㊼</w:t>
      </w:r>
      <w:r>
        <w:rPr>
          <w:rFonts w:cs="Calibri"/>
        </w:rPr>
        <w:t xml:space="preserve"> </w:t>
      </w:r>
      <w:r>
        <w:rPr>
          <w:rFonts w:cs="Calibri"/>
          <w:b/>
        </w:rPr>
        <w:t>ABSTAIN / NO_DECISION</w:t>
      </w:r>
      <w:r>
        <w:rPr>
          <w:rFonts w:cs="Calibri"/>
        </w:rPr>
        <w:t>（</w:t>
      </w:r>
      <w:r>
        <w:rPr>
          <w:rFonts w:cs="Calibri"/>
        </w:rPr>
        <w:t>decision/abstain.py</w:t>
      </w:r>
      <w:r>
        <w:rPr>
          <w:rFonts w:cs="Calibri"/>
        </w:rPr>
        <w:t>）：</w:t>
      </w:r>
      <w:r>
        <w:rPr>
          <w:rFonts w:cs="Calibri"/>
        </w:rPr>
        <w:t>PIT/Replay/Ledger/</w:t>
      </w:r>
      <w:r>
        <w:br/>
      </w:r>
      <w:r>
        <w:rPr>
          <w:rFonts w:cs="Calibri"/>
        </w:rPr>
        <w:t>证据</w:t>
      </w:r>
      <w:r>
        <w:rPr>
          <w:rFonts w:cs="Calibri"/>
        </w:rPr>
        <w:t>/</w:t>
      </w:r>
      <w:r>
        <w:rPr>
          <w:rFonts w:cs="Calibri"/>
        </w:rPr>
        <w:t>证书任一缺失</w:t>
      </w:r>
      <w:r>
        <w:rPr>
          <w:rFonts w:cs="Calibri"/>
        </w:rPr>
        <w:t xml:space="preserve"> → NO_DECISION</w:t>
      </w:r>
      <w:r>
        <w:rPr>
          <w:rFonts w:cs="Calibri"/>
        </w:rPr>
        <w:t>（</w:t>
      </w:r>
      <w:r>
        <w:rPr>
          <w:rFonts w:cs="Calibri"/>
        </w:rPr>
        <w:t xml:space="preserve">HOLD </w:t>
      </w:r>
      <w:r>
        <w:rPr>
          <w:rFonts w:cs="Calibri"/>
        </w:rPr>
        <w:t>也是决策，不能冒充）</w:t>
      </w:r>
      <w:r>
        <w:rPr>
          <w:rFonts w:cs="Calibri"/>
        </w:rPr>
        <w:t>——</w:t>
      </w:r>
      <w:r>
        <w:br/>
      </w:r>
      <w:r>
        <w:rPr>
          <w:rFonts w:cs="Calibri"/>
        </w:rPr>
        <w:t>并同步补强引擎</w:t>
      </w:r>
      <w:r>
        <w:rPr>
          <w:rFonts w:cs="Calibri"/>
        </w:rPr>
        <w:t xml:space="preserve"> PIT </w:t>
      </w:r>
      <w:r>
        <w:rPr>
          <w:rFonts w:cs="Calibri"/>
        </w:rPr>
        <w:t>硬门：</w:t>
      </w:r>
      <w:r>
        <w:rPr>
          <w:rFonts w:ascii="Consolas" w:eastAsia="Consolas" w:hAnsi="Consolas" w:cs="Consolas"/>
          <w:color w:val="800000"/>
          <w:sz w:val="20"/>
        </w:rPr>
        <w:t>*_available_date</w:t>
      </w:r>
      <w:r>
        <w:rPr>
          <w:rFonts w:cs="Calibri"/>
        </w:rPr>
        <w:t xml:space="preserve"> </w:t>
      </w:r>
      <w:r>
        <w:rPr>
          <w:rFonts w:cs="Calibri"/>
        </w:rPr>
        <w:t>字段晚于决策时间</w:t>
      </w:r>
      <w:r>
        <w:br/>
      </w:r>
      <w:r>
        <w:rPr>
          <w:rFonts w:cs="Calibri"/>
        </w:rPr>
        <w:t>同样拦截（堵住</w:t>
      </w:r>
      <w:r>
        <w:rPr>
          <w:rFonts w:cs="Calibri"/>
        </w:rPr>
        <w:t xml:space="preserve"> structural_available_date </w:t>
      </w:r>
      <w:r>
        <w:rPr>
          <w:rFonts w:cs="Calibri"/>
        </w:rPr>
        <w:t>超前漏洞）；</w:t>
      </w:r>
      <w:r>
        <w:br/>
      </w:r>
      <w:r>
        <w:rPr>
          <w:rFonts w:cs="Calibri"/>
        </w:rPr>
        <w:t>㊽</w:t>
      </w:r>
      <w:r>
        <w:rPr>
          <w:rFonts w:cs="Calibri"/>
        </w:rPr>
        <w:t xml:space="preserve"> </w:t>
      </w:r>
      <w:r>
        <w:rPr>
          <w:rFonts w:cs="Calibri"/>
          <w:b/>
        </w:rPr>
        <w:t>Failure Injection</w:t>
      </w:r>
      <w:r>
        <w:rPr>
          <w:rFonts w:cs="Calibri"/>
        </w:rPr>
        <w:t>（</w:t>
      </w:r>
      <w:r>
        <w:rPr>
          <w:rFonts w:cs="Calibri"/>
        </w:rPr>
        <w:t>tests/test_governance/test_failure_injection.py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5 </w:t>
      </w:r>
      <w:r>
        <w:rPr>
          <w:rFonts w:cs="Calibri"/>
        </w:rPr>
        <w:t>个注入攻击</w:t>
      </w:r>
      <w:r>
        <w:rPr>
          <w:rFonts w:cs="Calibri"/>
        </w:rPr>
        <w:t xml:space="preserve">——PIT </w:t>
      </w:r>
      <w:r>
        <w:rPr>
          <w:rFonts w:cs="Calibri"/>
        </w:rPr>
        <w:t>超前</w:t>
      </w:r>
      <w:r>
        <w:rPr>
          <w:rFonts w:cs="Calibri"/>
        </w:rPr>
        <w:t xml:space="preserve"> / WaveOutcomeLabel </w:t>
      </w:r>
      <w:r>
        <w:rPr>
          <w:rFonts w:cs="Calibri"/>
        </w:rPr>
        <w:t>进生产</w:t>
      </w:r>
      <w:r>
        <w:rPr>
          <w:rFonts w:cs="Calibri"/>
        </w:rPr>
        <w:t xml:space="preserve"> / Replay mismatch /</w:t>
      </w:r>
      <w:r>
        <w:br/>
      </w:r>
      <w:r>
        <w:rPr>
          <w:rFonts w:cs="Calibri"/>
        </w:rPr>
        <w:t>隐性版本冲突</w:t>
      </w:r>
      <w:r>
        <w:rPr>
          <w:rFonts w:cs="Calibri"/>
        </w:rPr>
        <w:t xml:space="preserve"> / Report </w:t>
      </w:r>
      <w:r>
        <w:rPr>
          <w:rFonts w:cs="Calibri"/>
        </w:rPr>
        <w:t>重算（攻击自己的系统）；</w:t>
      </w:r>
      <w:r>
        <w:br/>
      </w:r>
      <w:r>
        <w:rPr>
          <w:rFonts w:cs="Calibri"/>
        </w:rPr>
        <w:t>㊾</w:t>
      </w:r>
      <w:r>
        <w:rPr>
          <w:rFonts w:cs="Calibri"/>
        </w:rPr>
        <w:t xml:space="preserve"> </w:t>
      </w:r>
      <w:r>
        <w:rPr>
          <w:rFonts w:cs="Calibri"/>
          <w:b/>
        </w:rPr>
        <w:t>Architecture Conformance</w:t>
      </w:r>
      <w:r>
        <w:rPr>
          <w:rFonts w:cs="Calibri"/>
        </w:rPr>
        <w:t>（</w:t>
      </w:r>
      <w:r>
        <w:rPr>
          <w:rFonts w:cs="Calibri"/>
        </w:rPr>
        <w:t>governance/architecture_conformance.py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6 </w:t>
      </w:r>
      <w:r>
        <w:rPr>
          <w:rFonts w:cs="Calibri"/>
        </w:rPr>
        <w:t>条可执行架构规则（</w:t>
      </w:r>
      <w:r>
        <w:rPr>
          <w:rFonts w:cs="Calibri"/>
        </w:rPr>
        <w:t xml:space="preserve">Production </w:t>
      </w:r>
      <w:r>
        <w:rPr>
          <w:rFonts w:cs="Calibri"/>
        </w:rPr>
        <w:t>禁</w:t>
      </w:r>
      <w:r>
        <w:rPr>
          <w:rFonts w:cs="Calibri"/>
        </w:rPr>
        <w:t xml:space="preserve"> import future</w:t>
      </w:r>
      <w:r>
        <w:rPr>
          <w:rFonts w:cs="Calibri"/>
        </w:rPr>
        <w:t>、</w:t>
      </w:r>
      <w:r>
        <w:rPr>
          <w:rFonts w:cs="Calibri"/>
        </w:rPr>
        <w:t xml:space="preserve">Report </w:t>
      </w:r>
      <w:r>
        <w:rPr>
          <w:rFonts w:cs="Calibri"/>
        </w:rPr>
        <w:t>禁</w:t>
      </w:r>
      <w:r>
        <w:rPr>
          <w:rFonts w:cs="Calibri"/>
        </w:rPr>
        <w:t xml:space="preserve"> import</w:t>
      </w:r>
      <w:r>
        <w:br/>
      </w:r>
      <w:r>
        <w:rPr>
          <w:rFonts w:cs="Calibri"/>
        </w:rPr>
        <w:t>sizing</w:t>
      </w:r>
      <w:r>
        <w:rPr>
          <w:rFonts w:cs="Calibri"/>
        </w:rPr>
        <w:t>、</w:t>
      </w:r>
      <w:r>
        <w:rPr>
          <w:rFonts w:cs="Calibri"/>
        </w:rPr>
        <w:t xml:space="preserve">Legacy </w:t>
      </w:r>
      <w:r>
        <w:rPr>
          <w:rFonts w:cs="Calibri"/>
        </w:rPr>
        <w:t>非默认、</w:t>
      </w:r>
      <w:r>
        <w:rPr>
          <w:rFonts w:cs="Calibri"/>
        </w:rPr>
        <w:t xml:space="preserve">Execution </w:t>
      </w:r>
      <w:r>
        <w:rPr>
          <w:rFonts w:cs="Calibri"/>
        </w:rPr>
        <w:t>禁消费</w:t>
      </w:r>
      <w:r>
        <w:rPr>
          <w:rFonts w:cs="Calibri"/>
        </w:rPr>
        <w:t xml:space="preserve"> Proposal</w:t>
      </w:r>
      <w:r>
        <w:rPr>
          <w:rFonts w:cs="Calibri"/>
        </w:rPr>
        <w:t>、仅</w:t>
      </w:r>
      <w:r>
        <w:rPr>
          <w:rFonts w:cs="Calibri"/>
        </w:rPr>
        <w:t xml:space="preserve"> Governance </w:t>
      </w:r>
      <w:r>
        <w:rPr>
          <w:rFonts w:cs="Calibri"/>
        </w:rPr>
        <w:t>建</w:t>
      </w:r>
      <w:r>
        <w:br/>
      </w:r>
      <w:r>
        <w:rPr>
          <w:rFonts w:cs="Calibri"/>
        </w:rPr>
        <w:t>Decision</w:t>
      </w:r>
      <w:r>
        <w:rPr>
          <w:rFonts w:cs="Calibri"/>
        </w:rPr>
        <w:t>、仅</w:t>
      </w:r>
      <w:r>
        <w:rPr>
          <w:rFonts w:cs="Calibri"/>
        </w:rPr>
        <w:t xml:space="preserve"> ACTIVE </w:t>
      </w:r>
      <w:r>
        <w:rPr>
          <w:rFonts w:cs="Calibri"/>
        </w:rPr>
        <w:t>进</w:t>
      </w:r>
      <w:r>
        <w:rPr>
          <w:rFonts w:cs="Calibri"/>
        </w:rPr>
        <w:t xml:space="preserve"> Manifest</w:t>
      </w:r>
      <w:r>
        <w:rPr>
          <w:rFonts w:cs="Calibri"/>
        </w:rPr>
        <w:t>）</w:t>
      </w:r>
      <w:r>
        <w:rPr>
          <w:rFonts w:cs="Calibri"/>
        </w:rPr>
        <w:t>→ CI PASS/FAIL</w:t>
      </w:r>
      <w:r>
        <w:rPr>
          <w:rFonts w:cs="Calibri"/>
        </w:rPr>
        <w:t>；</w:t>
      </w:r>
      <w:r>
        <w:br/>
      </w:r>
      <w:r>
        <w:rPr>
          <w:rFonts w:cs="Calibri"/>
        </w:rPr>
        <w:t>㊿</w:t>
      </w:r>
      <w:r>
        <w:rPr>
          <w:rFonts w:cs="Calibri"/>
        </w:rPr>
        <w:t xml:space="preserve"> </w:t>
      </w:r>
      <w:r>
        <w:rPr>
          <w:rFonts w:cs="Calibri"/>
          <w:b/>
        </w:rPr>
        <w:t>Simplification Release Gate</w:t>
      </w:r>
      <w:r>
        <w:rPr>
          <w:rFonts w:cs="Calibri"/>
        </w:rPr>
        <w:t>（</w:t>
      </w:r>
      <w:r>
        <w:rPr>
          <w:rFonts w:cs="Calibri"/>
        </w:rPr>
        <w:t>governance/</w:t>
      </w:r>
      <w:r>
        <w:rPr>
          <w:rFonts w:cs="Calibri"/>
        </w:rPr>
        <w:t>simplification_release.py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简化发布必须三证齐备</w:t>
      </w:r>
      <w:r>
        <w:rPr>
          <w:rFonts w:cs="Calibri"/>
        </w:rPr>
        <w:t>——</w:t>
      </w:r>
      <w:r>
        <w:rPr>
          <w:rFonts w:cs="Calibri"/>
        </w:rPr>
        <w:t>复杂度真实下降（执行路径</w:t>
      </w:r>
      <w:r>
        <w:rPr>
          <w:rFonts w:cs="Calibri"/>
        </w:rPr>
        <w:t>/</w:t>
      </w:r>
      <w:r>
        <w:rPr>
          <w:rFonts w:cs="Calibri"/>
        </w:rPr>
        <w:t>生产模块</w:t>
      </w:r>
      <w:r>
        <w:rPr>
          <w:rFonts w:cs="Calibri"/>
        </w:rPr>
        <w:t>/</w:t>
      </w:r>
      <w:r>
        <w:rPr>
          <w:rFonts w:cs="Calibri"/>
        </w:rPr>
        <w:t>决策</w:t>
      </w:r>
      <w:r>
        <w:rPr>
          <w:rFonts w:cs="Calibri"/>
        </w:rPr>
        <w:t xml:space="preserve"> LOC/</w:t>
      </w:r>
      <w:r>
        <w:br/>
      </w:r>
      <w:r>
        <w:rPr>
          <w:rFonts w:cs="Calibri"/>
        </w:rPr>
        <w:t>重复规则）</w:t>
      </w:r>
      <w:r>
        <w:rPr>
          <w:rFonts w:cs="Calibri"/>
        </w:rPr>
        <w:t xml:space="preserve">+ </w:t>
      </w:r>
      <w:r>
        <w:rPr>
          <w:rFonts w:cs="Calibri"/>
        </w:rPr>
        <w:t>覆盖不降（</w:t>
      </w:r>
      <w:r>
        <w:rPr>
          <w:rFonts w:cs="Calibri"/>
        </w:rPr>
        <w:t>Canonical/Replay/</w:t>
      </w:r>
      <w:r>
        <w:rPr>
          <w:rFonts w:cs="Calibri"/>
        </w:rPr>
        <w:t>不变量）</w:t>
      </w:r>
      <w:r>
        <w:rPr>
          <w:rFonts w:cs="Calibri"/>
        </w:rPr>
        <w:t>+ OOS/Ablation/Replay</w:t>
      </w:r>
      <w:r>
        <w:br/>
      </w:r>
      <w:r>
        <w:rPr>
          <w:rFonts w:cs="Calibri"/>
        </w:rPr>
        <w:t>无显著损失；</w:t>
      </w:r>
      <w:r>
        <w:rPr>
          <w:rFonts w:cs="Calibri"/>
        </w:rPr>
        <w:t>APPROVED/REVIEW/REJECTED</w:t>
      </w:r>
      <w:r>
        <w:rPr>
          <w:rFonts w:cs="Calibri"/>
        </w:rPr>
        <w:t>，只允许减法、不夹带新</w:t>
      </w:r>
      <w:r>
        <w:rPr>
          <w:rFonts w:cs="Calibri"/>
        </w:rPr>
        <w:t xml:space="preserve"> Alpha</w:t>
      </w:r>
      <w:r>
        <w:rPr>
          <w:rFonts w:cs="Calibri"/>
        </w:rPr>
        <w:t>。</w:t>
      </w:r>
      <w:r>
        <w:br/>
      </w:r>
      <w:r>
        <w:rPr>
          <w:rFonts w:cs="Calibri"/>
        </w:rPr>
        <w:t>测试总数由</w:t>
      </w:r>
      <w:r>
        <w:rPr>
          <w:rFonts w:cs="Calibri"/>
        </w:rPr>
        <w:t xml:space="preserve"> 239 </w:t>
      </w:r>
      <w:r>
        <w:rPr>
          <w:rFonts w:cs="Calibri"/>
        </w:rPr>
        <w:t>模块</w:t>
      </w:r>
      <w:r>
        <w:rPr>
          <w:rFonts w:cs="Calibri"/>
        </w:rPr>
        <w:t xml:space="preserve"> → </w:t>
      </w:r>
      <w:r>
        <w:rPr>
          <w:rFonts w:cs="Calibri"/>
          <w:b/>
        </w:rPr>
        <w:t xml:space="preserve">249 </w:t>
      </w:r>
      <w:r>
        <w:rPr>
          <w:rFonts w:cs="Calibri"/>
          <w:b/>
        </w:rPr>
        <w:t>模块全绿</w:t>
      </w:r>
      <w:r>
        <w:rPr>
          <w:rFonts w:cs="Calibri"/>
        </w:rPr>
        <w:t>。</w:t>
      </w:r>
    </w:p>
    <w:p w14:paraId="77EADC49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V71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P3 </w:t>
      </w:r>
      <w:r>
        <w:rPr>
          <w:rFonts w:cs="Calibri"/>
        </w:rPr>
        <w:t>工程确定性</w:t>
      </w:r>
      <w:r>
        <w:rPr>
          <w:rFonts w:cs="Calibri"/>
        </w:rPr>
        <w:t>/</w:t>
      </w:r>
      <w:r>
        <w:rPr>
          <w:rFonts w:cs="Calibri"/>
        </w:rPr>
        <w:t>生产一致性</w:t>
      </w:r>
      <w:r>
        <w:rPr>
          <w:rFonts w:cs="Calibri"/>
        </w:rPr>
        <w:t xml:space="preserve">/Shadow </w:t>
      </w:r>
      <w:r>
        <w:rPr>
          <w:rFonts w:cs="Calibri"/>
        </w:rPr>
        <w:t>监督</w:t>
      </w:r>
      <w:r>
        <w:rPr>
          <w:rFonts w:cs="Calibri"/>
        </w:rPr>
        <w:t>/</w:t>
      </w:r>
      <w:r>
        <w:rPr>
          <w:rFonts w:cs="Calibri"/>
        </w:rPr>
        <w:t>变更控制</w:t>
      </w:r>
      <w:r>
        <w:rPr>
          <w:rFonts w:cs="Calibri"/>
        </w:rPr>
        <w:t>/</w:t>
      </w:r>
      <w:r>
        <w:br/>
      </w:r>
      <w:r>
        <w:rPr>
          <w:rFonts w:cs="Calibri"/>
        </w:rPr>
        <w:t>真正退役（新</w:t>
      </w:r>
      <w:r>
        <w:rPr>
          <w:rFonts w:cs="Calibri"/>
        </w:rPr>
        <w:t xml:space="preserve"> 31–40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㉛</w:t>
      </w:r>
      <w:r>
        <w:rPr>
          <w:rFonts w:cs="Calibri"/>
        </w:rPr>
        <w:t xml:space="preserve"> </w:t>
      </w:r>
      <w:r>
        <w:rPr>
          <w:rFonts w:cs="Calibri"/>
          <w:b/>
        </w:rPr>
        <w:t>ReleaseManifest / ProductionBundle</w:t>
      </w:r>
      <w:r>
        <w:rPr>
          <w:rFonts w:cs="Calibri"/>
        </w:rPr>
        <w:t>（</w:t>
      </w:r>
      <w:r>
        <w:rPr>
          <w:rFonts w:cs="Calibri"/>
        </w:rPr>
        <w:t>governance/release_manifest.py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strategy/engine/governance/config/feature/code/data_contract/schema</w:t>
      </w:r>
      <w:r>
        <w:br/>
      </w:r>
      <w:r>
        <w:rPr>
          <w:rFonts w:cs="Calibri"/>
        </w:rPr>
        <w:t>八身份冻结</w:t>
      </w:r>
      <w:r>
        <w:rPr>
          <w:rFonts w:cs="Calibri"/>
        </w:rPr>
        <w:t xml:space="preserve"> → manifest_hash</w:t>
      </w:r>
      <w:r>
        <w:rPr>
          <w:rFonts w:cs="Calibri"/>
        </w:rPr>
        <w:t>，任何</w:t>
      </w:r>
      <w:r>
        <w:rPr>
          <w:rFonts w:cs="Calibri"/>
        </w:rPr>
        <w:t xml:space="preserve"> Production Decision </w:t>
      </w:r>
      <w:r>
        <w:rPr>
          <w:rFonts w:cs="Calibri"/>
        </w:rPr>
        <w:t>唯一反查；</w:t>
      </w:r>
      <w:r>
        <w:br/>
      </w:r>
      <w:r>
        <w:rPr>
          <w:rFonts w:cs="Calibri"/>
        </w:rPr>
        <w:t>相同</w:t>
      </w:r>
      <w:r>
        <w:rPr>
          <w:rFonts w:cs="Calibri"/>
        </w:rPr>
        <w:t xml:space="preserve"> hash </w:t>
      </w:r>
      <w:r>
        <w:rPr>
          <w:rFonts w:cs="Calibri"/>
        </w:rPr>
        <w:t>不同</w:t>
      </w:r>
      <w:r>
        <w:rPr>
          <w:rFonts w:cs="Calibri"/>
        </w:rPr>
        <w:t xml:space="preserve"> release_id → </w:t>
      </w:r>
      <w:r>
        <w:rPr>
          <w:rFonts w:cs="Calibri"/>
        </w:rPr>
        <w:t>隐性版本冲突拒绝；</w:t>
      </w:r>
      <w:r>
        <w:br/>
      </w:r>
      <w:r>
        <w:rPr>
          <w:rFonts w:cs="Calibri"/>
        </w:rPr>
        <w:t>㉜</w:t>
      </w:r>
      <w:r>
        <w:rPr>
          <w:rFonts w:cs="Calibri"/>
        </w:rPr>
        <w:t xml:space="preserve"> </w:t>
      </w:r>
      <w:r>
        <w:rPr>
          <w:rFonts w:cs="Calibri"/>
          <w:b/>
        </w:rPr>
        <w:t>Config Governance</w:t>
      </w:r>
      <w:r>
        <w:rPr>
          <w:rFonts w:cs="Calibri"/>
        </w:rPr>
        <w:t>（</w:t>
      </w:r>
      <w:r>
        <w:rPr>
          <w:rFonts w:cs="Calibri"/>
        </w:rPr>
        <w:t>config/</w:t>
      </w:r>
      <w:r>
        <w:rPr>
          <w:rFonts w:cs="Calibri"/>
        </w:rPr>
        <w:t>governance.py</w:t>
      </w:r>
      <w:r>
        <w:rPr>
          <w:rFonts w:cs="Calibri"/>
        </w:rPr>
        <w:t>）：参数分类</w:t>
      </w:r>
      <w:r>
        <w:br/>
      </w:r>
      <w:r>
        <w:rPr>
          <w:rFonts w:cs="Calibri"/>
        </w:rPr>
        <w:t>DECISION_CRITICAL/RESEARCH_ONLY/DISPLAY_ONLY</w:t>
      </w:r>
      <w:r>
        <w:rPr>
          <w:rFonts w:cs="Calibri"/>
        </w:rPr>
        <w:t>；关键参数缺失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lastRenderedPageBreak/>
        <w:t>INVALID_CONFIG</w:t>
      </w:r>
      <w:r>
        <w:rPr>
          <w:rFonts w:cs="Calibri"/>
        </w:rPr>
        <w:t>（默认值也属于决策规则，必须被审计）；</w:t>
      </w:r>
      <w:r>
        <w:br/>
      </w:r>
      <w:r>
        <w:rPr>
          <w:rFonts w:cs="Calibri"/>
        </w:rPr>
        <w:t>㉝</w:t>
      </w:r>
      <w:r>
        <w:rPr>
          <w:rFonts w:cs="Calibri"/>
        </w:rPr>
        <w:t xml:space="preserve"> </w:t>
      </w:r>
      <w:r>
        <w:rPr>
          <w:rFonts w:cs="Calibri"/>
          <w:b/>
        </w:rPr>
        <w:t>AsOfTimeContract</w:t>
      </w:r>
      <w:r>
        <w:rPr>
          <w:rFonts w:cs="Calibri"/>
        </w:rPr>
        <w:t>（</w:t>
      </w:r>
      <w:r>
        <w:rPr>
          <w:rFonts w:cs="Calibri"/>
        </w:rPr>
        <w:t>data/asof_contract.py</w:t>
      </w:r>
      <w:r>
        <w:rPr>
          <w:rFonts w:cs="Calibri"/>
        </w:rPr>
        <w:t>）：统一</w:t>
      </w:r>
      <w:r>
        <w:rPr>
          <w:rFonts w:cs="Calibri"/>
        </w:rPr>
        <w:t xml:space="preserve"> observation/</w:t>
      </w:r>
      <w:r>
        <w:br/>
      </w:r>
      <w:r>
        <w:rPr>
          <w:rFonts w:cs="Calibri"/>
        </w:rPr>
        <w:t xml:space="preserve">available/decision/execution/outcome </w:t>
      </w:r>
      <w:r>
        <w:rPr>
          <w:rFonts w:cs="Calibri"/>
        </w:rPr>
        <w:t>五类时间；</w:t>
      </w:r>
      <w:r>
        <w:br/>
      </w:r>
      <w:r>
        <w:rPr>
          <w:rFonts w:cs="Calibri"/>
        </w:rPr>
        <w:t xml:space="preserve">available≤decision≤execution≤outcome </w:t>
      </w:r>
      <w:r>
        <w:rPr>
          <w:rFonts w:cs="Calibri"/>
        </w:rPr>
        <w:t>因果序校验；</w:t>
      </w:r>
      <w:r>
        <w:br/>
      </w:r>
      <w:r>
        <w:rPr>
          <w:rFonts w:cs="Calibri"/>
        </w:rPr>
        <w:t>㉞</w:t>
      </w:r>
      <w:r>
        <w:rPr>
          <w:rFonts w:cs="Calibri"/>
        </w:rPr>
        <w:t xml:space="preserve"> </w:t>
      </w:r>
      <w:r>
        <w:rPr>
          <w:rFonts w:cs="Calibri"/>
          <w:b/>
        </w:rPr>
        <w:t>UniverseSnapshotContract</w:t>
      </w:r>
      <w:r>
        <w:rPr>
          <w:rFonts w:cs="Calibri"/>
        </w:rPr>
        <w:t>（</w:t>
      </w:r>
      <w:r>
        <w:rPr>
          <w:rFonts w:cs="Calibri"/>
        </w:rPr>
        <w:t>data/universe_snapshot.py</w:t>
      </w:r>
      <w:r>
        <w:rPr>
          <w:rFonts w:cs="Calibri"/>
        </w:rPr>
        <w:t>）：冻结当时</w:t>
      </w:r>
      <w:r>
        <w:br/>
      </w:r>
      <w:r>
        <w:rPr>
          <w:rFonts w:cs="Calibri"/>
        </w:rPr>
        <w:t>真实可交易</w:t>
      </w:r>
      <w:r>
        <w:rPr>
          <w:rFonts w:cs="Calibri"/>
        </w:rPr>
        <w:t xml:space="preserve"> universe</w:t>
      </w:r>
      <w:r>
        <w:rPr>
          <w:rFonts w:cs="Calibri"/>
        </w:rPr>
        <w:t>（含今日已退市但当时存在的股票），</w:t>
      </w:r>
      <w:r>
        <w:br/>
      </w:r>
      <w:r>
        <w:rPr>
          <w:rFonts w:cs="Calibri"/>
        </w:rPr>
        <w:t xml:space="preserve">universe_snapshot_id </w:t>
      </w:r>
      <w:r>
        <w:rPr>
          <w:rFonts w:cs="Calibri"/>
        </w:rPr>
        <w:t>成为</w:t>
      </w:r>
      <w:r>
        <w:rPr>
          <w:rFonts w:cs="Calibri"/>
        </w:rPr>
        <w:t xml:space="preserve"> DataSnapshot </w:t>
      </w:r>
      <w:r>
        <w:rPr>
          <w:rFonts w:cs="Calibri"/>
        </w:rPr>
        <w:t>组成部分（</w:t>
      </w:r>
      <w:r>
        <w:rPr>
          <w:rFonts w:cs="Calibri"/>
        </w:rPr>
        <w:t xml:space="preserve">Survivorship </w:t>
      </w:r>
      <w:r>
        <w:rPr>
          <w:rFonts w:cs="Calibri"/>
        </w:rPr>
        <w:t>控制）；</w:t>
      </w:r>
      <w:r>
        <w:br/>
      </w:r>
      <w:r>
        <w:rPr>
          <w:rFonts w:cs="Calibri"/>
        </w:rPr>
        <w:t>㉟</w:t>
      </w:r>
      <w:r>
        <w:rPr>
          <w:rFonts w:cs="Calibri"/>
        </w:rPr>
        <w:t xml:space="preserve"> </w:t>
      </w:r>
      <w:r>
        <w:rPr>
          <w:rFonts w:cs="Calibri"/>
          <w:b/>
        </w:rPr>
        <w:t>Tradability Governance</w:t>
      </w:r>
      <w:r>
        <w:rPr>
          <w:rFonts w:cs="Calibri"/>
        </w:rPr>
        <w:t>（</w:t>
      </w:r>
      <w:r>
        <w:rPr>
          <w:rFonts w:cs="Calibri"/>
        </w:rPr>
        <w:t>data/tradability.py</w:t>
      </w:r>
      <w:r>
        <w:rPr>
          <w:rFonts w:cs="Calibri"/>
        </w:rPr>
        <w:t>）：</w:t>
      </w:r>
      <w:r>
        <w:rPr>
          <w:rFonts w:cs="Calibri"/>
        </w:rPr>
        <w:t>SUSPENDED/HALTED/</w:t>
      </w:r>
      <w:r>
        <w:br/>
      </w:r>
      <w:r>
        <w:rPr>
          <w:rFonts w:cs="Calibri"/>
        </w:rPr>
        <w:t>NO_LIQUIDITY/CORPORATE_ACTION_PENDING/NORMAL</w:t>
      </w:r>
      <w:r>
        <w:rPr>
          <w:rFonts w:cs="Calibri"/>
        </w:rPr>
        <w:t xml:space="preserve"> </w:t>
      </w:r>
      <w:r>
        <w:rPr>
          <w:rFonts w:cs="Calibri"/>
        </w:rPr>
        <w:t>五态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Execution/Liquidity Cap</w:t>
      </w:r>
      <w:r>
        <w:rPr>
          <w:rFonts w:cs="Calibri"/>
        </w:rPr>
        <w:t>（不判断好坏，只判断能否执行）；</w:t>
      </w:r>
      <w:r>
        <w:br/>
      </w:r>
      <w:r>
        <w:rPr>
          <w:rFonts w:cs="Calibri"/>
        </w:rPr>
        <w:t>㊱</w:t>
      </w:r>
      <w:r>
        <w:rPr>
          <w:rFonts w:cs="Calibri"/>
        </w:rPr>
        <w:t xml:space="preserve"> </w:t>
      </w:r>
      <w:r>
        <w:rPr>
          <w:rFonts w:cs="Calibri"/>
          <w:b/>
        </w:rPr>
        <w:t>Shadow–Production Divergence Monitor</w:t>
      </w:r>
      <w:r>
        <w:br/>
      </w:r>
      <w:r>
        <w:rPr>
          <w:rFonts w:cs="Calibri"/>
        </w:rPr>
        <w:t>（</w:t>
      </w:r>
      <w:r>
        <w:rPr>
          <w:rFonts w:cs="Calibri"/>
        </w:rPr>
        <w:t>governance/shadow_divergence.py</w:t>
      </w:r>
      <w:r>
        <w:rPr>
          <w:rFonts w:cs="Calibri"/>
        </w:rPr>
        <w:t>）：差异分类</w:t>
      </w:r>
      <w:r>
        <w:br/>
      </w:r>
      <w:r>
        <w:rPr>
          <w:rFonts w:cs="Calibri"/>
        </w:rPr>
        <w:t>MODEL/CONFIG/DATA/GOVERNANCE_INTERCEPTION/VERSION_DELTA</w:t>
      </w:r>
      <w:r>
        <w:rPr>
          <w:rFonts w:cs="Calibri"/>
        </w:rPr>
        <w:t>，</w:t>
      </w:r>
      <w:r>
        <w:br/>
      </w:r>
      <w:r>
        <w:rPr>
          <w:rFonts w:cs="Calibri"/>
        </w:rPr>
        <w:t>无法解释的差异</w:t>
      </w:r>
      <w:r>
        <w:rPr>
          <w:rFonts w:cs="Calibri"/>
        </w:rPr>
        <w:t xml:space="preserve"> → </w:t>
      </w:r>
      <w:r>
        <w:rPr>
          <w:rFonts w:cs="Calibri"/>
        </w:rPr>
        <w:t>治理告警；</w:t>
      </w:r>
      <w:r>
        <w:br/>
      </w:r>
      <w:r>
        <w:rPr>
          <w:rFonts w:cs="Calibri"/>
        </w:rPr>
        <w:t>㊲</w:t>
      </w:r>
      <w:r>
        <w:rPr>
          <w:rFonts w:cs="Calibri"/>
        </w:rPr>
        <w:t xml:space="preserve"> </w:t>
      </w:r>
      <w:r>
        <w:rPr>
          <w:rFonts w:cs="Calibri"/>
          <w:b/>
        </w:rPr>
        <w:t>Research→Production Drift</w:t>
      </w:r>
      <w:r>
        <w:rPr>
          <w:rFonts w:cs="Calibri"/>
        </w:rPr>
        <w:t>（</w:t>
      </w:r>
      <w:r>
        <w:rPr>
          <w:rFonts w:cs="Calibri"/>
        </w:rPr>
        <w:t>monitoring/research_production_drift.py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Wave stage/</w:t>
      </w:r>
      <w:r>
        <w:rPr>
          <w:rFonts w:cs="Calibri"/>
        </w:rPr>
        <w:t>持仓</w:t>
      </w:r>
      <w:r>
        <w:rPr>
          <w:rFonts w:cs="Calibri"/>
        </w:rPr>
        <w:t>/</w:t>
      </w:r>
      <w:r>
        <w:rPr>
          <w:rFonts w:cs="Calibri"/>
        </w:rPr>
        <w:t>换手</w:t>
      </w:r>
      <w:r>
        <w:rPr>
          <w:rFonts w:cs="Calibri"/>
        </w:rPr>
        <w:t>/</w:t>
      </w:r>
      <w:r>
        <w:rPr>
          <w:rFonts w:cs="Calibri"/>
        </w:rPr>
        <w:t>权限</w:t>
      </w:r>
      <w:r>
        <w:rPr>
          <w:rFonts w:cs="Calibri"/>
        </w:rPr>
        <w:t>/</w:t>
      </w:r>
      <w:r>
        <w:rPr>
          <w:rFonts w:cs="Calibri"/>
        </w:rPr>
        <w:t>成本</w:t>
      </w:r>
      <w:r>
        <w:rPr>
          <w:rFonts w:cs="Calibri"/>
        </w:rPr>
        <w:t>/</w:t>
      </w:r>
      <w:r>
        <w:rPr>
          <w:rFonts w:cs="Calibri"/>
        </w:rPr>
        <w:t>捕获率分布</w:t>
      </w:r>
      <w:r>
        <w:rPr>
          <w:rFonts w:cs="Calibri"/>
        </w:rPr>
        <w:t xml:space="preserve"> PSI </w:t>
      </w:r>
      <w:r>
        <w:rPr>
          <w:rFonts w:cs="Calibri"/>
        </w:rPr>
        <w:t>漂移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Detect→Evidence→Review→Candidate→Shadow→Human Approval→Production</w:t>
      </w:r>
      <w:r>
        <w:br/>
      </w:r>
      <w:r>
        <w:rPr>
          <w:rFonts w:cs="Calibri"/>
        </w:rPr>
        <w:t>（漂移</w:t>
      </w:r>
      <w:r>
        <w:rPr>
          <w:rFonts w:cs="Calibri"/>
        </w:rPr>
        <w:t>≠</w:t>
      </w:r>
      <w:r>
        <w:rPr>
          <w:rFonts w:cs="Calibri"/>
        </w:rPr>
        <w:t>自动重训）；</w:t>
      </w:r>
      <w:r>
        <w:br/>
      </w:r>
      <w:r>
        <w:rPr>
          <w:rFonts w:cs="Calibri"/>
        </w:rPr>
        <w:t>㊳</w:t>
      </w:r>
      <w:r>
        <w:rPr>
          <w:rFonts w:cs="Calibri"/>
        </w:rPr>
        <w:t xml:space="preserve"> </w:t>
      </w:r>
      <w:r>
        <w:rPr>
          <w:rFonts w:cs="Calibri"/>
          <w:b/>
        </w:rPr>
        <w:t>Change Impact Matrix</w:t>
      </w:r>
      <w:r>
        <w:rPr>
          <w:rFonts w:cs="Calibri"/>
        </w:rPr>
        <w:t>（</w:t>
      </w:r>
      <w:r>
        <w:rPr>
          <w:rFonts w:cs="Calibri"/>
        </w:rPr>
        <w:t>governance/change_impact.py</w:t>
      </w:r>
      <w:r>
        <w:rPr>
          <w:rFonts w:cs="Calibri"/>
        </w:rPr>
        <w:t>）：变更自动</w:t>
      </w:r>
      <w:r>
        <w:br/>
      </w:r>
      <w:r>
        <w:rPr>
          <w:rFonts w:cs="Calibri"/>
        </w:rPr>
        <w:t>标识影响</w:t>
      </w:r>
      <w:r>
        <w:rPr>
          <w:rFonts w:cs="Calibri"/>
        </w:rPr>
        <w:t xml:space="preserve"> Evidence/Permission/Wave/FSM/Risk/Portfolio/Execution/Ledger/</w:t>
      </w:r>
      <w:r>
        <w:br/>
      </w:r>
      <w:r>
        <w:rPr>
          <w:rFonts w:cs="Calibri"/>
        </w:rPr>
        <w:t>Report</w:t>
      </w:r>
      <w:r>
        <w:rPr>
          <w:rFonts w:cs="Calibri"/>
        </w:rPr>
        <w:t>/Research-only</w:t>
      </w:r>
      <w:r>
        <w:rPr>
          <w:rFonts w:cs="Calibri"/>
        </w:rPr>
        <w:t>；</w:t>
      </w:r>
      <w:r>
        <w:rPr>
          <w:rFonts w:cs="Calibri"/>
        </w:rPr>
        <w:t xml:space="preserve">Permission/FinalTarget/PIT/Schema </w:t>
      </w:r>
      <w:r>
        <w:rPr>
          <w:rFonts w:cs="Calibri"/>
        </w:rPr>
        <w:t>变更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FULL_VALIDATION</w:t>
      </w:r>
      <w:r>
        <w:rPr>
          <w:rFonts w:cs="Calibri"/>
        </w:rPr>
        <w:t>；</w:t>
      </w:r>
      <w:r>
        <w:br/>
      </w:r>
      <w:r>
        <w:rPr>
          <w:rFonts w:cs="Calibri"/>
        </w:rPr>
        <w:t>㊴</w:t>
      </w:r>
      <w:r>
        <w:rPr>
          <w:rFonts w:cs="Calibri"/>
        </w:rPr>
        <w:t xml:space="preserve"> </w:t>
      </w:r>
      <w:r>
        <w:rPr>
          <w:rFonts w:cs="Calibri"/>
          <w:b/>
        </w:rPr>
        <w:t>Production Incident Protocol</w:t>
      </w:r>
      <w:r>
        <w:rPr>
          <w:rFonts w:cs="Calibri"/>
        </w:rPr>
        <w:t>（</w:t>
      </w:r>
      <w:r>
        <w:rPr>
          <w:rFonts w:cs="Calibri"/>
        </w:rPr>
        <w:t>safety/incident_protocol.py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NORMAL→DEGRADED→SAFE_MODE→DECISION_HALTED→RECOVERY_VALIDATION→NORMAL</w:t>
      </w:r>
      <w:r>
        <w:rPr>
          <w:rFonts w:cs="Calibri"/>
        </w:rPr>
        <w:t>；</w:t>
      </w:r>
      <w:r>
        <w:br/>
      </w:r>
      <w:r>
        <w:rPr>
          <w:rFonts w:cs="Calibri"/>
        </w:rPr>
        <w:t>区分</w:t>
      </w:r>
      <w:r>
        <w:rPr>
          <w:rFonts w:cs="Calibri"/>
        </w:rPr>
        <w:t xml:space="preserve"> SYSTEM_FAILURE</w:t>
      </w:r>
      <w:r>
        <w:rPr>
          <w:rFonts w:cs="Calibri"/>
        </w:rPr>
        <w:t>（停新指令</w:t>
      </w:r>
      <w:r>
        <w:rPr>
          <w:rFonts w:cs="Calibri"/>
        </w:rPr>
        <w:t>≠</w:t>
      </w:r>
      <w:r>
        <w:rPr>
          <w:rFonts w:cs="Calibri"/>
        </w:rPr>
        <w:t>清仓）与</w:t>
      </w:r>
      <w:r>
        <w:rPr>
          <w:rFonts w:cs="Calibri"/>
        </w:rPr>
        <w:t xml:space="preserve"> MARKET_RISK_HARD_EXIT</w:t>
      </w:r>
      <w:r>
        <w:rPr>
          <w:rFonts w:cs="Calibri"/>
        </w:rPr>
        <w:t>（退出），</w:t>
      </w:r>
      <w:r>
        <w:br/>
      </w:r>
      <w:r>
        <w:rPr>
          <w:rFonts w:cs="Calibri"/>
        </w:rPr>
        <w:t>恢复必须</w:t>
      </w:r>
      <w:r>
        <w:rPr>
          <w:rFonts w:cs="Calibri"/>
        </w:rPr>
        <w:t xml:space="preserve"> Replay </w:t>
      </w:r>
      <w:r>
        <w:rPr>
          <w:rFonts w:cs="Calibri"/>
        </w:rPr>
        <w:t>验证；</w:t>
      </w:r>
      <w:r>
        <w:br/>
      </w:r>
      <w:r>
        <w:rPr>
          <w:rFonts w:cs="Calibri"/>
        </w:rPr>
        <w:t>㊵</w:t>
      </w:r>
      <w:r>
        <w:rPr>
          <w:rFonts w:cs="Calibri"/>
        </w:rPr>
        <w:t xml:space="preserve"> </w:t>
      </w:r>
      <w:r>
        <w:rPr>
          <w:rFonts w:cs="Calibri"/>
          <w:b/>
        </w:rPr>
        <w:t>Dead Authority Removal</w:t>
      </w:r>
      <w:r>
        <w:rPr>
          <w:rFonts w:cs="Calibri"/>
        </w:rPr>
        <w:t>（</w:t>
      </w:r>
      <w:r>
        <w:rPr>
          <w:rFonts w:cs="Calibri"/>
        </w:rPr>
        <w:t>governance/dead_authority.py</w:t>
      </w:r>
      <w:r>
        <w:rPr>
          <w:rFonts w:cs="Calibri"/>
        </w:rPr>
        <w:t>）：退役审计</w:t>
      </w:r>
      <w:r>
        <w:br/>
      </w:r>
      <w:r>
        <w:rPr>
          <w:rFonts w:cs="Calibri"/>
        </w:rPr>
        <w:t>确认删除</w:t>
      </w:r>
      <w:r>
        <w:rPr>
          <w:rFonts w:cs="Calibri"/>
        </w:rPr>
        <w:t xml:space="preserve"> Production import/</w:t>
      </w:r>
      <w:r>
        <w:rPr>
          <w:rFonts w:cs="Calibri"/>
        </w:rPr>
        <w:t>默认配置</w:t>
      </w:r>
      <w:r>
        <w:rPr>
          <w:rFonts w:cs="Calibri"/>
        </w:rPr>
        <w:t>/</w:t>
      </w:r>
      <w:r>
        <w:rPr>
          <w:rFonts w:cs="Calibri"/>
        </w:rPr>
        <w:t>入口</w:t>
      </w:r>
      <w:r>
        <w:rPr>
          <w:rFonts w:cs="Calibri"/>
        </w:rPr>
        <w:t xml:space="preserve">/Report </w:t>
      </w:r>
      <w:r>
        <w:rPr>
          <w:rFonts w:cs="Calibri"/>
        </w:rPr>
        <w:t>展示（只保留</w:t>
      </w:r>
      <w:r>
        <w:rPr>
          <w:rFonts w:cs="Calibri"/>
        </w:rPr>
        <w:t xml:space="preserve"> frozen</w:t>
      </w:r>
      <w:r>
        <w:br/>
      </w:r>
      <w:r>
        <w:rPr>
          <w:rFonts w:cs="Calibri"/>
        </w:rPr>
        <w:t>artifact</w:t>
      </w:r>
      <w:r>
        <w:rPr>
          <w:rFonts w:cs="Calibri"/>
        </w:rPr>
        <w:t>）</w:t>
      </w:r>
      <w:r>
        <w:rPr>
          <w:rFonts w:cs="Calibri"/>
        </w:rPr>
        <w:t xml:space="preserve">+ </w:t>
      </w:r>
      <w:r>
        <w:rPr>
          <w:rFonts w:cs="Calibri"/>
        </w:rPr>
        <w:t>可执行路径减少验证（退役必须减少路径数量）。</w:t>
      </w:r>
    </w:p>
    <w:p w14:paraId="0811CB1E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V70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：实战校准</w:t>
      </w:r>
      <w:r>
        <w:rPr>
          <w:rFonts w:cs="Calibri"/>
        </w:rPr>
        <w:t>/</w:t>
      </w:r>
      <w:r>
        <w:rPr>
          <w:rFonts w:cs="Calibri"/>
        </w:rPr>
        <w:t>边界验证</w:t>
      </w:r>
      <w:r>
        <w:rPr>
          <w:rFonts w:cs="Calibri"/>
        </w:rPr>
        <w:t>/</w:t>
      </w:r>
      <w:r>
        <w:rPr>
          <w:rFonts w:cs="Calibri"/>
        </w:rPr>
        <w:t>研究治理</w:t>
      </w:r>
      <w:r>
        <w:rPr>
          <w:rFonts w:cs="Calibri"/>
        </w:rPr>
        <w:t>/</w:t>
      </w:r>
      <w:r>
        <w:rPr>
          <w:rFonts w:cs="Calibri"/>
        </w:rPr>
        <w:t>运维可控（新</w:t>
      </w:r>
      <w:r>
        <w:rPr>
          <w:rFonts w:cs="Calibri"/>
        </w:rPr>
        <w:t xml:space="preserve"> 21–30</w:t>
      </w:r>
      <w:r>
        <w:rPr>
          <w:rFonts w:cs="Calibri"/>
        </w:rPr>
        <w:t>）</w:t>
      </w:r>
      <w:r>
        <w:br/>
      </w:r>
      <w:r>
        <w:rPr>
          <w:rFonts w:cs="Calibri"/>
        </w:rPr>
        <w:t>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㉑</w:t>
      </w:r>
      <w:r>
        <w:rPr>
          <w:rFonts w:cs="Calibri"/>
        </w:rPr>
        <w:t xml:space="preserve"> </w:t>
      </w:r>
      <w:r>
        <w:rPr>
          <w:rFonts w:cs="Calibri"/>
          <w:b/>
        </w:rPr>
        <w:t>DecisionReplayContract</w:t>
      </w:r>
      <w:r>
        <w:rPr>
          <w:rFonts w:cs="Calibri"/>
        </w:rPr>
        <w:t>（</w:t>
      </w:r>
      <w:r>
        <w:rPr>
          <w:rFonts w:cs="Calibri"/>
        </w:rPr>
        <w:t>decision/</w:t>
      </w:r>
      <w:r>
        <w:rPr>
          <w:rFonts w:cs="Calibri"/>
        </w:rPr>
        <w:t>replay_contract.py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DecisionReplayInput</w:t>
      </w:r>
      <w:r>
        <w:rPr>
          <w:rFonts w:cs="Calibri"/>
        </w:rPr>
        <w:t>（</w:t>
      </w:r>
      <w:r>
        <w:rPr>
          <w:rFonts w:cs="Calibri"/>
        </w:rPr>
        <w:t>EvidenceSnapshot/Strategy/Engine/Governance/</w:t>
      </w:r>
      <w:r>
        <w:br/>
      </w:r>
      <w:r>
        <w:rPr>
          <w:rFonts w:cs="Calibri"/>
        </w:rPr>
        <w:t>Config/Feature/Universe/RandomSeed</w:t>
      </w:r>
      <w:r>
        <w:rPr>
          <w:rFonts w:cs="Calibri"/>
        </w:rPr>
        <w:t>）</w:t>
      </w:r>
      <w:r>
        <w:rPr>
          <w:rFonts w:cs="Calibri"/>
        </w:rPr>
        <w:t>+ Original/Replay Hash + ExactMatch</w:t>
      </w:r>
    </w:p>
    <w:p w14:paraId="2DA9F546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四类回放（</w:t>
      </w:r>
      <w:r>
        <w:rPr>
          <w:rFonts w:cs="Calibri"/>
        </w:rPr>
        <w:t>Data/Decision/Execution/Research</w:t>
      </w:r>
      <w:r>
        <w:rPr>
          <w:rFonts w:cs="Calibri"/>
        </w:rPr>
        <w:t>），</w:t>
      </w:r>
      <w:r>
        <w:rPr>
          <w:rFonts w:cs="Calibri"/>
        </w:rPr>
        <w:t xml:space="preserve">Production </w:t>
      </w:r>
      <w:r>
        <w:rPr>
          <w:rFonts w:cs="Calibri"/>
        </w:rPr>
        <w:t>认证要求</w:t>
      </w:r>
      <w:r>
        <w:br/>
      </w:r>
      <w:r>
        <w:rPr>
          <w:rFonts w:cs="Calibri"/>
        </w:rPr>
        <w:t xml:space="preserve">hash </w:t>
      </w:r>
      <w:r>
        <w:rPr>
          <w:rFonts w:cs="Calibri"/>
        </w:rPr>
        <w:t>完全一致；</w:t>
      </w:r>
      <w:r>
        <w:br/>
      </w:r>
      <w:r>
        <w:rPr>
          <w:rFonts w:cs="Calibri"/>
        </w:rPr>
        <w:lastRenderedPageBreak/>
        <w:t>㉒</w:t>
      </w:r>
      <w:r>
        <w:rPr>
          <w:rFonts w:cs="Calibri"/>
        </w:rPr>
        <w:t xml:space="preserve"> </w:t>
      </w:r>
      <w:r>
        <w:rPr>
          <w:rFonts w:cs="Calibri"/>
          <w:b/>
        </w:rPr>
        <w:t>EvidenceQualityContract</w:t>
      </w:r>
      <w:r>
        <w:rPr>
          <w:rFonts w:cs="Calibri"/>
        </w:rPr>
        <w:t>（</w:t>
      </w:r>
      <w:r>
        <w:rPr>
          <w:rFonts w:cs="Calibri"/>
        </w:rPr>
        <w:t>data/quality.py</w:t>
      </w:r>
      <w:r>
        <w:rPr>
          <w:rFonts w:cs="Calibri"/>
        </w:rPr>
        <w:t>）：</w:t>
      </w:r>
      <w:r>
        <w:rPr>
          <w:rFonts w:cs="Calibri"/>
        </w:rPr>
        <w:t>PIT_VALID/COVERAGE/</w:t>
      </w:r>
      <w:r>
        <w:br/>
      </w:r>
      <w:r>
        <w:rPr>
          <w:rFonts w:cs="Calibri"/>
        </w:rPr>
        <w:t>STALENESS/MISSINGNESS/SOURCE_CONSISTENCY/CORPORATE_ACTION/QUALITY_GRADE</w:t>
      </w:r>
      <w:r>
        <w:br/>
      </w:r>
      <w:r>
        <w:rPr>
          <w:rFonts w:cs="Calibri"/>
        </w:rPr>
        <w:t>→ A(</w:t>
      </w:r>
      <w:r>
        <w:rPr>
          <w:rFonts w:cs="Calibri"/>
        </w:rPr>
        <w:t>正常</w:t>
      </w:r>
      <w:r>
        <w:rPr>
          <w:rFonts w:cs="Calibri"/>
        </w:rPr>
        <w:t>)/B(</w:t>
      </w:r>
      <w:r>
        <w:rPr>
          <w:rFonts w:cs="Calibri"/>
        </w:rPr>
        <w:t>降仓位</w:t>
      </w:r>
      <w:r>
        <w:rPr>
          <w:rFonts w:cs="Calibri"/>
        </w:rPr>
        <w:t>)/C(</w:t>
      </w:r>
      <w:r>
        <w:rPr>
          <w:rFonts w:cs="Calibri"/>
        </w:rPr>
        <w:t>禁新增</w:t>
      </w:r>
      <w:r>
        <w:rPr>
          <w:rFonts w:cs="Calibri"/>
        </w:rPr>
        <w:t>)/D(</w:t>
      </w:r>
      <w:r>
        <w:rPr>
          <w:rFonts w:cs="Calibri"/>
        </w:rPr>
        <w:t>不生成正式决策</w:t>
      </w:r>
      <w:r>
        <w:rPr>
          <w:rFonts w:cs="Calibri"/>
        </w:rPr>
        <w:t>)/UNKNOWN(Fail Closed)</w:t>
      </w:r>
      <w:r>
        <w:rPr>
          <w:rFonts w:cs="Calibri"/>
        </w:rPr>
        <w:t>，</w:t>
      </w:r>
      <w:r>
        <w:br/>
      </w:r>
      <w:r>
        <w:rPr>
          <w:rFonts w:cs="Calibri"/>
        </w:rPr>
        <w:t>数据问题直接降低</w:t>
      </w:r>
      <w:r>
        <w:rPr>
          <w:rFonts w:cs="Calibri"/>
        </w:rPr>
        <w:t xml:space="preserve"> Governance Cap</w:t>
      </w:r>
      <w:r>
        <w:rPr>
          <w:rFonts w:cs="Calibri"/>
        </w:rPr>
        <w:t>；</w:t>
      </w:r>
      <w:r>
        <w:br/>
      </w:r>
      <w:r>
        <w:rPr>
          <w:rFonts w:cs="Calibri"/>
        </w:rPr>
        <w:t>㉓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Proposal/Decision </w:t>
      </w:r>
      <w:r>
        <w:rPr>
          <w:rFonts w:cs="Calibri"/>
          <w:b/>
        </w:rPr>
        <w:t>类型隔离</w:t>
      </w:r>
      <w:r>
        <w:rPr>
          <w:rFonts w:cs="Calibri"/>
        </w:rPr>
        <w:t>（</w:t>
      </w:r>
      <w:r>
        <w:rPr>
          <w:rFonts w:cs="Calibri"/>
        </w:rPr>
        <w:t>decision/types.py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TradeIdea→TradeProposal→</w:t>
      </w:r>
      <w:r>
        <w:rPr>
          <w:rFonts w:cs="Calibri"/>
        </w:rPr>
        <w:t>GovernedProposal→CanonicalDecision→</w:t>
      </w:r>
      <w:r>
        <w:br/>
      </w:r>
      <w:r>
        <w:rPr>
          <w:rFonts w:cs="Calibri"/>
        </w:rPr>
        <w:t>ExecutionInstruction</w:t>
      </w:r>
      <w:r>
        <w:rPr>
          <w:rFonts w:cs="Calibri"/>
        </w:rPr>
        <w:t>；</w:t>
      </w:r>
      <w:r>
        <w:rPr>
          <w:rFonts w:cs="Calibri"/>
        </w:rPr>
        <w:t xml:space="preserve">TradeProposal </w:t>
      </w:r>
      <w:r>
        <w:rPr>
          <w:rFonts w:cs="Calibri"/>
        </w:rPr>
        <w:t>无法被</w:t>
      </w:r>
      <w:r>
        <w:rPr>
          <w:rFonts w:cs="Calibri"/>
        </w:rPr>
        <w:t xml:space="preserve"> Execution </w:t>
      </w:r>
      <w:r>
        <w:rPr>
          <w:rFonts w:cs="Calibri"/>
        </w:rPr>
        <w:t>直接消费</w:t>
      </w:r>
      <w:r>
        <w:br/>
      </w:r>
      <w:r>
        <w:rPr>
          <w:rFonts w:cs="Calibri"/>
        </w:rPr>
        <w:t>（上游只能建议，</w:t>
      </w:r>
      <w:r>
        <w:rPr>
          <w:rFonts w:cs="Calibri"/>
        </w:rPr>
        <w:t xml:space="preserve">Governance </w:t>
      </w:r>
      <w:r>
        <w:rPr>
          <w:rFonts w:cs="Calibri"/>
        </w:rPr>
        <w:t>才能决定）；</w:t>
      </w:r>
      <w:r>
        <w:br/>
      </w:r>
      <w:r>
        <w:rPr>
          <w:rFonts w:cs="Calibri"/>
        </w:rPr>
        <w:t>㉔</w:t>
      </w:r>
      <w:r>
        <w:rPr>
          <w:rFonts w:cs="Calibri"/>
        </w:rPr>
        <w:t xml:space="preserve"> </w:t>
      </w:r>
      <w:r>
        <w:rPr>
          <w:rFonts w:cs="Calibri"/>
          <w:b/>
        </w:rPr>
        <w:t>DecisionDelta</w:t>
      </w:r>
      <w:r>
        <w:rPr>
          <w:rFonts w:cs="Calibri"/>
        </w:rPr>
        <w:t>（</w:t>
      </w:r>
      <w:r>
        <w:rPr>
          <w:rFonts w:cs="Calibri"/>
        </w:rPr>
        <w:t>decision/decision_delta.py</w:t>
      </w:r>
      <w:r>
        <w:rPr>
          <w:rFonts w:cs="Calibri"/>
        </w:rPr>
        <w:t>）：</w:t>
      </w:r>
      <w:r>
        <w:rPr>
          <w:rFonts w:cs="Calibri"/>
        </w:rPr>
        <w:t>Previous vs Current</w:t>
      </w:r>
      <w:r>
        <w:br/>
      </w:r>
      <w:r>
        <w:rPr>
          <w:rFonts w:cs="Calibri"/>
        </w:rPr>
        <w:t>target → WHAT/WHY/WHO/</w:t>
      </w:r>
      <w:r>
        <w:rPr>
          <w:rFonts w:cs="Calibri"/>
        </w:rPr>
        <w:t>风险是否增加</w:t>
      </w:r>
      <w:r>
        <w:rPr>
          <w:rFonts w:cs="Calibri"/>
        </w:rPr>
        <w:t>/Binding Constraint</w:t>
      </w:r>
      <w:r>
        <w:rPr>
          <w:rFonts w:cs="Calibri"/>
        </w:rPr>
        <w:t>，</w:t>
      </w:r>
      <w:r>
        <w:br/>
      </w:r>
      <w:r>
        <w:rPr>
          <w:rFonts w:cs="Calibri"/>
        </w:rPr>
        <w:t>每次</w:t>
      </w:r>
      <w:r>
        <w:rPr>
          <w:rFonts w:cs="Calibri"/>
        </w:rPr>
        <w:t xml:space="preserve"> target </w:t>
      </w:r>
      <w:r>
        <w:rPr>
          <w:rFonts w:cs="Calibri"/>
        </w:rPr>
        <w:t>变化产生</w:t>
      </w:r>
      <w:r>
        <w:rPr>
          <w:rFonts w:cs="Calibri"/>
        </w:rPr>
        <w:t xml:space="preserve"> machine-readable delta</w:t>
      </w:r>
      <w:r>
        <w:rPr>
          <w:rFonts w:cs="Calibri"/>
        </w:rPr>
        <w:t>；</w:t>
      </w:r>
      <w:r>
        <w:br/>
      </w:r>
      <w:r>
        <w:rPr>
          <w:rFonts w:cs="Calibri"/>
        </w:rPr>
        <w:t>㉕</w:t>
      </w:r>
      <w:r>
        <w:rPr>
          <w:rFonts w:cs="Calibri"/>
        </w:rPr>
        <w:t xml:space="preserve"> </w:t>
      </w:r>
      <w:r>
        <w:rPr>
          <w:rFonts w:cs="Calibri"/>
          <w:b/>
        </w:rPr>
        <w:t>决策稳定性诊断</w:t>
      </w:r>
      <w:r>
        <w:rPr>
          <w:rFonts w:cs="Calibri"/>
        </w:rPr>
        <w:t>（</w:t>
      </w:r>
      <w:r>
        <w:rPr>
          <w:rFonts w:cs="Calibri"/>
        </w:rPr>
        <w:t>evaluation/decision_stability_diag.py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DecisionFlipRate/TargetTurnover/StatePersistence/MedianHolding/</w:t>
      </w:r>
      <w:r>
        <w:br/>
      </w:r>
      <w:r>
        <w:rPr>
          <w:rFonts w:cs="Calibri"/>
        </w:rPr>
        <w:t>UnnecessaryReversalRate</w:t>
      </w:r>
      <w:r>
        <w:rPr>
          <w:rFonts w:cs="Calibri"/>
        </w:rPr>
        <w:t>（</w:t>
      </w:r>
      <w:r>
        <w:rPr>
          <w:rFonts w:cs="Calibri"/>
        </w:rPr>
        <w:t>Research Metric</w:t>
      </w:r>
      <w:r>
        <w:rPr>
          <w:rFonts w:cs="Calibri"/>
        </w:rPr>
        <w:t>，先证明抖动再治理，</w:t>
      </w:r>
      <w:r>
        <w:br/>
      </w:r>
      <w:r>
        <w:rPr>
          <w:rFonts w:cs="Calibri"/>
        </w:rPr>
        <w:t>不先发明平滑算法）；</w:t>
      </w:r>
      <w:r>
        <w:br/>
      </w:r>
      <w:r>
        <w:rPr>
          <w:rFonts w:cs="Calibri"/>
        </w:rPr>
        <w:t>㉖</w:t>
      </w:r>
      <w:r>
        <w:rPr>
          <w:rFonts w:cs="Calibri"/>
        </w:rPr>
        <w:t xml:space="preserve"> </w:t>
      </w:r>
      <w:r>
        <w:rPr>
          <w:rFonts w:cs="Calibri"/>
          <w:b/>
        </w:rPr>
        <w:t>Trade Outcome Attribution</w:t>
      </w:r>
      <w:r>
        <w:rPr>
          <w:rFonts w:cs="Calibri"/>
        </w:rPr>
        <w:t>（</w:t>
      </w:r>
      <w:r>
        <w:rPr>
          <w:rFonts w:cs="Calibri"/>
        </w:rPr>
        <w:t>evaluation/trade_outcome.py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Raw </w:t>
      </w:r>
      <w:r>
        <w:rPr>
          <w:rFonts w:cs="Calibri"/>
        </w:rPr>
        <w:t>opportunity / Entry delay / Early exit / Slippage / Position cap /</w:t>
      </w:r>
      <w:r>
        <w:br/>
      </w:r>
      <w:r>
        <w:rPr>
          <w:rFonts w:cs="Calibri"/>
        </w:rPr>
        <w:t>Permission → Realized contribution + biggest leak</w:t>
      </w:r>
      <w:r>
        <w:rPr>
          <w:rFonts w:cs="Calibri"/>
        </w:rPr>
        <w:t>；</w:t>
      </w:r>
      <w:r>
        <w:br/>
      </w:r>
      <w:r>
        <w:rPr>
          <w:rFonts w:cs="Calibri"/>
        </w:rPr>
        <w:t>㉗</w:t>
      </w:r>
      <w:r>
        <w:rPr>
          <w:rFonts w:cs="Calibri"/>
        </w:rPr>
        <w:t xml:space="preserve"> </w:t>
      </w:r>
      <w:r>
        <w:rPr>
          <w:rFonts w:cs="Calibri"/>
          <w:b/>
        </w:rPr>
        <w:t>Wave Quality Matrix</w:t>
      </w:r>
      <w:r>
        <w:rPr>
          <w:rFonts w:cs="Calibri"/>
        </w:rPr>
        <w:t>（</w:t>
      </w:r>
      <w:r>
        <w:rPr>
          <w:rFonts w:cs="Calibri"/>
        </w:rPr>
        <w:t>evaluation/wave_quality_matrix.py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Wave Recall/Precision/Capture Ratio/False Entry Rate/Missed Wave Rate</w:t>
      </w:r>
      <w:r>
        <w:br/>
      </w:r>
      <w:r>
        <w:rPr>
          <w:rFonts w:cs="Calibri"/>
        </w:rPr>
        <w:t>双向错误框架（</w:t>
      </w:r>
      <w:r>
        <w:rPr>
          <w:rFonts w:cs="Calibri"/>
        </w:rPr>
        <w:t xml:space="preserve">WaveOutcomeLabel </w:t>
      </w:r>
      <w:r>
        <w:rPr>
          <w:rFonts w:cs="Calibri"/>
        </w:rPr>
        <w:t>仅事后</w:t>
      </w:r>
      <w:r>
        <w:rPr>
          <w:rFonts w:cs="Calibri"/>
        </w:rPr>
        <w:t xml:space="preserve"> Research</w:t>
      </w:r>
      <w:r>
        <w:rPr>
          <w:rFonts w:cs="Calibri"/>
        </w:rPr>
        <w:t>，不回流</w:t>
      </w:r>
      <w:r>
        <w:rPr>
          <w:rFonts w:cs="Calibri"/>
        </w:rPr>
        <w:t xml:space="preserve"> Production</w:t>
      </w:r>
      <w:r>
        <w:rPr>
          <w:rFonts w:cs="Calibri"/>
        </w:rPr>
        <w:t>）；</w:t>
      </w:r>
      <w:r>
        <w:br/>
      </w:r>
      <w:r>
        <w:rPr>
          <w:rFonts w:cs="Calibri"/>
        </w:rPr>
        <w:t>㉘</w:t>
      </w:r>
      <w:r>
        <w:rPr>
          <w:rFonts w:cs="Calibri"/>
        </w:rPr>
        <w:t xml:space="preserve"> </w:t>
      </w:r>
      <w:r>
        <w:rPr>
          <w:rFonts w:cs="Calibri"/>
          <w:b/>
        </w:rPr>
        <w:t>Permission Opportunity Cost</w:t>
      </w:r>
      <w:r>
        <w:rPr>
          <w:rFonts w:cs="Calibri"/>
        </w:rPr>
        <w:t>（</w:t>
      </w:r>
      <w:r>
        <w:rPr>
          <w:rFonts w:cs="Calibri"/>
        </w:rPr>
        <w:t>evaluation/permission_value.py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Benefit</w:t>
      </w:r>
      <w:r>
        <w:rPr>
          <w:rFonts w:cs="Calibri"/>
        </w:rPr>
        <w:t>（</w:t>
      </w:r>
      <w:r>
        <w:rPr>
          <w:rFonts w:cs="Calibri"/>
        </w:rPr>
        <w:t>Avoided Loss/Drawdown/False Entry/Tail</w:t>
      </w:r>
      <w:r>
        <w:rPr>
          <w:rFonts w:cs="Calibri"/>
        </w:rPr>
        <w:t>）</w:t>
      </w:r>
      <w:r>
        <w:rPr>
          <w:rFonts w:cs="Calibri"/>
        </w:rPr>
        <w:t>vs Cost</w:t>
      </w:r>
      <w:r>
        <w:rPr>
          <w:rFonts w:cs="Calibri"/>
        </w:rPr>
        <w:t>（</w:t>
      </w:r>
      <w:r>
        <w:rPr>
          <w:rFonts w:cs="Calibri"/>
        </w:rPr>
        <w:t>Missed</w:t>
      </w:r>
      <w:r>
        <w:br/>
      </w:r>
      <w:r>
        <w:rPr>
          <w:rFonts w:cs="Calibri"/>
        </w:rPr>
        <w:t>Return/Wave/Entry Delay/Capture</w:t>
      </w:r>
      <w:r>
        <w:rPr>
          <w:rFonts w:cs="Calibri"/>
        </w:rPr>
        <w:t>）</w:t>
      </w:r>
      <w:r>
        <w:rPr>
          <w:rFonts w:cs="Calibri"/>
        </w:rPr>
        <w:t>→ Net Permission Value</w:t>
      </w:r>
      <w:r>
        <w:br/>
      </w:r>
      <w:r>
        <w:rPr>
          <w:rFonts w:cs="Calibri"/>
        </w:rPr>
        <w:t>（</w:t>
      </w:r>
      <w:r>
        <w:rPr>
          <w:rFonts w:cs="Calibri"/>
        </w:rPr>
        <w:t>JUSTIFIED/NEUTRAL/REVIEW</w:t>
      </w:r>
      <w:r>
        <w:rPr>
          <w:rFonts w:cs="Calibri"/>
        </w:rPr>
        <w:t>）；</w:t>
      </w:r>
      <w:r>
        <w:br/>
      </w:r>
      <w:r>
        <w:rPr>
          <w:rFonts w:cs="Calibri"/>
        </w:rPr>
        <w:t>㉙</w:t>
      </w:r>
      <w:r>
        <w:rPr>
          <w:rFonts w:cs="Calibri"/>
        </w:rPr>
        <w:t xml:space="preserve"> </w:t>
      </w:r>
      <w:r>
        <w:rPr>
          <w:rFonts w:cs="Calibri"/>
          <w:b/>
        </w:rPr>
        <w:t>Retail Practicality Scorecard</w:t>
      </w:r>
      <w:r>
        <w:rPr>
          <w:rFonts w:cs="Calibri"/>
        </w:rPr>
        <w:t>（</w:t>
      </w:r>
      <w:r>
        <w:rPr>
          <w:rFonts w:cs="Calibri"/>
        </w:rPr>
        <w:t>evaluation/retail_scorecard.py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10 </w:t>
      </w:r>
      <w:r>
        <w:rPr>
          <w:rFonts w:cs="Calibri"/>
        </w:rPr>
        <w:t>指标（</w:t>
      </w:r>
      <w:r>
        <w:rPr>
          <w:rFonts w:cs="Calibri"/>
        </w:rPr>
        <w:t>Trades/</w:t>
      </w:r>
      <w:r>
        <w:rPr>
          <w:rFonts w:cs="Calibri"/>
        </w:rPr>
        <w:t>年、持仓期、并发仓位、换手、退出天数、</w:t>
      </w:r>
      <w:r>
        <w:rPr>
          <w:rFonts w:cs="Calibri"/>
        </w:rPr>
        <w:t xml:space="preserve">ADV </w:t>
      </w:r>
      <w:r>
        <w:rPr>
          <w:rFonts w:cs="Calibri"/>
        </w:rPr>
        <w:t>参与、</w:t>
      </w:r>
      <w:r>
        <w:br/>
      </w:r>
      <w:r>
        <w:rPr>
          <w:rFonts w:cs="Calibri"/>
        </w:rPr>
        <w:t>MDD</w:t>
      </w:r>
      <w:r>
        <w:rPr>
          <w:rFonts w:cs="Calibri"/>
        </w:rPr>
        <w:t>、决策变化</w:t>
      </w:r>
      <w:r>
        <w:rPr>
          <w:rFonts w:cs="Calibri"/>
        </w:rPr>
        <w:t>/</w:t>
      </w:r>
      <w:r>
        <w:rPr>
          <w:rFonts w:cs="Calibri"/>
        </w:rPr>
        <w:t>月、遗漏、解释复杂度）</w:t>
      </w:r>
      <w:r>
        <w:rPr>
          <w:rFonts w:cs="Calibri"/>
        </w:rPr>
        <w:t>→ A/B/C/D</w:t>
      </w:r>
      <w:r>
        <w:rPr>
          <w:rFonts w:cs="Calibri"/>
        </w:rPr>
        <w:t>，高频</w:t>
      </w:r>
      <w:r>
        <w:rPr>
          <w:rFonts w:cs="Calibri"/>
        </w:rPr>
        <w:t>/</w:t>
      </w:r>
      <w:r>
        <w:rPr>
          <w:rFonts w:cs="Calibri"/>
        </w:rPr>
        <w:t>高换手硬降级；</w:t>
      </w:r>
      <w:r>
        <w:br/>
      </w:r>
      <w:r>
        <w:rPr>
          <w:rFonts w:cs="Calibri"/>
        </w:rPr>
        <w:t>㉚</w:t>
      </w:r>
      <w:r>
        <w:rPr>
          <w:rFonts w:cs="Calibri"/>
        </w:rPr>
        <w:t xml:space="preserve"> </w:t>
      </w:r>
      <w:r>
        <w:rPr>
          <w:rFonts w:cs="Calibri"/>
          <w:b/>
        </w:rPr>
        <w:t>Feature Freeze</w:t>
      </w:r>
      <w:r>
        <w:rPr>
          <w:rFonts w:cs="Calibri"/>
        </w:rPr>
        <w:t>（</w:t>
      </w:r>
      <w:r>
        <w:rPr>
          <w:rFonts w:cs="Calibri"/>
        </w:rPr>
        <w:t>governance/feature_freeze.py</w:t>
      </w:r>
      <w:r>
        <w:rPr>
          <w:rFonts w:cs="Calibri"/>
        </w:rPr>
        <w:t>）：允许</w:t>
      </w:r>
      <w:r>
        <w:rPr>
          <w:rFonts w:cs="Calibri"/>
        </w:rPr>
        <w:t xml:space="preserve"> Bug/Governance/</w:t>
      </w:r>
      <w:r>
        <w:br/>
      </w:r>
      <w:r>
        <w:rPr>
          <w:rFonts w:cs="Calibri"/>
        </w:rPr>
        <w:t>PIT/Replay Fix + Ablation/Stress/Simplification/Retirement</w:t>
      </w:r>
      <w:r>
        <w:rPr>
          <w:rFonts w:cs="Calibri"/>
        </w:rPr>
        <w:t>；新决策模块</w:t>
      </w:r>
      <w:r>
        <w:br/>
      </w:r>
      <w:r>
        <w:rPr>
          <w:rFonts w:cs="Calibri"/>
        </w:rPr>
        <w:t>必须回答</w:t>
      </w:r>
      <w:r>
        <w:rPr>
          <w:rFonts w:cs="Calibri"/>
        </w:rPr>
        <w:t>"</w:t>
      </w:r>
      <w:r>
        <w:rPr>
          <w:rFonts w:cs="Calibri"/>
        </w:rPr>
        <w:t>解决什么已测量问题</w:t>
      </w:r>
      <w:r>
        <w:rPr>
          <w:rFonts w:cs="Calibri"/>
        </w:rPr>
        <w:t xml:space="preserve">"+ </w:t>
      </w:r>
      <w:r>
        <w:rPr>
          <w:rFonts w:cs="Calibri"/>
        </w:rPr>
        <w:t>增量价值</w:t>
      </w:r>
      <w:r>
        <w:rPr>
          <w:rFonts w:cs="Calibri"/>
        </w:rPr>
        <w:t>&gt;0 + OOS/Ablation/Stress/Shadow</w:t>
      </w:r>
      <w:r>
        <w:br/>
      </w:r>
      <w:r>
        <w:rPr>
          <w:rFonts w:cs="Calibri"/>
        </w:rPr>
        <w:t>全过，否则默认</w:t>
      </w:r>
      <w:r>
        <w:rPr>
          <w:rFonts w:cs="Calibri"/>
        </w:rPr>
        <w:t xml:space="preserve"> DROP </w:t>
      </w:r>
      <w:r>
        <w:rPr>
          <w:rFonts w:cs="Calibri"/>
        </w:rPr>
        <w:t>不进入生产。</w:t>
      </w:r>
    </w:p>
    <w:p w14:paraId="6C333AD2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V69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：统一口径</w:t>
      </w:r>
      <w:r>
        <w:rPr>
          <w:rFonts w:cs="Calibri"/>
        </w:rPr>
        <w:t>/</w:t>
      </w:r>
      <w:r>
        <w:rPr>
          <w:rFonts w:cs="Calibri"/>
        </w:rPr>
        <w:t>证明约束</w:t>
      </w:r>
      <w:r>
        <w:rPr>
          <w:rFonts w:cs="Calibri"/>
        </w:rPr>
        <w:t>/</w:t>
      </w:r>
      <w:r>
        <w:rPr>
          <w:rFonts w:cs="Calibri"/>
        </w:rPr>
        <w:t>删除冗余（新</w:t>
      </w:r>
      <w:r>
        <w:rPr>
          <w:rFonts w:cs="Calibri"/>
        </w:rPr>
        <w:t xml:space="preserve"> 11–20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⑪ </w:t>
      </w:r>
      <w:r>
        <w:rPr>
          <w:rFonts w:cs="Calibri"/>
          <w:b/>
        </w:rPr>
        <w:t>Performance Metric Contract</w:t>
      </w:r>
      <w:r>
        <w:rPr>
          <w:rFonts w:cs="Calibri"/>
        </w:rPr>
        <w:t>（</w:t>
      </w:r>
      <w:r>
        <w:rPr>
          <w:rFonts w:cs="Calibri"/>
        </w:rPr>
        <w:t>performance/contract.py</w:t>
      </w:r>
      <w:r>
        <w:rPr>
          <w:rFonts w:cs="Calibri"/>
        </w:rPr>
        <w:t>）：唯一</w:t>
      </w:r>
      <w:r>
        <w:br/>
      </w:r>
      <w:r>
        <w:rPr>
          <w:rFonts w:cs="Calibri"/>
        </w:rPr>
        <w:t>标准指标层（</w:t>
      </w:r>
      <w:r>
        <w:rPr>
          <w:rFonts w:cs="Calibri"/>
        </w:rPr>
        <w:t>equity_curve → CAGR/Total/Vol/Sharpe/Sortino/MDD/</w:t>
      </w:r>
      <w:r>
        <w:rPr>
          <w:rFonts w:cs="Calibri"/>
        </w:rPr>
        <w:t>Calmar/</w:t>
      </w:r>
      <w:r>
        <w:br/>
      </w:r>
      <w:r>
        <w:rPr>
          <w:rFonts w:cs="Calibri"/>
        </w:rPr>
        <w:t>Turnover/Cost/Win Rate</w:t>
      </w:r>
      <w:r>
        <w:rPr>
          <w:rFonts w:cs="Calibri"/>
        </w:rPr>
        <w:t>），统一</w:t>
      </w:r>
      <w:r>
        <w:rPr>
          <w:rFonts w:cs="Calibri"/>
        </w:rPr>
        <w:t xml:space="preserve"> annualization/compounding/rf/NaN </w:t>
      </w:r>
      <w:r>
        <w:rPr>
          <w:rFonts w:cs="Calibri"/>
        </w:rPr>
        <w:t>规则</w:t>
      </w:r>
      <w:r>
        <w:br/>
      </w:r>
      <w:r>
        <w:rPr>
          <w:rFonts w:cs="Calibri"/>
        </w:rPr>
        <w:t>（同一组</w:t>
      </w:r>
      <w:r>
        <w:rPr>
          <w:rFonts w:cs="Calibri"/>
        </w:rPr>
        <w:t xml:space="preserve"> trades </w:t>
      </w:r>
      <w:r>
        <w:rPr>
          <w:rFonts w:cs="Calibri"/>
        </w:rPr>
        <w:t>进</w:t>
      </w:r>
      <w:r>
        <w:rPr>
          <w:rFonts w:cs="Calibri"/>
        </w:rPr>
        <w:t xml:space="preserve"> Backtest/Ablation/Stress/Report </w:t>
      </w:r>
      <w:r>
        <w:rPr>
          <w:rFonts w:cs="Calibri"/>
        </w:rPr>
        <w:t>结果一致）；</w:t>
      </w:r>
      <w:r>
        <w:br/>
      </w:r>
      <w:r>
        <w:rPr>
          <w:rFonts w:cs="Calibri"/>
        </w:rPr>
        <w:lastRenderedPageBreak/>
        <w:t xml:space="preserve">⑫ </w:t>
      </w:r>
      <w:r>
        <w:rPr>
          <w:rFonts w:cs="Calibri"/>
          <w:b/>
        </w:rPr>
        <w:t>交易日模型修复</w:t>
      </w:r>
      <w:r>
        <w:rPr>
          <w:rFonts w:cs="Calibri"/>
        </w:rPr>
        <w:t>（</w:t>
      </w:r>
      <w:r>
        <w:rPr>
          <w:rFonts w:cs="Calibri"/>
        </w:rPr>
        <w:t>execution/liquidity_exit.py</w:t>
      </w:r>
      <w:r>
        <w:rPr>
          <w:rFonts w:cs="Calibri"/>
        </w:rPr>
        <w:t>）：</w:t>
      </w:r>
      <w:r>
        <w:rPr>
          <w:rFonts w:cs="Calibri"/>
        </w:rPr>
        <w:t>build_deleverage_plan</w:t>
      </w:r>
      <w:r>
        <w:br/>
      </w:r>
      <w:r>
        <w:rPr>
          <w:rFonts w:cs="Calibri"/>
        </w:rPr>
        <w:t>改为仅实际可交易日推进（跳过周末</w:t>
      </w:r>
      <w:r>
        <w:rPr>
          <w:rFonts w:cs="Calibri"/>
        </w:rPr>
        <w:t>/</w:t>
      </w:r>
      <w:r>
        <w:rPr>
          <w:rFonts w:cs="Calibri"/>
        </w:rPr>
        <w:t>休市</w:t>
      </w:r>
      <w:r>
        <w:rPr>
          <w:rFonts w:cs="Calibri"/>
        </w:rPr>
        <w:t>/</w:t>
      </w:r>
      <w:r>
        <w:rPr>
          <w:rFonts w:cs="Calibri"/>
        </w:rPr>
        <w:t>停牌，半日市容量减半），</w:t>
      </w:r>
      <w:r>
        <w:br/>
      </w:r>
      <w:r>
        <w:rPr>
          <w:rFonts w:cs="Calibri"/>
        </w:rPr>
        <w:t xml:space="preserve">cumulative_pct </w:t>
      </w:r>
      <w:r>
        <w:rPr>
          <w:rFonts w:cs="Calibri"/>
        </w:rPr>
        <w:t>改为真正累计值；</w:t>
      </w:r>
      <w:r>
        <w:br/>
      </w:r>
      <w:r>
        <w:rPr>
          <w:rFonts w:cs="Calibri"/>
        </w:rPr>
        <w:t xml:space="preserve">⑬ </w:t>
      </w:r>
      <w:r>
        <w:rPr>
          <w:rFonts w:cs="Calibri"/>
          <w:b/>
        </w:rPr>
        <w:t xml:space="preserve">Canonical Research </w:t>
      </w:r>
      <w:r>
        <w:rPr>
          <w:rFonts w:cs="Calibri"/>
          <w:b/>
        </w:rPr>
        <w:t>默认</w:t>
      </w:r>
      <w:r>
        <w:rPr>
          <w:rFonts w:cs="Calibri"/>
        </w:rPr>
        <w:t>（</w:t>
      </w:r>
      <w:r>
        <w:rPr>
          <w:rFonts w:cs="Calibri"/>
        </w:rPr>
        <w:t>cross_sectional_backtest/execution_ablation/</w:t>
      </w:r>
      <w:r>
        <w:br/>
      </w:r>
      <w:r>
        <w:rPr>
          <w:rFonts w:cs="Calibri"/>
        </w:rPr>
        <w:t>retail_swing_report</w:t>
      </w:r>
      <w:r>
        <w:rPr>
          <w:rFonts w:cs="Calibri"/>
        </w:rPr>
        <w:t>）：</w:t>
      </w:r>
      <w:r>
        <w:rPr>
          <w:rFonts w:cs="Calibri"/>
        </w:rPr>
        <w:t xml:space="preserve">legacy </w:t>
      </w:r>
      <w:r>
        <w:rPr>
          <w:rFonts w:cs="Calibri"/>
        </w:rPr>
        <w:t>默认全部改为</w:t>
      </w:r>
      <w:r>
        <w:rPr>
          <w:rFonts w:cs="Calibri"/>
        </w:rPr>
        <w:t xml:space="preserve"> canonical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legacy </w:t>
      </w:r>
      <w:r>
        <w:rPr>
          <w:rFonts w:cs="Calibri"/>
        </w:rPr>
        <w:t>显式使用时标注</w:t>
      </w:r>
      <w:r>
        <w:rPr>
          <w:rFonts w:cs="Calibri"/>
        </w:rPr>
        <w:t xml:space="preserve"> NON_AUTHORITATIVE/SHADOW_ONLY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⑭ </w:t>
      </w:r>
      <w:r>
        <w:rPr>
          <w:rFonts w:cs="Calibri"/>
          <w:b/>
        </w:rPr>
        <w:t>ValidationCertificate</w:t>
      </w:r>
      <w:r>
        <w:rPr>
          <w:rFonts w:cs="Calibri"/>
        </w:rPr>
        <w:t>（</w:t>
      </w:r>
      <w:r>
        <w:rPr>
          <w:rFonts w:cs="Calibri"/>
        </w:rPr>
        <w:t>governance/validation_certificate.py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PIT/OOS/Ablation/CostStress/ExecutionStress/</w:t>
      </w:r>
      <w:r>
        <w:rPr>
          <w:rFonts w:cs="Calibri"/>
        </w:rPr>
        <w:t>Regime/Replay/Governance/</w:t>
      </w:r>
      <w:r>
        <w:br/>
      </w:r>
      <w:r>
        <w:rPr>
          <w:rFonts w:cs="Calibri"/>
        </w:rPr>
        <w:t xml:space="preserve">Shadow </w:t>
      </w:r>
      <w:r>
        <w:rPr>
          <w:rFonts w:cs="Calibri"/>
        </w:rPr>
        <w:t>九门</w:t>
      </w:r>
      <w:r>
        <w:rPr>
          <w:rFonts w:cs="Calibri"/>
        </w:rPr>
        <w:t xml:space="preserve"> → CERTIFIED/UNKNOWN/NOT_CERTIFIED</w:t>
      </w:r>
      <w:r>
        <w:rPr>
          <w:rFonts w:cs="Calibri"/>
        </w:rPr>
        <w:t>；报告只显示证书，</w:t>
      </w:r>
      <w:r>
        <w:br/>
      </w:r>
      <w:r>
        <w:rPr>
          <w:rFonts w:cs="Calibri"/>
        </w:rPr>
        <w:t>无证书</w:t>
      </w:r>
      <w:r>
        <w:rPr>
          <w:rFonts w:cs="Calibri"/>
        </w:rPr>
        <w:t xml:space="preserve"> → UNKNOWN</w:t>
      </w:r>
      <w:r>
        <w:rPr>
          <w:rFonts w:cs="Calibri"/>
        </w:rPr>
        <w:t>（绝不显示</w:t>
      </w:r>
      <w:r>
        <w:rPr>
          <w:rFonts w:cs="Calibri"/>
        </w:rPr>
        <w:t xml:space="preserve"> RESEARCH VALIDATED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⑮ </w:t>
      </w:r>
      <w:r>
        <w:rPr>
          <w:rFonts w:cs="Calibri"/>
          <w:b/>
        </w:rPr>
        <w:t>Feature Production Manifest</w:t>
      </w:r>
      <w:r>
        <w:rPr>
          <w:rFonts w:cs="Calibri"/>
        </w:rPr>
        <w:t>（</w:t>
      </w:r>
      <w:r>
        <w:rPr>
          <w:rFonts w:cs="Calibri"/>
        </w:rPr>
        <w:t>decision/feature_manifest.py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Feature </w:t>
      </w:r>
      <w:r>
        <w:rPr>
          <w:rFonts w:cs="Calibri"/>
        </w:rPr>
        <w:t>生命周期</w:t>
      </w:r>
      <w:r>
        <w:rPr>
          <w:rFonts w:cs="Calibri"/>
        </w:rPr>
        <w:t xml:space="preserve"> DEFINED→WIRED→VALIDATED→CERTIFIED→ACTIVE→</w:t>
      </w:r>
      <w:r>
        <w:br/>
      </w:r>
      <w:r>
        <w:rPr>
          <w:rFonts w:cs="Calibri"/>
        </w:rPr>
        <w:t>DEPRECATED→RETIRED</w:t>
      </w:r>
      <w:r>
        <w:rPr>
          <w:rFonts w:cs="Calibri"/>
        </w:rPr>
        <w:t>，</w:t>
      </w:r>
      <w:r>
        <w:rPr>
          <w:rFonts w:cs="Calibri"/>
        </w:rPr>
        <w:t xml:space="preserve">Production Manifest </w:t>
      </w:r>
      <w:r>
        <w:rPr>
          <w:rFonts w:cs="Calibri"/>
        </w:rPr>
        <w:t>只允许</w:t>
      </w:r>
      <w:r>
        <w:rPr>
          <w:rFonts w:cs="Calibri"/>
        </w:rPr>
        <w:t xml:space="preserve"> ACTIVE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⑯ </w:t>
      </w:r>
      <w:r>
        <w:rPr>
          <w:rFonts w:cs="Calibri"/>
          <w:b/>
        </w:rPr>
        <w:t>唯一</w:t>
      </w:r>
      <w:r>
        <w:rPr>
          <w:rFonts w:cs="Calibri"/>
          <w:b/>
        </w:rPr>
        <w:t xml:space="preserve"> VersionIdentity</w:t>
      </w:r>
      <w:r>
        <w:rPr>
          <w:rFonts w:cs="Calibri"/>
        </w:rPr>
        <w:t>（</w:t>
      </w:r>
      <w:r>
        <w:rPr>
          <w:rFonts w:cs="Calibri"/>
        </w:rPr>
        <w:t>decision/versions.py</w:t>
      </w:r>
      <w:r>
        <w:rPr>
          <w:rFonts w:cs="Calibri"/>
        </w:rPr>
        <w:t>）：</w:t>
      </w:r>
      <w:r>
        <w:rPr>
          <w:rFonts w:cs="Calibri"/>
        </w:rPr>
        <w:t>model/schema/rule/</w:t>
      </w:r>
      <w:r>
        <w:br/>
      </w:r>
      <w:r>
        <w:rPr>
          <w:rFonts w:cs="Calibri"/>
        </w:rPr>
        <w:t xml:space="preserve">engine/commit/config/feature hash </w:t>
      </w:r>
      <w:r>
        <w:rPr>
          <w:rFonts w:cs="Calibri"/>
        </w:rPr>
        <w:t>七字段权威单例，所有消费者从此读取；</w:t>
      </w:r>
      <w:r>
        <w:br/>
      </w:r>
      <w:r>
        <w:rPr>
          <w:rFonts w:cs="Calibri"/>
        </w:rPr>
        <w:t xml:space="preserve">⑰ </w:t>
      </w:r>
      <w:r>
        <w:rPr>
          <w:rFonts w:cs="Calibri"/>
          <w:b/>
        </w:rPr>
        <w:t>标准机器</w:t>
      </w:r>
      <w:r>
        <w:rPr>
          <w:rFonts w:cs="Calibri"/>
          <w:b/>
        </w:rPr>
        <w:t xml:space="preserve"> ReasonCode</w:t>
      </w:r>
      <w:r>
        <w:rPr>
          <w:rFonts w:cs="Calibri"/>
        </w:rPr>
        <w:t>（</w:t>
      </w:r>
      <w:r>
        <w:rPr>
          <w:rFonts w:cs="Calibri"/>
        </w:rPr>
        <w:t>decision/reason_codes.py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PERMISSION_BLOCK_NEW_RISK/WAVE_MATURE_NO_ADD/PORTFOLIO_GROSS_CAP/</w:t>
      </w:r>
      <w:r>
        <w:br/>
      </w:r>
      <w:r>
        <w:rPr>
          <w:rFonts w:cs="Calibri"/>
        </w:rPr>
        <w:t xml:space="preserve">LIQUIDITY_EXIT_LIMIT/DRAWDOWN_SAFE_MODE/HARD_EXIT_STOP </w:t>
      </w:r>
      <w:r>
        <w:rPr>
          <w:rFonts w:cs="Calibri"/>
        </w:rPr>
        <w:t>等</w:t>
      </w:r>
      <w:r>
        <w:rPr>
          <w:rFonts w:cs="Calibri"/>
        </w:rPr>
        <w:t xml:space="preserve"> 13 </w:t>
      </w:r>
      <w:r>
        <w:rPr>
          <w:rFonts w:cs="Calibri"/>
        </w:rPr>
        <w:t>码</w:t>
      </w:r>
    </w:p>
    <w:p w14:paraId="04647391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constraint_name → </w:t>
      </w:r>
      <w:r>
        <w:rPr>
          <w:rFonts w:cs="Calibri"/>
        </w:rPr>
        <w:t>标准码映射；</w:t>
      </w:r>
      <w:r>
        <w:br/>
      </w:r>
      <w:r>
        <w:rPr>
          <w:rFonts w:cs="Calibri"/>
        </w:rPr>
        <w:t xml:space="preserve">⑱ </w:t>
      </w:r>
      <w:r>
        <w:rPr>
          <w:rFonts w:cs="Calibri"/>
          <w:b/>
        </w:rPr>
        <w:t>对抗性不变量测试</w:t>
      </w:r>
      <w:r>
        <w:rPr>
          <w:rFonts w:cs="Calibri"/>
        </w:rPr>
        <w:t>（</w:t>
      </w:r>
      <w:r>
        <w:rPr>
          <w:rFonts w:cs="Calibri"/>
        </w:rPr>
        <w:t>test_property_invariants.py</w:t>
      </w:r>
      <w:r>
        <w:rPr>
          <w:rFonts w:cs="Calibri"/>
        </w:rPr>
        <w:t>）：极端</w:t>
      </w:r>
      <w:r>
        <w:rPr>
          <w:rFonts w:cs="Calibri"/>
        </w:rPr>
        <w:t xml:space="preserve"> Alpha+BLOCK+</w:t>
      </w:r>
      <w:r>
        <w:br/>
      </w:r>
      <w:r>
        <w:rPr>
          <w:rFonts w:cs="Calibri"/>
        </w:rPr>
        <w:t>ACTIVE+</w:t>
      </w:r>
      <w:r>
        <w:rPr>
          <w:rFonts w:cs="Calibri"/>
        </w:rPr>
        <w:t>组合可用</w:t>
      </w:r>
      <w:r>
        <w:rPr>
          <w:rFonts w:cs="Calibri"/>
        </w:rPr>
        <w:t xml:space="preserve"> → </w:t>
      </w:r>
      <w:r>
        <w:rPr>
          <w:rFonts w:cs="Calibri"/>
        </w:rPr>
        <w:t>仍不能越权；</w:t>
      </w:r>
      <w:r>
        <w:rPr>
          <w:rFonts w:cs="Calibri"/>
        </w:rPr>
        <w:t>FinalTarget≤</w:t>
      </w:r>
      <w:r>
        <w:rPr>
          <w:rFonts w:cs="Calibri"/>
        </w:rPr>
        <w:t>全</w:t>
      </w:r>
      <w:r>
        <w:rPr>
          <w:rFonts w:cs="Calibri"/>
        </w:rPr>
        <w:t xml:space="preserve"> cap</w:t>
      </w:r>
      <w:r>
        <w:rPr>
          <w:rFonts w:cs="Calibri"/>
        </w:rPr>
        <w:t>；</w:t>
      </w:r>
      <w:r>
        <w:rPr>
          <w:rFonts w:cs="Calibri"/>
        </w:rPr>
        <w:t xml:space="preserve">Daily </w:t>
      </w:r>
      <w:r>
        <w:rPr>
          <w:rFonts w:cs="Calibri"/>
        </w:rPr>
        <w:t>不能提升</w:t>
      </w:r>
      <w:r>
        <w:br/>
      </w:r>
      <w:r>
        <w:rPr>
          <w:rFonts w:cs="Calibri"/>
        </w:rPr>
        <w:t>权限；</w:t>
      </w:r>
      <w:r>
        <w:rPr>
          <w:rFonts w:cs="Calibri"/>
        </w:rPr>
        <w:t xml:space="preserve">future label </w:t>
      </w:r>
      <w:r>
        <w:rPr>
          <w:rFonts w:cs="Calibri"/>
        </w:rPr>
        <w:t>阻断；</w:t>
      </w:r>
      <w:r>
        <w:rPr>
          <w:rFonts w:cs="Calibri"/>
        </w:rPr>
        <w:t xml:space="preserve">Report </w:t>
      </w:r>
      <w:r>
        <w:rPr>
          <w:rFonts w:cs="Calibri"/>
        </w:rPr>
        <w:t>不改变</w:t>
      </w:r>
      <w:r>
        <w:rPr>
          <w:rFonts w:cs="Calibri"/>
        </w:rPr>
        <w:t xml:space="preserve"> Snapshot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⑲ </w:t>
      </w:r>
      <w:r>
        <w:rPr>
          <w:rFonts w:cs="Calibri"/>
          <w:b/>
        </w:rPr>
        <w:t>标准压力场景库</w:t>
      </w:r>
      <w:r>
        <w:rPr>
          <w:rFonts w:cs="Calibri"/>
        </w:rPr>
        <w:t>（</w:t>
      </w:r>
      <w:r>
        <w:rPr>
          <w:rFonts w:cs="Calibri"/>
        </w:rPr>
        <w:t>stress/scenario_library.py</w:t>
      </w:r>
      <w:r>
        <w:rPr>
          <w:rFonts w:cs="Calibri"/>
        </w:rPr>
        <w:t>）：</w:t>
      </w:r>
      <w:r>
        <w:rPr>
          <w:rFonts w:cs="Calibri"/>
        </w:rPr>
        <w:t>BASE/COST_1.5X/</w:t>
      </w:r>
      <w:r>
        <w:br/>
      </w:r>
      <w:r>
        <w:rPr>
          <w:rFonts w:cs="Calibri"/>
        </w:rPr>
        <w:t>COST_2X/SLIPPAGE_2X/ADV_50%/ADV_25%/ENTRY_DELAY_1D/2D/GAP_DOWN/</w:t>
      </w:r>
      <w:r>
        <w:br/>
      </w:r>
      <w:r>
        <w:rPr>
          <w:rFonts w:cs="Calibri"/>
        </w:rPr>
        <w:t xml:space="preserve">BEAR_REGIME/HIGH_VOL/LIQUIDITY_SHOCK 12 </w:t>
      </w:r>
      <w:r>
        <w:rPr>
          <w:rFonts w:cs="Calibri"/>
        </w:rPr>
        <w:t>场景固定库</w:t>
      </w:r>
      <w:r>
        <w:rPr>
          <w:rFonts w:cs="Calibri"/>
        </w:rPr>
        <w:t xml:space="preserve"> + version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Certification </w:t>
      </w:r>
      <w:r>
        <w:rPr>
          <w:rFonts w:cs="Calibri"/>
        </w:rPr>
        <w:t>使用固定场景集（策略不能挑场景）；</w:t>
      </w:r>
      <w:r>
        <w:br/>
      </w:r>
      <w:r>
        <w:rPr>
          <w:rFonts w:cs="Calibri"/>
        </w:rPr>
        <w:t xml:space="preserve">⑳ </w:t>
      </w:r>
      <w:r>
        <w:rPr>
          <w:rFonts w:cs="Calibri"/>
          <w:b/>
        </w:rPr>
        <w:t>模块删除执行</w:t>
      </w:r>
      <w:r>
        <w:rPr>
          <w:rFonts w:cs="Calibri"/>
        </w:rPr>
        <w:t>（</w:t>
      </w:r>
      <w:r>
        <w:rPr>
          <w:rFonts w:cs="Calibri"/>
        </w:rPr>
        <w:t>governance/module_trim.py</w:t>
      </w:r>
      <w:r>
        <w:rPr>
          <w:rFonts w:cs="Calibri"/>
        </w:rPr>
        <w:t>）：</w:t>
      </w:r>
      <w:r>
        <w:rPr>
          <w:rFonts w:cs="Calibri"/>
        </w:rPr>
        <w:t xml:space="preserve">Ablation → </w:t>
      </w:r>
      <w:r>
        <w:rPr>
          <w:rFonts w:cs="Calibri"/>
        </w:rPr>
        <w:t>增量价值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复杂度成本</w:t>
      </w:r>
      <w:r>
        <w:rPr>
          <w:rFonts w:cs="Calibri"/>
        </w:rPr>
        <w:t xml:space="preserve"> → KEEP/</w:t>
      </w:r>
      <w:r>
        <w:rPr>
          <w:rFonts w:cs="Calibri"/>
        </w:rPr>
        <w:t xml:space="preserve">REVIEW/DROP → RETIRED </w:t>
      </w:r>
      <w:r>
        <w:rPr>
          <w:rFonts w:cs="Calibri"/>
        </w:rPr>
        <w:t>真正执行（四类贡献</w:t>
      </w:r>
      <w:r>
        <w:br/>
      </w:r>
      <w:r>
        <w:rPr>
          <w:rFonts w:cs="Calibri"/>
        </w:rPr>
        <w:t xml:space="preserve">Alpha/Risk/Execution/Governance </w:t>
      </w:r>
      <w:r>
        <w:rPr>
          <w:rFonts w:cs="Calibri"/>
        </w:rPr>
        <w:t>均无</w:t>
      </w:r>
      <w:r>
        <w:rPr>
          <w:rFonts w:cs="Calibri"/>
        </w:rPr>
        <w:t xml:space="preserve"> → </w:t>
      </w:r>
      <w:r>
        <w:rPr>
          <w:rFonts w:cs="Calibri"/>
        </w:rPr>
        <w:t>删除）</w:t>
      </w:r>
      <w:r>
        <w:rPr>
          <w:rFonts w:cs="Calibri"/>
        </w:rPr>
        <w:t>+ quarterly_trim_report</w:t>
      </w:r>
      <w:r>
        <w:br/>
      </w:r>
      <w:r>
        <w:rPr>
          <w:rFonts w:cs="Calibri"/>
        </w:rPr>
        <w:t>（</w:t>
      </w:r>
      <w:r>
        <w:rPr>
          <w:rFonts w:cs="Calibri"/>
        </w:rPr>
        <w:t>"</w:t>
      </w:r>
      <w:r>
        <w:rPr>
          <w:rFonts w:cs="Calibri"/>
        </w:rPr>
        <w:t>这一次除了增加什么，实际删除了什么</w:t>
      </w:r>
      <w:r>
        <w:rPr>
          <w:rFonts w:cs="Calibri"/>
        </w:rPr>
        <w:t>"</w:t>
      </w:r>
      <w:r>
        <w:rPr>
          <w:rFonts w:cs="Calibri"/>
        </w:rPr>
        <w:t>）。</w:t>
      </w:r>
    </w:p>
    <w:p w14:paraId="1CB23D19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V68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：权力边界收敛</w:t>
      </w:r>
      <w:r>
        <w:rPr>
          <w:rFonts w:cs="Calibri"/>
        </w:rPr>
        <w:t>/</w:t>
      </w:r>
      <w:r>
        <w:rPr>
          <w:rFonts w:cs="Calibri"/>
        </w:rPr>
        <w:t>生产治理闭环</w:t>
      </w:r>
      <w:r>
        <w:rPr>
          <w:rFonts w:cs="Calibri"/>
        </w:rPr>
        <w:t xml:space="preserve">/Wave </w:t>
      </w:r>
      <w:r>
        <w:rPr>
          <w:rFonts w:cs="Calibri"/>
        </w:rPr>
        <w:t>强化（新</w:t>
      </w:r>
      <w:r>
        <w:rPr>
          <w:rFonts w:cs="Calibri"/>
        </w:rPr>
        <w:t xml:space="preserve"> 1–10</w:t>
      </w:r>
      <w:r>
        <w:rPr>
          <w:rFonts w:cs="Calibri"/>
        </w:rPr>
        <w:t>）</w:t>
      </w:r>
      <w:r>
        <w:br/>
      </w:r>
      <w:r>
        <w:rPr>
          <w:rFonts w:cs="Calibri"/>
        </w:rPr>
        <w:t>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 xml:space="preserve">Canonical Provenance </w:t>
      </w:r>
      <w:r>
        <w:rPr>
          <w:rFonts w:cs="Calibri"/>
          <w:b/>
        </w:rPr>
        <w:t>强制</w:t>
      </w:r>
      <w:r>
        <w:rPr>
          <w:rFonts w:cs="Calibri"/>
        </w:rPr>
        <w:t>（</w:t>
      </w:r>
      <w:r>
        <w:rPr>
          <w:rFonts w:cs="Calibri"/>
        </w:rPr>
        <w:t>backtest/engine.py</w:t>
      </w:r>
      <w:r>
        <w:rPr>
          <w:rFonts w:cs="Calibri"/>
        </w:rPr>
        <w:t>）：</w:t>
      </w:r>
      <w:r>
        <w:rPr>
          <w:rFonts w:cs="Calibri"/>
        </w:rPr>
        <w:t>run_backtest</w:t>
      </w:r>
      <w:r>
        <w:br/>
      </w:r>
      <w:r>
        <w:rPr>
          <w:rFonts w:cs="Calibri"/>
        </w:rPr>
        <w:t>正式模式（</w:t>
      </w:r>
      <w:r>
        <w:rPr>
          <w:rFonts w:cs="Calibri"/>
        </w:rPr>
        <w:t>research_validation/production</w:t>
      </w:r>
      <w:r>
        <w:rPr>
          <w:rFonts w:cs="Calibri"/>
        </w:rPr>
        <w:t>）拒绝无</w:t>
      </w:r>
      <w:r>
        <w:rPr>
          <w:rFonts w:cs="Calibri"/>
        </w:rPr>
        <w:t xml:space="preserve"> canonical_target/</w:t>
      </w:r>
      <w:r>
        <w:br/>
      </w:r>
      <w:r>
        <w:rPr>
          <w:rFonts w:cs="Calibri"/>
        </w:rPr>
        <w:t xml:space="preserve">canonical_provenance </w:t>
      </w:r>
      <w:r>
        <w:rPr>
          <w:rFonts w:cs="Calibri"/>
        </w:rPr>
        <w:t>的</w:t>
      </w:r>
      <w:r>
        <w:rPr>
          <w:rFonts w:cs="Calibri"/>
        </w:rPr>
        <w:t xml:space="preserve"> target</w:t>
      </w:r>
      <w:r>
        <w:rPr>
          <w:rFonts w:cs="Calibri"/>
        </w:rPr>
        <w:t>（禁止</w:t>
      </w:r>
      <w:r>
        <w:rPr>
          <w:rFonts w:cs="Calibri"/>
        </w:rPr>
        <w:t xml:space="preserve"> Evidence→target </w:t>
      </w:r>
      <w:r>
        <w:rPr>
          <w:rFonts w:cs="Calibri"/>
        </w:rPr>
        <w:t>旁路）；研究模式</w:t>
      </w:r>
      <w:r>
        <w:br/>
      </w:r>
      <w:r>
        <w:rPr>
          <w:rFonts w:cs="Calibri"/>
        </w:rPr>
        <w:t>警告并标注非正式；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>统一</w:t>
      </w:r>
      <w:r>
        <w:rPr>
          <w:rFonts w:cs="Calibri"/>
          <w:b/>
        </w:rPr>
        <w:t xml:space="preserve"> PermissionPolicy </w:t>
      </w:r>
      <w:r>
        <w:rPr>
          <w:rFonts w:cs="Calibri"/>
          <w:b/>
        </w:rPr>
        <w:t>对象</w:t>
      </w:r>
      <w:r>
        <w:rPr>
          <w:rFonts w:cs="Calibri"/>
        </w:rPr>
        <w:t>（</w:t>
      </w:r>
      <w:r>
        <w:rPr>
          <w:rFonts w:cs="Calibri"/>
        </w:rPr>
        <w:t>decision/permission_policy.py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permission_policy_object </w:t>
      </w:r>
      <w:r>
        <w:rPr>
          <w:rFonts w:cs="Calibri"/>
        </w:rPr>
        <w:t>返回</w:t>
      </w:r>
      <w:r>
        <w:rPr>
          <w:rFonts w:cs="Calibri"/>
        </w:rPr>
        <w:t xml:space="preserve"> new_risk_allowed/add_allowed/</w:t>
      </w:r>
      <w:r>
        <w:br/>
      </w:r>
      <w:r>
        <w:rPr>
          <w:rFonts w:cs="Calibri"/>
        </w:rPr>
        <w:t>maintain_allowed/max_target/</w:t>
      </w:r>
      <w:r>
        <w:rPr>
          <w:rFonts w:cs="Calibri"/>
        </w:rPr>
        <w:t>mandatory_derisk/observation_allowed</w:t>
      </w:r>
      <w:r>
        <w:rPr>
          <w:rFonts w:cs="Calibri"/>
        </w:rPr>
        <w:t>，</w:t>
      </w:r>
      <w:r>
        <w:br/>
      </w:r>
      <w:r>
        <w:rPr>
          <w:rFonts w:cs="Calibri"/>
        </w:rPr>
        <w:lastRenderedPageBreak/>
        <w:t>BLOCK=</w:t>
      </w:r>
      <w:r>
        <w:rPr>
          <w:rFonts w:cs="Calibri"/>
        </w:rPr>
        <w:t>禁新增</w:t>
      </w:r>
      <w:r>
        <w:rPr>
          <w:rFonts w:cs="Calibri"/>
        </w:rPr>
        <w:t>+</w:t>
      </w:r>
      <w:r>
        <w:rPr>
          <w:rFonts w:cs="Calibri"/>
        </w:rPr>
        <w:t>禁加仓</w:t>
      </w:r>
      <w:r>
        <w:rPr>
          <w:rFonts w:cs="Calibri"/>
        </w:rPr>
        <w:t>+</w:t>
      </w:r>
      <w:r>
        <w:rPr>
          <w:rFonts w:cs="Calibri"/>
        </w:rPr>
        <w:t>强制去风险（</w:t>
      </w:r>
      <w:r>
        <w:rPr>
          <w:rFonts w:cs="Calibri"/>
        </w:rPr>
        <w:t xml:space="preserve">Policy </w:t>
      </w:r>
      <w:r>
        <w:rPr>
          <w:rFonts w:cs="Calibri"/>
        </w:rPr>
        <w:t>明确规定，无双语义）；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 xml:space="preserve">Ledger </w:t>
      </w:r>
      <w:r>
        <w:rPr>
          <w:rFonts w:cs="Calibri"/>
          <w:b/>
        </w:rPr>
        <w:t>不可变事实源强化</w:t>
      </w:r>
      <w:r>
        <w:rPr>
          <w:rFonts w:cs="Calibri"/>
        </w:rPr>
        <w:t>（</w:t>
      </w:r>
      <w:r>
        <w:rPr>
          <w:rFonts w:cs="Calibri"/>
        </w:rPr>
        <w:t>decision/decision_ledger.py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dataset_manifest_hash</w:t>
      </w:r>
      <w:r>
        <w:rPr>
          <w:rFonts w:cs="Calibri"/>
        </w:rPr>
        <w:t>（</w:t>
      </w:r>
      <w:r>
        <w:rPr>
          <w:rFonts w:cs="Calibri"/>
        </w:rPr>
        <w:t xml:space="preserve">row count + id </w:t>
      </w:r>
      <w:r>
        <w:rPr>
          <w:rFonts w:cs="Calibri"/>
        </w:rPr>
        <w:t>范围</w:t>
      </w:r>
      <w:r>
        <w:rPr>
          <w:rFonts w:cs="Calibri"/>
        </w:rPr>
        <w:t xml:space="preserve"> + content hash——</w:t>
      </w:r>
      <w:r>
        <w:rPr>
          <w:rFonts w:cs="Calibri"/>
        </w:rPr>
        <w:t>历史改值</w:t>
      </w:r>
      <w:r>
        <w:br/>
      </w:r>
      <w:r>
        <w:rPr>
          <w:rFonts w:cs="Calibri"/>
        </w:rPr>
        <w:t>行数不变也检测）</w:t>
      </w:r>
      <w:r>
        <w:rPr>
          <w:rFonts w:cs="Calibri"/>
        </w:rPr>
        <w:t xml:space="preserve">+ ledger_event </w:t>
      </w:r>
      <w:r>
        <w:rPr>
          <w:rFonts w:cs="Calibri"/>
        </w:rPr>
        <w:t>追加式</w:t>
      </w:r>
      <w:r>
        <w:rPr>
          <w:rFonts w:cs="Calibri"/>
        </w:rPr>
        <w:t xml:space="preserve"> DECISION_INVALIDATED</w:t>
      </w:r>
      <w:r>
        <w:rPr>
          <w:rFonts w:cs="Calibri"/>
        </w:rPr>
        <w:t>（不再</w:t>
      </w:r>
      <w:r>
        <w:br/>
      </w:r>
      <w:r>
        <w:rPr>
          <w:rFonts w:cs="Calibri"/>
        </w:rPr>
        <w:t xml:space="preserve">UPDATE </w:t>
      </w:r>
      <w:r>
        <w:rPr>
          <w:rFonts w:cs="Calibri"/>
        </w:rPr>
        <w:t>原决策）；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 xml:space="preserve">FinalTarget </w:t>
      </w:r>
      <w:r>
        <w:rPr>
          <w:rFonts w:cs="Calibri"/>
          <w:b/>
        </w:rPr>
        <w:t>全</w:t>
      </w:r>
      <w:r>
        <w:rPr>
          <w:rFonts w:cs="Calibri"/>
          <w:b/>
        </w:rPr>
        <w:t xml:space="preserve"> cap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>V53 finalize_target min-chain</w:t>
      </w:r>
      <w:r>
        <w:br/>
      </w:r>
      <w:r>
        <w:rPr>
          <w:rFonts w:cs="Calibri"/>
        </w:rPr>
        <w:t>（</w:t>
      </w:r>
      <w:r>
        <w:rPr>
          <w:rFonts w:cs="Calibri"/>
        </w:rPr>
        <w:t>Raw/Permission/Risk/Portfolio/Liquidity/Execution/Drawdown/DataQuality</w:t>
      </w:r>
      <w:r>
        <w:rPr>
          <w:rFonts w:cs="Calibri"/>
        </w:rPr>
        <w:t>）</w:t>
      </w:r>
      <w:r>
        <w:br/>
      </w:r>
      <w:r>
        <w:rPr>
          <w:rFonts w:cs="Calibri"/>
        </w:rPr>
        <w:t>已覆盖，测试锁定；</w:t>
      </w:r>
      <w:r>
        <w:br/>
      </w:r>
      <w:r>
        <w:rPr>
          <w:rFonts w:cs="Calibri"/>
        </w:rPr>
        <w:t xml:space="preserve">⑤ </w:t>
      </w:r>
      <w:r>
        <w:rPr>
          <w:rFonts w:cs="Calibri"/>
          <w:b/>
        </w:rPr>
        <w:t xml:space="preserve">Fail-Closed </w:t>
      </w:r>
      <w:r>
        <w:rPr>
          <w:rFonts w:cs="Calibri"/>
          <w:b/>
        </w:rPr>
        <w:t>持续验证</w:t>
      </w:r>
      <w:r>
        <w:rPr>
          <w:rFonts w:cs="Calibri"/>
        </w:rPr>
        <w:t>（</w:t>
      </w:r>
      <w:r>
        <w:rPr>
          <w:rFonts w:cs="Calibri"/>
        </w:rPr>
        <w:t>safety/continuous_validation.py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PASS/WARN/FAIL/UNKNOWN </w:t>
      </w:r>
      <w:r>
        <w:rPr>
          <w:rFonts w:cs="Calibri"/>
        </w:rPr>
        <w:t>四态；</w:t>
      </w:r>
      <w:r>
        <w:rPr>
          <w:rFonts w:cs="Calibri"/>
        </w:rPr>
        <w:t>Production-required</w:t>
      </w:r>
      <w:r>
        <w:rPr>
          <w:rFonts w:cs="Calibri"/>
        </w:rPr>
        <w:t>（</w:t>
      </w:r>
      <w:r>
        <w:rPr>
          <w:rFonts w:cs="Calibri"/>
        </w:rPr>
        <w:t>ledger/replay/pit/</w:t>
      </w:r>
      <w:r>
        <w:br/>
      </w:r>
      <w:r>
        <w:rPr>
          <w:rFonts w:cs="Calibri"/>
        </w:rPr>
        <w:t>execution</w:t>
      </w:r>
      <w:r>
        <w:rPr>
          <w:rFonts w:cs="Calibri"/>
        </w:rPr>
        <w:t>）为</w:t>
      </w:r>
      <w:r>
        <w:rPr>
          <w:rFonts w:cs="Calibri"/>
        </w:rPr>
        <w:t xml:space="preserve"> UNKNOWN → </w:t>
      </w:r>
      <w:r>
        <w:rPr>
          <w:rFonts w:cs="Calibri"/>
        </w:rPr>
        <w:t>至少</w:t>
      </w:r>
      <w:r>
        <w:rPr>
          <w:rFonts w:cs="Calibri"/>
        </w:rPr>
        <w:t xml:space="preserve"> SAFE_MODE</w:t>
      </w:r>
      <w:r>
        <w:rPr>
          <w:rFonts w:cs="Calibri"/>
        </w:rPr>
        <w:t>，关键证据缺失绝不显示</w:t>
      </w:r>
      <w:r>
        <w:rPr>
          <w:rFonts w:cs="Calibri"/>
        </w:rPr>
        <w:t xml:space="preserve"> NORMAL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⑥ </w:t>
      </w:r>
      <w:r>
        <w:rPr>
          <w:rFonts w:cs="Calibri"/>
          <w:b/>
        </w:rPr>
        <w:t xml:space="preserve">StrategyLifecycle Provenance </w:t>
      </w:r>
      <w:r>
        <w:rPr>
          <w:rFonts w:cs="Calibri"/>
          <w:b/>
        </w:rPr>
        <w:t>保留</w:t>
      </w:r>
      <w:r>
        <w:rPr>
          <w:rFonts w:cs="Calibri"/>
        </w:rPr>
        <w:t>（</w:t>
      </w:r>
      <w:r>
        <w:rPr>
          <w:rFonts w:cs="Calibri"/>
        </w:rPr>
        <w:t>governance/lifecycle.py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promote/retire </w:t>
      </w:r>
      <w:r>
        <w:rPr>
          <w:rFonts w:cs="Calibri"/>
        </w:rPr>
        <w:t>改用</w:t>
      </w:r>
      <w:r>
        <w:rPr>
          <w:rFonts w:cs="Calibri"/>
        </w:rPr>
        <w:t xml:space="preserve"> dataclasses.replace </w:t>
      </w:r>
      <w:r>
        <w:rPr>
          <w:rFonts w:cs="Calibri"/>
        </w:rPr>
        <w:t>完整继承</w:t>
      </w:r>
      <w:r>
        <w:rPr>
          <w:rFonts w:cs="Calibri"/>
        </w:rPr>
        <w:t xml:space="preserve"> commit/config/data/</w:t>
      </w:r>
      <w:r>
        <w:br/>
      </w:r>
      <w:r>
        <w:rPr>
          <w:rFonts w:cs="Calibri"/>
        </w:rPr>
        <w:t xml:space="preserve">strategy/feature </w:t>
      </w:r>
      <w:r>
        <w:rPr>
          <w:rFonts w:cs="Calibri"/>
        </w:rPr>
        <w:t>字段</w:t>
      </w:r>
      <w:r>
        <w:rPr>
          <w:rFonts w:cs="Calibri"/>
        </w:rPr>
        <w:t xml:space="preserve"> + assert_provenance_preserved</w:t>
      </w:r>
      <w:r>
        <w:rPr>
          <w:rFonts w:cs="Calibri"/>
        </w:rPr>
        <w:t>（字段丢失</w:t>
      </w:r>
      <w:r>
        <w:rPr>
          <w:rFonts w:cs="Calibri"/>
        </w:rPr>
        <w:t>→</w:t>
      </w:r>
      <w:r>
        <w:rPr>
          <w:rFonts w:cs="Calibri"/>
        </w:rPr>
        <w:t>拒绝）；</w:t>
      </w:r>
      <w:r>
        <w:br/>
      </w:r>
      <w:r>
        <w:rPr>
          <w:rFonts w:cs="Calibri"/>
        </w:rPr>
        <w:t xml:space="preserve">⑦ </w:t>
      </w:r>
      <w:r>
        <w:rPr>
          <w:rFonts w:cs="Calibri"/>
          <w:b/>
        </w:rPr>
        <w:t>Report Contract</w:t>
      </w:r>
      <w:r>
        <w:rPr>
          <w:rFonts w:cs="Calibri"/>
        </w:rPr>
        <w:t>（</w:t>
      </w:r>
      <w:r>
        <w:rPr>
          <w:rFonts w:cs="Calibri"/>
        </w:rPr>
        <w:t>report/contract.py</w:t>
      </w:r>
      <w:r>
        <w:rPr>
          <w:rFonts w:cs="Calibri"/>
        </w:rPr>
        <w:t>）：报告字段必须与</w:t>
      </w:r>
      <w:r>
        <w:rPr>
          <w:rFonts w:cs="Calibri"/>
        </w:rPr>
        <w:t xml:space="preserve"> Ledger</w:t>
      </w:r>
      <w:r>
        <w:br/>
      </w:r>
      <w:r>
        <w:rPr>
          <w:rFonts w:cs="Calibri"/>
        </w:rPr>
        <w:t>完全一致（</w:t>
      </w:r>
      <w:r>
        <w:rPr>
          <w:rFonts w:cs="Calibri"/>
        </w:rPr>
        <w:t>institutional_permission/fsm/final_target/reason</w:t>
      </w:r>
      <w:r>
        <w:rPr>
          <w:rFonts w:cs="Calibri"/>
        </w:rPr>
        <w:t>），</w:t>
      </w:r>
      <w:r>
        <w:br/>
      </w:r>
      <w:r>
        <w:rPr>
          <w:rFonts w:cs="Calibri"/>
        </w:rPr>
        <w:t>报告重算决策</w:t>
      </w:r>
      <w:r>
        <w:rPr>
          <w:rFonts w:cs="Calibri"/>
        </w:rPr>
        <w:t xml:space="preserve"> → ReportContractError</w:t>
      </w:r>
      <w:r>
        <w:rPr>
          <w:rFonts w:cs="Calibri"/>
        </w:rPr>
        <w:t>（报告只解释事实不产生事实）；</w:t>
      </w:r>
      <w:r>
        <w:br/>
      </w:r>
      <w:r>
        <w:rPr>
          <w:rFonts w:cs="Calibri"/>
        </w:rPr>
        <w:t xml:space="preserve">⑧ </w:t>
      </w:r>
      <w:r>
        <w:rPr>
          <w:rFonts w:cs="Calibri"/>
          <w:b/>
        </w:rPr>
        <w:t xml:space="preserve">Wave Stage → Canonical </w:t>
      </w:r>
      <w:r>
        <w:rPr>
          <w:rFonts w:cs="Calibri"/>
          <w:b/>
        </w:rPr>
        <w:t>提案链</w:t>
      </w:r>
      <w:r>
        <w:rPr>
          <w:rFonts w:cs="Calibri"/>
        </w:rPr>
        <w:t>（</w:t>
      </w:r>
      <w:r>
        <w:rPr>
          <w:rFonts w:cs="Calibri"/>
        </w:rPr>
        <w:t>wave/canonical.py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wave_to_canonical——Stage → </w:t>
      </w:r>
      <w:r>
        <w:rPr>
          <w:rFonts w:cs="Calibri"/>
        </w:rPr>
        <w:t>权限</w:t>
      </w:r>
      <w:r>
        <w:rPr>
          <w:rFonts w:cs="Calibri"/>
        </w:rPr>
        <w:t xml:space="preserve"> → </w:t>
      </w:r>
      <w:r>
        <w:rPr>
          <w:rFonts w:cs="Calibri"/>
        </w:rPr>
        <w:t>动作</w:t>
      </w:r>
      <w:r>
        <w:rPr>
          <w:rFonts w:cs="Calibri"/>
        </w:rPr>
        <w:t xml:space="preserve"> → max_entry_scale → </w:t>
      </w:r>
      <w:r>
        <w:rPr>
          <w:rFonts w:cs="Calibri"/>
        </w:rPr>
        <w:t>提案目标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DISCOVERY </w:t>
      </w:r>
      <w:r>
        <w:rPr>
          <w:rFonts w:cs="Calibri"/>
        </w:rPr>
        <w:t>禁入</w:t>
      </w:r>
      <w:r>
        <w:rPr>
          <w:rFonts w:cs="Calibri"/>
        </w:rPr>
        <w:t xml:space="preserve">/CONFIRMING </w:t>
      </w:r>
      <w:r>
        <w:rPr>
          <w:rFonts w:cs="Calibri"/>
        </w:rPr>
        <w:t>小仓</w:t>
      </w:r>
      <w:r>
        <w:rPr>
          <w:rFonts w:cs="Calibri"/>
        </w:rPr>
        <w:t xml:space="preserve">/ACTIVE </w:t>
      </w:r>
      <w:r>
        <w:rPr>
          <w:rFonts w:cs="Calibri"/>
        </w:rPr>
        <w:t>可加</w:t>
      </w:r>
      <w:r>
        <w:rPr>
          <w:rFonts w:cs="Calibri"/>
        </w:rPr>
        <w:t xml:space="preserve">/MATURE </w:t>
      </w:r>
      <w:r>
        <w:rPr>
          <w:rFonts w:cs="Calibri"/>
        </w:rPr>
        <w:t>禁加</w:t>
      </w:r>
      <w:r>
        <w:rPr>
          <w:rFonts w:cs="Calibri"/>
        </w:rPr>
        <w:t xml:space="preserve">/EXHAUSTING </w:t>
      </w:r>
      <w:r>
        <w:rPr>
          <w:rFonts w:cs="Calibri"/>
        </w:rPr>
        <w:t>减</w:t>
      </w:r>
      <w:r>
        <w:rPr>
          <w:rFonts w:cs="Calibri"/>
        </w:rPr>
        <w:t>/</w:t>
      </w:r>
      <w:r>
        <w:br/>
      </w:r>
      <w:r>
        <w:rPr>
          <w:rFonts w:cs="Calibri"/>
        </w:rPr>
        <w:t xml:space="preserve">INVALID </w:t>
      </w:r>
      <w:r>
        <w:rPr>
          <w:rFonts w:cs="Calibri"/>
        </w:rPr>
        <w:t>退出）；</w:t>
      </w:r>
      <w:r>
        <w:br/>
      </w:r>
      <w:r>
        <w:rPr>
          <w:rFonts w:cs="Calibri"/>
        </w:rPr>
        <w:t xml:space="preserve">⑨ </w:t>
      </w:r>
      <w:r>
        <w:rPr>
          <w:rFonts w:cs="Calibri"/>
          <w:b/>
        </w:rPr>
        <w:t xml:space="preserve">AsOfWaveOpportunity / WaveOutcomeLabel </w:t>
      </w:r>
      <w:r>
        <w:rPr>
          <w:rFonts w:cs="Calibri"/>
          <w:b/>
        </w:rPr>
        <w:t>代码级隔离</w:t>
      </w:r>
      <w:r>
        <w:br/>
      </w:r>
      <w:r>
        <w:rPr>
          <w:rFonts w:cs="Calibri"/>
        </w:rPr>
        <w:t>（</w:t>
      </w:r>
      <w:r>
        <w:rPr>
          <w:rFonts w:cs="Calibri"/>
        </w:rPr>
        <w:t>wave/asof_opportunity.py + wave/outcome_label.py</w:t>
      </w:r>
      <w:r>
        <w:rPr>
          <w:rFonts w:cs="Calibri"/>
        </w:rPr>
        <w:t>）：</w:t>
      </w:r>
      <w:r>
        <w:rPr>
          <w:rFonts w:cs="Calibri"/>
        </w:rPr>
        <w:t xml:space="preserve">as-of </w:t>
      </w:r>
      <w:r>
        <w:rPr>
          <w:rFonts w:cs="Calibri"/>
        </w:rPr>
        <w:t>机会仅含</w:t>
      </w:r>
      <w:r>
        <w:br/>
      </w:r>
      <w:r>
        <w:rPr>
          <w:rFonts w:cs="Calibri"/>
        </w:rPr>
        <w:t>stage/strength/entry zone/invalidation/expected band/expiry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outcome/future </w:t>
      </w:r>
      <w:r>
        <w:rPr>
          <w:rFonts w:cs="Calibri"/>
        </w:rPr>
        <w:t>字段被</w:t>
      </w:r>
      <w:r>
        <w:rPr>
          <w:rFonts w:cs="Calibri"/>
        </w:rPr>
        <w:t xml:space="preserve"> FeatureGate </w:t>
      </w:r>
      <w:r>
        <w:rPr>
          <w:rFonts w:cs="Calibri"/>
        </w:rPr>
        <w:t>阻断；</w:t>
      </w:r>
      <w:r>
        <w:rPr>
          <w:rFonts w:cs="Calibri"/>
        </w:rPr>
        <w:t>WaveOutcomeLabel</w:t>
      </w:r>
      <w:r>
        <w:br/>
      </w:r>
      <w:r>
        <w:rPr>
          <w:rFonts w:cs="Calibri"/>
        </w:rPr>
        <w:t>（</w:t>
      </w:r>
      <w:r>
        <w:rPr>
          <w:rFonts w:cs="Calibri"/>
        </w:rPr>
        <w:t>Evaluation-only</w:t>
      </w:r>
      <w:r>
        <w:rPr>
          <w:rFonts w:cs="Calibri"/>
        </w:rPr>
        <w:t>）从</w:t>
      </w:r>
      <w:r>
        <w:rPr>
          <w:rFonts w:cs="Calibri"/>
        </w:rPr>
        <w:t xml:space="preserve"> Production </w:t>
      </w:r>
      <w:r>
        <w:rPr>
          <w:rFonts w:cs="Calibri"/>
        </w:rPr>
        <w:t>包</w:t>
      </w:r>
      <w:r>
        <w:rPr>
          <w:rFonts w:cs="Calibri"/>
        </w:rPr>
        <w:t xml:space="preserve"> import → </w:t>
      </w:r>
      <w:r>
        <w:rPr>
          <w:rFonts w:cs="Calibri"/>
        </w:rPr>
        <w:t>拒绝；</w:t>
      </w:r>
      <w:r>
        <w:br/>
      </w:r>
      <w:r>
        <w:rPr>
          <w:rFonts w:cs="Calibri"/>
        </w:rPr>
        <w:t xml:space="preserve">⑩ </w:t>
      </w:r>
      <w:r>
        <w:rPr>
          <w:rFonts w:cs="Calibri"/>
          <w:b/>
        </w:rPr>
        <w:t>Paired time-series Ablation</w:t>
      </w:r>
      <w:r>
        <w:rPr>
          <w:rFonts w:cs="Calibri"/>
        </w:rPr>
        <w:t>（</w:t>
      </w:r>
      <w:r>
        <w:rPr>
          <w:rFonts w:cs="Calibri"/>
        </w:rPr>
        <w:t>ablation/statistical.py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Δ_t = Treatment−Baseline</w:t>
      </w:r>
      <w:r>
        <w:rPr>
          <w:rFonts w:cs="Calibri"/>
        </w:rPr>
        <w:t>，</w:t>
      </w:r>
      <w:r>
        <w:rPr>
          <w:rFonts w:cs="Calibri"/>
        </w:rPr>
        <w:t>block/stationary bootstrap + 500-1000</w:t>
      </w:r>
      <w:r>
        <w:br/>
      </w:r>
      <w:r>
        <w:rPr>
          <w:rFonts w:cs="Calibri"/>
        </w:rPr>
        <w:t>permutation</w:t>
      </w:r>
      <w:r>
        <w:rPr>
          <w:rFonts w:cs="Calibri"/>
        </w:rPr>
        <w:t>（保持块结构）</w:t>
      </w:r>
      <w:r>
        <w:rPr>
          <w:rFonts w:cs="Calibri"/>
        </w:rPr>
        <w:t xml:space="preserve">+ Regime </w:t>
      </w:r>
      <w:r>
        <w:rPr>
          <w:rFonts w:cs="Calibri"/>
        </w:rPr>
        <w:t>分层</w:t>
      </w:r>
      <w:r>
        <w:rPr>
          <w:rFonts w:cs="Calibri"/>
        </w:rPr>
        <w:t xml:space="preserve"> + Effect Size →</w:t>
      </w:r>
      <w:r>
        <w:br/>
      </w:r>
      <w:r>
        <w:rPr>
          <w:rFonts w:cs="Calibri"/>
        </w:rPr>
        <w:t>KEEP/REVIEW/DROP</w:t>
      </w:r>
      <w:r>
        <w:rPr>
          <w:rFonts w:cs="Calibri"/>
        </w:rPr>
        <w:t xml:space="preserve"> + </w:t>
      </w:r>
      <w:r>
        <w:rPr>
          <w:rFonts w:cs="Calibri"/>
        </w:rPr>
        <w:t>贡献类型（</w:t>
      </w:r>
      <w:r>
        <w:rPr>
          <w:rFonts w:cs="Calibri"/>
        </w:rPr>
        <w:t>Alpha/Risk Reduction/Execution/None</w:t>
      </w:r>
      <w:r>
        <w:rPr>
          <w:rFonts w:cs="Calibri"/>
        </w:rPr>
        <w:t>）。</w:t>
      </w:r>
    </w:p>
    <w:p w14:paraId="7CDE9D21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V67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Adaptive Intelligence</w:t>
      </w:r>
      <w:r>
        <w:rPr>
          <w:rFonts w:cs="Calibri"/>
        </w:rPr>
        <w:t>（新</w:t>
      </w:r>
      <w:r>
        <w:rPr>
          <w:rFonts w:cs="Calibri"/>
        </w:rPr>
        <w:t xml:space="preserve"> 41–50</w:t>
      </w:r>
      <w:r>
        <w:rPr>
          <w:rFonts w:cs="Calibri"/>
        </w:rPr>
        <w:t>：系统进化</w:t>
      </w:r>
      <w:r>
        <w:rPr>
          <w:rFonts w:cs="Calibri"/>
        </w:rPr>
        <w:t>/</w:t>
      </w:r>
      <w:r>
        <w:rPr>
          <w:rFonts w:cs="Calibri"/>
        </w:rPr>
        <w:t>机构级</w:t>
      </w:r>
      <w:r>
        <w:br/>
      </w:r>
      <w:r>
        <w:rPr>
          <w:rFonts w:cs="Calibri"/>
        </w:rPr>
        <w:t>研究能力）落地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㊶</w:t>
      </w:r>
      <w:r>
        <w:rPr>
          <w:rFonts w:cs="Calibri"/>
        </w:rPr>
        <w:t xml:space="preserve"> </w:t>
      </w:r>
      <w:r>
        <w:rPr>
          <w:rFonts w:cs="Calibri"/>
          <w:b/>
        </w:rPr>
        <w:t>Alpha Discovery Pipeline</w:t>
      </w:r>
      <w:r>
        <w:rPr>
          <w:rFonts w:cs="Calibri"/>
        </w:rPr>
        <w:t>（</w:t>
      </w:r>
      <w:r>
        <w:rPr>
          <w:rFonts w:cs="Calibri"/>
        </w:rPr>
        <w:t>research/alpha_discovery.py</w:t>
      </w:r>
      <w:r>
        <w:rPr>
          <w:rFonts w:cs="Calibri"/>
        </w:rPr>
        <w:t>）：候选</w:t>
      </w:r>
      <w:r>
        <w:br/>
      </w:r>
      <w:r>
        <w:rPr>
          <w:rFonts w:cs="Calibri"/>
        </w:rPr>
        <w:t>Feature/Relationship → Hypothesis → Evidence → Expected Mechanism →</w:t>
      </w:r>
      <w:r>
        <w:br/>
      </w:r>
      <w:r>
        <w:rPr>
          <w:rFonts w:cs="Calibri"/>
        </w:rPr>
        <w:t>Test → Confidence → ALPHA_REGISTRY</w:t>
      </w:r>
      <w:r>
        <w:rPr>
          <w:rFonts w:cs="Calibri"/>
        </w:rPr>
        <w:t>（自动产生候选，但未经验证不能进</w:t>
      </w:r>
      <w:r>
        <w:br/>
      </w:r>
      <w:r>
        <w:rPr>
          <w:rFonts w:cs="Calibri"/>
        </w:rPr>
        <w:t>生产）；</w:t>
      </w:r>
      <w:r>
        <w:br/>
      </w:r>
      <w:r>
        <w:rPr>
          <w:rFonts w:cs="Calibri"/>
        </w:rPr>
        <w:t>㊷</w:t>
      </w:r>
      <w:r>
        <w:rPr>
          <w:rFonts w:cs="Calibri"/>
        </w:rPr>
        <w:t xml:space="preserve"> </w:t>
      </w:r>
      <w:r>
        <w:rPr>
          <w:rFonts w:cs="Calibri"/>
          <w:b/>
        </w:rPr>
        <w:t>Counterfactual Decision Value</w:t>
      </w:r>
      <w:r>
        <w:rPr>
          <w:rFonts w:cs="Calibri"/>
        </w:rPr>
        <w:t>（</w:t>
      </w:r>
      <w:r>
        <w:rPr>
          <w:rFonts w:cs="Calibri"/>
        </w:rPr>
        <w:t>evaluation/counterfactual_value.py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Actual vs BUY4%/NO TRADE/EXIT earlier/Permission OFF/Wave OFF →</w:t>
      </w:r>
      <w:r>
        <w:br/>
      </w:r>
      <w:r>
        <w:rPr>
          <w:rFonts w:cs="Calibri"/>
        </w:rPr>
        <w:t>Decision Value = Actual − Counterfactual</w:t>
      </w:r>
      <w:r>
        <w:rPr>
          <w:rFonts w:cs="Calibri"/>
        </w:rPr>
        <w:t>（</w:t>
      </w:r>
      <w:r>
        <w:rPr>
          <w:rFonts w:cs="Calibri"/>
        </w:rPr>
        <w:t xml:space="preserve">Ablation </w:t>
      </w:r>
      <w:r>
        <w:rPr>
          <w:rFonts w:cs="Calibri"/>
        </w:rPr>
        <w:t>研究模块，</w:t>
      </w:r>
      <w:r>
        <w:br/>
      </w:r>
      <w:r>
        <w:rPr>
          <w:rFonts w:cs="Calibri"/>
        </w:rPr>
        <w:lastRenderedPageBreak/>
        <w:t xml:space="preserve">Counterfactual </w:t>
      </w:r>
      <w:r>
        <w:rPr>
          <w:rFonts w:cs="Calibri"/>
        </w:rPr>
        <w:t>研究单次决策价值）；</w:t>
      </w:r>
      <w:r>
        <w:br/>
      </w:r>
      <w:r>
        <w:rPr>
          <w:rFonts w:cs="Calibri"/>
        </w:rPr>
        <w:t>㊸</w:t>
      </w:r>
      <w:r>
        <w:rPr>
          <w:rFonts w:cs="Calibri"/>
        </w:rPr>
        <w:t xml:space="preserve"> </w:t>
      </w:r>
      <w:r>
        <w:rPr>
          <w:rFonts w:cs="Calibri"/>
          <w:b/>
        </w:rPr>
        <w:t>Causal Evidence Level</w:t>
      </w:r>
      <w:r>
        <w:rPr>
          <w:rFonts w:cs="Calibri"/>
        </w:rPr>
        <w:t>（</w:t>
      </w:r>
      <w:r>
        <w:rPr>
          <w:rFonts w:cs="Calibri"/>
        </w:rPr>
        <w:t>research/causal_evidence.py</w:t>
      </w:r>
      <w:r>
        <w:rPr>
          <w:rFonts w:cs="Calibri"/>
        </w:rPr>
        <w:t>）：</w:t>
      </w:r>
      <w:r>
        <w:rPr>
          <w:rFonts w:cs="Calibri"/>
        </w:rPr>
        <w:t>L0 Observation</w:t>
      </w:r>
      <w:r>
        <w:br/>
      </w:r>
      <w:r>
        <w:rPr>
          <w:rFonts w:cs="Calibri"/>
        </w:rPr>
        <w:t xml:space="preserve">→ L5 Causal Hypothesis Supported </w:t>
      </w:r>
      <w:r>
        <w:rPr>
          <w:rFonts w:cs="Calibri"/>
        </w:rPr>
        <w:t>六级证据等级</w:t>
      </w:r>
      <w:r>
        <w:rPr>
          <w:rFonts w:cs="Calibri"/>
        </w:rPr>
        <w:t xml:space="preserve"> + </w:t>
      </w:r>
      <w:r>
        <w:rPr>
          <w:rFonts w:cs="Calibri"/>
        </w:rPr>
        <w:t>报告措辞随等级调整</w:t>
      </w:r>
      <w:r>
        <w:br/>
      </w:r>
      <w:r>
        <w:rPr>
          <w:rFonts w:cs="Calibri"/>
        </w:rPr>
        <w:t>（不写</w:t>
      </w:r>
      <w:r>
        <w:rPr>
          <w:rFonts w:cs="Calibri"/>
        </w:rPr>
        <w:t>"</w:t>
      </w:r>
      <w:r>
        <w:rPr>
          <w:rFonts w:cs="Calibri"/>
        </w:rPr>
        <w:t>导致上涨</w:t>
      </w:r>
      <w:r>
        <w:rPr>
          <w:rFonts w:cs="Calibri"/>
        </w:rPr>
        <w:t>"</w:t>
      </w:r>
      <w:r>
        <w:rPr>
          <w:rFonts w:cs="Calibri"/>
        </w:rPr>
        <w:t>，写</w:t>
      </w:r>
      <w:r>
        <w:rPr>
          <w:rFonts w:cs="Calibri"/>
        </w:rPr>
        <w:t>"</w:t>
      </w:r>
      <w:r>
        <w:rPr>
          <w:rFonts w:cs="Calibri"/>
        </w:rPr>
        <w:t>存在稳定的条件相关关系</w:t>
      </w:r>
      <w:r>
        <w:rPr>
          <w:rFonts w:cs="Calibri"/>
        </w:rPr>
        <w:t>"</w:t>
      </w:r>
      <w:r>
        <w:rPr>
          <w:rFonts w:cs="Calibri"/>
        </w:rPr>
        <w:t>）；</w:t>
      </w:r>
      <w:r>
        <w:br/>
      </w:r>
      <w:r>
        <w:rPr>
          <w:rFonts w:cs="Calibri"/>
        </w:rPr>
        <w:t>㊹</w:t>
      </w:r>
      <w:r>
        <w:rPr>
          <w:rFonts w:cs="Calibri"/>
        </w:rPr>
        <w:t xml:space="preserve"> </w:t>
      </w:r>
      <w:r>
        <w:rPr>
          <w:rFonts w:cs="Calibri"/>
          <w:b/>
        </w:rPr>
        <w:t>Decision Policy Optimizer</w:t>
      </w:r>
      <w:r>
        <w:rPr>
          <w:rFonts w:cs="Calibri"/>
        </w:rPr>
        <w:t>（</w:t>
      </w:r>
      <w:r>
        <w:rPr>
          <w:rFonts w:cs="Calibri"/>
        </w:rPr>
        <w:t>research/policy_optimizer.py</w:t>
      </w:r>
      <w:r>
        <w:rPr>
          <w:rFonts w:cs="Calibri"/>
        </w:rPr>
        <w:t>）：优化</w:t>
      </w:r>
      <w:r>
        <w:br/>
      </w:r>
      <w:r>
        <w:rPr>
          <w:rFonts w:cs="Calibri"/>
        </w:rPr>
        <w:t>"</w:t>
      </w:r>
      <w:r>
        <w:rPr>
          <w:rFonts w:cs="Calibri"/>
        </w:rPr>
        <w:t>状态</w:t>
      </w:r>
      <w:r>
        <w:rPr>
          <w:rFonts w:cs="Calibri"/>
        </w:rPr>
        <w:t>→</w:t>
      </w:r>
      <w:r>
        <w:rPr>
          <w:rFonts w:cs="Calibri"/>
        </w:rPr>
        <w:t>行动</w:t>
      </w:r>
      <w:r>
        <w:rPr>
          <w:rFonts w:cs="Calibri"/>
        </w:rPr>
        <w:t>"</w:t>
      </w:r>
      <w:r>
        <w:rPr>
          <w:rFonts w:cs="Calibri"/>
        </w:rPr>
        <w:t>映射（</w:t>
      </w:r>
      <w:r>
        <w:rPr>
          <w:rFonts w:cs="Calibri"/>
        </w:rPr>
        <w:t>State=Permission+Regime+Wave+Risk+Portfolio</w:t>
      </w:r>
      <w:r>
        <w:rPr>
          <w:rFonts w:cs="Calibri"/>
        </w:rPr>
        <w:t>），</w:t>
      </w:r>
      <w:r>
        <w:br/>
      </w:r>
      <w:r>
        <w:rPr>
          <w:rFonts w:cs="Calibri"/>
        </w:rPr>
        <w:t>硬边界：不能修改</w:t>
      </w:r>
      <w:r>
        <w:rPr>
          <w:rFonts w:cs="Calibri"/>
        </w:rPr>
        <w:t xml:space="preserve"> Permission</w:t>
      </w:r>
      <w:r>
        <w:rPr>
          <w:rFonts w:cs="Calibri"/>
        </w:rPr>
        <w:t>，</w:t>
      </w:r>
      <w:r>
        <w:rPr>
          <w:rFonts w:cs="Calibri"/>
        </w:rPr>
        <w:t>Governance &gt; Risk &gt; Policy</w:t>
      </w:r>
      <w:r>
        <w:rPr>
          <w:rFonts w:cs="Calibri"/>
        </w:rPr>
        <w:t>；</w:t>
      </w:r>
      <w:r>
        <w:br/>
      </w:r>
      <w:r>
        <w:rPr>
          <w:rFonts w:cs="Calibri"/>
        </w:rPr>
        <w:t>㊺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Regime Transition Early Warning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>V52 transition early_warning</w:t>
      </w:r>
      <w:r>
        <w:br/>
      </w:r>
      <w:r>
        <w:rPr>
          <w:rFonts w:cs="Calibri"/>
        </w:rPr>
        <w:t>已覆盖（</w:t>
      </w:r>
      <w:r>
        <w:rPr>
          <w:rFonts w:cs="Calibri"/>
        </w:rPr>
        <w:t>Transition Probability → Risk Budget↓/Position↓/Entry↑</w:t>
      </w:r>
      <w:r>
        <w:rPr>
          <w:rFonts w:cs="Calibri"/>
        </w:rPr>
        <w:t>）；</w:t>
      </w:r>
      <w:r>
        <w:br/>
      </w:r>
      <w:r>
        <w:rPr>
          <w:rFonts w:cs="Calibri"/>
        </w:rPr>
        <w:t>㊻</w:t>
      </w:r>
      <w:r>
        <w:rPr>
          <w:rFonts w:cs="Calibri"/>
        </w:rPr>
        <w:t xml:space="preserve"> </w:t>
      </w:r>
      <w:r>
        <w:rPr>
          <w:rFonts w:cs="Calibri"/>
          <w:b/>
        </w:rPr>
        <w:t>Alpha Half-Life Engine</w:t>
      </w:r>
      <w:r>
        <w:rPr>
          <w:rFonts w:cs="Calibri"/>
        </w:rPr>
        <w:t>（</w:t>
      </w:r>
      <w:r>
        <w:rPr>
          <w:rFonts w:cs="Calibri"/>
        </w:rPr>
        <w:t>alpha/halflife.py</w:t>
      </w:r>
      <w:r>
        <w:rPr>
          <w:rFonts w:cs="Calibri"/>
        </w:rPr>
        <w:t>）：</w:t>
      </w:r>
      <w:r>
        <w:rPr>
          <w:rFonts w:cs="Calibri"/>
        </w:rPr>
        <w:t>IC(t)=IC0×(0.5)^(t/hl)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半衰期</w:t>
      </w:r>
      <w:r>
        <w:rPr>
          <w:rFonts w:cs="Calibri"/>
        </w:rPr>
        <w:t>/</w:t>
      </w:r>
      <w:r>
        <w:rPr>
          <w:rFonts w:cs="Calibri"/>
        </w:rPr>
        <w:t>衰减率</w:t>
      </w:r>
      <w:r>
        <w:rPr>
          <w:rFonts w:cs="Calibri"/>
        </w:rPr>
        <w:t>/Strength Ratio/Weight Scale</w:t>
      </w:r>
      <w:r>
        <w:rPr>
          <w:rFonts w:cs="Calibri"/>
        </w:rPr>
        <w:t>（</w:t>
      </w:r>
      <w:r>
        <w:rPr>
          <w:rFonts w:cs="Calibri"/>
        </w:rPr>
        <w:t>IC↓ → Weight↓</w:t>
      </w:r>
      <w:r>
        <w:rPr>
          <w:rFonts w:cs="Calibri"/>
        </w:rPr>
        <w:t>，不固定</w:t>
      </w:r>
      <w:r>
        <w:br/>
      </w:r>
      <w:r>
        <w:rPr>
          <w:rFonts w:cs="Calibri"/>
        </w:rPr>
        <w:t>Weight</w:t>
      </w:r>
      <w:r>
        <w:rPr>
          <w:rFonts w:cs="Calibri"/>
        </w:rPr>
        <w:t>）；</w:t>
      </w:r>
      <w:r>
        <w:br/>
      </w:r>
      <w:r>
        <w:rPr>
          <w:rFonts w:cs="Calibri"/>
        </w:rPr>
        <w:t>㊼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Cross-Sectional Opportunity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 xml:space="preserve">V55 </w:t>
      </w:r>
      <w:r>
        <w:rPr>
          <w:rFonts w:cs="Calibri"/>
        </w:rPr>
        <w:t>九维排序已覆盖；</w:t>
      </w:r>
      <w:r>
        <w:br/>
      </w:r>
      <w:r>
        <w:rPr>
          <w:rFonts w:cs="Calibri"/>
        </w:rPr>
        <w:t>㊽</w:t>
      </w:r>
      <w:r>
        <w:rPr>
          <w:rFonts w:cs="Calibri"/>
        </w:rPr>
        <w:t xml:space="preserve"> </w:t>
      </w:r>
      <w:r>
        <w:rPr>
          <w:rFonts w:cs="Calibri"/>
          <w:b/>
        </w:rPr>
        <w:t>Strategy Competition / Champion-Challenger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research/strategy_competition.py</w:t>
      </w:r>
      <w:r>
        <w:rPr>
          <w:rFonts w:cs="Calibri"/>
        </w:rPr>
        <w:t>）：多策略持续竞争</w:t>
      </w:r>
      <w:r>
        <w:br/>
      </w:r>
      <w:r>
        <w:rPr>
          <w:rFonts w:cs="Calibri"/>
        </w:rPr>
        <w:t>（</w:t>
      </w:r>
      <w:r>
        <w:rPr>
          <w:rFonts w:cs="Calibri"/>
        </w:rPr>
        <w:t>Sharpe/Return/MDD/Turnover/Capacity/Robustness/Decision Quality</w:t>
      </w:r>
      <w:r>
        <w:br/>
      </w:r>
      <w:r>
        <w:rPr>
          <w:rFonts w:cs="Calibri"/>
        </w:rPr>
        <w:t>平衡分）</w:t>
      </w:r>
      <w:r>
        <w:rPr>
          <w:rFonts w:cs="Calibri"/>
        </w:rPr>
        <w:t>→ Champion/Challenger/Retired</w:t>
      </w:r>
      <w:r>
        <w:rPr>
          <w:rFonts w:cs="Calibri"/>
        </w:rPr>
        <w:t>；</w:t>
      </w:r>
      <w:r>
        <w:br/>
      </w:r>
      <w:r>
        <w:rPr>
          <w:rFonts w:cs="Calibri"/>
        </w:rPr>
        <w:t>㊾</w:t>
      </w:r>
      <w:r>
        <w:rPr>
          <w:rFonts w:cs="Calibri"/>
        </w:rPr>
        <w:t xml:space="preserve"> </w:t>
      </w:r>
      <w:r>
        <w:rPr>
          <w:rFonts w:cs="Calibri"/>
          <w:b/>
        </w:rPr>
        <w:t>Transferability Validation</w:t>
      </w:r>
      <w:r>
        <w:rPr>
          <w:rFonts w:cs="Calibri"/>
        </w:rPr>
        <w:t>（</w:t>
      </w:r>
      <w:r>
        <w:rPr>
          <w:rFonts w:cs="Calibri"/>
        </w:rPr>
        <w:t>research/transferability.py</w:t>
      </w:r>
      <w:r>
        <w:rPr>
          <w:rFonts w:cs="Calibri"/>
        </w:rPr>
        <w:t>）：跨市场</w:t>
      </w:r>
      <w:r>
        <w:br/>
      </w:r>
      <w:r>
        <w:rPr>
          <w:rFonts w:cs="Calibri"/>
        </w:rPr>
        <w:t>验证</w:t>
      </w:r>
      <w:r>
        <w:rPr>
          <w:rFonts w:cs="Calibri"/>
        </w:rPr>
        <w:t xml:space="preserve"> → Market-General/Sector-Specific/Market-Specific/Stock-Specific</w:t>
      </w:r>
      <w:r>
        <w:br/>
      </w:r>
      <w:r>
        <w:rPr>
          <w:rFonts w:cs="Calibri"/>
        </w:rPr>
        <w:t>（结构性机制可迁移，市场特有指标不可迁移）；</w:t>
      </w:r>
      <w:r>
        <w:br/>
      </w:r>
      <w:r>
        <w:rPr>
          <w:rFonts w:cs="Calibri"/>
        </w:rPr>
        <w:t>㊿</w:t>
      </w:r>
      <w:r>
        <w:rPr>
          <w:rFonts w:cs="Calibri"/>
        </w:rPr>
        <w:t xml:space="preserve"> </w:t>
      </w:r>
      <w:r>
        <w:rPr>
          <w:rFonts w:cs="Calibri"/>
          <w:b/>
        </w:rPr>
        <w:t>Autonomous Research Loop</w:t>
      </w:r>
      <w:r>
        <w:rPr>
          <w:rFonts w:cs="Calibri"/>
        </w:rPr>
        <w:t>（</w:t>
      </w:r>
      <w:r>
        <w:rPr>
          <w:rFonts w:cs="Calibri"/>
        </w:rPr>
        <w:t>research/autonomous_loop.py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Discover→Hypothesis→Sandbox→PIT/OOS→Ablation→Stress→Certification→</w:t>
      </w:r>
      <w:r>
        <w:br/>
      </w:r>
      <w:r>
        <w:rPr>
          <w:rFonts w:cs="Calibri"/>
        </w:rPr>
        <w:t xml:space="preserve">Shadow→Production→Monitor→Decay→Challenger→Retire→Research </w:t>
      </w:r>
      <w:r>
        <w:rPr>
          <w:rFonts w:cs="Calibri"/>
        </w:rPr>
        <w:t>闭环，</w:t>
      </w:r>
      <w:r>
        <w:br/>
      </w:r>
      <w:r>
        <w:rPr>
          <w:rFonts w:cs="Calibri"/>
        </w:rPr>
        <w:t xml:space="preserve">AI </w:t>
      </w:r>
      <w:r>
        <w:rPr>
          <w:rFonts w:cs="Calibri"/>
        </w:rPr>
        <w:t>只能发现候选、不能未经治理改变决策。</w:t>
      </w:r>
    </w:p>
    <w:p w14:paraId="033EEBE9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V66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：克制层（新</w:t>
      </w:r>
      <w:r>
        <w:rPr>
          <w:rFonts w:cs="Calibri"/>
        </w:rPr>
        <w:t xml:space="preserve"> 31–40</w:t>
      </w:r>
      <w:r>
        <w:rPr>
          <w:rFonts w:cs="Calibri"/>
        </w:rPr>
        <w:t>：复杂度控制</w:t>
      </w:r>
      <w:r>
        <w:rPr>
          <w:rFonts w:cs="Calibri"/>
        </w:rPr>
        <w:t>/</w:t>
      </w:r>
      <w:r>
        <w:rPr>
          <w:rFonts w:cs="Calibri"/>
        </w:rPr>
        <w:t>反过拟合</w:t>
      </w:r>
      <w:r>
        <w:rPr>
          <w:rFonts w:cs="Calibri"/>
        </w:rPr>
        <w:t>/</w:t>
      </w:r>
      <w:r>
        <w:rPr>
          <w:rFonts w:cs="Calibri"/>
        </w:rPr>
        <w:t>统计可信</w:t>
      </w:r>
      <w:r>
        <w:rPr>
          <w:rFonts w:cs="Calibri"/>
        </w:rPr>
        <w:t>/</w:t>
      </w:r>
      <w:r>
        <w:br/>
      </w:r>
      <w:r>
        <w:rPr>
          <w:rFonts w:cs="Calibri"/>
        </w:rPr>
        <w:t>退役机制）落地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㉛</w:t>
      </w:r>
      <w:r>
        <w:rPr>
          <w:rFonts w:cs="Calibri"/>
        </w:rPr>
        <w:t xml:space="preserve"> </w:t>
      </w:r>
      <w:r>
        <w:rPr>
          <w:rFonts w:cs="Calibri"/>
          <w:b/>
        </w:rPr>
        <w:t>Module Value Attribution</w:t>
      </w:r>
      <w:r>
        <w:rPr>
          <w:rFonts w:cs="Calibri"/>
        </w:rPr>
        <w:t>（</w:t>
      </w:r>
      <w:r>
        <w:rPr>
          <w:rFonts w:cs="Calibri"/>
        </w:rPr>
        <w:t>evaluation/module_value.py</w:t>
      </w:r>
      <w:r>
        <w:rPr>
          <w:rFonts w:cs="Calibri"/>
        </w:rPr>
        <w:t>）：模块贡献</w:t>
      </w:r>
      <w:r>
        <w:br/>
      </w:r>
      <w:r>
        <w:rPr>
          <w:rFonts w:cs="Calibri"/>
        </w:rPr>
        <w:t>矩阵（</w:t>
      </w:r>
      <w:r>
        <w:rPr>
          <w:rFonts w:cs="Calibri"/>
        </w:rPr>
        <w:t>Return/MDD/Sharpe/Turnover/Decision Quality Δ</w:t>
      </w:r>
      <w:r>
        <w:rPr>
          <w:rFonts w:cs="Calibri"/>
        </w:rPr>
        <w:t>）</w:t>
      </w:r>
      <w:r>
        <w:rPr>
          <w:rFonts w:cs="Calibri"/>
        </w:rPr>
        <w:t>+ Module Net</w:t>
      </w:r>
      <w:r>
        <w:br/>
      </w:r>
      <w:r>
        <w:rPr>
          <w:rFonts w:cs="Calibri"/>
        </w:rPr>
        <w:t xml:space="preserve">Value </w:t>
      </w:r>
      <w:r>
        <w:rPr>
          <w:rFonts w:cs="Calibri"/>
        </w:rPr>
        <w:t>公式（增量</w:t>
      </w:r>
      <w:r>
        <w:rPr>
          <w:rFonts w:cs="Calibri"/>
        </w:rPr>
        <w:t xml:space="preserve"> Alpha + </w:t>
      </w:r>
      <w:r>
        <w:rPr>
          <w:rFonts w:cs="Calibri"/>
        </w:rPr>
        <w:t>风险降低</w:t>
      </w:r>
      <w:r>
        <w:rPr>
          <w:rFonts w:cs="Calibri"/>
        </w:rPr>
        <w:t xml:space="preserve"> + </w:t>
      </w:r>
      <w:r>
        <w:rPr>
          <w:rFonts w:cs="Calibri"/>
        </w:rPr>
        <w:t>决策质量</w:t>
      </w:r>
      <w:r>
        <w:rPr>
          <w:rFonts w:cs="Calibri"/>
        </w:rPr>
        <w:t xml:space="preserve"> + </w:t>
      </w:r>
      <w:r>
        <w:rPr>
          <w:rFonts w:cs="Calibri"/>
        </w:rPr>
        <w:t>资本效率</w:t>
      </w:r>
      <w:r>
        <w:rPr>
          <w:rFonts w:cs="Calibri"/>
        </w:rPr>
        <w:t xml:space="preserve"> − </w:t>
      </w:r>
      <w:r>
        <w:rPr>
          <w:rFonts w:cs="Calibri"/>
        </w:rPr>
        <w:t>复杂度</w:t>
      </w:r>
      <w:r>
        <w:rPr>
          <w:rFonts w:cs="Calibri"/>
        </w:rPr>
        <w:t xml:space="preserve"> −</w:t>
      </w:r>
      <w:r>
        <w:br/>
      </w:r>
      <w:r>
        <w:rPr>
          <w:rFonts w:cs="Calibri"/>
        </w:rPr>
        <w:t>数据风险</w:t>
      </w:r>
      <w:r>
        <w:rPr>
          <w:rFonts w:cs="Calibri"/>
        </w:rPr>
        <w:t xml:space="preserve"> − </w:t>
      </w:r>
      <w:r>
        <w:rPr>
          <w:rFonts w:cs="Calibri"/>
        </w:rPr>
        <w:t>过拟合</w:t>
      </w:r>
      <w:r>
        <w:rPr>
          <w:rFonts w:cs="Calibri"/>
        </w:rPr>
        <w:t xml:space="preserve"> − </w:t>
      </w:r>
      <w:r>
        <w:rPr>
          <w:rFonts w:cs="Calibri"/>
        </w:rPr>
        <w:t>维护成本），</w:t>
      </w:r>
      <w:r>
        <w:rPr>
          <w:rFonts w:cs="Calibri"/>
        </w:rPr>
        <w:t xml:space="preserve">Net≤0 → </w:t>
      </w:r>
      <w:r>
        <w:rPr>
          <w:rFonts w:cs="Calibri"/>
        </w:rPr>
        <w:t>退役候选；</w:t>
      </w:r>
      <w:r>
        <w:br/>
      </w:r>
      <w:r>
        <w:rPr>
          <w:rFonts w:cs="Calibri"/>
        </w:rPr>
        <w:t>㉜</w:t>
      </w:r>
      <w:r>
        <w:rPr>
          <w:rFonts w:cs="Calibri"/>
        </w:rPr>
        <w:t xml:space="preserve"> </w:t>
      </w:r>
      <w:r>
        <w:rPr>
          <w:rFonts w:cs="Calibri"/>
          <w:b/>
        </w:rPr>
        <w:t>Complexity Budget v2</w:t>
      </w:r>
      <w:r>
        <w:rPr>
          <w:rFonts w:cs="Calibri"/>
        </w:rPr>
        <w:t>（</w:t>
      </w:r>
      <w:r>
        <w:rPr>
          <w:rFonts w:cs="Calibri"/>
        </w:rPr>
        <w:t>governance/complexity_budget.py</w:t>
      </w:r>
      <w:r>
        <w:rPr>
          <w:rFonts w:cs="Calibri"/>
        </w:rPr>
        <w:t>）：预算上限</w:t>
      </w:r>
      <w:r>
        <w:br/>
      </w:r>
      <w:r>
        <w:rPr>
          <w:rFonts w:cs="Calibri"/>
        </w:rPr>
        <w:t>（</w:t>
      </w:r>
      <w:r>
        <w:rPr>
          <w:rFonts w:cs="Calibri"/>
        </w:rPr>
        <w:t>Feature≤80/Rule≤40/</w:t>
      </w:r>
      <w:r>
        <w:rPr>
          <w:rFonts w:cs="Calibri"/>
        </w:rPr>
        <w:t>参数</w:t>
      </w:r>
      <w:r>
        <w:rPr>
          <w:rFonts w:cs="Calibri"/>
        </w:rPr>
        <w:t>≤25/</w:t>
      </w:r>
      <w:r>
        <w:rPr>
          <w:rFonts w:cs="Calibri"/>
        </w:rPr>
        <w:t>异常</w:t>
      </w:r>
      <w:r>
        <w:rPr>
          <w:rFonts w:cs="Calibri"/>
        </w:rPr>
        <w:t>≤10/</w:t>
      </w:r>
      <w:r>
        <w:rPr>
          <w:rFonts w:cs="Calibri"/>
        </w:rPr>
        <w:t>分支</w:t>
      </w:r>
      <w:r>
        <w:rPr>
          <w:rFonts w:cs="Calibri"/>
        </w:rPr>
        <w:t>≤50</w:t>
      </w:r>
      <w:r>
        <w:rPr>
          <w:rFonts w:cs="Calibri"/>
        </w:rPr>
        <w:t>）</w:t>
      </w:r>
      <w:r>
        <w:rPr>
          <w:rFonts w:cs="Calibri"/>
        </w:rPr>
        <w:t xml:space="preserve">+ </w:t>
      </w:r>
      <w:r>
        <w:rPr>
          <w:rFonts w:cs="Calibri"/>
        </w:rPr>
        <w:t>budget_consumption</w:t>
      </w:r>
      <w:r>
        <w:br/>
      </w:r>
      <w:r>
        <w:rPr>
          <w:rFonts w:cs="Calibri"/>
        </w:rPr>
        <w:t>消耗核算（超限标记）；</w:t>
      </w:r>
      <w:r>
        <w:br/>
      </w:r>
      <w:r>
        <w:rPr>
          <w:rFonts w:cs="Calibri"/>
        </w:rPr>
        <w:t>㉝</w:t>
      </w:r>
      <w:r>
        <w:rPr>
          <w:rFonts w:cs="Calibri"/>
        </w:rPr>
        <w:t xml:space="preserve"> </w:t>
      </w:r>
      <w:r>
        <w:rPr>
          <w:rFonts w:cs="Calibri"/>
          <w:b/>
        </w:rPr>
        <w:t>Feature Pruning</w:t>
      </w:r>
      <w:r>
        <w:rPr>
          <w:rFonts w:cs="Calibri"/>
        </w:rPr>
        <w:t>（</w:t>
      </w:r>
      <w:r>
        <w:rPr>
          <w:rFonts w:cs="Calibri"/>
        </w:rPr>
        <w:t>research/feature_pruning.py</w:t>
      </w:r>
      <w:r>
        <w:rPr>
          <w:rFonts w:cs="Calibri"/>
        </w:rPr>
        <w:t>）：特征价值</w:t>
      </w:r>
      <w:r>
        <w:br/>
      </w:r>
      <w:r>
        <w:rPr>
          <w:rFonts w:cs="Calibri"/>
        </w:rPr>
        <w:t>（预测贡献</w:t>
      </w:r>
      <w:r>
        <w:rPr>
          <w:rFonts w:cs="Calibri"/>
        </w:rPr>
        <w:t>/</w:t>
      </w:r>
      <w:r>
        <w:rPr>
          <w:rFonts w:cs="Calibri"/>
        </w:rPr>
        <w:t>增量</w:t>
      </w:r>
      <w:r>
        <w:rPr>
          <w:rFonts w:cs="Calibri"/>
        </w:rPr>
        <w:t xml:space="preserve"> Alpha/</w:t>
      </w:r>
      <w:r>
        <w:rPr>
          <w:rFonts w:cs="Calibri"/>
        </w:rPr>
        <w:t>稳定性</w:t>
      </w:r>
      <w:r>
        <w:rPr>
          <w:rFonts w:cs="Calibri"/>
        </w:rPr>
        <w:t>/</w:t>
      </w:r>
      <w:r>
        <w:rPr>
          <w:rFonts w:cs="Calibri"/>
        </w:rPr>
        <w:t>相关性</w:t>
      </w:r>
      <w:r>
        <w:rPr>
          <w:rFonts w:cs="Calibri"/>
        </w:rPr>
        <w:t>/</w:t>
      </w:r>
      <w:r>
        <w:rPr>
          <w:rFonts w:cs="Calibri"/>
        </w:rPr>
        <w:t>数据成本</w:t>
      </w:r>
      <w:r>
        <w:rPr>
          <w:rFonts w:cs="Calibri"/>
        </w:rPr>
        <w:t>/PIT/</w:t>
      </w:r>
      <w:r>
        <w:rPr>
          <w:rFonts w:cs="Calibri"/>
        </w:rPr>
        <w:t>复杂度</w:t>
      </w:r>
      <w:r>
        <w:rPr>
          <w:rFonts w:cs="Calibri"/>
        </w:rPr>
        <w:t>/</w:t>
      </w:r>
      <w:r>
        <w:rPr>
          <w:rFonts w:cs="Calibri"/>
        </w:rPr>
        <w:t>失效风险）</w:t>
      </w:r>
      <w:r>
        <w:br/>
      </w:r>
      <w:r>
        <w:rPr>
          <w:rFonts w:cs="Calibri"/>
        </w:rPr>
        <w:t>→ KEEP/SHADOW/REVIEW/RETIRE</w:t>
      </w:r>
      <w:r>
        <w:rPr>
          <w:rFonts w:cs="Calibri"/>
        </w:rPr>
        <w:t>；</w:t>
      </w:r>
      <w:r>
        <w:br/>
      </w:r>
      <w:r>
        <w:rPr>
          <w:rFonts w:cs="Calibri"/>
        </w:rPr>
        <w:lastRenderedPageBreak/>
        <w:t>㉞</w:t>
      </w:r>
      <w:r>
        <w:rPr>
          <w:rFonts w:cs="Calibri"/>
        </w:rPr>
        <w:t xml:space="preserve"> </w:t>
      </w:r>
      <w:r>
        <w:rPr>
          <w:rFonts w:cs="Calibri"/>
          <w:b/>
        </w:rPr>
        <w:t>Overfitting Firewall</w:t>
      </w:r>
      <w:r>
        <w:rPr>
          <w:rFonts w:cs="Calibri"/>
        </w:rPr>
        <w:t>（</w:t>
      </w:r>
      <w:r>
        <w:rPr>
          <w:rFonts w:cs="Calibri"/>
        </w:rPr>
        <w:t>research/overfitting_firewall.py</w:t>
      </w:r>
      <w:r>
        <w:rPr>
          <w:rFonts w:cs="Calibri"/>
        </w:rPr>
        <w:t>）：记录</w:t>
      </w:r>
      <w:r>
        <w:br/>
      </w:r>
      <w:r>
        <w:rPr>
          <w:rFonts w:cs="Calibri"/>
        </w:rPr>
        <w:t>实验</w:t>
      </w:r>
      <w:r>
        <w:rPr>
          <w:rFonts w:cs="Calibri"/>
        </w:rPr>
        <w:t>/</w:t>
      </w:r>
      <w:r>
        <w:rPr>
          <w:rFonts w:cs="Calibri"/>
        </w:rPr>
        <w:t>参数搜索</w:t>
      </w:r>
      <w:r>
        <w:rPr>
          <w:rFonts w:cs="Calibri"/>
        </w:rPr>
        <w:t>/</w:t>
      </w:r>
      <w:r>
        <w:rPr>
          <w:rFonts w:cs="Calibri"/>
        </w:rPr>
        <w:t>模型变体</w:t>
      </w:r>
      <w:r>
        <w:rPr>
          <w:rFonts w:cs="Calibri"/>
        </w:rPr>
        <w:t>/</w:t>
      </w:r>
      <w:r>
        <w:rPr>
          <w:rFonts w:cs="Calibri"/>
        </w:rPr>
        <w:t>特征变体</w:t>
      </w:r>
      <w:r>
        <w:rPr>
          <w:rFonts w:cs="Calibri"/>
        </w:rPr>
        <w:t>/</w:t>
      </w:r>
      <w:r>
        <w:rPr>
          <w:rFonts w:cs="Calibri"/>
        </w:rPr>
        <w:t>选择规则</w:t>
      </w:r>
      <w:r>
        <w:rPr>
          <w:rFonts w:cs="Calibri"/>
        </w:rPr>
        <w:t>/Holdout →</w:t>
      </w:r>
      <w:r>
        <w:br/>
      </w:r>
      <w:r>
        <w:rPr>
          <w:rFonts w:cs="Calibri"/>
        </w:rPr>
        <w:t>Data Snooping Risk</w:t>
      </w:r>
      <w:r>
        <w:rPr>
          <w:rFonts w:cs="Calibri"/>
        </w:rPr>
        <w:t>（区分</w:t>
      </w:r>
      <w:r>
        <w:rPr>
          <w:rFonts w:cs="Calibri"/>
        </w:rPr>
        <w:t>"</w:t>
      </w:r>
      <w:r>
        <w:rPr>
          <w:rFonts w:cs="Calibri"/>
        </w:rPr>
        <w:t>发现</w:t>
      </w:r>
      <w:r>
        <w:rPr>
          <w:rFonts w:cs="Calibri"/>
        </w:rPr>
        <w:t>"</w:t>
      </w:r>
      <w:r>
        <w:rPr>
          <w:rFonts w:cs="Calibri"/>
        </w:rPr>
        <w:t>与</w:t>
      </w:r>
      <w:r>
        <w:rPr>
          <w:rFonts w:cs="Calibri"/>
        </w:rPr>
        <w:t>"</w:t>
      </w:r>
      <w:r>
        <w:rPr>
          <w:rFonts w:cs="Calibri"/>
        </w:rPr>
        <w:t>筛选</w:t>
      </w:r>
      <w:r>
        <w:rPr>
          <w:rFonts w:cs="Calibri"/>
        </w:rPr>
        <w:t>"</w:t>
      </w:r>
      <w:r>
        <w:rPr>
          <w:rFonts w:cs="Calibri"/>
        </w:rPr>
        <w:t>的</w:t>
      </w:r>
      <w:r>
        <w:rPr>
          <w:rFonts w:cs="Calibri"/>
        </w:rPr>
        <w:t xml:space="preserve"> Alpha</w:t>
      </w:r>
      <w:r>
        <w:rPr>
          <w:rFonts w:cs="Calibri"/>
        </w:rPr>
        <w:t>）；</w:t>
      </w:r>
      <w:r>
        <w:br/>
      </w:r>
      <w:r>
        <w:rPr>
          <w:rFonts w:cs="Calibri"/>
        </w:rPr>
        <w:t>㉟</w:t>
      </w:r>
      <w:r>
        <w:rPr>
          <w:rFonts w:cs="Calibri"/>
        </w:rPr>
        <w:t xml:space="preserve"> </w:t>
      </w:r>
      <w:r>
        <w:rPr>
          <w:rFonts w:cs="Calibri"/>
          <w:b/>
        </w:rPr>
        <w:t>CI Engine</w:t>
      </w:r>
      <w:r>
        <w:rPr>
          <w:rFonts w:cs="Calibri"/>
        </w:rPr>
        <w:t>（</w:t>
      </w:r>
      <w:r>
        <w:rPr>
          <w:rFonts w:cs="Calibri"/>
        </w:rPr>
        <w:t>research/ci_engine.py</w:t>
      </w:r>
      <w:r>
        <w:rPr>
          <w:rFonts w:cs="Calibri"/>
        </w:rPr>
        <w:t>）：</w:t>
      </w:r>
      <w:r>
        <w:rPr>
          <w:rFonts w:cs="Calibri"/>
        </w:rPr>
        <w:t>Bootstrap Sharpe CI /</w:t>
      </w:r>
      <w:r>
        <w:br/>
      </w:r>
      <w:r>
        <w:rPr>
          <w:rFonts w:cs="Calibri"/>
        </w:rPr>
        <w:t>Return CI / Win Rate CI / MFE-MAE CI</w:t>
      </w:r>
      <w:r>
        <w:rPr>
          <w:rFonts w:cs="Calibri"/>
        </w:rPr>
        <w:t>（自相关感知，非</w:t>
      </w:r>
      <w:r>
        <w:rPr>
          <w:rFonts w:cs="Calibri"/>
        </w:rPr>
        <w:t xml:space="preserve"> IID </w:t>
      </w:r>
      <w:r>
        <w:rPr>
          <w:rFonts w:cs="Calibri"/>
        </w:rPr>
        <w:t>假设）；</w:t>
      </w:r>
      <w:r>
        <w:br/>
      </w:r>
      <w:r>
        <w:rPr>
          <w:rFonts w:cs="Calibri"/>
        </w:rPr>
        <w:t>㊱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Rolling OOS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 xml:space="preserve">V55 rolling_oos_evaluation + oos_summary </w:t>
      </w:r>
      <w:r>
        <w:rPr>
          <w:rFonts w:cs="Calibri"/>
        </w:rPr>
        <w:t>已覆盖；</w:t>
      </w:r>
      <w:r>
        <w:br/>
      </w:r>
      <w:r>
        <w:rPr>
          <w:rFonts w:cs="Calibri"/>
        </w:rPr>
        <w:t>㊲</w:t>
      </w:r>
      <w:r>
        <w:rPr>
          <w:rFonts w:cs="Calibri"/>
        </w:rPr>
        <w:t xml:space="preserve"> </w:t>
      </w:r>
      <w:r>
        <w:rPr>
          <w:rFonts w:cs="Calibri"/>
          <w:b/>
        </w:rPr>
        <w:t>Regime × Strategy Matrix</w:t>
      </w:r>
      <w:r>
        <w:rPr>
          <w:rFonts w:cs="Calibri"/>
        </w:rPr>
        <w:t>（</w:t>
      </w:r>
      <w:r>
        <w:rPr>
          <w:rFonts w:cs="Calibri"/>
        </w:rPr>
        <w:t>evaluation/</w:t>
      </w:r>
      <w:r>
        <w:rPr>
          <w:rFonts w:cs="Calibri"/>
        </w:rPr>
        <w:t>regime_matrix.py</w:t>
      </w:r>
      <w:r>
        <w:rPr>
          <w:rFonts w:cs="Calibri"/>
        </w:rPr>
        <w:t>）：每</w:t>
      </w:r>
      <w:r>
        <w:rPr>
          <w:rFonts w:cs="Calibri"/>
        </w:rPr>
        <w:t xml:space="preserve"> Regime</w:t>
      </w:r>
      <w:r>
        <w:br/>
      </w:r>
      <w:r>
        <w:rPr>
          <w:rFonts w:cs="Calibri"/>
        </w:rPr>
        <w:t>Trades/Win Rate/Return/MDD/Sharpe/Expectancy + Permission×Regime×Wave</w:t>
      </w:r>
      <w:r>
        <w:br/>
      </w:r>
      <w:r>
        <w:rPr>
          <w:rFonts w:cs="Calibri"/>
        </w:rPr>
        <w:t>交互（如</w:t>
      </w:r>
      <w:r>
        <w:rPr>
          <w:rFonts w:cs="Calibri"/>
        </w:rPr>
        <w:t xml:space="preserve"> ALLOW+STRONG </w:t>
      </w:r>
      <w:r>
        <w:rPr>
          <w:rFonts w:cs="Calibri"/>
        </w:rPr>
        <w:t>在</w:t>
      </w:r>
      <w:r>
        <w:rPr>
          <w:rFonts w:cs="Calibri"/>
        </w:rPr>
        <w:t xml:space="preserve"> Transition </w:t>
      </w:r>
      <w:r>
        <w:rPr>
          <w:rFonts w:cs="Calibri"/>
        </w:rPr>
        <w:t>胜率下降）；</w:t>
      </w:r>
      <w:r>
        <w:br/>
      </w:r>
      <w:r>
        <w:rPr>
          <w:rFonts w:cs="Calibri"/>
        </w:rPr>
        <w:t>㊳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Capacity/Scalability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 xml:space="preserve">V79 alpha_capacity </w:t>
      </w:r>
      <w:r>
        <w:rPr>
          <w:rFonts w:cs="Calibri"/>
        </w:rPr>
        <w:t>已覆盖；</w:t>
      </w:r>
      <w:r>
        <w:br/>
      </w:r>
      <w:r>
        <w:rPr>
          <w:rFonts w:cs="Calibri"/>
        </w:rPr>
        <w:t>㊴</w:t>
      </w:r>
      <w:r>
        <w:rPr>
          <w:rFonts w:cs="Calibri"/>
        </w:rPr>
        <w:t xml:space="preserve"> </w:t>
      </w:r>
      <w:r>
        <w:rPr>
          <w:rFonts w:cs="Calibri"/>
          <w:b/>
        </w:rPr>
        <w:t>Simplification Engine</w:t>
      </w:r>
      <w:r>
        <w:rPr>
          <w:rFonts w:cs="Calibri"/>
        </w:rPr>
        <w:t>（</w:t>
      </w:r>
      <w:r>
        <w:rPr>
          <w:rFonts w:cs="Calibri"/>
        </w:rPr>
        <w:t>research/simplification.py</w:t>
      </w:r>
      <w:r>
        <w:rPr>
          <w:rFonts w:cs="Calibri"/>
        </w:rPr>
        <w:t>）：</w:t>
      </w:r>
      <w:r>
        <w:rPr>
          <w:rFonts w:cs="Calibri"/>
        </w:rPr>
        <w:t>Full vs</w:t>
      </w:r>
      <w:r>
        <w:br/>
      </w:r>
      <w:r>
        <w:rPr>
          <w:rFonts w:cs="Calibri"/>
        </w:rPr>
        <w:t>Simplified</w:t>
      </w:r>
      <w:r>
        <w:rPr>
          <w:rFonts w:cs="Calibri"/>
        </w:rPr>
        <w:t>（复杂度</w:t>
      </w:r>
      <w:r>
        <w:rPr>
          <w:rFonts w:cs="Calibri"/>
        </w:rPr>
        <w:t xml:space="preserve">↓≥30% </w:t>
      </w:r>
      <w:r>
        <w:rPr>
          <w:rFonts w:cs="Calibri"/>
        </w:rPr>
        <w:t>且</w:t>
      </w:r>
      <w:r>
        <w:rPr>
          <w:rFonts w:cs="Calibri"/>
        </w:rPr>
        <w:t xml:space="preserve"> Sharpe </w:t>
      </w:r>
      <w:r>
        <w:rPr>
          <w:rFonts w:cs="Calibri"/>
        </w:rPr>
        <w:t>损失</w:t>
      </w:r>
      <w:r>
        <w:rPr>
          <w:rFonts w:cs="Calibri"/>
        </w:rPr>
        <w:t xml:space="preserve">≤5% → </w:t>
      </w:r>
      <w:r>
        <w:rPr>
          <w:rFonts w:cs="Calibri"/>
        </w:rPr>
        <w:t>推荐简化），</w:t>
      </w:r>
      <w:r>
        <w:br/>
      </w:r>
      <w:r>
        <w:rPr>
          <w:rFonts w:cs="Calibri"/>
        </w:rPr>
        <w:t xml:space="preserve">minimum_effective_system </w:t>
      </w:r>
      <w:r>
        <w:rPr>
          <w:rFonts w:cs="Calibri"/>
        </w:rPr>
        <w:t>选择最低复杂度候选；</w:t>
      </w:r>
      <w:r>
        <w:br/>
      </w:r>
      <w:r>
        <w:rPr>
          <w:rFonts w:cs="Calibri"/>
        </w:rPr>
        <w:t>㊵</w:t>
      </w:r>
      <w:r>
        <w:rPr>
          <w:rFonts w:cs="Calibri"/>
        </w:rPr>
        <w:t xml:space="preserve"> </w:t>
      </w:r>
      <w:r>
        <w:rPr>
          <w:rFonts w:cs="Calibri"/>
          <w:b/>
        </w:rPr>
        <w:t>Module Retirement Governance</w:t>
      </w:r>
      <w:r>
        <w:rPr>
          <w:rFonts w:cs="Calibri"/>
        </w:rPr>
        <w:t>（</w:t>
      </w:r>
      <w:r>
        <w:rPr>
          <w:rFonts w:cs="Calibri"/>
        </w:rPr>
        <w:t>governance/module_retirement.py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模块生命周期</w:t>
      </w:r>
      <w:r>
        <w:rPr>
          <w:rFonts w:cs="Calibri"/>
        </w:rPr>
        <w:t xml:space="preserve"> PROPOSED→...→RETIRED</w:t>
      </w:r>
      <w:r>
        <w:rPr>
          <w:rFonts w:cs="Calibri"/>
        </w:rPr>
        <w:t>（</w:t>
      </w:r>
      <w:r>
        <w:rPr>
          <w:rFonts w:cs="Calibri"/>
        </w:rPr>
        <w:t xml:space="preserve">RETIRE </w:t>
      </w:r>
      <w:r>
        <w:rPr>
          <w:rFonts w:cs="Calibri"/>
        </w:rPr>
        <w:t>是正常状态），</w:t>
      </w:r>
      <w:r>
        <w:br/>
      </w:r>
      <w:r>
        <w:rPr>
          <w:rFonts w:cs="Calibri"/>
        </w:rPr>
        <w:t>Incremental Alpha≈0 + Complexity↑ + Data Risk↑ → RETIRE</w:t>
      </w:r>
      <w:r>
        <w:rPr>
          <w:rFonts w:cs="Calibri"/>
        </w:rPr>
        <w:t>。</w:t>
      </w:r>
    </w:p>
    <w:p w14:paraId="1FECF2EF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V65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Intelligence Layer</w:t>
      </w:r>
      <w:r>
        <w:rPr>
          <w:rFonts w:cs="Calibri"/>
        </w:rPr>
        <w:t>（新</w:t>
      </w:r>
      <w:r>
        <w:rPr>
          <w:rFonts w:cs="Calibri"/>
        </w:rPr>
        <w:t xml:space="preserve"> 21–30</w:t>
      </w:r>
      <w:r>
        <w:rPr>
          <w:rFonts w:cs="Calibri"/>
        </w:rPr>
        <w:t>：决策质量精细化</w:t>
      </w:r>
      <w:r>
        <w:rPr>
          <w:rFonts w:cs="Calibri"/>
        </w:rPr>
        <w:t>/</w:t>
      </w:r>
      <w:r>
        <w:br/>
      </w:r>
      <w:r>
        <w:rPr>
          <w:rFonts w:cs="Calibri"/>
        </w:rPr>
        <w:t>统计严谨性</w:t>
      </w:r>
      <w:r>
        <w:rPr>
          <w:rFonts w:cs="Calibri"/>
        </w:rPr>
        <w:t>/</w:t>
      </w:r>
      <w:r>
        <w:rPr>
          <w:rFonts w:cs="Calibri"/>
        </w:rPr>
        <w:t>组合优化</w:t>
      </w:r>
      <w:r>
        <w:rPr>
          <w:rFonts w:cs="Calibri"/>
        </w:rPr>
        <w:t>/</w:t>
      </w:r>
      <w:r>
        <w:rPr>
          <w:rFonts w:cs="Calibri"/>
        </w:rPr>
        <w:t>反事实验证</w:t>
      </w:r>
      <w:r>
        <w:rPr>
          <w:rFonts w:cs="Calibri"/>
        </w:rPr>
        <w:t>/</w:t>
      </w:r>
      <w:r>
        <w:rPr>
          <w:rFonts w:cs="Calibri"/>
        </w:rPr>
        <w:t>安全生产）落地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㉑</w:t>
      </w:r>
      <w:r>
        <w:rPr>
          <w:rFonts w:cs="Calibri"/>
        </w:rPr>
        <w:t xml:space="preserve"> </w:t>
      </w:r>
      <w:r>
        <w:rPr>
          <w:rFonts w:cs="Calibri"/>
          <w:b/>
        </w:rPr>
        <w:t>Decision Provenance Graph</w:t>
      </w:r>
      <w:r>
        <w:rPr>
          <w:rFonts w:cs="Calibri"/>
        </w:rPr>
        <w:t>（</w:t>
      </w:r>
      <w:r>
        <w:rPr>
          <w:rFonts w:cs="Calibri"/>
        </w:rPr>
        <w:t>explainability/graph.py</w:t>
      </w:r>
      <w:r>
        <w:rPr>
          <w:rFonts w:cs="Calibri"/>
        </w:rPr>
        <w:t>）：</w:t>
      </w:r>
      <w:r>
        <w:rPr>
          <w:rFonts w:cs="Calibri"/>
        </w:rPr>
        <w:t xml:space="preserve">9 </w:t>
      </w:r>
      <w:r>
        <w:rPr>
          <w:rFonts w:cs="Calibri"/>
        </w:rPr>
        <w:t>节点</w:t>
      </w:r>
      <w:r>
        <w:br/>
      </w:r>
      <w:r>
        <w:rPr>
          <w:rFonts w:cs="Calibri"/>
        </w:rPr>
        <w:t>因果链（</w:t>
      </w:r>
      <w:r>
        <w:rPr>
          <w:rFonts w:cs="Calibri"/>
        </w:rPr>
        <w:t>Institutional/Permission/Regime/Wave/FSM/Risk/Portfolio/</w:t>
      </w:r>
      <w:r>
        <w:br/>
      </w:r>
      <w:r>
        <w:rPr>
          <w:rFonts w:cs="Calibri"/>
        </w:rPr>
        <w:t>Execution/Final</w:t>
      </w:r>
      <w:r>
        <w:rPr>
          <w:rFonts w:cs="Calibri"/>
        </w:rPr>
        <w:t>），每节点</w:t>
      </w:r>
      <w:r>
        <w:rPr>
          <w:rFonts w:cs="Calibri"/>
        </w:rPr>
        <w:t xml:space="preserve"> value/timestamp/source/version/evidence/</w:t>
      </w:r>
      <w:r>
        <w:br/>
      </w:r>
      <w:r>
        <w:rPr>
          <w:rFonts w:cs="Calibri"/>
        </w:rPr>
        <w:t>dependency/decision_effect</w:t>
      </w:r>
      <w:r>
        <w:rPr>
          <w:rFonts w:cs="Calibri"/>
        </w:rPr>
        <w:t>（可审计从日志级</w:t>
      </w:r>
      <w:r>
        <w:rPr>
          <w:rFonts w:cs="Calibri"/>
        </w:rPr>
        <w:t xml:space="preserve"> → </w:t>
      </w:r>
      <w:r>
        <w:rPr>
          <w:rFonts w:cs="Calibri"/>
        </w:rPr>
        <w:t>因果链级）；</w:t>
      </w:r>
      <w:r>
        <w:br/>
      </w:r>
      <w:r>
        <w:rPr>
          <w:rFonts w:cs="Calibri"/>
        </w:rPr>
        <w:t>㉒</w:t>
      </w:r>
      <w:r>
        <w:rPr>
          <w:rFonts w:cs="Calibri"/>
        </w:rPr>
        <w:t xml:space="preserve"> </w:t>
      </w:r>
      <w:r>
        <w:rPr>
          <w:rFonts w:cs="Calibri"/>
          <w:b/>
        </w:rPr>
        <w:t>Signal Conflict Resolver + Regime</w:t>
      </w:r>
      <w:r>
        <w:rPr>
          <w:rFonts w:cs="Calibri"/>
        </w:rPr>
        <w:t>（</w:t>
      </w:r>
      <w:r>
        <w:rPr>
          <w:rFonts w:cs="Calibri"/>
        </w:rPr>
        <w:t>governance/conflict.py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Decision Authority Hierarchy </w:t>
      </w:r>
      <w:r>
        <w:rPr>
          <w:rFonts w:cs="Calibri"/>
        </w:rPr>
        <w:t>补</w:t>
      </w:r>
      <w:r>
        <w:rPr>
          <w:rFonts w:cs="Calibri"/>
        </w:rPr>
        <w:t xml:space="preserve"> REGIME_BLOCK</w:t>
      </w:r>
      <w:r>
        <w:rPr>
          <w:rFonts w:cs="Calibri"/>
        </w:rPr>
        <w:t>（</w:t>
      </w:r>
      <w:r>
        <w:rPr>
          <w:rFonts w:cs="Calibri"/>
        </w:rPr>
        <w:t>Governance &gt; Permission</w:t>
      </w:r>
    </w:p>
    <w:p w14:paraId="60307186" w14:textId="77777777" w:rsidR="001A673D" w:rsidRDefault="002F0644">
      <w:pPr>
        <w:ind w:left="567"/>
      </w:pPr>
      <w:r>
        <w:rPr>
          <w:rFonts w:cs="Calibri"/>
          <w:i/>
        </w:rPr>
        <w:t>Risk &gt; Portfolio &gt; Regime &gt; Liquidity &gt; FSM &gt; Wave &gt; Entry</w:t>
      </w:r>
      <w:r>
        <w:rPr>
          <w:rFonts w:cs="Calibri"/>
          <w:i/>
        </w:rPr>
        <w:t>），</w:t>
      </w:r>
      <w:r>
        <w:rPr>
          <w:i/>
        </w:rPr>
        <w:br/>
      </w:r>
      <w:r>
        <w:rPr>
          <w:rFonts w:cs="Calibri"/>
          <w:i/>
        </w:rPr>
        <w:t xml:space="preserve">Bear/Crisis </w:t>
      </w:r>
      <w:r>
        <w:rPr>
          <w:rFonts w:cs="Calibri"/>
          <w:i/>
        </w:rPr>
        <w:t>压过</w:t>
      </w:r>
      <w:r>
        <w:rPr>
          <w:rFonts w:cs="Calibri"/>
          <w:i/>
        </w:rPr>
        <w:t xml:space="preserve"> Wave</w:t>
      </w:r>
      <w:r>
        <w:rPr>
          <w:rFonts w:cs="Calibri"/>
          <w:i/>
        </w:rPr>
        <w:t>；</w:t>
      </w:r>
      <w:r>
        <w:rPr>
          <w:i/>
        </w:rPr>
        <w:br/>
      </w:r>
      <w:r>
        <w:rPr>
          <w:rFonts w:cs="Calibri"/>
          <w:i/>
        </w:rPr>
        <w:t>㉓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 xml:space="preserve">Confidence </w:t>
      </w:r>
      <w:r>
        <w:rPr>
          <w:rFonts w:cs="Calibri"/>
          <w:b/>
          <w:i/>
        </w:rPr>
        <w:t xml:space="preserve">Calibration </w:t>
      </w:r>
      <w:r>
        <w:rPr>
          <w:rFonts w:cs="Calibri"/>
          <w:b/>
          <w:i/>
        </w:rPr>
        <w:t>强化</w:t>
      </w:r>
      <w:r>
        <w:rPr>
          <w:rFonts w:cs="Calibri"/>
          <w:i/>
        </w:rPr>
        <w:t>（</w:t>
      </w:r>
      <w:r>
        <w:rPr>
          <w:rFonts w:cs="Calibri"/>
          <w:i/>
        </w:rPr>
        <w:t>monitoring/confidence_calibration.py</w:t>
      </w:r>
      <w:r>
        <w:rPr>
          <w:rFonts w:cs="Calibri"/>
          <w:i/>
        </w:rPr>
        <w:t>）：</w:t>
      </w:r>
      <w:r>
        <w:rPr>
          <w:i/>
        </w:rPr>
        <w:br/>
      </w:r>
      <w:r>
        <w:rPr>
          <w:rFonts w:cs="Calibri"/>
          <w:i/>
        </w:rPr>
        <w:t>补</w:t>
      </w:r>
      <w:r>
        <w:rPr>
          <w:rFonts w:cs="Calibri"/>
          <w:i/>
        </w:rPr>
        <w:t xml:space="preserve"> Log Loss + Expected Calibration Error</w:t>
      </w:r>
      <w:r>
        <w:rPr>
          <w:rFonts w:cs="Calibri"/>
          <w:i/>
        </w:rPr>
        <w:t>（</w:t>
      </w:r>
      <w:r>
        <w:rPr>
          <w:rFonts w:cs="Calibri"/>
          <w:i/>
        </w:rPr>
        <w:t>ECE</w:t>
      </w:r>
      <w:r>
        <w:rPr>
          <w:rFonts w:cs="Calibri"/>
          <w:i/>
        </w:rPr>
        <w:t>）</w:t>
      </w:r>
      <w:r>
        <w:rPr>
          <w:rFonts w:cs="Calibri"/>
          <w:i/>
        </w:rPr>
        <w:t xml:space="preserve">+ </w:t>
      </w:r>
      <w:r>
        <w:rPr>
          <w:rFonts w:cs="Calibri"/>
          <w:i/>
        </w:rPr>
        <w:t>既有</w:t>
      </w:r>
      <w:r>
        <w:rPr>
          <w:rFonts w:cs="Calibri"/>
          <w:i/>
        </w:rPr>
        <w:t xml:space="preserve"> Brier/</w:t>
      </w:r>
      <w:r>
        <w:rPr>
          <w:rFonts w:cs="Calibri"/>
          <w:i/>
        </w:rPr>
        <w:t>可靠性曲线；</w:t>
      </w:r>
      <w:r>
        <w:rPr>
          <w:i/>
        </w:rPr>
        <w:br/>
      </w:r>
      <w:r>
        <w:rPr>
          <w:rFonts w:cs="Calibri"/>
          <w:i/>
        </w:rPr>
        <w:t>㉔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 xml:space="preserve">Threshold Stability </w:t>
      </w:r>
      <w:r>
        <w:rPr>
          <w:rFonts w:cs="Calibri"/>
          <w:b/>
          <w:i/>
        </w:rPr>
        <w:t>验证</w:t>
      </w:r>
      <w:r>
        <w:rPr>
          <w:rFonts w:cs="Calibri"/>
          <w:i/>
        </w:rPr>
        <w:t>：</w:t>
      </w:r>
      <w:r>
        <w:rPr>
          <w:rFonts w:cs="Calibri"/>
          <w:i/>
        </w:rPr>
        <w:t xml:space="preserve">V55 parameter_stability_surface </w:t>
      </w:r>
      <w:r>
        <w:rPr>
          <w:rFonts w:cs="Calibri"/>
          <w:i/>
        </w:rPr>
        <w:t>已覆盖</w:t>
      </w:r>
      <w:r>
        <w:rPr>
          <w:i/>
        </w:rPr>
        <w:br/>
      </w:r>
      <w:r>
        <w:rPr>
          <w:rFonts w:cs="Calibri"/>
          <w:i/>
        </w:rPr>
        <w:t>（稳定区域</w:t>
      </w:r>
      <w:r>
        <w:rPr>
          <w:rFonts w:cs="Calibri"/>
          <w:i/>
        </w:rPr>
        <w:t xml:space="preserve"> vs </w:t>
      </w:r>
      <w:r>
        <w:rPr>
          <w:rFonts w:cs="Calibri"/>
          <w:i/>
        </w:rPr>
        <w:t>最优点）；</w:t>
      </w:r>
      <w:r>
        <w:rPr>
          <w:i/>
        </w:rPr>
        <w:br/>
      </w:r>
      <w:r>
        <w:rPr>
          <w:rFonts w:cs="Calibri"/>
          <w:i/>
        </w:rPr>
        <w:t>㉕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Position Sizing 2.0</w:t>
      </w:r>
      <w:r>
        <w:rPr>
          <w:rFonts w:cs="Calibri"/>
          <w:i/>
        </w:rPr>
        <w:t>（</w:t>
      </w:r>
      <w:r>
        <w:rPr>
          <w:rFonts w:cs="Calibri"/>
          <w:i/>
        </w:rPr>
        <w:t>decision/optimal_position.py</w:t>
      </w:r>
      <w:r>
        <w:rPr>
          <w:rFonts w:cs="Calibri"/>
          <w:i/>
        </w:rPr>
        <w:t>）：</w:t>
      </w:r>
      <w:r>
        <w:rPr>
          <w:i/>
        </w:rPr>
        <w:br/>
      </w:r>
      <w:r>
        <w:rPr>
          <w:rFonts w:cs="Calibri"/>
          <w:i/>
        </w:rPr>
        <w:t>Maximum Allowed → Risk-optimal</w:t>
      </w:r>
      <w:r>
        <w:rPr>
          <w:rFonts w:cs="Calibri"/>
          <w:i/>
        </w:rPr>
        <w:t>（</w:t>
      </w:r>
      <w:r>
        <w:rPr>
          <w:rFonts w:cs="Calibri"/>
          <w:i/>
        </w:rPr>
        <w:t xml:space="preserve">Kelly </w:t>
      </w:r>
      <w:r>
        <w:rPr>
          <w:rFonts w:cs="Calibri"/>
          <w:i/>
        </w:rPr>
        <w:t>风格</w:t>
      </w:r>
      <w:r>
        <w:rPr>
          <w:rFonts w:cs="Calibri"/>
          <w:i/>
        </w:rPr>
        <w:t xml:space="preserve"> edge/risk×confidence</w:t>
      </w:r>
      <w:r>
        <w:rPr>
          <w:rFonts w:cs="Calibri"/>
          <w:i/>
        </w:rPr>
        <w:t>）</w:t>
      </w:r>
      <w:r>
        <w:rPr>
          <w:rFonts w:cs="Calibri"/>
          <w:i/>
        </w:rPr>
        <w:t>→</w:t>
      </w:r>
      <w:r>
        <w:rPr>
          <w:i/>
        </w:rPr>
        <w:br/>
      </w:r>
      <w:r>
        <w:rPr>
          <w:rFonts w:cs="Calibri"/>
          <w:i/>
        </w:rPr>
        <w:t>Liquidity-optimal → Executable</w:t>
      </w:r>
      <w:r>
        <w:rPr>
          <w:rFonts w:cs="Calibri"/>
          <w:i/>
        </w:rPr>
        <w:t>，绑定约束识别；</w:t>
      </w:r>
      <w:r>
        <w:rPr>
          <w:i/>
        </w:rPr>
        <w:br/>
      </w:r>
      <w:r>
        <w:rPr>
          <w:rFonts w:cs="Calibri"/>
          <w:i/>
        </w:rPr>
        <w:t>㉖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 xml:space="preserve">Opportunity Ranking/Allocation </w:t>
      </w:r>
      <w:r>
        <w:rPr>
          <w:rFonts w:cs="Calibri"/>
          <w:b/>
          <w:i/>
        </w:rPr>
        <w:t>验证</w:t>
      </w:r>
      <w:r>
        <w:rPr>
          <w:rFonts w:cs="Calibri"/>
          <w:i/>
        </w:rPr>
        <w:t>：</w:t>
      </w:r>
      <w:r>
        <w:rPr>
          <w:rFonts w:cs="Calibri"/>
          <w:i/>
        </w:rPr>
        <w:t xml:space="preserve">V55/57 </w:t>
      </w:r>
      <w:r>
        <w:rPr>
          <w:rFonts w:cs="Calibri"/>
          <w:i/>
        </w:rPr>
        <w:t>九维排序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资本分配</w:t>
      </w:r>
      <w:r>
        <w:rPr>
          <w:i/>
        </w:rPr>
        <w:br/>
      </w:r>
      <w:r>
        <w:rPr>
          <w:rFonts w:cs="Calibri"/>
          <w:i/>
        </w:rPr>
        <w:t>已覆盖；</w:t>
      </w:r>
      <w:r>
        <w:rPr>
          <w:i/>
        </w:rPr>
        <w:br/>
      </w:r>
      <w:r>
        <w:rPr>
          <w:rFonts w:cs="Calibri"/>
          <w:i/>
        </w:rPr>
        <w:lastRenderedPageBreak/>
        <w:t>㉗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 xml:space="preserve">Trade Attribution </w:t>
      </w:r>
      <w:r>
        <w:rPr>
          <w:rFonts w:cs="Calibri"/>
          <w:b/>
          <w:i/>
        </w:rPr>
        <w:t>验证</w:t>
      </w:r>
      <w:r>
        <w:rPr>
          <w:rFonts w:cs="Calibri"/>
          <w:i/>
        </w:rPr>
        <w:t>：</w:t>
      </w:r>
      <w:r>
        <w:rPr>
          <w:rFonts w:cs="Calibri"/>
          <w:i/>
        </w:rPr>
        <w:t xml:space="preserve">V55/68 P&amp;L </w:t>
      </w:r>
      <w:r>
        <w:rPr>
          <w:rFonts w:cs="Calibri"/>
          <w:i/>
        </w:rPr>
        <w:t>归因已覆盖；</w:t>
      </w:r>
      <w:r>
        <w:rPr>
          <w:i/>
        </w:rPr>
        <w:br/>
      </w:r>
      <w:r>
        <w:rPr>
          <w:rFonts w:cs="Calibri"/>
          <w:i/>
        </w:rPr>
        <w:t>㉘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False Positive/Negative Lab</w:t>
      </w:r>
      <w:r>
        <w:rPr>
          <w:rFonts w:cs="Calibri"/>
          <w:i/>
        </w:rPr>
        <w:t>（</w:t>
      </w:r>
      <w:r>
        <w:rPr>
          <w:rFonts w:cs="Calibri"/>
          <w:i/>
        </w:rPr>
        <w:t>evaluation/fpfn_lab.py</w:t>
      </w:r>
      <w:r>
        <w:rPr>
          <w:rFonts w:cs="Calibri"/>
          <w:i/>
        </w:rPr>
        <w:t>）：</w:t>
      </w:r>
      <w:r>
        <w:rPr>
          <w:rFonts w:cs="Calibri"/>
          <w:i/>
        </w:rPr>
        <w:t>TP/FP/FN/</w:t>
      </w:r>
      <w:r>
        <w:rPr>
          <w:rFonts w:cs="Calibri"/>
          <w:i/>
        </w:rPr>
        <w:t>TN</w:t>
      </w:r>
      <w:r>
        <w:rPr>
          <w:i/>
        </w:rPr>
        <w:br/>
      </w:r>
      <w:r>
        <w:rPr>
          <w:rFonts w:cs="Calibri"/>
          <w:i/>
        </w:rPr>
        <w:t>四象限</w:t>
      </w:r>
      <w:r>
        <w:rPr>
          <w:rFonts w:cs="Calibri"/>
          <w:i/>
        </w:rPr>
        <w:t xml:space="preserve"> + Precision/Recall/F1 + FP/FN </w:t>
      </w:r>
      <w:r>
        <w:rPr>
          <w:rFonts w:cs="Calibri"/>
          <w:i/>
        </w:rPr>
        <w:t>成本与原因分布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平衡告警</w:t>
      </w:r>
      <w:r>
        <w:rPr>
          <w:i/>
        </w:rPr>
        <w:br/>
      </w:r>
      <w:r>
        <w:rPr>
          <w:rFonts w:cs="Calibri"/>
          <w:i/>
        </w:rPr>
        <w:t>（不能只压</w:t>
      </w:r>
      <w:r>
        <w:rPr>
          <w:rFonts w:cs="Calibri"/>
          <w:i/>
        </w:rPr>
        <w:t xml:space="preserve"> FP </w:t>
      </w:r>
      <w:r>
        <w:rPr>
          <w:rFonts w:cs="Calibri"/>
          <w:i/>
        </w:rPr>
        <w:t>而错过牛股）；</w:t>
      </w:r>
      <w:r>
        <w:rPr>
          <w:i/>
        </w:rPr>
        <w:br/>
      </w:r>
      <w:r>
        <w:rPr>
          <w:rFonts w:cs="Calibri"/>
          <w:i/>
        </w:rPr>
        <w:t>㉙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Benchmark / Challenger System</w:t>
      </w:r>
      <w:r>
        <w:rPr>
          <w:rFonts w:cs="Calibri"/>
          <w:i/>
        </w:rPr>
        <w:t>（</w:t>
      </w:r>
      <w:r>
        <w:rPr>
          <w:rFonts w:cs="Calibri"/>
          <w:i/>
        </w:rPr>
        <w:t>evaluation/challenger.py</w:t>
      </w:r>
      <w:r>
        <w:rPr>
          <w:rFonts w:cs="Calibri"/>
          <w:i/>
        </w:rPr>
        <w:t>）：</w:t>
      </w:r>
      <w:r>
        <w:rPr>
          <w:rFonts w:cs="Calibri"/>
          <w:i/>
        </w:rPr>
        <w:t>QCFP</w:t>
      </w:r>
      <w:r>
        <w:rPr>
          <w:i/>
        </w:rPr>
        <w:br/>
      </w:r>
      <w:r>
        <w:rPr>
          <w:rFonts w:cs="Calibri"/>
          <w:i/>
        </w:rPr>
        <w:t xml:space="preserve">vs Buy&amp;Hold/Wave-only/Permission-only/Challenger </w:t>
      </w:r>
      <w:r>
        <w:rPr>
          <w:rFonts w:cs="Calibri"/>
          <w:i/>
        </w:rPr>
        <w:t>排名</w:t>
      </w:r>
      <w:r>
        <w:rPr>
          <w:rFonts w:cs="Calibri"/>
          <w:i/>
        </w:rPr>
        <w:t xml:space="preserve"> + Sharpe Edge +</w:t>
      </w:r>
      <w:r>
        <w:rPr>
          <w:i/>
        </w:rPr>
        <w:br/>
      </w:r>
      <w:r>
        <w:rPr>
          <w:rFonts w:cs="Calibri"/>
          <w:i/>
        </w:rPr>
        <w:t>MDD Advantage + BEATS_CHALLENGERS/CHALLENGED</w:t>
      </w:r>
      <w:r>
        <w:rPr>
          <w:rFonts w:cs="Calibri"/>
          <w:i/>
        </w:rPr>
        <w:t>；</w:t>
      </w:r>
      <w:r>
        <w:rPr>
          <w:i/>
        </w:rPr>
        <w:br/>
      </w:r>
      <w:r>
        <w:rPr>
          <w:rFonts w:cs="Calibri"/>
          <w:i/>
        </w:rPr>
        <w:t>㉚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Production Architecture 2.0</w:t>
      </w:r>
      <w:r>
        <w:rPr>
          <w:rFonts w:cs="Calibri"/>
          <w:i/>
        </w:rPr>
        <w:t>（</w:t>
      </w:r>
      <w:r>
        <w:rPr>
          <w:rFonts w:cs="Calibri"/>
          <w:i/>
        </w:rPr>
        <w:t>governance/three_worlds.py</w:t>
      </w:r>
      <w:r>
        <w:rPr>
          <w:rFonts w:cs="Calibri"/>
          <w:i/>
        </w:rPr>
        <w:t>）：</w:t>
      </w:r>
      <w:r>
        <w:rPr>
          <w:i/>
        </w:rPr>
        <w:br/>
      </w:r>
      <w:r>
        <w:rPr>
          <w:rFonts w:cs="Calibri"/>
          <w:i/>
        </w:rPr>
        <w:t>RESEARCH</w:t>
      </w:r>
      <w:r>
        <w:rPr>
          <w:rFonts w:cs="Calibri"/>
          <w:i/>
        </w:rPr>
        <w:t>（实验不影响生产）</w:t>
      </w:r>
      <w:r>
        <w:rPr>
          <w:rFonts w:cs="Calibri"/>
          <w:i/>
        </w:rPr>
        <w:t>/SHADOW</w:t>
      </w:r>
      <w:r>
        <w:rPr>
          <w:rFonts w:cs="Calibri"/>
          <w:i/>
        </w:rPr>
        <w:t>（并行对比）</w:t>
      </w:r>
      <w:r>
        <w:rPr>
          <w:rFonts w:cs="Calibri"/>
          <w:i/>
        </w:rPr>
        <w:t>/PRODUCTION</w:t>
      </w:r>
      <w:r>
        <w:rPr>
          <w:rFonts w:cs="Calibri"/>
          <w:i/>
        </w:rPr>
        <w:t>（只读</w:t>
      </w:r>
      <w:r>
        <w:rPr>
          <w:i/>
        </w:rPr>
        <w:br/>
      </w:r>
      <w:r>
        <w:rPr>
          <w:rFonts w:cs="Calibri"/>
          <w:i/>
        </w:rPr>
        <w:t>Certified</w:t>
      </w:r>
      <w:r>
        <w:rPr>
          <w:rFonts w:cs="Calibri"/>
          <w:i/>
        </w:rPr>
        <w:t>）三态隔离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晋升链（</w:t>
      </w:r>
      <w:r>
        <w:rPr>
          <w:rFonts w:cs="Calibri"/>
          <w:i/>
        </w:rPr>
        <w:t>Research→Candidate→Shadow→Certified→</w:t>
      </w:r>
      <w:r>
        <w:rPr>
          <w:i/>
        </w:rPr>
        <w:br/>
      </w:r>
      <w:r>
        <w:rPr>
          <w:rFonts w:cs="Calibri"/>
          <w:i/>
        </w:rPr>
        <w:t>Production</w:t>
      </w:r>
      <w:r>
        <w:rPr>
          <w:rFonts w:cs="Calibri"/>
          <w:i/>
        </w:rPr>
        <w:t>）</w:t>
      </w:r>
      <w:r>
        <w:rPr>
          <w:rFonts w:cs="Calibri"/>
          <w:i/>
        </w:rPr>
        <w:t>+ shadow_comparison</w:t>
      </w:r>
      <w:r>
        <w:rPr>
          <w:rFonts w:cs="Calibri"/>
          <w:i/>
        </w:rPr>
        <w:t>。</w:t>
      </w:r>
    </w:p>
    <w:p w14:paraId="3D800316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V64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：实战能力</w:t>
      </w:r>
      <w:r>
        <w:rPr>
          <w:rFonts w:cs="Calibri"/>
        </w:rPr>
        <w:t>/</w:t>
      </w:r>
      <w:r>
        <w:rPr>
          <w:rFonts w:cs="Calibri"/>
        </w:rPr>
        <w:t>研究效率</w:t>
      </w:r>
      <w:r>
        <w:rPr>
          <w:rFonts w:cs="Calibri"/>
        </w:rPr>
        <w:t>/</w:t>
      </w:r>
      <w:r>
        <w:rPr>
          <w:rFonts w:cs="Calibri"/>
        </w:rPr>
        <w:t>系统质量（新</w:t>
      </w:r>
      <w:r>
        <w:rPr>
          <w:rFonts w:cs="Calibri"/>
        </w:rPr>
        <w:t xml:space="preserve"> 11–20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⑪ </w:t>
      </w:r>
      <w:r>
        <w:rPr>
          <w:rFonts w:cs="Calibri"/>
          <w:b/>
        </w:rPr>
        <w:t>Data Health Score</w:t>
      </w:r>
      <w:r>
        <w:rPr>
          <w:rFonts w:cs="Calibri"/>
        </w:rPr>
        <w:t>（</w:t>
      </w:r>
      <w:r>
        <w:rPr>
          <w:rFonts w:cs="Calibri"/>
        </w:rPr>
        <w:t>data/</w:t>
      </w:r>
      <w:r>
        <w:rPr>
          <w:rFonts w:cs="Calibri"/>
        </w:rPr>
        <w:t>quality.py</w:t>
      </w:r>
      <w:r>
        <w:rPr>
          <w:rFonts w:cs="Calibri"/>
        </w:rPr>
        <w:t>）：</w:t>
      </w:r>
      <w:r>
        <w:rPr>
          <w:rFonts w:cs="Calibri"/>
        </w:rPr>
        <w:t xml:space="preserve">8 </w:t>
      </w:r>
      <w:r>
        <w:rPr>
          <w:rFonts w:cs="Calibri"/>
        </w:rPr>
        <w:t>维健康度</w:t>
      </w:r>
      <w:r>
        <w:br/>
      </w:r>
      <w:r>
        <w:rPr>
          <w:rFonts w:cs="Calibri"/>
        </w:rPr>
        <w:t>（</w:t>
      </w:r>
      <w:r>
        <w:rPr>
          <w:rFonts w:cs="Calibri"/>
        </w:rPr>
        <w:t>Completeness/Accuracy/Timeliness/Consistency/PIT/Outlier/Duplicate/</w:t>
      </w:r>
      <w:r>
        <w:br/>
      </w:r>
      <w:r>
        <w:rPr>
          <w:rFonts w:cs="Calibri"/>
        </w:rPr>
        <w:t>Source</w:t>
      </w:r>
      <w:r>
        <w:rPr>
          <w:rFonts w:cs="Calibri"/>
        </w:rPr>
        <w:t>）</w:t>
      </w:r>
      <w:r>
        <w:rPr>
          <w:rFonts w:cs="Calibri"/>
        </w:rPr>
        <w:t>→ DHS 0-100</w:t>
      </w:r>
      <w:r>
        <w:rPr>
          <w:rFonts w:cs="Calibri"/>
        </w:rPr>
        <w:t>（</w:t>
      </w:r>
      <w:r>
        <w:rPr>
          <w:rFonts w:cs="Calibri"/>
        </w:rPr>
        <w:t>NORMAL≥95/CAUTION/90/DEGRADED/80/BLOCK&lt;80</w:t>
      </w:r>
      <w:r>
        <w:rPr>
          <w:rFonts w:cs="Calibri"/>
        </w:rPr>
        <w:t>），</w:t>
      </w:r>
      <w:r>
        <w:br/>
      </w:r>
      <w:r>
        <w:rPr>
          <w:rFonts w:cs="Calibri"/>
        </w:rPr>
        <w:t>关键字段失败</w:t>
      </w:r>
      <w:r>
        <w:rPr>
          <w:rFonts w:cs="Calibri"/>
        </w:rPr>
        <w:t xml:space="preserve"> → Hard Block</w:t>
      </w:r>
      <w:r>
        <w:rPr>
          <w:rFonts w:cs="Calibri"/>
        </w:rPr>
        <w:t>（不平均分稀释）；</w:t>
      </w:r>
      <w:r>
        <w:br/>
      </w:r>
      <w:r>
        <w:rPr>
          <w:rFonts w:cs="Calibri"/>
        </w:rPr>
        <w:t xml:space="preserve">⑫ </w:t>
      </w:r>
      <w:r>
        <w:rPr>
          <w:rFonts w:cs="Calibri"/>
          <w:b/>
        </w:rPr>
        <w:t>Feature Registry</w:t>
      </w:r>
      <w:r>
        <w:rPr>
          <w:rFonts w:cs="Calibri"/>
        </w:rPr>
        <w:t>（</w:t>
      </w:r>
      <w:r>
        <w:rPr>
          <w:rFonts w:cs="Calibri"/>
        </w:rPr>
        <w:t>data/feature_registry.py</w:t>
      </w:r>
      <w:r>
        <w:rPr>
          <w:rFonts w:cs="Calibri"/>
        </w:rPr>
        <w:t>）：</w:t>
      </w:r>
      <w:r>
        <w:rPr>
          <w:rFonts w:cs="Calibri"/>
        </w:rPr>
        <w:t>feature_id/name/</w:t>
      </w:r>
      <w:r>
        <w:br/>
      </w:r>
      <w:r>
        <w:rPr>
          <w:rFonts w:cs="Calibri"/>
        </w:rPr>
        <w:t>definition/source/table/column/calculation/frequency/available_at/</w:t>
      </w:r>
      <w:r>
        <w:br/>
      </w:r>
      <w:r>
        <w:rPr>
          <w:rFonts w:cs="Calibri"/>
        </w:rPr>
        <w:t>lookback/PIT_grade/transform_version/owner/status</w:t>
      </w:r>
      <w:r>
        <w:rPr>
          <w:rFonts w:cs="Calibri"/>
        </w:rPr>
        <w:t>（</w:t>
      </w:r>
      <w:r>
        <w:rPr>
          <w:rFonts w:cs="Calibri"/>
        </w:rPr>
        <w:t>Feature→Lineage→</w:t>
      </w:r>
      <w:r>
        <w:br/>
      </w:r>
      <w:r>
        <w:rPr>
          <w:rFonts w:cs="Calibri"/>
        </w:rPr>
        <w:t>Decision</w:t>
      </w:r>
      <w:r>
        <w:rPr>
          <w:rFonts w:cs="Calibri"/>
        </w:rPr>
        <w:t>，不再黑箱</w:t>
      </w:r>
      <w:r>
        <w:rPr>
          <w:rFonts w:cs="Calibri"/>
        </w:rPr>
        <w:t xml:space="preserve"> Wave=0.73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⑬ </w:t>
      </w:r>
      <w:r>
        <w:rPr>
          <w:rFonts w:cs="Calibri"/>
          <w:b/>
        </w:rPr>
        <w:t>Regime-conditioned Decision</w:t>
      </w:r>
      <w:r>
        <w:rPr>
          <w:rFonts w:cs="Calibri"/>
        </w:rPr>
        <w:t>（</w:t>
      </w:r>
      <w:r>
        <w:rPr>
          <w:rFonts w:cs="Calibri"/>
        </w:rPr>
        <w:t>market/regime_conditioned.py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Regime → Permission Modifier↓/Wave Threshold↑/</w:t>
      </w:r>
      <w:r>
        <w:rPr>
          <w:rFonts w:cs="Calibri"/>
        </w:rPr>
        <w:t>Risk Budget↓/</w:t>
      </w:r>
      <w:r>
        <w:br/>
      </w:r>
      <w:r>
        <w:rPr>
          <w:rFonts w:cs="Calibri"/>
        </w:rPr>
        <w:t>Position Size↓</w:t>
      </w:r>
      <w:r>
        <w:rPr>
          <w:rFonts w:cs="Calibri"/>
        </w:rPr>
        <w:t>，</w:t>
      </w:r>
      <w:r>
        <w:rPr>
          <w:rFonts w:cs="Calibri"/>
        </w:rPr>
        <w:t xml:space="preserve">Regime </w:t>
      </w:r>
      <w:r>
        <w:rPr>
          <w:rFonts w:cs="Calibri"/>
        </w:rPr>
        <w:t>不能提高</w:t>
      </w:r>
      <w:r>
        <w:rPr>
          <w:rFonts w:cs="Calibri"/>
        </w:rPr>
        <w:t xml:space="preserve"> Permission</w:t>
      </w:r>
      <w:r>
        <w:br/>
      </w:r>
      <w:r>
        <w:rPr>
          <w:rFonts w:cs="Calibri"/>
        </w:rPr>
        <w:t>（</w:t>
      </w:r>
      <w:r>
        <w:rPr>
          <w:rFonts w:cs="Calibri"/>
        </w:rPr>
        <w:t>Institutional &gt; Regime &gt; Wave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⑭ </w:t>
      </w:r>
      <w:r>
        <w:rPr>
          <w:rFonts w:cs="Calibri"/>
          <w:b/>
        </w:rPr>
        <w:t>Wave Multi-stage Output</w:t>
      </w:r>
      <w:r>
        <w:rPr>
          <w:rFonts w:cs="Calibri"/>
        </w:rPr>
        <w:t>（</w:t>
      </w:r>
      <w:r>
        <w:rPr>
          <w:rFonts w:cs="Calibri"/>
        </w:rPr>
        <w:t>wave/stage_output.py</w:t>
      </w:r>
      <w:r>
        <w:rPr>
          <w:rFonts w:cs="Calibri"/>
        </w:rPr>
        <w:t>）：</w:t>
      </w:r>
      <w:r>
        <w:rPr>
          <w:rFonts w:cs="Calibri"/>
        </w:rPr>
        <w:t>stage/score/</w:t>
      </w:r>
      <w:r>
        <w:br/>
      </w:r>
      <w:r>
        <w:rPr>
          <w:rFonts w:cs="Calibri"/>
        </w:rPr>
        <w:t xml:space="preserve">strength/age/velocity/acceleration/exhaustion/breakdown </w:t>
      </w:r>
      <w:r>
        <w:rPr>
          <w:rFonts w:cs="Calibri"/>
        </w:rPr>
        <w:t>八字段，</w:t>
      </w:r>
      <w:r>
        <w:br/>
      </w:r>
      <w:r>
        <w:rPr>
          <w:rFonts w:cs="Calibri"/>
        </w:rPr>
        <w:t>Formation→Trigger→Expansion→Acceleration→Distribution→Decay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⑮ </w:t>
      </w:r>
      <w:r>
        <w:rPr>
          <w:rFonts w:cs="Calibri"/>
          <w:b/>
        </w:rPr>
        <w:t>Position Lifecycle Analytics</w:t>
      </w:r>
      <w:r>
        <w:rPr>
          <w:rFonts w:cs="Calibri"/>
        </w:rPr>
        <w:t>（</w:t>
      </w:r>
      <w:r>
        <w:rPr>
          <w:rFonts w:cs="Calibri"/>
        </w:rPr>
        <w:t>evaluation/position_lifecycle.py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Entry/Initial Risk/Add/Hold/Trim/Exit/Cooldown </w:t>
      </w:r>
      <w:r>
        <w:rPr>
          <w:rFonts w:cs="Calibri"/>
        </w:rPr>
        <w:t>每阶段</w:t>
      </w:r>
      <w:r>
        <w:rPr>
          <w:rFonts w:cs="Calibri"/>
        </w:rPr>
        <w:t xml:space="preserve"> Price/Target/</w:t>
      </w:r>
      <w:r>
        <w:br/>
      </w:r>
      <w:r>
        <w:rPr>
          <w:rFonts w:cs="Calibri"/>
        </w:rPr>
        <w:t>Position/Risk Budget/MFE/MAE/P&amp;L/Holding Days/Reason/Hash +</w:t>
      </w:r>
      <w:r>
        <w:br/>
      </w:r>
      <w:r>
        <w:rPr>
          <w:rFonts w:cs="Calibri"/>
        </w:rPr>
        <w:t>阶段质量统计（定位最易犯错阶段）；</w:t>
      </w:r>
      <w:r>
        <w:br/>
      </w:r>
      <w:r>
        <w:rPr>
          <w:rFonts w:cs="Calibri"/>
        </w:rPr>
        <w:t xml:space="preserve">⑯ </w:t>
      </w:r>
      <w:r>
        <w:rPr>
          <w:rFonts w:cs="Calibri"/>
          <w:b/>
        </w:rPr>
        <w:t>Portfolio Risk Aggregator</w:t>
      </w:r>
      <w:r>
        <w:rPr>
          <w:rFonts w:cs="Calibri"/>
        </w:rPr>
        <w:t>（</w:t>
      </w:r>
      <w:r>
        <w:rPr>
          <w:rFonts w:cs="Calibri"/>
        </w:rPr>
        <w:t>portfolio/aggregator.py</w:t>
      </w:r>
      <w:r>
        <w:rPr>
          <w:rFonts w:cs="Calibri"/>
        </w:rPr>
        <w:t>）：</w:t>
      </w:r>
      <w:r>
        <w:rPr>
          <w:rFonts w:cs="Calibri"/>
        </w:rPr>
        <w:t>Gross/Net/</w:t>
      </w:r>
      <w:r>
        <w:br/>
      </w:r>
      <w:r>
        <w:rPr>
          <w:rFonts w:cs="Calibri"/>
        </w:rPr>
        <w:t xml:space="preserve">Sector/Factor/Liquidity/Correlation/Crowding/VaR/ES </w:t>
      </w:r>
      <w:r>
        <w:rPr>
          <w:rFonts w:cs="Calibri"/>
        </w:rPr>
        <w:t>聚合</w:t>
      </w:r>
      <w:r>
        <w:rPr>
          <w:rFonts w:cs="Calibri"/>
        </w:rPr>
        <w:t xml:space="preserve"> + </w:t>
      </w:r>
      <w:r>
        <w:rPr>
          <w:rFonts w:cs="Calibri"/>
        </w:rPr>
        <w:t>名义</w:t>
      </w:r>
      <w:r>
        <w:rPr>
          <w:rFonts w:cs="Calibri"/>
        </w:rPr>
        <w:t xml:space="preserve"> vs</w:t>
      </w:r>
      <w:r>
        <w:br/>
      </w:r>
      <w:r>
        <w:rPr>
          <w:rFonts w:cs="Calibri"/>
        </w:rPr>
        <w:t>有效暴露（</w:t>
      </w:r>
      <w:r>
        <w:rPr>
          <w:rFonts w:cs="Calibri"/>
        </w:rPr>
        <w:t xml:space="preserve">A+B+C </w:t>
      </w:r>
      <w:r>
        <w:rPr>
          <w:rFonts w:cs="Calibri"/>
        </w:rPr>
        <w:t>同</w:t>
      </w:r>
      <w:r>
        <w:rPr>
          <w:rFonts w:cs="Calibri"/>
        </w:rPr>
        <w:t xml:space="preserve"> AI → 1 </w:t>
      </w:r>
      <w:r>
        <w:rPr>
          <w:rFonts w:cs="Calibri"/>
        </w:rPr>
        <w:t>因子）；</w:t>
      </w:r>
      <w:r>
        <w:br/>
      </w:r>
      <w:r>
        <w:rPr>
          <w:rFonts w:cs="Calibri"/>
        </w:rPr>
        <w:t xml:space="preserve">⑰ </w:t>
      </w:r>
      <w:r>
        <w:rPr>
          <w:rFonts w:cs="Calibri"/>
          <w:b/>
        </w:rPr>
        <w:t>Executable Target</w:t>
      </w:r>
      <w:r>
        <w:rPr>
          <w:rFonts w:cs="Calibri"/>
        </w:rPr>
        <w:t>（</w:t>
      </w:r>
      <w:r>
        <w:rPr>
          <w:rFonts w:cs="Calibri"/>
        </w:rPr>
        <w:t>execution/simulator.py</w:t>
      </w:r>
      <w:r>
        <w:rPr>
          <w:rFonts w:cs="Calibri"/>
        </w:rPr>
        <w:t>）：</w:t>
      </w:r>
      <w:r>
        <w:rPr>
          <w:rFonts w:cs="Calibri"/>
        </w:rPr>
        <w:t>Decision Target →</w:t>
      </w:r>
      <w:r>
        <w:br/>
      </w:r>
      <w:r>
        <w:rPr>
          <w:rFonts w:cs="Calibri"/>
        </w:rPr>
        <w:t>容量</w:t>
      </w:r>
      <w:r>
        <w:rPr>
          <w:rFonts w:cs="Calibri"/>
        </w:rPr>
        <w:t>/</w:t>
      </w:r>
      <w:r>
        <w:rPr>
          <w:rFonts w:cs="Calibri"/>
        </w:rPr>
        <w:t>冲击</w:t>
      </w:r>
      <w:r>
        <w:rPr>
          <w:rFonts w:cs="Calibri"/>
        </w:rPr>
        <w:t>/</w:t>
      </w:r>
      <w:r>
        <w:rPr>
          <w:rFonts w:cs="Calibri"/>
        </w:rPr>
        <w:t>成交率</w:t>
      </w:r>
      <w:r>
        <w:rPr>
          <w:rFonts w:cs="Calibri"/>
        </w:rPr>
        <w:t xml:space="preserve"> → Executable Target</w:t>
      </w:r>
      <w:r>
        <w:rPr>
          <w:rFonts w:cs="Calibri"/>
        </w:rPr>
        <w:t>（理论</w:t>
      </w:r>
      <w:r>
        <w:rPr>
          <w:rFonts w:cs="Calibri"/>
        </w:rPr>
        <w:t xml:space="preserve"> 10% </w:t>
      </w:r>
      <w:r>
        <w:rPr>
          <w:rFonts w:cs="Calibri"/>
        </w:rPr>
        <w:t>可能只执行</w:t>
      </w:r>
      <w:r>
        <w:rPr>
          <w:rFonts w:cs="Calibri"/>
        </w:rPr>
        <w:t xml:space="preserve"> 6.5%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⑱ </w:t>
      </w:r>
      <w:r>
        <w:rPr>
          <w:rFonts w:cs="Calibri"/>
          <w:b/>
        </w:rPr>
        <w:t>Joint Scenario Engine</w:t>
      </w:r>
      <w:r>
        <w:rPr>
          <w:rFonts w:cs="Calibri"/>
        </w:rPr>
        <w:t>（</w:t>
      </w:r>
      <w:r>
        <w:rPr>
          <w:rFonts w:cs="Calibri"/>
        </w:rPr>
        <w:t>stress/joint_stress.py</w:t>
      </w:r>
      <w:r>
        <w:rPr>
          <w:rFonts w:cs="Calibri"/>
        </w:rPr>
        <w:t>）：</w:t>
      </w:r>
      <w:r>
        <w:rPr>
          <w:rFonts w:cs="Calibri"/>
        </w:rPr>
        <w:t xml:space="preserve">A </w:t>
      </w:r>
      <w:r>
        <w:rPr>
          <w:rFonts w:cs="Calibri"/>
        </w:rPr>
        <w:t>市场</w:t>
      </w:r>
      <w:r>
        <w:rPr>
          <w:rFonts w:cs="Calibri"/>
        </w:rPr>
        <w:t>-10%+VIX+</w:t>
      </w:r>
      <w:r>
        <w:br/>
      </w:r>
      <w:r>
        <w:rPr>
          <w:rFonts w:cs="Calibri"/>
        </w:rPr>
        <w:t>流动性</w:t>
      </w:r>
      <w:r>
        <w:rPr>
          <w:rFonts w:cs="Calibri"/>
        </w:rPr>
        <w:t xml:space="preserve">-30% / B </w:t>
      </w:r>
      <w:r>
        <w:rPr>
          <w:rFonts w:cs="Calibri"/>
        </w:rPr>
        <w:t>行业</w:t>
      </w:r>
      <w:r>
        <w:rPr>
          <w:rFonts w:cs="Calibri"/>
        </w:rPr>
        <w:t>-20%+</w:t>
      </w:r>
      <w:r>
        <w:rPr>
          <w:rFonts w:cs="Calibri"/>
        </w:rPr>
        <w:t>权限</w:t>
      </w:r>
      <w:r>
        <w:rPr>
          <w:rFonts w:cs="Calibri"/>
        </w:rPr>
        <w:t xml:space="preserve">↓+Wave </w:t>
      </w:r>
      <w:r>
        <w:rPr>
          <w:rFonts w:cs="Calibri"/>
        </w:rPr>
        <w:t>破位</w:t>
      </w:r>
      <w:r>
        <w:rPr>
          <w:rFonts w:cs="Calibri"/>
        </w:rPr>
        <w:t xml:space="preserve"> / C </w:t>
      </w:r>
      <w:r>
        <w:rPr>
          <w:rFonts w:cs="Calibri"/>
        </w:rPr>
        <w:t>崩盘</w:t>
      </w:r>
      <w:r>
        <w:rPr>
          <w:rFonts w:cs="Calibri"/>
        </w:rPr>
        <w:t>+</w:t>
      </w:r>
      <w:r>
        <w:rPr>
          <w:rFonts w:cs="Calibri"/>
        </w:rPr>
        <w:t>流动性崩塌</w:t>
      </w:r>
      <w:r>
        <w:rPr>
          <w:rFonts w:cs="Calibri"/>
        </w:rPr>
        <w:t>+</w:t>
      </w:r>
      <w:r>
        <w:rPr>
          <w:rFonts w:cs="Calibri"/>
        </w:rPr>
        <w:t>滑点</w:t>
      </w:r>
      <w:r>
        <w:rPr>
          <w:rFonts w:cs="Calibri"/>
        </w:rPr>
        <w:t>×2+</w:t>
      </w:r>
      <w:r>
        <w:br/>
      </w:r>
      <w:r>
        <w:rPr>
          <w:rFonts w:cs="Calibri"/>
        </w:rPr>
        <w:lastRenderedPageBreak/>
        <w:t>相关性</w:t>
      </w:r>
      <w:r>
        <w:rPr>
          <w:rFonts w:cs="Calibri"/>
        </w:rPr>
        <w:t xml:space="preserve">↑ </w:t>
      </w:r>
      <w:r>
        <w:rPr>
          <w:rFonts w:cs="Calibri"/>
        </w:rPr>
        <w:t>三联合情景</w:t>
      </w:r>
      <w:r>
        <w:rPr>
          <w:rFonts w:cs="Calibri"/>
        </w:rPr>
        <w:t xml:space="preserve"> → Expected/Max Loss/Exit Days/Liquidity Shortfall/</w:t>
      </w:r>
      <w:r>
        <w:br/>
      </w:r>
      <w:r>
        <w:rPr>
          <w:rFonts w:cs="Calibri"/>
        </w:rPr>
        <w:t>Capital Remaining/System State</w:t>
      </w:r>
      <w:r>
        <w:rPr>
          <w:rFonts w:cs="Calibri"/>
        </w:rPr>
        <w:t>（自动</w:t>
      </w:r>
      <w:r>
        <w:rPr>
          <w:rFonts w:cs="Calibri"/>
        </w:rPr>
        <w:t xml:space="preserve"> SAFE_MODE/HALTED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⑲ </w:t>
      </w:r>
      <w:r>
        <w:rPr>
          <w:rFonts w:cs="Calibri"/>
          <w:b/>
        </w:rPr>
        <w:t>Research Experiment Factory</w:t>
      </w:r>
      <w:r>
        <w:rPr>
          <w:rFonts w:cs="Calibri"/>
        </w:rPr>
        <w:t>（</w:t>
      </w:r>
      <w:r>
        <w:rPr>
          <w:rFonts w:cs="Calibri"/>
        </w:rPr>
        <w:t>research/factory.py</w:t>
      </w:r>
      <w:r>
        <w:rPr>
          <w:rFonts w:cs="Calibri"/>
        </w:rPr>
        <w:t>）：</w:t>
      </w:r>
      <w:r>
        <w:rPr>
          <w:rFonts w:cs="Calibri"/>
        </w:rPr>
        <w:t>experiment</w:t>
      </w:r>
      <w:r>
        <w:br/>
      </w:r>
      <w:r>
        <w:rPr>
          <w:rFonts w:cs="Calibri"/>
        </w:rPr>
        <w:t xml:space="preserve">spec → </w:t>
      </w:r>
      <w:r>
        <w:rPr>
          <w:rFonts w:cs="Calibri"/>
        </w:rPr>
        <w:t>统一</w:t>
      </w:r>
      <w:r>
        <w:rPr>
          <w:rFonts w:cs="Calibri"/>
        </w:rPr>
        <w:t xml:space="preserve"> Runner → Artifacts/Metrics/Comparison/Report → Registry</w:t>
      </w:r>
      <w:r>
        <w:br/>
      </w:r>
      <w:r>
        <w:rPr>
          <w:rFonts w:cs="Calibri"/>
        </w:rPr>
        <w:t>（</w:t>
      </w:r>
      <w:r>
        <w:rPr>
          <w:rFonts w:cs="Calibri"/>
        </w:rPr>
        <w:t>Hypothesis/Dataset/PIT/Baseline/Treatment/Sweep/OOS/Ablation/</w:t>
      </w:r>
      <w:r>
        <w:br/>
      </w:r>
      <w:r>
        <w:rPr>
          <w:rFonts w:cs="Calibri"/>
        </w:rPr>
        <w:t>Stress/Replay/Statistical/Certification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⑳ </w:t>
      </w:r>
      <w:r>
        <w:rPr>
          <w:rFonts w:cs="Calibri"/>
          <w:b/>
        </w:rPr>
        <w:t>System Health / Incident / Kill-Switch</w:t>
      </w:r>
      <w:r>
        <w:br/>
      </w:r>
      <w:r>
        <w:rPr>
          <w:rFonts w:cs="Calibri"/>
        </w:rPr>
        <w:t>（</w:t>
      </w:r>
      <w:r>
        <w:rPr>
          <w:rFonts w:cs="Calibri"/>
        </w:rPr>
        <w:t>safety/system_health.py</w:t>
      </w:r>
      <w:r>
        <w:rPr>
          <w:rFonts w:cs="Calibri"/>
        </w:rPr>
        <w:t>）：</w:t>
      </w:r>
      <w:r>
        <w:rPr>
          <w:rFonts w:cs="Calibri"/>
        </w:rPr>
        <w:t xml:space="preserve">7 </w:t>
      </w:r>
      <w:r>
        <w:rPr>
          <w:rFonts w:cs="Calibri"/>
        </w:rPr>
        <w:t>维健康度</w:t>
      </w:r>
      <w:r>
        <w:rPr>
          <w:rFonts w:cs="Calibri"/>
        </w:rPr>
        <w:t xml:space="preserve"> + GREEN/YELLOW/ORANGE/RED/HALT</w:t>
      </w:r>
      <w:r>
        <w:br/>
      </w:r>
      <w:r>
        <w:rPr>
          <w:rFonts w:cs="Calibri"/>
        </w:rPr>
        <w:t>状态阶梯，与</w:t>
      </w:r>
      <w:r>
        <w:rPr>
          <w:rFonts w:cs="Calibri"/>
        </w:rPr>
        <w:t xml:space="preserve"> Model Doubt Index </w:t>
      </w:r>
      <w:r>
        <w:rPr>
          <w:rFonts w:cs="Calibri"/>
        </w:rPr>
        <w:t>合并（</w:t>
      </w:r>
      <w:r>
        <w:rPr>
          <w:rFonts w:cs="Calibri"/>
        </w:rPr>
        <w:t>MDI≥80 → HALT</w:t>
      </w:r>
      <w:r>
        <w:rPr>
          <w:rFonts w:cs="Calibri"/>
        </w:rPr>
        <w:t>）。</w:t>
      </w:r>
    </w:p>
    <w:p w14:paraId="730341EC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V63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Evidence-First </w:t>
      </w:r>
      <w:r>
        <w:rPr>
          <w:rFonts w:cs="Calibri"/>
        </w:rPr>
        <w:t>可信底座（新</w:t>
      </w:r>
      <w:r>
        <w:rPr>
          <w:rFonts w:cs="Calibri"/>
        </w:rPr>
        <w:t xml:space="preserve"> 1–10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>Canonical-only</w:t>
      </w:r>
      <w:r>
        <w:rPr>
          <w:rFonts w:cs="Calibri"/>
        </w:rPr>
        <w:t>（</w:t>
      </w:r>
      <w:r>
        <w:rPr>
          <w:rFonts w:cs="Calibri"/>
        </w:rPr>
        <w:t>scripts/backtest_runner.py</w:t>
      </w:r>
      <w:r>
        <w:rPr>
          <w:rFonts w:cs="Calibri"/>
        </w:rPr>
        <w:t>）：默认引擎改为</w:t>
      </w:r>
      <w:r>
        <w:br/>
      </w:r>
      <w:r>
        <w:rPr>
          <w:rFonts w:cs="Calibri"/>
        </w:rPr>
        <w:t>canonical</w:t>
      </w:r>
      <w:r>
        <w:rPr>
          <w:rFonts w:cs="Calibri"/>
        </w:rPr>
        <w:t>，</w:t>
      </w:r>
      <w:r>
        <w:rPr>
          <w:rFonts w:cs="Calibri"/>
        </w:rPr>
        <w:t xml:space="preserve">legacy </w:t>
      </w:r>
      <w:r>
        <w:rPr>
          <w:rFonts w:cs="Calibri"/>
        </w:rPr>
        <w:t>必须显式</w:t>
      </w:r>
      <w:r>
        <w:rPr>
          <w:rFonts w:cs="Calibri"/>
        </w:rPr>
        <w:t xml:space="preserve"> --shadow-comparator </w:t>
      </w:r>
      <w:r>
        <w:rPr>
          <w:rFonts w:cs="Calibri"/>
        </w:rPr>
        <w:t>才允许（仅供对比，</w:t>
      </w:r>
      <w:r>
        <w:br/>
      </w:r>
      <w:r>
        <w:rPr>
          <w:rFonts w:cs="Calibri"/>
        </w:rPr>
        <w:t>非正式结果）；</w:t>
      </w:r>
      <w:r>
        <w:rPr>
          <w:rFonts w:cs="Calibri"/>
        </w:rPr>
        <w:t xml:space="preserve">canonical_only_gate </w:t>
      </w:r>
      <w:r>
        <w:rPr>
          <w:rFonts w:cs="Calibri"/>
        </w:rPr>
        <w:t>单元测试锁定；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 xml:space="preserve">Ledger </w:t>
      </w:r>
      <w:r>
        <w:rPr>
          <w:rFonts w:cs="Calibri"/>
          <w:b/>
        </w:rPr>
        <w:t>不可篡改哈希链</w:t>
      </w:r>
      <w:r>
        <w:rPr>
          <w:rFonts w:cs="Calibri"/>
        </w:rPr>
        <w:t>（</w:t>
      </w:r>
      <w:r>
        <w:rPr>
          <w:rFonts w:cs="Calibri"/>
        </w:rPr>
        <w:t>decision/decision_ledger.py</w:t>
      </w:r>
      <w:r>
        <w:rPr>
          <w:rFonts w:cs="Calibri"/>
        </w:rPr>
        <w:t>）：每条记录</w:t>
      </w:r>
      <w:r>
        <w:br/>
      </w:r>
      <w:r>
        <w:rPr>
          <w:rFonts w:cs="Calibri"/>
        </w:rPr>
        <w:t>带</w:t>
      </w:r>
      <w:r>
        <w:rPr>
          <w:rFonts w:cs="Calibri"/>
        </w:rPr>
        <w:t xml:space="preserve"> previous/current ledger_hash</w:t>
      </w:r>
      <w:r>
        <w:rPr>
          <w:rFonts w:cs="Calibri"/>
        </w:rPr>
        <w:t>（</w:t>
      </w:r>
      <w:r>
        <w:rPr>
          <w:rFonts w:cs="Calibri"/>
        </w:rPr>
        <w:t xml:space="preserve">current = hash(prev + </w:t>
      </w:r>
      <w:r>
        <w:rPr>
          <w:rFonts w:cs="Calibri"/>
        </w:rPr>
        <w:t>决策核心字段</w:t>
      </w:r>
      <w:r>
        <w:rPr>
          <w:rFonts w:cs="Calibri"/>
        </w:rPr>
        <w:t>)</w:t>
      </w:r>
      <w:r>
        <w:rPr>
          <w:rFonts w:cs="Calibri"/>
        </w:rPr>
        <w:t>），</w:t>
      </w:r>
      <w:r>
        <w:br/>
      </w:r>
      <w:r>
        <w:rPr>
          <w:rFonts w:cs="Calibri"/>
        </w:rPr>
        <w:t xml:space="preserve">verify_ledger_chain </w:t>
      </w:r>
      <w:r>
        <w:rPr>
          <w:rFonts w:cs="Calibri"/>
        </w:rPr>
        <w:t>校验链完整性（</w:t>
      </w:r>
      <w:r>
        <w:rPr>
          <w:rFonts w:cs="Calibri"/>
        </w:rPr>
        <w:t>P0-2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>Evidence Provider</w:t>
      </w:r>
      <w:r>
        <w:rPr>
          <w:rFonts w:cs="Calibri"/>
        </w:rPr>
        <w:t>（</w:t>
      </w:r>
      <w:r>
        <w:rPr>
          <w:rFonts w:cs="Calibri"/>
        </w:rPr>
        <w:t>governance/evidence_provider.py</w:t>
      </w:r>
      <w:r>
        <w:rPr>
          <w:rFonts w:cs="Calibri"/>
        </w:rPr>
        <w:t>）：</w:t>
      </w:r>
      <w:r>
        <w:rPr>
          <w:rFonts w:cs="Calibri"/>
        </w:rPr>
        <w:t>PIT/Ledger/</w:t>
      </w:r>
      <w:r>
        <w:br/>
      </w:r>
      <w:r>
        <w:rPr>
          <w:rFonts w:cs="Calibri"/>
        </w:rPr>
        <w:t xml:space="preserve">Replay/OOS/Ablation/Version/DataQuality </w:t>
      </w:r>
      <w:r>
        <w:rPr>
          <w:rFonts w:cs="Calibri"/>
        </w:rPr>
        <w:t>证据由真实检查产生，</w:t>
      </w:r>
      <w:r>
        <w:br/>
      </w:r>
      <w:r>
        <w:rPr>
          <w:rFonts w:cs="Calibri"/>
        </w:rPr>
        <w:t xml:space="preserve">bundle </w:t>
      </w:r>
      <w:r>
        <w:rPr>
          <w:rFonts w:cs="Calibri"/>
        </w:rPr>
        <w:t>拒绝手工注入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 xml:space="preserve">ledger_ok=True </w:t>
      </w:r>
      <w:r>
        <w:rPr>
          <w:rFonts w:cs="Calibri"/>
        </w:rPr>
        <w:t>这类声明被拒）；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>Zero-Trust Certification</w:t>
      </w:r>
      <w:r>
        <w:rPr>
          <w:rFonts w:cs="Calibri"/>
        </w:rPr>
        <w:t>（</w:t>
      </w:r>
      <w:r>
        <w:rPr>
          <w:rFonts w:cs="Calibri"/>
        </w:rPr>
        <w:t>governance/zero_trust.py</w:t>
      </w:r>
      <w:r>
        <w:rPr>
          <w:rFonts w:cs="Calibri"/>
        </w:rPr>
        <w:t>）：</w:t>
      </w:r>
      <w:r>
        <w:rPr>
          <w:rFonts w:cs="Calibri"/>
        </w:rPr>
        <w:t>C1-C6</w:t>
      </w:r>
      <w:r>
        <w:br/>
      </w:r>
      <w:r>
        <w:rPr>
          <w:rFonts w:cs="Calibri"/>
        </w:rPr>
        <w:t>硬门任一</w:t>
      </w:r>
      <w:r>
        <w:rPr>
          <w:rFonts w:cs="Calibri"/>
        </w:rPr>
        <w:t xml:space="preserve"> FAIL → </w:t>
      </w:r>
      <w:r>
        <w:rPr>
          <w:rFonts w:cs="Calibri"/>
        </w:rPr>
        <w:t>立即</w:t>
      </w:r>
      <w:r>
        <w:rPr>
          <w:rFonts w:cs="Calibri"/>
        </w:rPr>
        <w:t xml:space="preserve"> NOT_CERTIFIED</w:t>
      </w:r>
      <w:r>
        <w:rPr>
          <w:rFonts w:cs="Calibri"/>
        </w:rPr>
        <w:t>；全过后才计算</w:t>
      </w:r>
      <w:r>
        <w:rPr>
          <w:rFonts w:cs="Calibri"/>
        </w:rPr>
        <w:t xml:space="preserve"> Quality Score</w:t>
      </w:r>
      <w:r>
        <w:br/>
      </w:r>
      <w:r>
        <w:rPr>
          <w:rFonts w:cs="Calibri"/>
        </w:rPr>
        <w:t>（不是</w:t>
      </w:r>
      <w:r>
        <w:rPr>
          <w:rFonts w:cs="Calibri"/>
        </w:rPr>
        <w:t xml:space="preserve">"17/18 </w:t>
      </w:r>
      <w:r>
        <w:rPr>
          <w:rFonts w:cs="Calibri"/>
        </w:rPr>
        <w:t>过</w:t>
      </w:r>
      <w:r>
        <w:rPr>
          <w:rFonts w:cs="Calibri"/>
        </w:rPr>
        <w:t xml:space="preserve"> → 94 </w:t>
      </w:r>
      <w:r>
        <w:rPr>
          <w:rFonts w:cs="Calibri"/>
        </w:rPr>
        <w:t>分</w:t>
      </w:r>
      <w:r>
        <w:rPr>
          <w:rFonts w:cs="Calibri"/>
        </w:rPr>
        <w:t>"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⑤ </w:t>
      </w:r>
      <w:r>
        <w:rPr>
          <w:rFonts w:cs="Calibri"/>
          <w:b/>
        </w:rPr>
        <w:t>PIT Universe Registry</w:t>
      </w:r>
      <w:r>
        <w:rPr>
          <w:rFonts w:cs="Calibri"/>
        </w:rPr>
        <w:t>（</w:t>
      </w:r>
      <w:r>
        <w:rPr>
          <w:rFonts w:cs="Calibri"/>
        </w:rPr>
        <w:t>data/pit_registry.py</w:t>
      </w:r>
      <w:r>
        <w:rPr>
          <w:rFonts w:cs="Calibri"/>
        </w:rPr>
        <w:t>）：</w:t>
      </w:r>
      <w:r>
        <w:rPr>
          <w:rFonts w:cs="Calibri"/>
        </w:rPr>
        <w:t>universe_id/</w:t>
      </w:r>
      <w:r>
        <w:br/>
      </w:r>
      <w:r>
        <w:rPr>
          <w:rFonts w:cs="Calibri"/>
        </w:rPr>
        <w:t>effective_from/to/stock/source/available_at/snapshot_hash +</w:t>
      </w:r>
      <w:r>
        <w:br/>
      </w:r>
      <w:r>
        <w:rPr>
          <w:rFonts w:cs="Calibri"/>
        </w:rPr>
        <w:t>stocks_known_at(date) + PIT Integrity Score</w:t>
      </w:r>
      <w:r>
        <w:rPr>
          <w:rFonts w:cs="Calibri"/>
        </w:rPr>
        <w:t>（</w:t>
      </w:r>
      <w:r>
        <w:rPr>
          <w:rFonts w:cs="Calibri"/>
        </w:rPr>
        <w:t xml:space="preserve">A=100/B=90/C </w:t>
      </w:r>
      <w:r>
        <w:rPr>
          <w:rFonts w:cs="Calibri"/>
        </w:rPr>
        <w:t>仅探索）；</w:t>
      </w:r>
      <w:r>
        <w:br/>
      </w:r>
      <w:r>
        <w:rPr>
          <w:rFonts w:cs="Calibri"/>
        </w:rPr>
        <w:t xml:space="preserve">⑥ </w:t>
      </w:r>
      <w:r>
        <w:rPr>
          <w:rFonts w:cs="Calibri"/>
          <w:b/>
        </w:rPr>
        <w:t>Release/Artifact Registry</w:t>
      </w:r>
      <w:r>
        <w:rPr>
          <w:rFonts w:cs="Calibri"/>
        </w:rPr>
        <w:t>（</w:t>
      </w:r>
      <w:r>
        <w:rPr>
          <w:rFonts w:cs="Calibri"/>
        </w:rPr>
        <w:t>governance/artifact_registry.py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Git Commit/Code/Model/Rule/Config/Schema/Feature/Data/Execution/</w:t>
      </w:r>
      <w:r>
        <w:br/>
      </w:r>
      <w:r>
        <w:rPr>
          <w:rFonts w:cs="Calibri"/>
        </w:rPr>
        <w:t xml:space="preserve">Test/OOS/Ablation/Replay/Certification </w:t>
      </w:r>
      <w:r>
        <w:rPr>
          <w:rFonts w:cs="Calibri"/>
        </w:rPr>
        <w:t>制品</w:t>
      </w:r>
      <w:r>
        <w:rPr>
          <w:rFonts w:cs="Calibri"/>
        </w:rPr>
        <w:t xml:space="preserve"> → Release Hash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⑦ </w:t>
      </w:r>
      <w:r>
        <w:rPr>
          <w:rFonts w:cs="Calibri"/>
          <w:b/>
        </w:rPr>
        <w:t>Risk Constraint Attribution</w:t>
      </w:r>
      <w:r>
        <w:rPr>
          <w:rFonts w:cs="Calibri"/>
        </w:rPr>
        <w:t>（</w:t>
      </w:r>
      <w:r>
        <w:rPr>
          <w:rFonts w:cs="Calibri"/>
        </w:rPr>
        <w:t>decision/constraint_trace.py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binding_constraint</w:t>
      </w:r>
      <w:r>
        <w:rPr>
          <w:rFonts w:cs="Calibri"/>
        </w:rPr>
        <w:t>（决定最终目标的那层）</w:t>
      </w:r>
      <w:r>
        <w:rPr>
          <w:rFonts w:cs="Calibri"/>
        </w:rPr>
        <w:t xml:space="preserve">+ </w:t>
      </w:r>
      <w:r>
        <w:rPr>
          <w:rFonts w:cs="Calibri"/>
        </w:rPr>
        <w:t>各级减少归因</w:t>
      </w:r>
      <w:r>
        <w:br/>
      </w:r>
      <w:r>
        <w:rPr>
          <w:rFonts w:cs="Calibri"/>
        </w:rPr>
        <w:t>（</w:t>
      </w:r>
      <w:r>
        <w:rPr>
          <w:rFonts w:cs="Calibri"/>
        </w:rPr>
        <w:t>Permission/Risk/Portfolio/Liquidity/Execution Reduction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⑧ </w:t>
      </w:r>
      <w:r>
        <w:rPr>
          <w:rFonts w:cs="Calibri"/>
          <w:b/>
        </w:rPr>
        <w:t>Governance Alpha</w:t>
      </w:r>
      <w:r>
        <w:rPr>
          <w:rFonts w:cs="Calibri"/>
        </w:rPr>
        <w:t>（</w:t>
      </w:r>
      <w:r>
        <w:rPr>
          <w:rFonts w:cs="Calibri"/>
        </w:rPr>
        <w:t>evaluation/</w:t>
      </w:r>
      <w:r>
        <w:rPr>
          <w:rFonts w:cs="Calibri"/>
        </w:rPr>
        <w:t>governance_alpha.py</w:t>
      </w:r>
      <w:r>
        <w:rPr>
          <w:rFonts w:cs="Calibri"/>
        </w:rPr>
        <w:t>）：</w:t>
      </w:r>
      <w:r>
        <w:rPr>
          <w:rFonts w:cs="Calibri"/>
        </w:rPr>
        <w:t>Governed vs</w:t>
      </w:r>
      <w:r>
        <w:br/>
      </w:r>
      <w:r>
        <w:rPr>
          <w:rFonts w:cs="Calibri"/>
        </w:rPr>
        <w:t xml:space="preserve">Unrestricted </w:t>
      </w:r>
      <w:r>
        <w:rPr>
          <w:rFonts w:cs="Calibri"/>
        </w:rPr>
        <w:t>的</w:t>
      </w:r>
      <w:r>
        <w:rPr>
          <w:rFonts w:cs="Calibri"/>
        </w:rPr>
        <w:t xml:space="preserve"> Alpha + Drawdown/Turnover/Capital Efficiency/</w:t>
      </w:r>
      <w:r>
        <w:br/>
      </w:r>
      <w:r>
        <w:rPr>
          <w:rFonts w:cs="Calibri"/>
        </w:rPr>
        <w:t>Opportunity Cost + avoided_loss</w:t>
      </w:r>
      <w:r>
        <w:rPr>
          <w:rFonts w:cs="Calibri"/>
        </w:rPr>
        <w:t>（</w:t>
      </w:r>
      <w:r>
        <w:rPr>
          <w:rFonts w:cs="Calibri"/>
        </w:rPr>
        <w:t xml:space="preserve">BLOCK </w:t>
      </w:r>
      <w:r>
        <w:rPr>
          <w:rFonts w:cs="Calibri"/>
        </w:rPr>
        <w:t>交易中本会亏损的</w:t>
      </w:r>
      <w:r>
        <w:rPr>
          <w:rFonts w:cs="Calibri"/>
        </w:rPr>
        <w:t xml:space="preserve"> Avoided Loss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⑨ </w:t>
      </w:r>
      <w:r>
        <w:rPr>
          <w:rFonts w:cs="Calibri"/>
          <w:b/>
        </w:rPr>
        <w:t>Entry/Exit Timing Alpha</w:t>
      </w:r>
      <w:r>
        <w:rPr>
          <w:rFonts w:cs="Calibri"/>
        </w:rPr>
        <w:t>（</w:t>
      </w:r>
      <w:r>
        <w:rPr>
          <w:rFonts w:cs="Calibri"/>
        </w:rPr>
        <w:t>evaluation/timing_alpha.py</w:t>
      </w:r>
      <w:r>
        <w:rPr>
          <w:rFonts w:cs="Calibri"/>
        </w:rPr>
        <w:t>）：</w:t>
      </w:r>
      <w:r>
        <w:rPr>
          <w:rFonts w:cs="Calibri"/>
        </w:rPr>
        <w:t>Entry</w:t>
      </w:r>
      <w:r>
        <w:br/>
      </w:r>
      <w:r>
        <w:rPr>
          <w:rFonts w:cs="Calibri"/>
        </w:rPr>
        <w:t>Alpha</w:t>
      </w:r>
      <w:r>
        <w:rPr>
          <w:rFonts w:cs="Calibri"/>
        </w:rPr>
        <w:t>（实际</w:t>
      </w:r>
      <w:r>
        <w:rPr>
          <w:rFonts w:cs="Calibri"/>
        </w:rPr>
        <w:t xml:space="preserve"> vs </w:t>
      </w:r>
      <w:r>
        <w:rPr>
          <w:rFonts w:cs="Calibri"/>
        </w:rPr>
        <w:t>最优入场）</w:t>
      </w:r>
      <w:r>
        <w:rPr>
          <w:rFonts w:cs="Calibri"/>
        </w:rPr>
        <w:t>+ Exit Alpha</w:t>
      </w:r>
      <w:r>
        <w:rPr>
          <w:rFonts w:cs="Calibri"/>
        </w:rPr>
        <w:t>（实际</w:t>
      </w:r>
      <w:r>
        <w:rPr>
          <w:rFonts w:cs="Calibri"/>
        </w:rPr>
        <w:t xml:space="preserve"> vs MFE </w:t>
      </w:r>
      <w:r>
        <w:rPr>
          <w:rFonts w:cs="Calibri"/>
        </w:rPr>
        <w:t>峰值）</w:t>
      </w:r>
      <w:r>
        <w:rPr>
          <w:rFonts w:cs="Calibri"/>
        </w:rPr>
        <w:t>+</w:t>
      </w:r>
      <w:r>
        <w:br/>
      </w:r>
      <w:r>
        <w:rPr>
          <w:rFonts w:cs="Calibri"/>
        </w:rPr>
        <w:t>Timing Alpha = Entry + Exit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⑩ </w:t>
      </w:r>
      <w:r>
        <w:rPr>
          <w:rFonts w:cs="Calibri"/>
          <w:b/>
        </w:rPr>
        <w:t>Model Doubt Index</w:t>
      </w:r>
      <w:r>
        <w:rPr>
          <w:rFonts w:cs="Calibri"/>
        </w:rPr>
        <w:t>（</w:t>
      </w:r>
      <w:r>
        <w:rPr>
          <w:rFonts w:cs="Calibri"/>
        </w:rPr>
        <w:t>governance/doubt_index.py</w:t>
      </w:r>
      <w:r>
        <w:rPr>
          <w:rFonts w:cs="Calibri"/>
        </w:rPr>
        <w:t>）：</w:t>
      </w:r>
      <w:r>
        <w:rPr>
          <w:rFonts w:cs="Calibri"/>
        </w:rPr>
        <w:t xml:space="preserve">11 </w:t>
      </w:r>
      <w:r>
        <w:rPr>
          <w:rFonts w:cs="Calibri"/>
        </w:rPr>
        <w:t>项指标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lastRenderedPageBreak/>
        <w:t>MDI 0–100</w:t>
      </w:r>
      <w:r>
        <w:rPr>
          <w:rFonts w:cs="Calibri"/>
        </w:rPr>
        <w:t>（</w:t>
      </w:r>
      <w:r>
        <w:rPr>
          <w:rFonts w:cs="Calibri"/>
        </w:rPr>
        <w:t>NORMAL/CAUTION/DEFENSIVE/SAFE_MODE/HALTED</w:t>
      </w:r>
      <w:r>
        <w:rPr>
          <w:rFonts w:cs="Calibri"/>
        </w:rPr>
        <w:t>），</w:t>
      </w:r>
      <w:r>
        <w:br/>
      </w:r>
      <w:r>
        <w:rPr>
          <w:rFonts w:cs="Calibri"/>
        </w:rPr>
        <w:t>MDI↑ → Risk Budget↓ → Position Size↓</w:t>
      </w:r>
      <w:r>
        <w:rPr>
          <w:rFonts w:cs="Calibri"/>
        </w:rPr>
        <w:t>。</w:t>
      </w:r>
    </w:p>
    <w:p w14:paraId="5F050041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V62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：第十层（新</w:t>
      </w:r>
      <w:r>
        <w:rPr>
          <w:rFonts w:cs="Calibri"/>
        </w:rPr>
        <w:t xml:space="preserve"> 91–100</w:t>
      </w:r>
      <w:r>
        <w:rPr>
          <w:rFonts w:cs="Calibri"/>
        </w:rPr>
        <w:t>：系统自证</w:t>
      </w:r>
      <w:r>
        <w:rPr>
          <w:rFonts w:cs="Calibri"/>
        </w:rPr>
        <w:t>/</w:t>
      </w:r>
      <w:r>
        <w:rPr>
          <w:rFonts w:cs="Calibri"/>
        </w:rPr>
        <w:t>压力生存</w:t>
      </w:r>
      <w:r>
        <w:rPr>
          <w:rFonts w:cs="Calibri"/>
        </w:rPr>
        <w:t>/</w:t>
      </w:r>
      <w:r>
        <w:rPr>
          <w:rFonts w:cs="Calibri"/>
        </w:rPr>
        <w:t>决策鲁棒性</w:t>
      </w:r>
      <w:r>
        <w:rPr>
          <w:rFonts w:cs="Calibri"/>
        </w:rPr>
        <w:t>/</w:t>
      </w:r>
      <w:r>
        <w:br/>
      </w:r>
      <w:r>
        <w:rPr>
          <w:rFonts w:cs="Calibri"/>
        </w:rPr>
        <w:t>联合退化</w:t>
      </w:r>
      <w:r>
        <w:rPr>
          <w:rFonts w:cs="Calibri"/>
        </w:rPr>
        <w:t>/</w:t>
      </w:r>
      <w:r>
        <w:rPr>
          <w:rFonts w:cs="Calibri"/>
        </w:rPr>
        <w:t>生产自治）落地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⑨① </w:t>
      </w:r>
      <w:r>
        <w:rPr>
          <w:rFonts w:cs="Calibri"/>
          <w:b/>
        </w:rPr>
        <w:t>Decision</w:t>
      </w:r>
      <w:r>
        <w:rPr>
          <w:rFonts w:cs="Calibri"/>
          <w:b/>
        </w:rPr>
        <w:t xml:space="preserve"> Robustness Score</w:t>
      </w:r>
      <w:r>
        <w:rPr>
          <w:rFonts w:cs="Calibri"/>
        </w:rPr>
        <w:t>（</w:t>
      </w:r>
      <w:r>
        <w:rPr>
          <w:rFonts w:cs="Calibri"/>
        </w:rPr>
        <w:t>decision/stability.py</w:t>
      </w:r>
      <w:r>
        <w:rPr>
          <w:rFonts w:cs="Calibri"/>
        </w:rPr>
        <w:t>）：六类扰动</w:t>
      </w:r>
      <w:r>
        <w:br/>
      </w:r>
      <w:r>
        <w:rPr>
          <w:rFonts w:cs="Calibri"/>
        </w:rPr>
        <w:t>（</w:t>
      </w:r>
      <w:r>
        <w:rPr>
          <w:rFonts w:cs="Calibri"/>
        </w:rPr>
        <w:t>Feature/Data/Parameter/Timing/Cost/Regime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跳变率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ROBUST/FRAGILE/UNSTABLE</w:t>
      </w:r>
      <w:r>
        <w:rPr>
          <w:rFonts w:cs="Calibri"/>
        </w:rPr>
        <w:t>，</w:t>
      </w:r>
      <w:r>
        <w:rPr>
          <w:rFonts w:cs="Calibri"/>
        </w:rPr>
        <w:t xml:space="preserve">Fragile → </w:t>
      </w:r>
      <w:r>
        <w:rPr>
          <w:rFonts w:cs="Calibri"/>
        </w:rPr>
        <w:t>降仓或</w:t>
      </w:r>
      <w:r>
        <w:rPr>
          <w:rFonts w:cs="Calibri"/>
        </w:rPr>
        <w:t xml:space="preserve"> Watch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⑨② </w:t>
      </w:r>
      <w:r>
        <w:rPr>
          <w:rFonts w:cs="Calibri"/>
          <w:b/>
        </w:rPr>
        <w:t>Scenario Stress Matrix</w:t>
      </w:r>
      <w:r>
        <w:rPr>
          <w:rFonts w:cs="Calibri"/>
        </w:rPr>
        <w:t>（</w:t>
      </w:r>
      <w:r>
        <w:rPr>
          <w:rFonts w:cs="Calibri"/>
        </w:rPr>
        <w:t>stress/stress_matrix.py</w:t>
      </w:r>
      <w:r>
        <w:rPr>
          <w:rFonts w:cs="Calibri"/>
        </w:rPr>
        <w:t>）：</w:t>
      </w:r>
      <w:r>
        <w:rPr>
          <w:rFonts w:cs="Calibri"/>
        </w:rPr>
        <w:t>Market×Vol×</w:t>
      </w:r>
      <w:r>
        <w:br/>
      </w:r>
      <w:r>
        <w:rPr>
          <w:rFonts w:cs="Calibri"/>
        </w:rPr>
        <w:t xml:space="preserve">Liquidity×Institutional </w:t>
      </w:r>
      <w:r>
        <w:rPr>
          <w:rFonts w:cs="Calibri"/>
        </w:rPr>
        <w:t>五情景矩阵</w:t>
      </w:r>
      <w:r>
        <w:rPr>
          <w:rFonts w:cs="Calibri"/>
        </w:rPr>
        <w:t xml:space="preserve"> + Permission&gt;Risk&gt;Signal </w:t>
      </w:r>
      <w:r>
        <w:rPr>
          <w:rFonts w:cs="Calibri"/>
        </w:rPr>
        <w:t>验证；</w:t>
      </w:r>
      <w:r>
        <w:br/>
      </w:r>
      <w:r>
        <w:rPr>
          <w:rFonts w:cs="Calibri"/>
        </w:rPr>
        <w:t xml:space="preserve">⑨③ </w:t>
      </w:r>
      <w:r>
        <w:rPr>
          <w:rFonts w:cs="Calibri"/>
          <w:b/>
        </w:rPr>
        <w:t>Data Degradation Simulator</w:t>
      </w:r>
      <w:r>
        <w:rPr>
          <w:rFonts w:cs="Calibri"/>
        </w:rPr>
        <w:t>（</w:t>
      </w:r>
      <w:r>
        <w:rPr>
          <w:rFonts w:cs="Calibri"/>
        </w:rPr>
        <w:t>stress/data_degradation.py</w:t>
      </w:r>
      <w:r>
        <w:rPr>
          <w:rFonts w:cs="Calibri"/>
        </w:rPr>
        <w:t>）：</w:t>
      </w:r>
      <w:r>
        <w:rPr>
          <w:rFonts w:cs="Calibri"/>
        </w:rPr>
        <w:t>Missing/</w:t>
      </w:r>
      <w:r>
        <w:br/>
      </w:r>
      <w:r>
        <w:rPr>
          <w:rFonts w:cs="Calibri"/>
        </w:rPr>
        <w:t>Delayed/Stale/Duplicate/Outlier/Wrong Timestamp/CA Error/Volume Anomaly</w:t>
      </w:r>
      <w:r>
        <w:br/>
      </w:r>
      <w:r>
        <w:rPr>
          <w:rFonts w:cs="Calibri"/>
        </w:rPr>
        <w:t>→ DATA_HEALTH</w:t>
      </w:r>
      <w:r>
        <w:rPr>
          <w:rFonts w:cs="Calibri"/>
        </w:rPr>
        <w:t>（</w:t>
      </w:r>
      <w:r>
        <w:rPr>
          <w:rFonts w:cs="Calibri"/>
        </w:rPr>
        <w:t>GOOD/DEGRADED/BAD</w:t>
      </w:r>
      <w:r>
        <w:rPr>
          <w:rFonts w:cs="Calibri"/>
        </w:rPr>
        <w:t>），</w:t>
      </w:r>
      <w:r>
        <w:rPr>
          <w:rFonts w:cs="Calibri"/>
        </w:rPr>
        <w:t>BAD → NEW_ENTRY BLOCK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⑨④ </w:t>
      </w:r>
      <w:r>
        <w:rPr>
          <w:rFonts w:cs="Calibri"/>
          <w:b/>
        </w:rPr>
        <w:t>Joint Degradation Stress</w:t>
      </w:r>
      <w:r>
        <w:rPr>
          <w:rFonts w:cs="Calibri"/>
        </w:rPr>
        <w:t>（</w:t>
      </w:r>
      <w:r>
        <w:rPr>
          <w:rFonts w:cs="Calibri"/>
        </w:rPr>
        <w:t>stress/joint_stress.py</w:t>
      </w:r>
      <w:r>
        <w:rPr>
          <w:rFonts w:cs="Calibri"/>
        </w:rPr>
        <w:t>）：</w:t>
      </w:r>
      <w:r>
        <w:rPr>
          <w:rFonts w:cs="Calibri"/>
        </w:rPr>
        <w:t>Data+Model+</w:t>
      </w:r>
      <w:r>
        <w:br/>
      </w:r>
      <w:r>
        <w:rPr>
          <w:rFonts w:cs="Calibri"/>
        </w:rPr>
        <w:t xml:space="preserve">Execution </w:t>
      </w:r>
      <w:r>
        <w:rPr>
          <w:rFonts w:cs="Calibri"/>
        </w:rPr>
        <w:t>联合退化</w:t>
      </w:r>
      <w:r>
        <w:rPr>
          <w:rFonts w:cs="Calibri"/>
        </w:rPr>
        <w:t xml:space="preserve"> → Worst Case Loss / Max Position / Exit Feasibility /</w:t>
      </w:r>
      <w:r>
        <w:br/>
      </w:r>
      <w:r>
        <w:rPr>
          <w:rFonts w:cs="Calibri"/>
        </w:rPr>
        <w:t>Liquidity Requirement / Recovery Time</w:t>
      </w:r>
      <w:r>
        <w:rPr>
          <w:rFonts w:cs="Calibri"/>
        </w:rPr>
        <w:t>（三退</w:t>
      </w:r>
      <w:r>
        <w:rPr>
          <w:rFonts w:cs="Calibri"/>
        </w:rPr>
        <w:t xml:space="preserve"> → CRITICAL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⑨⑤ </w:t>
      </w:r>
      <w:r>
        <w:rPr>
          <w:rFonts w:cs="Calibri"/>
          <w:b/>
        </w:rPr>
        <w:t>Decision Boundary Test</w:t>
      </w:r>
      <w:r>
        <w:rPr>
          <w:rFonts w:cs="Calibri"/>
        </w:rPr>
        <w:t>（</w:t>
      </w:r>
      <w:r>
        <w:rPr>
          <w:rFonts w:cs="Calibri"/>
        </w:rPr>
        <w:t>decision/boundary_test.py</w:t>
      </w:r>
      <w:r>
        <w:rPr>
          <w:rFonts w:cs="Calibri"/>
        </w:rPr>
        <w:t>）：</w:t>
      </w:r>
      <w:r>
        <w:rPr>
          <w:rFonts w:cs="Calibri"/>
        </w:rPr>
        <w:t>B1 Cap Chain</w:t>
      </w:r>
      <w:r>
        <w:br/>
      </w:r>
      <w:r>
        <w:rPr>
          <w:rFonts w:cs="Calibri"/>
        </w:rPr>
        <w:t xml:space="preserve">/ B2 BLOCK / B3 Risk Block / B4 Hard Exit / B5 Flat BLOCK </w:t>
      </w:r>
      <w:r>
        <w:rPr>
          <w:rFonts w:cs="Calibri"/>
        </w:rPr>
        <w:t>五边界测试</w:t>
      </w:r>
      <w:r>
        <w:br/>
      </w:r>
      <w:r>
        <w:rPr>
          <w:rFonts w:cs="Calibri"/>
        </w:rPr>
        <w:t>套件（下层不能突破上层）；</w:t>
      </w:r>
      <w:r>
        <w:br/>
      </w:r>
      <w:r>
        <w:rPr>
          <w:rFonts w:cs="Calibri"/>
        </w:rPr>
        <w:t xml:space="preserve">⑨⑥ </w:t>
      </w:r>
      <w:r>
        <w:rPr>
          <w:rFonts w:cs="Calibri"/>
          <w:b/>
        </w:rPr>
        <w:t>No-Trade Quality Score</w:t>
      </w:r>
      <w:r>
        <w:rPr>
          <w:rFonts w:cs="Calibri"/>
        </w:rPr>
        <w:t>（</w:t>
      </w:r>
      <w:r>
        <w:rPr>
          <w:rFonts w:cs="Calibri"/>
        </w:rPr>
        <w:t>evaluation/no_trade.py</w:t>
      </w:r>
      <w:r>
        <w:rPr>
          <w:rFonts w:cs="Calibri"/>
        </w:rPr>
        <w:t>）：</w:t>
      </w:r>
      <w:r>
        <w:rPr>
          <w:rFonts w:cs="Calibri"/>
        </w:rPr>
        <w:t>Correct/False</w:t>
      </w:r>
      <w:r>
        <w:br/>
      </w:r>
      <w:r>
        <w:rPr>
          <w:rFonts w:cs="Calibri"/>
        </w:rPr>
        <w:t xml:space="preserve">Trade + Correct/False No-Trade </w:t>
      </w:r>
      <w:r>
        <w:rPr>
          <w:rFonts w:cs="Calibri"/>
        </w:rPr>
        <w:t>混淆矩阵</w:t>
      </w:r>
      <w:r>
        <w:rPr>
          <w:rFonts w:cs="Calibri"/>
        </w:rPr>
        <w:t xml:space="preserve"> + No-Trade Score +</w:t>
      </w:r>
      <w:r>
        <w:br/>
      </w:r>
      <w:r>
        <w:rPr>
          <w:rFonts w:cs="Calibri"/>
        </w:rPr>
        <w:t>avoided_loss / missed_gain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⑨⑦ </w:t>
      </w:r>
      <w:r>
        <w:rPr>
          <w:rFonts w:cs="Calibri"/>
          <w:b/>
        </w:rPr>
        <w:t>Opportunity Miss Analysis</w:t>
      </w:r>
      <w:r>
        <w:rPr>
          <w:rFonts w:cs="Calibri"/>
        </w:rPr>
        <w:t>（</w:t>
      </w:r>
      <w:r>
        <w:rPr>
          <w:rFonts w:cs="Calibri"/>
        </w:rPr>
        <w:t>evaluation/miss_analysis.py</w:t>
      </w:r>
      <w:r>
        <w:rPr>
          <w:rFonts w:cs="Calibri"/>
        </w:rPr>
        <w:t>）：遗漏</w:t>
      </w:r>
      <w:r>
        <w:br/>
      </w:r>
      <w:r>
        <w:rPr>
          <w:rFonts w:cs="Calibri"/>
        </w:rPr>
        <w:t>原因分布（</w:t>
      </w:r>
      <w:r>
        <w:rPr>
          <w:rFonts w:cs="Calibri"/>
        </w:rPr>
        <w:t>Permission/Risk/</w:t>
      </w:r>
      <w:r>
        <w:rPr>
          <w:rFonts w:cs="Calibri"/>
        </w:rPr>
        <w:t>Entry/Liquidity...</w:t>
      </w:r>
      <w:r>
        <w:rPr>
          <w:rFonts w:cs="Calibri"/>
        </w:rPr>
        <w:t>）</w:t>
      </w:r>
      <w:r>
        <w:rPr>
          <w:rFonts w:cs="Calibri"/>
        </w:rPr>
        <w:t>+ Capture Rate + Missed</w:t>
      </w:r>
      <w:r>
        <w:br/>
      </w:r>
      <w:r>
        <w:rPr>
          <w:rFonts w:cs="Calibri"/>
        </w:rPr>
        <w:t>Alpha</w:t>
      </w:r>
      <w:r>
        <w:rPr>
          <w:rFonts w:cs="Calibri"/>
        </w:rPr>
        <w:t>（</w:t>
      </w:r>
      <w:r>
        <w:rPr>
          <w:rFonts w:cs="Calibri"/>
        </w:rPr>
        <w:t>Wave→</w:t>
      </w:r>
      <w:r>
        <w:rPr>
          <w:rFonts w:cs="Calibri"/>
        </w:rPr>
        <w:t>实战转化效率）；</w:t>
      </w:r>
      <w:r>
        <w:br/>
      </w:r>
      <w:r>
        <w:rPr>
          <w:rFonts w:cs="Calibri"/>
        </w:rPr>
        <w:t xml:space="preserve">⑨⑧ </w:t>
      </w:r>
      <w:r>
        <w:rPr>
          <w:rFonts w:cs="Calibri"/>
          <w:b/>
        </w:rPr>
        <w:t>Regret Analysis</w:t>
      </w:r>
      <w:r>
        <w:rPr>
          <w:rFonts w:cs="Calibri"/>
        </w:rPr>
        <w:t>（</w:t>
      </w:r>
      <w:r>
        <w:rPr>
          <w:rFonts w:cs="Calibri"/>
        </w:rPr>
        <w:t>evaluation/regret.py</w:t>
      </w:r>
      <w:r>
        <w:rPr>
          <w:rFonts w:cs="Calibri"/>
        </w:rPr>
        <w:t>）：</w:t>
      </w:r>
      <w:r>
        <w:rPr>
          <w:rFonts w:cs="Calibri"/>
        </w:rPr>
        <w:t>Best Feasible − Actual</w:t>
      </w:r>
      <w:r>
        <w:br/>
      </w:r>
      <w:r>
        <w:rPr>
          <w:rFonts w:cs="Calibri"/>
        </w:rPr>
        <w:t>（</w:t>
      </w:r>
      <w:r>
        <w:rPr>
          <w:rFonts w:cs="Calibri"/>
        </w:rPr>
        <w:t>Entry/Exit/Sizing/No-Trade/Capital Allocation</w:t>
      </w:r>
      <w:r>
        <w:rPr>
          <w:rFonts w:cs="Calibri"/>
        </w:rPr>
        <w:t>），基于当时可获得信息；</w:t>
      </w:r>
      <w:r>
        <w:br/>
      </w:r>
      <w:r>
        <w:rPr>
          <w:rFonts w:cs="Calibri"/>
        </w:rPr>
        <w:t xml:space="preserve">⑨⑨ </w:t>
      </w:r>
      <w:r>
        <w:rPr>
          <w:rFonts w:cs="Calibri"/>
          <w:b/>
        </w:rPr>
        <w:t>System Safety Case</w:t>
      </w:r>
      <w:r>
        <w:rPr>
          <w:rFonts w:cs="Calibri"/>
        </w:rPr>
        <w:t>（</w:t>
      </w:r>
      <w:r>
        <w:rPr>
          <w:rFonts w:cs="Calibri"/>
        </w:rPr>
        <w:t>safety/safety_case.py</w:t>
      </w:r>
      <w:r>
        <w:rPr>
          <w:rFonts w:cs="Calibri"/>
        </w:rPr>
        <w:t>）：六</w:t>
      </w:r>
      <w:r>
        <w:rPr>
          <w:rFonts w:cs="Calibri"/>
        </w:rPr>
        <w:t xml:space="preserve"> Claim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Permission </w:t>
      </w:r>
      <w:r>
        <w:rPr>
          <w:rFonts w:cs="Calibri"/>
        </w:rPr>
        <w:t>不可覆盖</w:t>
      </w:r>
      <w:r>
        <w:rPr>
          <w:rFonts w:cs="Calibri"/>
        </w:rPr>
        <w:t xml:space="preserve">/Risk Cap </w:t>
      </w:r>
      <w:r>
        <w:rPr>
          <w:rFonts w:cs="Calibri"/>
        </w:rPr>
        <w:t>不可覆盖</w:t>
      </w:r>
      <w:r>
        <w:rPr>
          <w:rFonts w:cs="Calibri"/>
        </w:rPr>
        <w:t xml:space="preserve">/PIT/OOS </w:t>
      </w:r>
      <w:r>
        <w:rPr>
          <w:rFonts w:cs="Calibri"/>
        </w:rPr>
        <w:t>可复现</w:t>
      </w:r>
      <w:r>
        <w:rPr>
          <w:rFonts w:cs="Calibri"/>
        </w:rPr>
        <w:t xml:space="preserve">/Ablation </w:t>
      </w:r>
      <w:r>
        <w:rPr>
          <w:rFonts w:cs="Calibri"/>
        </w:rPr>
        <w:t>完整</w:t>
      </w:r>
      <w:r>
        <w:rPr>
          <w:rFonts w:cs="Calibri"/>
        </w:rPr>
        <w:t>/</w:t>
      </w:r>
      <w:r>
        <w:br/>
      </w:r>
      <w:r>
        <w:rPr>
          <w:rFonts w:cs="Calibri"/>
        </w:rPr>
        <w:t>版本一致）</w:t>
      </w:r>
      <w:r>
        <w:rPr>
          <w:rFonts w:cs="Calibri"/>
        </w:rPr>
        <w:t>→ Requirement→Test→Evidence→Certification</w:t>
      </w:r>
      <w:r>
        <w:rPr>
          <w:rFonts w:cs="Calibri"/>
        </w:rPr>
        <w:t>；</w:t>
      </w:r>
      <w:r>
        <w:br/>
      </w:r>
      <w:r>
        <w:rPr>
          <w:rFonts w:cs="Calibri"/>
        </w:rPr>
        <w:t>⑩</w:t>
      </w:r>
      <w:r>
        <w:rPr>
          <w:rFonts w:cs="Calibri"/>
        </w:rPr>
        <w:t>〇</w:t>
      </w:r>
      <w:r>
        <w:rPr>
          <w:rFonts w:cs="Calibri"/>
        </w:rPr>
        <w:t xml:space="preserve"> </w:t>
      </w:r>
      <w:r>
        <w:rPr>
          <w:rFonts w:cs="Calibri"/>
          <w:b/>
        </w:rPr>
        <w:t>Production Autonomy Governor</w:t>
      </w:r>
      <w:r>
        <w:rPr>
          <w:rFonts w:cs="Calibri"/>
        </w:rPr>
        <w:t>（</w:t>
      </w:r>
      <w:r>
        <w:rPr>
          <w:rFonts w:cs="Calibri"/>
        </w:rPr>
        <w:t>governance/autonomy.py</w:t>
      </w:r>
      <w:r>
        <w:rPr>
          <w:rFonts w:cs="Calibri"/>
        </w:rPr>
        <w:t>）：四级自治</w:t>
      </w:r>
      <w:r>
        <w:br/>
      </w:r>
      <w:r>
        <w:rPr>
          <w:rFonts w:cs="Calibri"/>
        </w:rPr>
        <w:t>（</w:t>
      </w:r>
      <w:r>
        <w:rPr>
          <w:rFonts w:cs="Calibri"/>
        </w:rPr>
        <w:t>READ_ONLY→CONTROLLED_EXECUTION</w:t>
      </w:r>
      <w:r>
        <w:rPr>
          <w:rFonts w:cs="Calibri"/>
        </w:rPr>
        <w:t>）</w:t>
      </w:r>
      <w:r>
        <w:rPr>
          <w:rFonts w:cs="Calibri"/>
        </w:rPr>
        <w:t xml:space="preserve">+ </w:t>
      </w:r>
      <w:r>
        <w:rPr>
          <w:rFonts w:cs="Calibri"/>
        </w:rPr>
        <w:t>行为矩阵（计算</w:t>
      </w:r>
      <w:r>
        <w:rPr>
          <w:rFonts w:cs="Calibri"/>
        </w:rPr>
        <w:t>/</w:t>
      </w:r>
      <w:r>
        <w:rPr>
          <w:rFonts w:cs="Calibri"/>
        </w:rPr>
        <w:t>建议可自动、</w:t>
      </w:r>
      <w:r>
        <w:br/>
      </w:r>
      <w:r>
        <w:rPr>
          <w:rFonts w:cs="Calibri"/>
        </w:rPr>
        <w:t>修改</w:t>
      </w:r>
      <w:r>
        <w:rPr>
          <w:rFonts w:cs="Calibri"/>
        </w:rPr>
        <w:t xml:space="preserve"> Permission/Risk/Model/PIT</w:t>
      </w:r>
      <w:r>
        <w:rPr>
          <w:rFonts w:cs="Calibri"/>
        </w:rPr>
        <w:t>、绕过</w:t>
      </w:r>
      <w:r>
        <w:rPr>
          <w:rFonts w:cs="Calibri"/>
        </w:rPr>
        <w:t xml:space="preserve"> OOS/Ablation</w:t>
      </w:r>
      <w:r>
        <w:rPr>
          <w:rFonts w:cs="Calibri"/>
        </w:rPr>
        <w:t>、自批新版本</w:t>
      </w:r>
      <w:r>
        <w:br/>
      </w:r>
      <w:r>
        <w:rPr>
          <w:rFonts w:cs="Calibri"/>
        </w:rPr>
        <w:t>永远禁止）。</w:t>
      </w:r>
    </w:p>
    <w:p w14:paraId="5DE7B1D3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V61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：第九层（新</w:t>
      </w:r>
      <w:r>
        <w:rPr>
          <w:rFonts w:cs="Calibri"/>
        </w:rPr>
        <w:t xml:space="preserve"> 81–90</w:t>
      </w:r>
      <w:r>
        <w:rPr>
          <w:rFonts w:cs="Calibri"/>
        </w:rPr>
        <w:t>：</w:t>
      </w:r>
      <w:r>
        <w:rPr>
          <w:rFonts w:cs="Calibri"/>
        </w:rPr>
        <w:t xml:space="preserve">Alpha </w:t>
      </w:r>
      <w:r>
        <w:rPr>
          <w:rFonts w:cs="Calibri"/>
        </w:rPr>
        <w:t>资产治理</w:t>
      </w:r>
      <w:r>
        <w:rPr>
          <w:rFonts w:cs="Calibri"/>
        </w:rPr>
        <w:t>/</w:t>
      </w:r>
      <w:r>
        <w:rPr>
          <w:rFonts w:cs="Calibri"/>
        </w:rPr>
        <w:t>因果归因</w:t>
      </w:r>
      <w:r>
        <w:rPr>
          <w:rFonts w:cs="Calibri"/>
        </w:rPr>
        <w:t>/</w:t>
      </w:r>
      <w:r>
        <w:br/>
      </w:r>
      <w:r>
        <w:rPr>
          <w:rFonts w:cs="Calibri"/>
        </w:rPr>
        <w:t>状态切换</w:t>
      </w:r>
      <w:r>
        <w:rPr>
          <w:rFonts w:cs="Calibri"/>
        </w:rPr>
        <w:t>/</w:t>
      </w:r>
      <w:r>
        <w:rPr>
          <w:rFonts w:cs="Calibri"/>
        </w:rPr>
        <w:t>组合交互</w:t>
      </w:r>
      <w:r>
        <w:rPr>
          <w:rFonts w:cs="Calibri"/>
        </w:rPr>
        <w:t>/</w:t>
      </w:r>
      <w:r>
        <w:rPr>
          <w:rFonts w:cs="Calibri"/>
        </w:rPr>
        <w:t>全链路溯源）落地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⑧① </w:t>
      </w:r>
      <w:r>
        <w:rPr>
          <w:rFonts w:cs="Calibri"/>
          <w:b/>
        </w:rPr>
        <w:t>Alpha Source Registry</w:t>
      </w:r>
      <w:r>
        <w:rPr>
          <w:rFonts w:cs="Calibri"/>
        </w:rPr>
        <w:t>（</w:t>
      </w:r>
      <w:r>
        <w:rPr>
          <w:rFonts w:cs="Calibri"/>
        </w:rPr>
        <w:t>alpha/registry.py</w:t>
      </w:r>
      <w:r>
        <w:rPr>
          <w:rFonts w:cs="Calibri"/>
        </w:rPr>
        <w:t>）：</w:t>
      </w:r>
      <w:r>
        <w:rPr>
          <w:rFonts w:cs="Calibri"/>
        </w:rPr>
        <w:t>alpha_id/source/</w:t>
      </w:r>
      <w:r>
        <w:br/>
      </w:r>
      <w:r>
        <w:rPr>
          <w:rFonts w:cs="Calibri"/>
        </w:rPr>
        <w:t>hypothesis/feature_dependencies/market_regime/expected_holding/</w:t>
      </w:r>
      <w:r>
        <w:br/>
      </w:r>
      <w:r>
        <w:rPr>
          <w:rFonts w:cs="Calibri"/>
        </w:rPr>
        <w:t>risk_dependencies/validation/production</w:t>
      </w:r>
      <w:r>
        <w:rPr>
          <w:rFonts w:cs="Calibri"/>
        </w:rPr>
        <w:t>，共享依赖检测（防重复下注）；</w:t>
      </w:r>
      <w:r>
        <w:br/>
      </w:r>
      <w:r>
        <w:rPr>
          <w:rFonts w:cs="Calibri"/>
        </w:rPr>
        <w:t xml:space="preserve">⑧② </w:t>
      </w:r>
      <w:r>
        <w:rPr>
          <w:rFonts w:cs="Calibri"/>
          <w:b/>
        </w:rPr>
        <w:t>Alpha Correlation Monitor</w:t>
      </w:r>
      <w:r>
        <w:rPr>
          <w:rFonts w:cs="Calibri"/>
        </w:rPr>
        <w:t>（</w:t>
      </w:r>
      <w:r>
        <w:rPr>
          <w:rFonts w:cs="Calibri"/>
        </w:rPr>
        <w:t>alpha/correlation.py</w:t>
      </w:r>
      <w:r>
        <w:rPr>
          <w:rFonts w:cs="Calibri"/>
        </w:rPr>
        <w:t>）：</w:t>
      </w:r>
      <w:r>
        <w:rPr>
          <w:rFonts w:cs="Calibri"/>
        </w:rPr>
        <w:t>Signal/</w:t>
      </w:r>
      <w:r>
        <w:br/>
      </w:r>
      <w:r>
        <w:rPr>
          <w:rFonts w:cs="Calibri"/>
        </w:rPr>
        <w:lastRenderedPageBreak/>
        <w:t xml:space="preserve">Position/P&amp;L </w:t>
      </w:r>
      <w:r>
        <w:rPr>
          <w:rFonts w:cs="Calibri"/>
        </w:rPr>
        <w:t>相关性</w:t>
      </w:r>
      <w:r>
        <w:rPr>
          <w:rFonts w:cs="Calibri"/>
        </w:rPr>
        <w:t xml:space="preserve"> + </w:t>
      </w:r>
      <w:r>
        <w:rPr>
          <w:rFonts w:cs="Calibri"/>
        </w:rPr>
        <w:t>特征值法</w:t>
      </w:r>
      <w:r>
        <w:rPr>
          <w:rFonts w:cs="Calibri"/>
        </w:rPr>
        <w:t xml:space="preserve"> Effective Alpha Count + </w:t>
      </w:r>
      <w:r>
        <w:rPr>
          <w:rFonts w:cs="Calibri"/>
        </w:rPr>
        <w:t>高相关对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"5 </w:t>
      </w:r>
      <w:r>
        <w:rPr>
          <w:rFonts w:cs="Calibri"/>
        </w:rPr>
        <w:t>个信号</w:t>
      </w:r>
      <w:r>
        <w:rPr>
          <w:rFonts w:cs="Calibri"/>
        </w:rPr>
        <w:t xml:space="preserve"> → </w:t>
      </w:r>
      <w:r>
        <w:rPr>
          <w:rFonts w:cs="Calibri"/>
        </w:rPr>
        <w:t>有效独立</w:t>
      </w:r>
      <w:r>
        <w:rPr>
          <w:rFonts w:cs="Calibri"/>
        </w:rPr>
        <w:t xml:space="preserve"> 2.1"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⑧③ </w:t>
      </w:r>
      <w:r>
        <w:rPr>
          <w:rFonts w:cs="Calibri"/>
          <w:b/>
        </w:rPr>
        <w:t>Incremental Alpha Test</w:t>
      </w:r>
      <w:r>
        <w:rPr>
          <w:rFonts w:cs="Calibri"/>
        </w:rPr>
        <w:t>（</w:t>
      </w:r>
      <w:r>
        <w:rPr>
          <w:rFonts w:cs="Calibri"/>
        </w:rPr>
        <w:t>ablation/incremental.py</w:t>
      </w:r>
      <w:r>
        <w:rPr>
          <w:rFonts w:cs="Calibri"/>
        </w:rPr>
        <w:t>）：</w:t>
      </w:r>
      <w:r>
        <w:rPr>
          <w:rFonts w:cs="Calibri"/>
        </w:rPr>
        <w:t>Base vs</w:t>
      </w:r>
      <w:r>
        <w:br/>
      </w:r>
      <w:r>
        <w:rPr>
          <w:rFonts w:cs="Calibri"/>
        </w:rPr>
        <w:t xml:space="preserve">Base+Module </w:t>
      </w:r>
      <w:r>
        <w:rPr>
          <w:rFonts w:cs="Calibri"/>
        </w:rPr>
        <w:t>的</w:t>
      </w:r>
      <w:r>
        <w:rPr>
          <w:rFonts w:cs="Calibri"/>
        </w:rPr>
        <w:t xml:space="preserve"> ΔReturn/ΔSharpe/ΔMFE Capture/ΔMDD/ΔTurnover/ΔCost/</w:t>
      </w:r>
      <w:r>
        <w:br/>
      </w:r>
      <w:r>
        <w:rPr>
          <w:rFonts w:cs="Calibri"/>
        </w:rPr>
        <w:t>ΔTail</w:t>
      </w:r>
      <w:r>
        <w:rPr>
          <w:rFonts w:cs="Calibri"/>
        </w:rPr>
        <w:t xml:space="preserve"> → net_alpha + KEEP/REVIEW/DELETE </w:t>
      </w:r>
      <w:r>
        <w:rPr>
          <w:rFonts w:cs="Calibri"/>
        </w:rPr>
        <w:t>建议（零增量</w:t>
      </w:r>
      <w:r>
        <w:rPr>
          <w:rFonts w:cs="Calibri"/>
        </w:rPr>
        <w:t xml:space="preserve"> → </w:t>
      </w:r>
      <w:r>
        <w:rPr>
          <w:rFonts w:cs="Calibri"/>
        </w:rPr>
        <w:t>删除）；</w:t>
      </w:r>
      <w:r>
        <w:br/>
      </w:r>
      <w:r>
        <w:rPr>
          <w:rFonts w:cs="Calibri"/>
        </w:rPr>
        <w:t xml:space="preserve">⑧④ </w:t>
      </w:r>
      <w:r>
        <w:rPr>
          <w:rFonts w:cs="Calibri"/>
          <w:b/>
        </w:rPr>
        <w:t>Causal Attribution Layer</w:t>
      </w:r>
      <w:r>
        <w:rPr>
          <w:rFonts w:cs="Calibri"/>
        </w:rPr>
        <w:t>（</w:t>
      </w:r>
      <w:r>
        <w:rPr>
          <w:rFonts w:cs="Calibri"/>
        </w:rPr>
        <w:t>ablation/incremental.py</w:t>
      </w:r>
      <w:r>
        <w:rPr>
          <w:rFonts w:cs="Calibri"/>
        </w:rPr>
        <w:t>）：</w:t>
      </w:r>
      <w:r>
        <w:rPr>
          <w:rFonts w:cs="Calibri"/>
        </w:rPr>
        <w:t>Observed</w:t>
      </w:r>
      <w:r>
        <w:br/>
      </w:r>
      <w:r>
        <w:rPr>
          <w:rFonts w:cs="Calibri"/>
        </w:rPr>
        <w:t>vs Incremental Effect + Regime Effect → attributable_share +</w:t>
      </w:r>
      <w:r>
        <w:br/>
      </w:r>
      <w:r>
        <w:rPr>
          <w:rFonts w:cs="Calibri"/>
        </w:rPr>
        <w:t>MODULE_CAUSAL / ENVIRONMENT_DRIVEN</w:t>
      </w:r>
      <w:r>
        <w:rPr>
          <w:rFonts w:cs="Calibri"/>
        </w:rPr>
        <w:t>（防把市场</w:t>
      </w:r>
      <w:r>
        <w:rPr>
          <w:rFonts w:cs="Calibri"/>
        </w:rPr>
        <w:t xml:space="preserve"> Beta </w:t>
      </w:r>
      <w:r>
        <w:rPr>
          <w:rFonts w:cs="Calibri"/>
        </w:rPr>
        <w:t>误认为</w:t>
      </w:r>
      <w:r>
        <w:rPr>
          <w:rFonts w:cs="Calibri"/>
        </w:rPr>
        <w:t xml:space="preserve"> Wave Alpha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⑧⑤ </w:t>
      </w:r>
      <w:r>
        <w:rPr>
          <w:rFonts w:cs="Calibri"/>
          <w:b/>
        </w:rPr>
        <w:t xml:space="preserve">Counterfactual </w:t>
      </w:r>
      <w:r>
        <w:rPr>
          <w:rFonts w:cs="Calibri"/>
          <w:b/>
        </w:rPr>
        <w:t>验证</w:t>
      </w:r>
      <w:r>
        <w:rPr>
          <w:rFonts w:cs="Calibri"/>
        </w:rPr>
        <w:t>：决策级（</w:t>
      </w:r>
      <w:r>
        <w:rPr>
          <w:rFonts w:cs="Calibri"/>
        </w:rPr>
        <w:t>counterfactual_replay</w:t>
      </w:r>
      <w:r>
        <w:rPr>
          <w:rFonts w:cs="Calibri"/>
        </w:rPr>
        <w:t>）与组合级</w:t>
      </w:r>
      <w:r>
        <w:br/>
      </w:r>
      <w:r>
        <w:rPr>
          <w:rFonts w:cs="Calibri"/>
        </w:rPr>
        <w:t>（</w:t>
      </w:r>
      <w:r>
        <w:rPr>
          <w:rFonts w:cs="Calibri"/>
        </w:rPr>
        <w:t>portfolio_counterfactual</w:t>
      </w:r>
      <w:r>
        <w:rPr>
          <w:rFonts w:cs="Calibri"/>
        </w:rPr>
        <w:t>）已覆盖，补测锁定；</w:t>
      </w:r>
      <w:r>
        <w:br/>
      </w:r>
      <w:r>
        <w:rPr>
          <w:rFonts w:cs="Calibri"/>
        </w:rPr>
        <w:t xml:space="preserve">⑧⑥ </w:t>
      </w:r>
      <w:r>
        <w:rPr>
          <w:rFonts w:cs="Calibri"/>
          <w:b/>
        </w:rPr>
        <w:t>Regime Transition FSM</w:t>
      </w:r>
      <w:r>
        <w:rPr>
          <w:rFonts w:cs="Calibri"/>
        </w:rPr>
        <w:t>（</w:t>
      </w:r>
      <w:r>
        <w:rPr>
          <w:rFonts w:cs="Calibri"/>
        </w:rPr>
        <w:t>market/regime_fsm.py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BULL_STABLE→BULL_WEAKENING→TRANSITION→BEAR_CONFIRMING→BEAR_STABLE</w:t>
      </w:r>
      <w:r>
        <w:br/>
      </w:r>
      <w:r>
        <w:rPr>
          <w:rFonts w:cs="Calibri"/>
        </w:rPr>
        <w:t>（反向</w:t>
      </w:r>
      <w:r>
        <w:rPr>
          <w:rFonts w:cs="Calibri"/>
        </w:rPr>
        <w:t xml:space="preserve"> RECOVERY→BULL_CONFIRMING</w:t>
      </w:r>
      <w:r>
        <w:rPr>
          <w:rFonts w:cs="Calibri"/>
        </w:rPr>
        <w:t>），每步定义</w:t>
      </w:r>
      <w:r>
        <w:rPr>
          <w:rFonts w:cs="Calibri"/>
        </w:rPr>
        <w:t xml:space="preserve"> Permission/Wave/Risk/</w:t>
      </w:r>
      <w:r>
        <w:br/>
      </w:r>
      <w:r>
        <w:rPr>
          <w:rFonts w:cs="Calibri"/>
        </w:rPr>
        <w:t xml:space="preserve">Position </w:t>
      </w:r>
      <w:r>
        <w:rPr>
          <w:rFonts w:cs="Calibri"/>
        </w:rPr>
        <w:t>效果，非法跳转拒绝；</w:t>
      </w:r>
      <w:r>
        <w:br/>
      </w:r>
      <w:r>
        <w:rPr>
          <w:rFonts w:cs="Calibri"/>
        </w:rPr>
        <w:t xml:space="preserve">⑧⑦ </w:t>
      </w:r>
      <w:r>
        <w:rPr>
          <w:rFonts w:cs="Calibri"/>
          <w:b/>
        </w:rPr>
        <w:t>Portfolio Interaction Graph</w:t>
      </w:r>
      <w:r>
        <w:rPr>
          <w:rFonts w:cs="Calibri"/>
        </w:rPr>
        <w:t>（</w:t>
      </w:r>
      <w:r>
        <w:rPr>
          <w:rFonts w:cs="Calibri"/>
        </w:rPr>
        <w:t>portfolio/interaction_graph.py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Stock/Sector/Theme/Factor </w:t>
      </w:r>
      <w:r>
        <w:rPr>
          <w:rFonts w:cs="Calibri"/>
        </w:rPr>
        <w:t>节点</w:t>
      </w:r>
      <w:r>
        <w:rPr>
          <w:rFonts w:cs="Calibri"/>
        </w:rPr>
        <w:t xml:space="preserve"> + Industry/Theme/Factor/Corr </w:t>
      </w:r>
      <w:r>
        <w:rPr>
          <w:rFonts w:cs="Calibri"/>
        </w:rPr>
        <w:t>边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簇</w:t>
      </w:r>
      <w:r>
        <w:rPr>
          <w:rFonts w:cs="Calibri"/>
        </w:rPr>
        <w:t xml:space="preserve"> + Nominal vs Effective Exposure</w:t>
      </w:r>
      <w:r>
        <w:rPr>
          <w:rFonts w:cs="Calibri"/>
        </w:rPr>
        <w:t>（</w:t>
      </w:r>
      <w:r>
        <w:rPr>
          <w:rFonts w:cs="Calibri"/>
        </w:rPr>
        <w:t xml:space="preserve">"5 </w:t>
      </w:r>
      <w:r>
        <w:rPr>
          <w:rFonts w:cs="Calibri"/>
        </w:rPr>
        <w:t>股</w:t>
      </w:r>
      <w:r>
        <w:rPr>
          <w:rFonts w:cs="Calibri"/>
        </w:rPr>
        <w:t xml:space="preserve">=1 </w:t>
      </w:r>
      <w:r>
        <w:rPr>
          <w:rFonts w:cs="Calibri"/>
        </w:rPr>
        <w:t>主题</w:t>
      </w:r>
      <w:r>
        <w:rPr>
          <w:rFonts w:cs="Calibri"/>
        </w:rPr>
        <w:t>"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⑧⑧ </w:t>
      </w:r>
      <w:r>
        <w:rPr>
          <w:rFonts w:cs="Calibri"/>
          <w:b/>
        </w:rPr>
        <w:t>Strategy Capacity Allocation</w:t>
      </w:r>
      <w:r>
        <w:rPr>
          <w:rFonts w:cs="Calibri"/>
        </w:rPr>
        <w:t>（</w:t>
      </w:r>
      <w:r>
        <w:rPr>
          <w:rFonts w:cs="Calibri"/>
        </w:rPr>
        <w:t>portfolio/strategy_allocation.py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多策略共享风险预算（</w:t>
      </w:r>
      <w:r>
        <w:rPr>
          <w:rFonts w:cs="Calibri"/>
        </w:rPr>
        <w:t>Performance/Correlation/Capacity/Drawdown/</w:t>
      </w:r>
      <w:r>
        <w:br/>
      </w:r>
      <w:r>
        <w:rPr>
          <w:rFonts w:cs="Calibri"/>
        </w:rPr>
        <w:t xml:space="preserve">Regime/Confidence/Cost </w:t>
      </w:r>
      <w:r>
        <w:rPr>
          <w:rFonts w:cs="Calibri"/>
        </w:rPr>
        <w:t>动态），</w:t>
      </w:r>
      <w:r>
        <w:rPr>
          <w:rFonts w:cs="Calibri"/>
        </w:rPr>
        <w:t>Governance &gt; Portfolio &gt; Strategy &gt;</w:t>
      </w:r>
      <w:r>
        <w:br/>
      </w:r>
      <w:r>
        <w:rPr>
          <w:rFonts w:cs="Calibri"/>
        </w:rPr>
        <w:t>Signal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⑧⑨ </w:t>
      </w:r>
      <w:r>
        <w:rPr>
          <w:rFonts w:cs="Calibri"/>
          <w:b/>
        </w:rPr>
        <w:t>Alpha Health Early Warning</w:t>
      </w:r>
      <w:r>
        <w:rPr>
          <w:rFonts w:cs="Calibri"/>
        </w:rPr>
        <w:t>（</w:t>
      </w:r>
      <w:r>
        <w:rPr>
          <w:rFonts w:cs="Calibri"/>
        </w:rPr>
        <w:t>governance/model_decay.py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90–100 HEALTHY / 75–90 WATCH / 60–75 WARNING / &lt;60 DEGRADED</w:t>
      </w:r>
      <w:r>
        <w:rPr>
          <w:rFonts w:cs="Calibri"/>
        </w:rPr>
        <w:t>，</w:t>
      </w:r>
      <w:r>
        <w:br/>
      </w:r>
      <w:r>
        <w:rPr>
          <w:rFonts w:cs="Calibri"/>
        </w:rPr>
        <w:t>WARNING → INCREASE_VALIDATION</w:t>
      </w:r>
      <w:r>
        <w:rPr>
          <w:rFonts w:cs="Calibri"/>
        </w:rPr>
        <w:t>（不自动改参数，与</w:t>
      </w:r>
      <w:r>
        <w:rPr>
          <w:rFonts w:cs="Calibri"/>
        </w:rPr>
        <w:t xml:space="preserve"> Sandbox </w:t>
      </w:r>
      <w:r>
        <w:rPr>
          <w:rFonts w:cs="Calibri"/>
        </w:rPr>
        <w:t>一致）；</w:t>
      </w:r>
      <w:r>
        <w:br/>
      </w:r>
      <w:r>
        <w:rPr>
          <w:rFonts w:cs="Calibri"/>
        </w:rPr>
        <w:t>⑨</w:t>
      </w:r>
      <w:r>
        <w:rPr>
          <w:rFonts w:cs="Calibri"/>
        </w:rPr>
        <w:t>〇</w:t>
      </w:r>
      <w:r>
        <w:rPr>
          <w:rFonts w:cs="Calibri"/>
        </w:rPr>
        <w:t xml:space="preserve"> </w:t>
      </w:r>
      <w:r>
        <w:rPr>
          <w:rFonts w:cs="Calibri"/>
          <w:b/>
        </w:rPr>
        <w:t>Research-to-Production Provenance</w:t>
      </w:r>
      <w:r>
        <w:rPr>
          <w:rFonts w:cs="Calibri"/>
        </w:rPr>
        <w:t>（</w:t>
      </w:r>
      <w:r>
        <w:rPr>
          <w:rFonts w:cs="Calibri"/>
        </w:rPr>
        <w:t>governance/provenance.py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Production→Release ID→Certification→OOS→Ablation→Experiment→</w:t>
      </w:r>
      <w:r>
        <w:br/>
      </w:r>
      <w:r>
        <w:rPr>
          <w:rFonts w:cs="Calibri"/>
        </w:rPr>
        <w:t xml:space="preserve">Hypothesis→Dataset→PIT→Feature→Code→Config→Approved-by 13 </w:t>
      </w:r>
      <w:r>
        <w:rPr>
          <w:rFonts w:cs="Calibri"/>
        </w:rPr>
        <w:t>环</w:t>
      </w:r>
      <w:r>
        <w:br/>
      </w:r>
      <w:r>
        <w:rPr>
          <w:rFonts w:cs="Calibri"/>
        </w:rPr>
        <w:t>溯源链，缺失任何环节</w:t>
      </w:r>
      <w:r>
        <w:rPr>
          <w:rFonts w:cs="Calibri"/>
        </w:rPr>
        <w:t xml:space="preserve"> → ProvenanceError</w:t>
      </w:r>
      <w:r>
        <w:rPr>
          <w:rFonts w:cs="Calibri"/>
        </w:rPr>
        <w:t>。</w:t>
      </w:r>
    </w:p>
    <w:p w14:paraId="1C9DE14B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V60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：第八层（新</w:t>
      </w:r>
      <w:r>
        <w:rPr>
          <w:rFonts w:cs="Calibri"/>
        </w:rPr>
        <w:t xml:space="preserve"> 71–80</w:t>
      </w:r>
      <w:r>
        <w:rPr>
          <w:rFonts w:cs="Calibri"/>
        </w:rPr>
        <w:t>：市场机会环境</w:t>
      </w:r>
      <w:r>
        <w:rPr>
          <w:rFonts w:cs="Calibri"/>
        </w:rPr>
        <w:t>/</w:t>
      </w:r>
      <w:r>
        <w:rPr>
          <w:rFonts w:cs="Calibri"/>
        </w:rPr>
        <w:t>时机</w:t>
      </w:r>
      <w:r>
        <w:rPr>
          <w:rFonts w:cs="Calibri"/>
        </w:rPr>
        <w:t>/</w:t>
      </w:r>
      <w:r>
        <w:rPr>
          <w:rFonts w:cs="Calibri"/>
        </w:rPr>
        <w:t>组合生存</w:t>
      </w:r>
      <w:r>
        <w:rPr>
          <w:rFonts w:cs="Calibri"/>
        </w:rPr>
        <w:t>/</w:t>
      </w:r>
      <w:r>
        <w:br/>
      </w:r>
      <w:r>
        <w:rPr>
          <w:rFonts w:cs="Calibri"/>
        </w:rPr>
        <w:t>长期</w:t>
      </w:r>
      <w:r>
        <w:rPr>
          <w:rFonts w:cs="Calibri"/>
        </w:rPr>
        <w:t xml:space="preserve"> Alpha </w:t>
      </w:r>
      <w:r>
        <w:rPr>
          <w:rFonts w:cs="Calibri"/>
        </w:rPr>
        <w:t>稳定性）落地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⑦① </w:t>
      </w:r>
      <w:r>
        <w:rPr>
          <w:rFonts w:cs="Calibri"/>
          <w:b/>
        </w:rPr>
        <w:t>Market Opportunity Regime</w:t>
      </w:r>
      <w:r>
        <w:rPr>
          <w:rFonts w:cs="Calibri"/>
        </w:rPr>
        <w:t>（</w:t>
      </w:r>
      <w:r>
        <w:rPr>
          <w:rFonts w:cs="Calibri"/>
        </w:rPr>
        <w:t>market/opportunity_regime.py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REGIME_0 </w:t>
      </w:r>
      <w:r>
        <w:rPr>
          <w:rFonts w:cs="Calibri"/>
        </w:rPr>
        <w:t>防御</w:t>
      </w:r>
      <w:r>
        <w:rPr>
          <w:rFonts w:cs="Calibri"/>
        </w:rPr>
        <w:t xml:space="preserve">~REGIME_4 </w:t>
      </w:r>
      <w:r>
        <w:rPr>
          <w:rFonts w:cs="Calibri"/>
        </w:rPr>
        <w:t>极强机会五层</w:t>
      </w:r>
      <w:r>
        <w:rPr>
          <w:rFonts w:cs="Calibri"/>
        </w:rPr>
        <w:t xml:space="preserve"> + Capital Aggression </w:t>
      </w:r>
      <w:r>
        <w:rPr>
          <w:rFonts w:cs="Calibri"/>
        </w:rPr>
        <w:t>系数，</w:t>
      </w:r>
      <w:r>
        <w:br/>
      </w:r>
      <w:r>
        <w:rPr>
          <w:rFonts w:cs="Calibri"/>
        </w:rPr>
        <w:t>"</w:t>
      </w:r>
      <w:r>
        <w:rPr>
          <w:rFonts w:cs="Calibri"/>
        </w:rPr>
        <w:t>允许做</w:t>
      </w:r>
      <w:r>
        <w:rPr>
          <w:rFonts w:cs="Calibri"/>
        </w:rPr>
        <w:t>"≠"</w:t>
      </w:r>
      <w:r>
        <w:rPr>
          <w:rFonts w:cs="Calibri"/>
        </w:rPr>
        <w:t>现在值得积极做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⑦② </w:t>
      </w:r>
      <w:r>
        <w:rPr>
          <w:rFonts w:cs="Calibri"/>
          <w:b/>
        </w:rPr>
        <w:t>Permission Strength</w:t>
      </w:r>
      <w:r>
        <w:rPr>
          <w:rFonts w:cs="Calibri"/>
        </w:rPr>
        <w:t>（</w:t>
      </w:r>
      <w:r>
        <w:rPr>
          <w:rFonts w:cs="Calibri"/>
        </w:rPr>
        <w:t>decision/permission_gate.py</w:t>
      </w:r>
      <w:r>
        <w:rPr>
          <w:rFonts w:cs="Calibri"/>
        </w:rPr>
        <w:t>）：权限强度</w:t>
      </w:r>
      <w:r>
        <w:br/>
      </w:r>
      <w:r>
        <w:rPr>
          <w:rFonts w:cs="Calibri"/>
        </w:rPr>
        <w:t>连续化（</w:t>
      </w:r>
      <w:r>
        <w:rPr>
          <w:rFonts w:cs="Calibri"/>
        </w:rPr>
        <w:t>BLOCK=0/TEST=0.25/</w:t>
      </w:r>
      <w:r>
        <w:rPr>
          <w:rFonts w:cs="Calibri"/>
        </w:rPr>
        <w:t>LIMITED=0.50/ALLOW=0.75/FULL=1.0</w:t>
      </w:r>
      <w:r>
        <w:rPr>
          <w:rFonts w:cs="Calibri"/>
        </w:rPr>
        <w:t>），</w:t>
      </w:r>
      <w:r>
        <w:br/>
      </w:r>
      <w:r>
        <w:rPr>
          <w:rFonts w:cs="Calibri"/>
        </w:rPr>
        <w:t xml:space="preserve">Cap=raw×strength </w:t>
      </w:r>
      <w:r>
        <w:rPr>
          <w:rFonts w:cs="Calibri"/>
        </w:rPr>
        <w:t>只会降低上限、永不提高（不是</w:t>
      </w:r>
      <w:r>
        <w:rPr>
          <w:rFonts w:cs="Calibri"/>
        </w:rPr>
        <w:t xml:space="preserve"> Alpha </w:t>
      </w:r>
      <w:r>
        <w:rPr>
          <w:rFonts w:cs="Calibri"/>
        </w:rPr>
        <w:t>分数）；</w:t>
      </w:r>
      <w:r>
        <w:br/>
      </w:r>
      <w:r>
        <w:rPr>
          <w:rFonts w:cs="Calibri"/>
        </w:rPr>
        <w:t xml:space="preserve">⑦③ </w:t>
      </w:r>
      <w:r>
        <w:rPr>
          <w:rFonts w:cs="Calibri"/>
          <w:b/>
        </w:rPr>
        <w:t>Wave Quality Decomposition</w:t>
      </w:r>
      <w:r>
        <w:rPr>
          <w:rFonts w:cs="Calibri"/>
        </w:rPr>
        <w:t>（</w:t>
      </w:r>
      <w:r>
        <w:rPr>
          <w:rFonts w:cs="Calibri"/>
        </w:rPr>
        <w:t>wave/quality.py</w:t>
      </w:r>
      <w:r>
        <w:rPr>
          <w:rFonts w:cs="Calibri"/>
        </w:rPr>
        <w:t>）：</w:t>
      </w:r>
      <w:r>
        <w:rPr>
          <w:rFonts w:cs="Calibri"/>
        </w:rPr>
        <w:t>Strength/</w:t>
      </w:r>
      <w:r>
        <w:br/>
      </w:r>
      <w:r>
        <w:rPr>
          <w:rFonts w:cs="Calibri"/>
        </w:rPr>
        <w:t>Persistence/Acceleration/Maturity/Remaining/Confirmation/FailureRisk</w:t>
      </w:r>
      <w:r>
        <w:br/>
      </w:r>
      <w:r>
        <w:rPr>
          <w:rFonts w:cs="Calibri"/>
        </w:rPr>
        <w:t>七分量</w:t>
      </w:r>
      <w:r>
        <w:rPr>
          <w:rFonts w:cs="Calibri"/>
        </w:rPr>
        <w:t xml:space="preserve"> → composite</w:t>
      </w:r>
      <w:r>
        <w:rPr>
          <w:rFonts w:cs="Calibri"/>
        </w:rPr>
        <w:t>，区分</w:t>
      </w:r>
      <w:r>
        <w:rPr>
          <w:rFonts w:cs="Calibri"/>
        </w:rPr>
        <w:t>"</w:t>
      </w:r>
      <w:r>
        <w:rPr>
          <w:rFonts w:cs="Calibri"/>
        </w:rPr>
        <w:t>早期强机会</w:t>
      </w:r>
      <w:r>
        <w:rPr>
          <w:rFonts w:cs="Calibri"/>
        </w:rPr>
        <w:t>"</w:t>
      </w:r>
      <w:r>
        <w:rPr>
          <w:rFonts w:cs="Calibri"/>
        </w:rPr>
        <w:t>与</w:t>
      </w:r>
      <w:r>
        <w:rPr>
          <w:rFonts w:cs="Calibri"/>
        </w:rPr>
        <w:t>"</w:t>
      </w:r>
      <w:r>
        <w:rPr>
          <w:rFonts w:cs="Calibri"/>
        </w:rPr>
        <w:t>已成熟</w:t>
      </w:r>
      <w:r>
        <w:rPr>
          <w:rFonts w:cs="Calibri"/>
        </w:rPr>
        <w:t xml:space="preserve"> Wave"</w:t>
      </w:r>
      <w:r>
        <w:rPr>
          <w:rFonts w:cs="Calibri"/>
        </w:rPr>
        <w:t>；</w:t>
      </w:r>
      <w:r>
        <w:br/>
      </w:r>
      <w:r>
        <w:rPr>
          <w:rFonts w:cs="Calibri"/>
        </w:rPr>
        <w:lastRenderedPageBreak/>
        <w:t xml:space="preserve">⑦④ </w:t>
      </w:r>
      <w:r>
        <w:rPr>
          <w:rFonts w:cs="Calibri"/>
          <w:b/>
        </w:rPr>
        <w:t xml:space="preserve">Entry Timing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>V54 timing_band</w:t>
      </w:r>
      <w:r>
        <w:rPr>
          <w:rFonts w:cs="Calibri"/>
        </w:rPr>
        <w:t>（</w:t>
      </w:r>
      <w:r>
        <w:rPr>
          <w:rFonts w:cs="Calibri"/>
        </w:rPr>
        <w:t>EARLY/OPTIMAL/ACCEPTABLE/</w:t>
      </w:r>
      <w:r>
        <w:br/>
      </w:r>
      <w:r>
        <w:rPr>
          <w:rFonts w:cs="Calibri"/>
        </w:rPr>
        <w:t>LATE/INVALID</w:t>
      </w:r>
      <w:r>
        <w:rPr>
          <w:rFonts w:cs="Calibri"/>
        </w:rPr>
        <w:t>）已覆盖，补测锁定；</w:t>
      </w:r>
      <w:r>
        <w:br/>
      </w:r>
      <w:r>
        <w:rPr>
          <w:rFonts w:cs="Calibri"/>
        </w:rPr>
        <w:t xml:space="preserve">⑦⑤ </w:t>
      </w:r>
      <w:r>
        <w:rPr>
          <w:rFonts w:cs="Calibri"/>
          <w:b/>
        </w:rPr>
        <w:t>Exit Efficiency</w:t>
      </w:r>
      <w:r>
        <w:rPr>
          <w:rFonts w:cs="Calibri"/>
        </w:rPr>
        <w:t>（</w:t>
      </w:r>
      <w:r>
        <w:rPr>
          <w:rFonts w:cs="Calibri"/>
        </w:rPr>
        <w:t>decision/exit_quality.py</w:t>
      </w:r>
      <w:r>
        <w:rPr>
          <w:rFonts w:cs="Calibri"/>
        </w:rPr>
        <w:t>）：</w:t>
      </w:r>
      <w:r>
        <w:rPr>
          <w:rFonts w:cs="Calibri"/>
        </w:rPr>
        <w:t>Exit Efficiency =</w:t>
      </w:r>
      <w:r>
        <w:br/>
      </w:r>
      <w:r>
        <w:rPr>
          <w:rFonts w:cs="Calibri"/>
        </w:rPr>
        <w:t>Captured MFE / Available MFE</w:t>
      </w:r>
      <w:r>
        <w:rPr>
          <w:rFonts w:cs="Calibri"/>
        </w:rPr>
        <w:t>（</w:t>
      </w:r>
      <w:r>
        <w:rPr>
          <w:rFonts w:cs="Calibri"/>
        </w:rPr>
        <w:t>EXCELLENT/GOOD/FAIR/POOR</w:t>
      </w:r>
      <w:r>
        <w:rPr>
          <w:rFonts w:cs="Calibri"/>
        </w:rPr>
        <w:t>）</w:t>
      </w:r>
      <w:r>
        <w:rPr>
          <w:rFonts w:cs="Calibri"/>
        </w:rPr>
        <w:t>+ EXIT_*</w:t>
      </w:r>
      <w:r>
        <w:br/>
      </w:r>
      <w:r>
        <w:rPr>
          <w:rFonts w:cs="Calibri"/>
        </w:rPr>
        <w:t>分类映射（</w:t>
      </w:r>
      <w:r>
        <w:rPr>
          <w:rFonts w:cs="Calibri"/>
        </w:rPr>
        <w:t>HARD/SIGNAL/DECAY/TIME/RISK/REGIME/TRAILING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⑦⑥ </w:t>
      </w:r>
      <w:r>
        <w:rPr>
          <w:rFonts w:cs="Calibri"/>
          <w:b/>
        </w:rPr>
        <w:t>Position Scaling Policy</w:t>
      </w:r>
      <w:r>
        <w:rPr>
          <w:rFonts w:cs="Calibri"/>
        </w:rPr>
        <w:t>（</w:t>
      </w:r>
      <w:r>
        <w:rPr>
          <w:rFonts w:cs="Calibri"/>
        </w:rPr>
        <w:t>decision/position_scaling.py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生命周期扩缩（</w:t>
      </w:r>
      <w:r>
        <w:rPr>
          <w:rFonts w:cs="Calibri"/>
        </w:rPr>
        <w:t>2%→3%→5%→4%→2%→0</w:t>
      </w:r>
      <w:r>
        <w:rPr>
          <w:rFonts w:cs="Calibri"/>
        </w:rPr>
        <w:t>）</w:t>
      </w:r>
      <w:r>
        <w:rPr>
          <w:rFonts w:cs="Calibri"/>
        </w:rPr>
        <w:t>+ Signal↑/Risk↓→</w:t>
      </w:r>
      <w:r>
        <w:rPr>
          <w:rFonts w:cs="Calibri"/>
        </w:rPr>
        <w:t>扩、</w:t>
      </w:r>
      <w:r>
        <w:br/>
      </w:r>
      <w:r>
        <w:rPr>
          <w:rFonts w:cs="Calibri"/>
        </w:rPr>
        <w:t>Signal↓/Risk↑→</w:t>
      </w:r>
      <w:r>
        <w:rPr>
          <w:rFonts w:cs="Calibri"/>
        </w:rPr>
        <w:t>缩，</w:t>
      </w:r>
      <w:r>
        <w:rPr>
          <w:rFonts w:cs="Calibri"/>
        </w:rPr>
        <w:t>Final ≤ Permission ≤ Risk ≤ Portfolio ≤ Liquidity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⑦⑦ </w:t>
      </w:r>
      <w:r>
        <w:rPr>
          <w:rFonts w:cs="Calibri"/>
          <w:b/>
        </w:rPr>
        <w:t>Concentration Governor</w:t>
      </w:r>
      <w:r>
        <w:rPr>
          <w:rFonts w:cs="Calibri"/>
        </w:rPr>
        <w:t>（</w:t>
      </w:r>
      <w:r>
        <w:rPr>
          <w:rFonts w:cs="Calibri"/>
        </w:rPr>
        <w:t>portfolio/concentration.py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Sector/Theme/Beta/</w:t>
      </w:r>
      <w:r>
        <w:rPr>
          <w:rFonts w:cs="Calibri"/>
        </w:rPr>
        <w:t>相关性有效集中度，单股合规但组合隐性集中</w:t>
      </w:r>
      <w:r>
        <w:rPr>
          <w:rFonts w:cs="Calibri"/>
        </w:rPr>
        <w:t xml:space="preserve"> → </w:t>
      </w:r>
      <w:r>
        <w:rPr>
          <w:rFonts w:cs="Calibri"/>
        </w:rPr>
        <w:t>收缩；</w:t>
      </w:r>
      <w:r>
        <w:br/>
      </w:r>
      <w:r>
        <w:rPr>
          <w:rFonts w:cs="Calibri"/>
        </w:rPr>
        <w:t xml:space="preserve">⑦⑧ </w:t>
      </w:r>
      <w:r>
        <w:rPr>
          <w:rFonts w:cs="Calibri"/>
          <w:b/>
        </w:rPr>
        <w:t>Tail-Risk / Gap-Risk Engine</w:t>
      </w:r>
      <w:r>
        <w:rPr>
          <w:rFonts w:cs="Calibri"/>
        </w:rPr>
        <w:t>（</w:t>
      </w:r>
      <w:r>
        <w:rPr>
          <w:rFonts w:cs="Calibri"/>
        </w:rPr>
        <w:t>portfolio/tail_gap.py</w:t>
      </w:r>
      <w:r>
        <w:rPr>
          <w:rFonts w:cs="Calibri"/>
        </w:rPr>
        <w:t>）：</w:t>
      </w:r>
      <w:r>
        <w:rPr>
          <w:rFonts w:cs="Calibri"/>
        </w:rPr>
        <w:t>Gap Risk/</w:t>
      </w:r>
      <w:r>
        <w:br/>
      </w:r>
      <w:r>
        <w:rPr>
          <w:rFonts w:cs="Calibri"/>
        </w:rPr>
        <w:t>Liquidity Collapse/Trading Halt/Event Risk → Worst Expected Loss +</w:t>
      </w:r>
      <w:r>
        <w:br/>
      </w:r>
      <w:r>
        <w:rPr>
          <w:rFonts w:cs="Calibri"/>
        </w:rPr>
        <w:t>tail_position_scale</w:t>
      </w:r>
      <w:r>
        <w:rPr>
          <w:rFonts w:cs="Calibri"/>
        </w:rPr>
        <w:t>（仓位按</w:t>
      </w:r>
      <w:r>
        <w:rPr>
          <w:rFonts w:cs="Calibri"/>
        </w:rPr>
        <w:t xml:space="preserve"> Tail Risk </w:t>
      </w:r>
      <w:r>
        <w:rPr>
          <w:rFonts w:cs="Calibri"/>
        </w:rPr>
        <w:t>而非仅</w:t>
      </w:r>
      <w:r>
        <w:rPr>
          <w:rFonts w:cs="Calibri"/>
        </w:rPr>
        <w:t xml:space="preserve"> Normal Risk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⑦⑨ </w:t>
      </w:r>
      <w:r>
        <w:rPr>
          <w:rFonts w:cs="Calibri"/>
          <w:b/>
        </w:rPr>
        <w:t>Alpha Capacity</w:t>
      </w:r>
      <w:r>
        <w:rPr>
          <w:rFonts w:cs="Calibri"/>
        </w:rPr>
        <w:t>（</w:t>
      </w:r>
      <w:r>
        <w:rPr>
          <w:rFonts w:cs="Calibri"/>
        </w:rPr>
        <w:t>execution/capacity.py</w:t>
      </w:r>
      <w:r>
        <w:rPr>
          <w:rFonts w:cs="Calibri"/>
        </w:rPr>
        <w:t>）：</w:t>
      </w:r>
      <w:r>
        <w:rPr>
          <w:rFonts w:cs="Calibri"/>
        </w:rPr>
        <w:t xml:space="preserve">Capital→Sharpe </w:t>
      </w:r>
      <w:r>
        <w:rPr>
          <w:rFonts w:cs="Calibri"/>
        </w:rPr>
        <w:t>衰减</w:t>
      </w:r>
      <w:r>
        <w:br/>
      </w:r>
      <w:r>
        <w:rPr>
          <w:rFonts w:cs="Calibri"/>
        </w:rPr>
        <w:t>曲线（指数衰减），</w:t>
      </w:r>
      <w:r>
        <w:rPr>
          <w:rFonts w:cs="Calibri"/>
        </w:rPr>
        <w:t>max_efficient_capital + EFFICIENT/DEGRADED/</w:t>
      </w:r>
      <w:r>
        <w:br/>
      </w:r>
      <w:r>
        <w:rPr>
          <w:rFonts w:cs="Calibri"/>
        </w:rPr>
        <w:t xml:space="preserve">CAPACITY_LIMITED </w:t>
      </w:r>
      <w:r>
        <w:rPr>
          <w:rFonts w:cs="Calibri"/>
        </w:rPr>
        <w:t>判定；</w:t>
      </w:r>
      <w:r>
        <w:br/>
      </w:r>
      <w:r>
        <w:rPr>
          <w:rFonts w:cs="Calibri"/>
        </w:rPr>
        <w:t>⑧</w:t>
      </w:r>
      <w:r>
        <w:rPr>
          <w:rFonts w:cs="Calibri"/>
        </w:rPr>
        <w:t>〇</w:t>
      </w:r>
      <w:r>
        <w:rPr>
          <w:rFonts w:cs="Calibri"/>
        </w:rPr>
        <w:t xml:space="preserve"> </w:t>
      </w:r>
      <w:r>
        <w:rPr>
          <w:rFonts w:cs="Calibri"/>
          <w:b/>
        </w:rPr>
        <w:t>Strategic Decision Review</w:t>
      </w:r>
      <w:r>
        <w:rPr>
          <w:rFonts w:cs="Calibri"/>
        </w:rPr>
        <w:t>（</w:t>
      </w:r>
      <w:r>
        <w:rPr>
          <w:rFonts w:cs="Calibri"/>
        </w:rPr>
        <w:t>review/strategic_review.py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周期级复盘（</w:t>
      </w:r>
      <w:r>
        <w:rPr>
          <w:rFonts w:cs="Calibri"/>
        </w:rPr>
        <w:t>What Worked/Failed/Changed/Retire/Test/Must NOT Change</w:t>
      </w:r>
      <w:r>
        <w:rPr>
          <w:rFonts w:cs="Calibri"/>
        </w:rPr>
        <w:t>）</w:t>
      </w:r>
    </w:p>
    <w:p w14:paraId="6FD8B476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治理路径（</w:t>
      </w:r>
      <w:r>
        <w:rPr>
          <w:rFonts w:cs="Calibri"/>
        </w:rPr>
        <w:t>Review→Hypothesis→Research→OOS→Ablation→Stress→</w:t>
      </w:r>
      <w:r>
        <w:br/>
      </w:r>
      <w:r>
        <w:rPr>
          <w:rFonts w:cs="Calibri"/>
        </w:rPr>
        <w:t>Governance→Release</w:t>
      </w:r>
      <w:r>
        <w:rPr>
          <w:rFonts w:cs="Calibri"/>
        </w:rPr>
        <w:t>，禁止直接改生产）。</w:t>
      </w:r>
    </w:p>
    <w:p w14:paraId="6790183D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V59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：第七层（新</w:t>
      </w:r>
      <w:r>
        <w:rPr>
          <w:rFonts w:cs="Calibri"/>
        </w:rPr>
        <w:t xml:space="preserve"> 61–70</w:t>
      </w:r>
      <w:r>
        <w:rPr>
          <w:rFonts w:cs="Calibri"/>
        </w:rPr>
        <w:t>：决策校准</w:t>
      </w:r>
      <w:r>
        <w:rPr>
          <w:rFonts w:cs="Calibri"/>
        </w:rPr>
        <w:t>/</w:t>
      </w:r>
      <w:r>
        <w:rPr>
          <w:rFonts w:cs="Calibri"/>
        </w:rPr>
        <w:t>组合优化</w:t>
      </w:r>
      <w:r>
        <w:rPr>
          <w:rFonts w:cs="Calibri"/>
        </w:rPr>
        <w:t>/</w:t>
      </w:r>
      <w:r>
        <w:rPr>
          <w:rFonts w:cs="Calibri"/>
        </w:rPr>
        <w:t>行为控制</w:t>
      </w:r>
      <w:r>
        <w:rPr>
          <w:rFonts w:cs="Calibri"/>
        </w:rPr>
        <w:t>/</w:t>
      </w:r>
      <w:r>
        <w:br/>
      </w:r>
      <w:r>
        <w:rPr>
          <w:rFonts w:cs="Calibri"/>
        </w:rPr>
        <w:t xml:space="preserve">Alpha </w:t>
      </w:r>
      <w:r>
        <w:rPr>
          <w:rFonts w:cs="Calibri"/>
        </w:rPr>
        <w:t>归因</w:t>
      </w:r>
      <w:r>
        <w:rPr>
          <w:rFonts w:cs="Calibri"/>
        </w:rPr>
        <w:t>/</w:t>
      </w:r>
      <w:r>
        <w:rPr>
          <w:rFonts w:cs="Calibri"/>
        </w:rPr>
        <w:t>自适应治理）落地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⑥① </w:t>
      </w:r>
      <w:r>
        <w:rPr>
          <w:rFonts w:cs="Calibri"/>
          <w:b/>
        </w:rPr>
        <w:t>Confidence Calibration</w:t>
      </w:r>
      <w:r>
        <w:rPr>
          <w:rFonts w:cs="Calibri"/>
        </w:rPr>
        <w:t>（</w:t>
      </w:r>
      <w:r>
        <w:rPr>
          <w:rFonts w:cs="Calibri"/>
        </w:rPr>
        <w:t>monitoring/confidence_calibration.py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Brier Score / Calibration Error / Reliability Curve / </w:t>
      </w:r>
      <w:r>
        <w:rPr>
          <w:rFonts w:cs="Calibri"/>
        </w:rPr>
        <w:t>分桶实际胜率</w:t>
      </w:r>
      <w:r>
        <w:rPr>
          <w:rFonts w:cs="Calibri"/>
        </w:rPr>
        <w:t xml:space="preserve"> /</w:t>
      </w:r>
      <w:r>
        <w:br/>
      </w:r>
      <w:r>
        <w:rPr>
          <w:rFonts w:cs="Calibri"/>
        </w:rPr>
        <w:t>校准映射（</w:t>
      </w:r>
      <w:r>
        <w:rPr>
          <w:rFonts w:cs="Calibri"/>
        </w:rPr>
        <w:t>Raw→Calibrated</w:t>
      </w:r>
      <w:r>
        <w:rPr>
          <w:rFonts w:cs="Calibri"/>
        </w:rPr>
        <w:t>），校准参数必须</w:t>
      </w:r>
      <w:r>
        <w:rPr>
          <w:rFonts w:cs="Calibri"/>
        </w:rPr>
        <w:t xml:space="preserve"> OOS </w:t>
      </w:r>
      <w:r>
        <w:rPr>
          <w:rFonts w:cs="Calibri"/>
        </w:rPr>
        <w:t>验证后才可用；</w:t>
      </w:r>
      <w:r>
        <w:br/>
      </w:r>
      <w:r>
        <w:rPr>
          <w:rFonts w:cs="Calibri"/>
        </w:rPr>
        <w:t xml:space="preserve">⑥② </w:t>
      </w:r>
      <w:r>
        <w:rPr>
          <w:rFonts w:cs="Calibri"/>
          <w:b/>
        </w:rPr>
        <w:t>Opportunity Decay Model</w:t>
      </w:r>
      <w:r>
        <w:rPr>
          <w:rFonts w:cs="Calibri"/>
        </w:rPr>
        <w:t>（</w:t>
      </w:r>
      <w:r>
        <w:rPr>
          <w:rFonts w:cs="Calibri"/>
        </w:rPr>
        <w:t>wave/aging.py</w:t>
      </w:r>
      <w:r>
        <w:rPr>
          <w:rFonts w:cs="Calibri"/>
        </w:rPr>
        <w:t>）：</w:t>
      </w:r>
      <w:r>
        <w:rPr>
          <w:rFonts w:cs="Calibri"/>
        </w:rPr>
        <w:t>Opportunity Value(t)</w:t>
      </w:r>
      <w:r>
        <w:br/>
      </w:r>
      <w:r>
        <w:rPr>
          <w:rFonts w:cs="Calibri"/>
        </w:rPr>
        <w:t>= 100%×(0.5)^(t/half_life)×</w:t>
      </w:r>
      <w:r>
        <w:rPr>
          <w:rFonts w:cs="Calibri"/>
        </w:rPr>
        <w:t>因子（动量</w:t>
      </w:r>
      <w:r>
        <w:rPr>
          <w:rFonts w:cs="Calibri"/>
        </w:rPr>
        <w:t>/</w:t>
      </w:r>
      <w:r>
        <w:rPr>
          <w:rFonts w:cs="Calibri"/>
        </w:rPr>
        <w:t>波动</w:t>
      </w:r>
      <w:r>
        <w:rPr>
          <w:rFonts w:cs="Calibri"/>
        </w:rPr>
        <w:t>/</w:t>
      </w:r>
      <w:r>
        <w:rPr>
          <w:rFonts w:cs="Calibri"/>
        </w:rPr>
        <w:t>流动性</w:t>
      </w:r>
      <w:r>
        <w:rPr>
          <w:rFonts w:cs="Calibri"/>
        </w:rPr>
        <w:t>/Regime/</w:t>
      </w:r>
      <w:r>
        <w:rPr>
          <w:rFonts w:cs="Calibri"/>
        </w:rPr>
        <w:t>阶段），</w:t>
      </w:r>
      <w:r>
        <w:br/>
      </w:r>
      <w:r>
        <w:rPr>
          <w:rFonts w:cs="Calibri"/>
        </w:rPr>
        <w:t>识别</w:t>
      </w:r>
      <w:r>
        <w:rPr>
          <w:rFonts w:cs="Calibri"/>
        </w:rPr>
        <w:t xml:space="preserve">"Wave </w:t>
      </w:r>
      <w:r>
        <w:rPr>
          <w:rFonts w:cs="Calibri"/>
        </w:rPr>
        <w:t>仍强但机会已进尾部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⑥③ </w:t>
      </w:r>
      <w:r>
        <w:rPr>
          <w:rFonts w:cs="Calibri"/>
          <w:b/>
        </w:rPr>
        <w:t>MFE/MAE Benchmark</w:t>
      </w:r>
      <w:r>
        <w:rPr>
          <w:rFonts w:cs="Calibri"/>
        </w:rPr>
        <w:t>（</w:t>
      </w:r>
      <w:r>
        <w:rPr>
          <w:rFonts w:cs="Calibri"/>
        </w:rPr>
        <w:t>monitoring/benchmark.py</w:t>
      </w:r>
      <w:r>
        <w:rPr>
          <w:rFonts w:cs="Calibri"/>
        </w:rPr>
        <w:t>）：按</w:t>
      </w:r>
      <w:r>
        <w:rPr>
          <w:rFonts w:cs="Calibri"/>
        </w:rPr>
        <w:t xml:space="preserve"> Wave×Entry×</w:t>
      </w:r>
      <w:r>
        <w:br/>
      </w:r>
      <w:r>
        <w:rPr>
          <w:rFonts w:cs="Calibri"/>
        </w:rPr>
        <w:t xml:space="preserve">Regime×Holding </w:t>
      </w:r>
      <w:r>
        <w:rPr>
          <w:rFonts w:cs="Calibri"/>
        </w:rPr>
        <w:t>分层建立</w:t>
      </w:r>
      <w:r>
        <w:rPr>
          <w:rFonts w:cs="Calibri"/>
        </w:rPr>
        <w:t xml:space="preserve"> MFE/MAE/</w:t>
      </w:r>
      <w:r>
        <w:rPr>
          <w:rFonts w:cs="Calibri"/>
        </w:rPr>
        <w:t>最佳持仓期基准</w:t>
      </w:r>
      <w:r>
        <w:rPr>
          <w:rFonts w:cs="Calibri"/>
        </w:rPr>
        <w:t xml:space="preserve"> + </w:t>
      </w:r>
      <w:r>
        <w:rPr>
          <w:rFonts w:cs="Calibri"/>
        </w:rPr>
        <w:t>当前交易偏离判定；</w:t>
      </w:r>
      <w:r>
        <w:br/>
      </w:r>
      <w:r>
        <w:rPr>
          <w:rFonts w:cs="Calibri"/>
        </w:rPr>
        <w:t xml:space="preserve">⑥④ </w:t>
      </w:r>
      <w:r>
        <w:rPr>
          <w:rFonts w:cs="Calibri"/>
          <w:b/>
        </w:rPr>
        <w:t>Holding-period Efficiency</w:t>
      </w:r>
      <w:r>
        <w:rPr>
          <w:rFonts w:cs="Calibri"/>
        </w:rPr>
        <w:t>（</w:t>
      </w:r>
      <w:r>
        <w:rPr>
          <w:rFonts w:cs="Calibri"/>
        </w:rPr>
        <w:t>backtest/retail_utility.py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Return/Capital/Time + MFE/Holding Days + Return per Capital-Day +</w:t>
      </w:r>
      <w:r>
        <w:br/>
      </w:r>
      <w:r>
        <w:rPr>
          <w:rFonts w:cs="Calibri"/>
        </w:rPr>
        <w:t>年化折算，衡量单位资金单位时间收益；</w:t>
      </w:r>
      <w:r>
        <w:br/>
      </w:r>
      <w:r>
        <w:rPr>
          <w:rFonts w:cs="Calibri"/>
        </w:rPr>
        <w:t xml:space="preserve">⑥⑤ </w:t>
      </w:r>
      <w:r>
        <w:rPr>
          <w:rFonts w:cs="Calibri"/>
          <w:b/>
        </w:rPr>
        <w:t>Capital Turnover Optimization</w:t>
      </w:r>
      <w:r>
        <w:rPr>
          <w:rFonts w:cs="Calibri"/>
        </w:rPr>
        <w:t>（</w:t>
      </w:r>
      <w:r>
        <w:rPr>
          <w:rFonts w:cs="Calibri"/>
        </w:rPr>
        <w:t>replacement/replacement_engine.py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capital_rotation——B </w:t>
      </w:r>
      <w:r>
        <w:rPr>
          <w:rFonts w:cs="Calibri"/>
        </w:rPr>
        <w:t>日化收益折算</w:t>
      </w:r>
      <w:r>
        <w:rPr>
          <w:rFonts w:cs="Calibri"/>
        </w:rPr>
        <w:t xml:space="preserve"> A </w:t>
      </w:r>
      <w:r>
        <w:rPr>
          <w:rFonts w:cs="Calibri"/>
        </w:rPr>
        <w:t>剩余期</w:t>
      </w:r>
      <w:r>
        <w:rPr>
          <w:rFonts w:cs="Calibri"/>
        </w:rPr>
        <w:t xml:space="preserve"> vs A </w:t>
      </w:r>
      <w:r>
        <w:rPr>
          <w:rFonts w:cs="Calibri"/>
        </w:rPr>
        <w:t>剩余收益</w:t>
      </w:r>
      <w:r>
        <w:rPr>
          <w:rFonts w:cs="Calibri"/>
        </w:rPr>
        <w:t xml:space="preserve"> + </w:t>
      </w:r>
      <w:r>
        <w:rPr>
          <w:rFonts w:cs="Calibri"/>
        </w:rPr>
        <w:t>成本</w:t>
      </w:r>
      <w:r>
        <w:rPr>
          <w:rFonts w:cs="Calibri"/>
        </w:rPr>
        <w:t xml:space="preserve"> + </w:t>
      </w:r>
      <w:r>
        <w:rPr>
          <w:rFonts w:cs="Calibri"/>
        </w:rPr>
        <w:t>风险</w:t>
      </w:r>
      <w:r>
        <w:br/>
      </w:r>
      <w:r>
        <w:rPr>
          <w:rFonts w:cs="Calibri"/>
        </w:rPr>
        <w:t>罚金，优化资本周转而非交易次数；</w:t>
      </w:r>
      <w:r>
        <w:br/>
      </w:r>
      <w:r>
        <w:rPr>
          <w:rFonts w:cs="Calibri"/>
        </w:rPr>
        <w:t xml:space="preserve">⑥⑥ </w:t>
      </w:r>
      <w:r>
        <w:rPr>
          <w:rFonts w:cs="Calibri"/>
          <w:b/>
        </w:rPr>
        <w:t>Portfolio Rebalancing Governance</w:t>
      </w:r>
      <w:r>
        <w:rPr>
          <w:rFonts w:cs="Calibri"/>
        </w:rPr>
        <w:t>（</w:t>
      </w:r>
      <w:r>
        <w:rPr>
          <w:rFonts w:cs="Calibri"/>
        </w:rPr>
        <w:t>portfolio/rebalancing.py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Rebalance Band / Min Trade Size / Min Benefit / Cooldown / Cost</w:t>
      </w:r>
      <w:r>
        <w:br/>
      </w:r>
      <w:r>
        <w:rPr>
          <w:rFonts w:cs="Calibri"/>
        </w:rPr>
        <w:t>Threshold</w:t>
      </w:r>
      <w:r>
        <w:rPr>
          <w:rFonts w:cs="Calibri"/>
        </w:rPr>
        <w:t>，微小偏差</w:t>
      </w:r>
      <w:r>
        <w:rPr>
          <w:rFonts w:cs="Calibri"/>
        </w:rPr>
        <w:t xml:space="preserve"> → NO TRADE</w:t>
      </w:r>
      <w:r>
        <w:rPr>
          <w:rFonts w:cs="Calibri"/>
        </w:rPr>
        <w:t>；</w:t>
      </w:r>
      <w:r>
        <w:br/>
      </w:r>
      <w:r>
        <w:rPr>
          <w:rFonts w:cs="Calibri"/>
        </w:rPr>
        <w:lastRenderedPageBreak/>
        <w:t xml:space="preserve">⑥⑦ </w:t>
      </w:r>
      <w:r>
        <w:rPr>
          <w:rFonts w:cs="Calibri"/>
          <w:b/>
        </w:rPr>
        <w:t>Trade Frequency Governor</w:t>
      </w:r>
      <w:r>
        <w:rPr>
          <w:rFonts w:cs="Calibri"/>
        </w:rPr>
        <w:t>（</w:t>
      </w:r>
      <w:r>
        <w:rPr>
          <w:rFonts w:cs="Calibri"/>
        </w:rPr>
        <w:t>governance/trade_frequency.py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Daily/Weekly/Portfolio Turnover/Cooldown </w:t>
      </w:r>
      <w:r>
        <w:rPr>
          <w:rFonts w:cs="Calibri"/>
        </w:rPr>
        <w:t>四限</w:t>
      </w:r>
      <w:r>
        <w:rPr>
          <w:rFonts w:cs="Calibri"/>
        </w:rPr>
        <w:t xml:space="preserve"> + </w:t>
      </w:r>
      <w:r>
        <w:rPr>
          <w:rFonts w:cs="Calibri"/>
        </w:rPr>
        <w:t>频率</w:t>
      </w:r>
      <w:r>
        <w:rPr>
          <w:rFonts w:cs="Calibri"/>
        </w:rPr>
        <w:t>↑+</w:t>
      </w:r>
      <w:r>
        <w:rPr>
          <w:rFonts w:cs="Calibri"/>
        </w:rPr>
        <w:t>边际</w:t>
      </w:r>
      <w:r>
        <w:rPr>
          <w:rFonts w:cs="Calibri"/>
        </w:rPr>
        <w:t xml:space="preserve">↓ </w:t>
      </w:r>
      <w:r>
        <w:rPr>
          <w:rFonts w:cs="Calibri"/>
        </w:rPr>
        <w:t>自动收紧</w:t>
      </w:r>
      <w:r>
        <w:br/>
      </w:r>
      <w:r>
        <w:rPr>
          <w:rFonts w:cs="Calibri"/>
        </w:rPr>
        <w:t>（</w:t>
      </w:r>
      <w:r>
        <w:rPr>
          <w:rFonts w:cs="Calibri"/>
        </w:rPr>
        <w:t>TIGHTENED→WATCH→HOLD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⑥⑧ </w:t>
      </w:r>
      <w:r>
        <w:rPr>
          <w:rFonts w:cs="Calibri"/>
          <w:b/>
        </w:rPr>
        <w:t>Alpha Attribution Decomposition v2</w:t>
      </w:r>
      <w:r>
        <w:rPr>
          <w:rFonts w:cs="Calibri"/>
        </w:rPr>
        <w:t>（</w:t>
      </w:r>
      <w:r>
        <w:rPr>
          <w:rFonts w:cs="Calibri"/>
        </w:rPr>
        <w:t>performance/attribution.py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新增</w:t>
      </w:r>
      <w:r>
        <w:rPr>
          <w:rFonts w:cs="Calibri"/>
        </w:rPr>
        <w:t xml:space="preserve"> portfolio_allocation_alpha</w:t>
      </w:r>
      <w:r>
        <w:rPr>
          <w:rFonts w:cs="Calibri"/>
        </w:rPr>
        <w:t>（排名价值：高分半组收益</w:t>
      </w:r>
      <w:r>
        <w:rPr>
          <w:rFonts w:cs="Calibri"/>
        </w:rPr>
        <w:t>−</w:t>
      </w:r>
      <w:r>
        <w:rPr>
          <w:rFonts w:cs="Calibri"/>
        </w:rPr>
        <w:t>低分半组），</w:t>
      </w:r>
      <w:r>
        <w:br/>
      </w:r>
      <w:r>
        <w:rPr>
          <w:rFonts w:cs="Calibri"/>
        </w:rPr>
        <w:t>归因桶补</w:t>
      </w:r>
      <w:r>
        <w:rPr>
          <w:rFonts w:cs="Calibri"/>
        </w:rPr>
        <w:t xml:space="preserve"> Portfolio_Allocation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⑥⑨ </w:t>
      </w:r>
      <w:r>
        <w:rPr>
          <w:rFonts w:cs="Calibri"/>
          <w:b/>
        </w:rPr>
        <w:t>Adaptive Policy Sandbox</w:t>
      </w:r>
      <w:r>
        <w:rPr>
          <w:rFonts w:cs="Calibri"/>
        </w:rPr>
        <w:t>（</w:t>
      </w:r>
      <w:r>
        <w:rPr>
          <w:rFonts w:cs="Calibri"/>
        </w:rPr>
        <w:t>learning/adaptive_sandbox.py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Certified vs Experimental </w:t>
      </w:r>
      <w:r>
        <w:rPr>
          <w:rFonts w:cs="Calibri"/>
        </w:rPr>
        <w:t>策略隔离，生产只读</w:t>
      </w:r>
      <w:r>
        <w:rPr>
          <w:rFonts w:cs="Calibri"/>
        </w:rPr>
        <w:t xml:space="preserve"> Certified</w:t>
      </w:r>
      <w:r>
        <w:rPr>
          <w:rFonts w:cs="Calibri"/>
        </w:rPr>
        <w:t>，</w:t>
      </w:r>
      <w:r>
        <w:br/>
      </w:r>
      <w:r>
        <w:rPr>
          <w:rFonts w:cs="Calibri"/>
        </w:rPr>
        <w:t>候选必须过</w:t>
      </w:r>
      <w:r>
        <w:rPr>
          <w:rFonts w:cs="Calibri"/>
        </w:rPr>
        <w:t xml:space="preserve"> Backtest/OOS/Ablation/Stress/Replay/Release </w:t>
      </w:r>
      <w:r>
        <w:rPr>
          <w:rFonts w:cs="Calibri"/>
        </w:rPr>
        <w:t>六门；</w:t>
      </w:r>
      <w:r>
        <w:br/>
      </w:r>
      <w:r>
        <w:rPr>
          <w:rFonts w:cs="Calibri"/>
        </w:rPr>
        <w:t>⑦</w:t>
      </w:r>
      <w:r>
        <w:rPr>
          <w:rFonts w:cs="Calibri"/>
        </w:rPr>
        <w:t>〇</w:t>
      </w:r>
      <w:r>
        <w:rPr>
          <w:rFonts w:cs="Calibri"/>
        </w:rPr>
        <w:t xml:space="preserve"> </w:t>
      </w:r>
      <w:r>
        <w:rPr>
          <w:rFonts w:cs="Calibri"/>
          <w:b/>
        </w:rPr>
        <w:t>Continuous Validation Controller</w:t>
      </w:r>
      <w:r>
        <w:rPr>
          <w:rFonts w:cs="Calibri"/>
        </w:rPr>
        <w:t>（</w:t>
      </w:r>
      <w:r>
        <w:rPr>
          <w:rFonts w:cs="Calibri"/>
        </w:rPr>
        <w:t>monitoring/validation_controller.py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HEALTHY→WARNING→DEGRADED→REVIEW→HALTED </w:t>
      </w:r>
      <w:r>
        <w:rPr>
          <w:rFonts w:cs="Calibri"/>
        </w:rPr>
        <w:t>状态机</w:t>
      </w:r>
      <w:r>
        <w:rPr>
          <w:rFonts w:cs="Calibri"/>
        </w:rPr>
        <w:t xml:space="preserve"> + </w:t>
      </w:r>
      <w:r>
        <w:rPr>
          <w:rFonts w:cs="Calibri"/>
        </w:rPr>
        <w:t>恢复流程</w:t>
      </w:r>
      <w:r>
        <w:br/>
      </w:r>
      <w:r>
        <w:rPr>
          <w:rFonts w:cs="Calibri"/>
        </w:rPr>
        <w:t>（</w:t>
      </w:r>
      <w:r>
        <w:rPr>
          <w:rFonts w:cs="Calibri"/>
        </w:rPr>
        <w:t>HALTED→Root Cause→Research→Validation→Certification→Shadow→</w:t>
      </w:r>
      <w:r>
        <w:br/>
      </w:r>
      <w:r>
        <w:rPr>
          <w:rFonts w:cs="Calibri"/>
        </w:rPr>
        <w:t>PROMOTION</w:t>
      </w:r>
      <w:r>
        <w:rPr>
          <w:rFonts w:cs="Calibri"/>
        </w:rPr>
        <w:t>，禁止人工直接恢复交易）。</w:t>
      </w:r>
    </w:p>
    <w:p w14:paraId="1DFEC24A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V58</w:t>
      </w:r>
      <w:r>
        <w:rPr>
          <w:rFonts w:cs="Calibri"/>
          <w:b/>
        </w:rPr>
        <w:t>（</w:t>
      </w:r>
      <w:r>
        <w:rPr>
          <w:rFonts w:cs="Calibri"/>
          <w:b/>
        </w:rPr>
        <w:t>2026-08-27</w:t>
      </w:r>
      <w:r>
        <w:rPr>
          <w:rFonts w:cs="Calibri"/>
          <w:b/>
        </w:rPr>
        <w:t>）</w:t>
      </w:r>
      <w:r>
        <w:rPr>
          <w:rFonts w:cs="Calibri"/>
        </w:rPr>
        <w:t>：第六层（新</w:t>
      </w:r>
      <w:r>
        <w:rPr>
          <w:rFonts w:cs="Calibri"/>
        </w:rPr>
        <w:t xml:space="preserve"> 51–60</w:t>
      </w:r>
      <w:r>
        <w:rPr>
          <w:rFonts w:cs="Calibri"/>
        </w:rPr>
        <w:t>：资本配置智能</w:t>
      </w:r>
      <w:r>
        <w:rPr>
          <w:rFonts w:cs="Calibri"/>
        </w:rPr>
        <w:t>/</w:t>
      </w:r>
      <w:r>
        <w:rPr>
          <w:rFonts w:cs="Calibri"/>
        </w:rPr>
        <w:t>冲突</w:t>
      </w:r>
      <w:r>
        <w:rPr>
          <w:rFonts w:cs="Calibri"/>
        </w:rPr>
        <w:t>/</w:t>
      </w:r>
      <w:r>
        <w:rPr>
          <w:rFonts w:cs="Calibri"/>
        </w:rPr>
        <w:t>实盘偏差</w:t>
      </w:r>
      <w:r>
        <w:rPr>
          <w:rFonts w:cs="Calibri"/>
        </w:rPr>
        <w:t>/</w:t>
      </w:r>
      <w:r>
        <w:br/>
      </w:r>
      <w:r>
        <w:rPr>
          <w:rFonts w:cs="Calibri"/>
        </w:rPr>
        <w:t>闭环归因）落地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㊿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Opportunity Ranking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 xml:space="preserve">V55 </w:t>
      </w:r>
      <w:r>
        <w:rPr>
          <w:rFonts w:cs="Calibri"/>
        </w:rPr>
        <w:t>已实现九维排序（</w:t>
      </w:r>
      <w:r>
        <w:rPr>
          <w:rFonts w:cs="Calibri"/>
        </w:rPr>
        <w:t>Wave/Remaining/</w:t>
      </w:r>
      <w:r>
        <w:br/>
      </w:r>
      <w:r>
        <w:rPr>
          <w:rFonts w:cs="Calibri"/>
        </w:rPr>
        <w:t>Entry/Risk/Liquidity/Holding/Capital Efficiency</w:t>
      </w:r>
      <w:r>
        <w:rPr>
          <w:rFonts w:cs="Calibri"/>
        </w:rPr>
        <w:t>），本版补测试锁定；</w:t>
      </w:r>
      <w:r>
        <w:br/>
      </w:r>
      <w:r>
        <w:rPr>
          <w:rFonts w:cs="Calibri"/>
        </w:rPr>
        <w:t xml:space="preserve">⑤① </w:t>
      </w:r>
      <w:r>
        <w:rPr>
          <w:rFonts w:cs="Calibri"/>
          <w:b/>
        </w:rPr>
        <w:t xml:space="preserve">Risk-adjusted Opportunity </w:t>
      </w:r>
      <w:r>
        <w:rPr>
          <w:rFonts w:cs="Calibri"/>
          <w:b/>
        </w:rPr>
        <w:t>Score</w:t>
      </w:r>
      <w:r>
        <w:br/>
      </w:r>
      <w:r>
        <w:rPr>
          <w:rFonts w:cs="Calibri"/>
        </w:rPr>
        <w:t>（</w:t>
      </w:r>
      <w:r>
        <w:rPr>
          <w:rFonts w:cs="Calibri"/>
        </w:rPr>
        <w:t>ranking/opportunity_ranking.py</w:t>
      </w:r>
      <w:r>
        <w:rPr>
          <w:rFonts w:cs="Calibri"/>
        </w:rPr>
        <w:t>）：</w:t>
      </w:r>
      <w:r>
        <w:rPr>
          <w:rFonts w:cs="Calibri"/>
        </w:rPr>
        <w:t>Expected Edge / Expected Risk</w:t>
      </w:r>
      <w:r>
        <w:br/>
      </w:r>
      <w:r>
        <w:rPr>
          <w:rFonts w:cs="Calibri"/>
        </w:rPr>
        <w:t>（</w:t>
      </w:r>
      <w:r>
        <w:rPr>
          <w:rFonts w:cs="Calibri"/>
        </w:rPr>
        <w:t>MFE×</w:t>
      </w:r>
      <w:r>
        <w:rPr>
          <w:rFonts w:cs="Calibri"/>
        </w:rPr>
        <w:t>概率</w:t>
      </w:r>
      <w:r>
        <w:rPr>
          <w:rFonts w:cs="Calibri"/>
        </w:rPr>
        <w:t xml:space="preserve">×Remaining×Entry </w:t>
      </w:r>
      <w:r>
        <w:rPr>
          <w:rFonts w:cs="Calibri"/>
        </w:rPr>
        <w:t>质量</w:t>
      </w:r>
      <w:r>
        <w:rPr>
          <w:rFonts w:cs="Calibri"/>
        </w:rPr>
        <w:t xml:space="preserve"> ÷ MAE+</w:t>
      </w:r>
      <w:r>
        <w:rPr>
          <w:rFonts w:cs="Calibri"/>
        </w:rPr>
        <w:t>持有</w:t>
      </w:r>
      <w:r>
        <w:rPr>
          <w:rFonts w:cs="Calibri"/>
        </w:rPr>
        <w:t>+</w:t>
      </w:r>
      <w:r>
        <w:rPr>
          <w:rFonts w:cs="Calibri"/>
        </w:rPr>
        <w:t>成本</w:t>
      </w:r>
      <w:r>
        <w:rPr>
          <w:rFonts w:cs="Calibri"/>
        </w:rPr>
        <w:t>+</w:t>
      </w:r>
      <w:r>
        <w:rPr>
          <w:rFonts w:cs="Calibri"/>
        </w:rPr>
        <w:t>流动性），单位风险</w:t>
      </w:r>
      <w:r>
        <w:br/>
      </w:r>
      <w:r>
        <w:rPr>
          <w:rFonts w:cs="Calibri"/>
        </w:rPr>
        <w:t>机会价值；</w:t>
      </w:r>
      <w:r>
        <w:br/>
      </w:r>
      <w:r>
        <w:rPr>
          <w:rFonts w:cs="Calibri"/>
        </w:rPr>
        <w:t xml:space="preserve">⑤② </w:t>
      </w:r>
      <w:r>
        <w:rPr>
          <w:rFonts w:cs="Calibri"/>
          <w:b/>
        </w:rPr>
        <w:t>Capital Allocation v2</w:t>
      </w:r>
      <w:r>
        <w:rPr>
          <w:rFonts w:cs="Calibri"/>
        </w:rPr>
        <w:t>（</w:t>
      </w:r>
      <w:r>
        <w:rPr>
          <w:rFonts w:cs="Calibri"/>
        </w:rPr>
        <w:t>ranking/allocator.py</w:t>
      </w:r>
      <w:r>
        <w:rPr>
          <w:rFonts w:cs="Calibri"/>
        </w:rPr>
        <w:t>）：逐仓钳制</w:t>
      </w:r>
      <w:r>
        <w:br/>
      </w:r>
      <w:r>
        <w:rPr>
          <w:rFonts w:cs="Calibri"/>
        </w:rPr>
        <w:t>Position ≤ Permission ≤ Risk ≤ Liquidity</w:t>
      </w:r>
      <w:r>
        <w:rPr>
          <w:rFonts w:cs="Calibri"/>
        </w:rPr>
        <w:t>（</w:t>
      </w:r>
      <w:r>
        <w:rPr>
          <w:rFonts w:cs="Calibri"/>
        </w:rPr>
        <w:t>permission/risk/liquidity</w:t>
      </w:r>
      <w:r>
        <w:br/>
      </w:r>
      <w:r>
        <w:rPr>
          <w:rFonts w:cs="Calibri"/>
        </w:rPr>
        <w:t>caps</w:t>
      </w:r>
      <w:r>
        <w:rPr>
          <w:rFonts w:cs="Calibri"/>
        </w:rPr>
        <w:t>），分配不得绕过权限；</w:t>
      </w:r>
      <w:r>
        <w:br/>
      </w:r>
      <w:r>
        <w:rPr>
          <w:rFonts w:cs="Calibri"/>
        </w:rPr>
        <w:t xml:space="preserve">⑤③ </w:t>
      </w:r>
      <w:r>
        <w:rPr>
          <w:rFonts w:cs="Calibri"/>
          <w:b/>
        </w:rPr>
        <w:t xml:space="preserve">Position Replacement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 xml:space="preserve">V54 </w:t>
      </w:r>
      <w:r>
        <w:rPr>
          <w:rFonts w:cs="Calibri"/>
        </w:rPr>
        <w:t>已实现</w:t>
      </w:r>
      <w:r>
        <w:rPr>
          <w:rFonts w:cs="Calibri"/>
        </w:rPr>
        <w:t xml:space="preserve"> utility+switching cost+</w:t>
      </w:r>
      <w:r>
        <w:br/>
      </w:r>
      <w:r>
        <w:rPr>
          <w:rFonts w:cs="Calibri"/>
        </w:rPr>
        <w:t>阶段调整，本版补测；</w:t>
      </w:r>
      <w:r>
        <w:br/>
      </w:r>
      <w:r>
        <w:rPr>
          <w:rFonts w:cs="Calibri"/>
        </w:rPr>
        <w:t xml:space="preserve">⑤④ </w:t>
      </w:r>
      <w:r>
        <w:rPr>
          <w:rFonts w:cs="Calibri"/>
          <w:b/>
        </w:rPr>
        <w:t>Opportunity Queue / Watchlist</w:t>
      </w:r>
      <w:r>
        <w:rPr>
          <w:rFonts w:cs="Calibri"/>
        </w:rPr>
        <w:t>（</w:t>
      </w:r>
      <w:r>
        <w:rPr>
          <w:rFonts w:cs="Calibri"/>
        </w:rPr>
        <w:t>ranking/queue.py</w:t>
      </w:r>
      <w:r>
        <w:rPr>
          <w:rFonts w:cs="Calibri"/>
        </w:rPr>
        <w:t>）：</w:t>
      </w:r>
      <w:r>
        <w:rPr>
          <w:rFonts w:cs="Calibri"/>
        </w:rPr>
        <w:t>WATCH/TEST/</w:t>
      </w:r>
      <w:r>
        <w:br/>
      </w:r>
      <w:r>
        <w:rPr>
          <w:rFonts w:cs="Calibri"/>
        </w:rPr>
        <w:t xml:space="preserve">READY/ACTIVE/BLOCKED/EXPIRED </w:t>
      </w:r>
      <w:r>
        <w:rPr>
          <w:rFonts w:cs="Calibri"/>
        </w:rPr>
        <w:t>六态</w:t>
      </w:r>
      <w:r>
        <w:rPr>
          <w:rFonts w:cs="Calibri"/>
        </w:rPr>
        <w:t xml:space="preserve"> + </w:t>
      </w:r>
      <w:r>
        <w:rPr>
          <w:rFonts w:cs="Calibri"/>
        </w:rPr>
        <w:t>自动推进（</w:t>
      </w:r>
      <w:r>
        <w:rPr>
          <w:rFonts w:cs="Calibri"/>
        </w:rPr>
        <w:t>Entry Late+TEST→TEST</w:t>
      </w:r>
      <w:r>
        <w:rPr>
          <w:rFonts w:cs="Calibri"/>
        </w:rPr>
        <w:t>、</w:t>
      </w:r>
      <w:r>
        <w:br/>
      </w:r>
      <w:r>
        <w:rPr>
          <w:rFonts w:cs="Calibri"/>
        </w:rPr>
        <w:t>Pullback+OPTIMAL+ALLOW→READY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⑤⑤ </w:t>
      </w:r>
      <w:r>
        <w:rPr>
          <w:rFonts w:cs="Calibri"/>
          <w:b/>
        </w:rPr>
        <w:t xml:space="preserve">Signal Conflict Resolver </w:t>
      </w:r>
      <w:r>
        <w:rPr>
          <w:rFonts w:cs="Calibri"/>
          <w:b/>
        </w:rPr>
        <w:t>v2</w:t>
      </w:r>
      <w:r>
        <w:rPr>
          <w:rFonts w:cs="Calibri"/>
        </w:rPr>
        <w:t>（</w:t>
      </w:r>
      <w:r>
        <w:rPr>
          <w:rFonts w:cs="Calibri"/>
        </w:rPr>
        <w:t>governance/conflict.py</w:t>
      </w:r>
      <w:r>
        <w:rPr>
          <w:rFonts w:cs="Calibri"/>
        </w:rPr>
        <w:t>）：优先级</w:t>
      </w:r>
      <w:r>
        <w:br/>
      </w:r>
      <w:r>
        <w:rPr>
          <w:rFonts w:cs="Calibri"/>
        </w:rPr>
        <w:t>Governance &gt; Permission &gt; Risk &gt; Portfolio &gt; Liquidity &gt; FSM &gt; Wave &gt;</w:t>
      </w:r>
      <w:r>
        <w:br/>
      </w:r>
      <w:r>
        <w:rPr>
          <w:rFonts w:cs="Calibri"/>
        </w:rPr>
        <w:t>Entry</w:t>
      </w:r>
      <w:r>
        <w:rPr>
          <w:rFonts w:cs="Calibri"/>
        </w:rPr>
        <w:t>（补</w:t>
      </w:r>
      <w:r>
        <w:rPr>
          <w:rFonts w:cs="Calibri"/>
        </w:rPr>
        <w:t xml:space="preserve"> GOVERNANCE_BLOCK/PORTFOLIO_BLOCK/LIQUIDITY_BLOCK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⑤⑥ </w:t>
      </w:r>
      <w:r>
        <w:rPr>
          <w:rFonts w:cs="Calibri"/>
          <w:b/>
        </w:rPr>
        <w:t>Confidence → Position Multiplier</w:t>
      </w:r>
      <w:r>
        <w:br/>
      </w:r>
      <w:r>
        <w:rPr>
          <w:rFonts w:cs="Calibri"/>
        </w:rPr>
        <w:t>（</w:t>
      </w:r>
      <w:r>
        <w:rPr>
          <w:rFonts w:cs="Calibri"/>
        </w:rPr>
        <w:t>decision/confidence.py</w:t>
      </w:r>
      <w:r>
        <w:rPr>
          <w:rFonts w:cs="Calibri"/>
        </w:rPr>
        <w:t>）：</w:t>
      </w:r>
      <w:r>
        <w:rPr>
          <w:rFonts w:cs="Calibri"/>
        </w:rPr>
        <w:t>&gt;0.85→100% / 0.70–0.85→70% /</w:t>
      </w:r>
      <w:r>
        <w:br/>
      </w:r>
      <w:r>
        <w:rPr>
          <w:rFonts w:cs="Calibri"/>
        </w:rPr>
        <w:t>0.55–0.70→40% / &lt;0.55→</w:t>
      </w:r>
      <w:r>
        <w:rPr>
          <w:rFonts w:cs="Calibri"/>
        </w:rPr>
        <w:t>观察，</w:t>
      </w:r>
      <w:r>
        <w:rPr>
          <w:rFonts w:cs="Calibri"/>
        </w:rPr>
        <w:t>BLOCK→0</w:t>
      </w:r>
      <w:r>
        <w:rPr>
          <w:rFonts w:cs="Calibri"/>
        </w:rPr>
        <w:t>、</w:t>
      </w:r>
      <w:r>
        <w:rPr>
          <w:rFonts w:cs="Calibri"/>
        </w:rPr>
        <w:t>WATCH≤0.2</w:t>
      </w:r>
      <w:r>
        <w:rPr>
          <w:rFonts w:cs="Calibri"/>
        </w:rPr>
        <w:t>、</w:t>
      </w:r>
      <w:r>
        <w:rPr>
          <w:rFonts w:cs="Calibri"/>
        </w:rPr>
        <w:t>≤Governance Cap</w:t>
      </w:r>
      <w:r>
        <w:br/>
      </w:r>
      <w:r>
        <w:rPr>
          <w:rFonts w:cs="Calibri"/>
        </w:rPr>
        <w:t>（置信度不能绕过风险</w:t>
      </w:r>
      <w:r>
        <w:rPr>
          <w:rFonts w:cs="Calibri"/>
        </w:rPr>
        <w:t>/</w:t>
      </w:r>
      <w:r>
        <w:rPr>
          <w:rFonts w:cs="Calibri"/>
        </w:rPr>
        <w:t>权限）；</w:t>
      </w:r>
      <w:r>
        <w:br/>
      </w:r>
      <w:r>
        <w:rPr>
          <w:rFonts w:cs="Calibri"/>
        </w:rPr>
        <w:t xml:space="preserve">⑤⑦ </w:t>
      </w:r>
      <w:r>
        <w:rPr>
          <w:rFonts w:cs="Calibri"/>
          <w:b/>
        </w:rPr>
        <w:t>Module Consensus</w:t>
      </w:r>
      <w:r>
        <w:rPr>
          <w:rFonts w:cs="Calibri"/>
        </w:rPr>
        <w:t>（</w:t>
      </w:r>
      <w:r>
        <w:rPr>
          <w:rFonts w:cs="Calibri"/>
        </w:rPr>
        <w:t>decision/consensus.py</w:t>
      </w:r>
      <w:r>
        <w:rPr>
          <w:rFonts w:cs="Calibri"/>
        </w:rPr>
        <w:t>）：</w:t>
      </w:r>
      <w:r>
        <w:rPr>
          <w:rFonts w:cs="Calibri"/>
        </w:rPr>
        <w:t>Wave/Trend/Momentum/</w:t>
      </w:r>
      <w:r>
        <w:br/>
      </w:r>
      <w:r>
        <w:rPr>
          <w:rFonts w:cs="Calibri"/>
        </w:rPr>
        <w:t xml:space="preserve">Liquidity/FSM </w:t>
      </w:r>
      <w:r>
        <w:rPr>
          <w:rFonts w:cs="Calibri"/>
        </w:rPr>
        <w:t>加权共识</w:t>
      </w:r>
      <w:r>
        <w:rPr>
          <w:rFonts w:cs="Calibri"/>
        </w:rPr>
        <w:t xml:space="preserve"> → HIGH/MEDIUM/LOW</w:t>
      </w:r>
      <w:r>
        <w:rPr>
          <w:rFonts w:cs="Calibri"/>
        </w:rPr>
        <w:t>，</w:t>
      </w:r>
      <w:r>
        <w:rPr>
          <w:rFonts w:cs="Calibri"/>
        </w:rPr>
        <w:t xml:space="preserve">Wave </w:t>
      </w:r>
      <w:r>
        <w:rPr>
          <w:rFonts w:cs="Calibri"/>
        </w:rPr>
        <w:t>强但共识低</w:t>
      </w:r>
      <w:r>
        <w:rPr>
          <w:rFonts w:cs="Calibri"/>
        </w:rPr>
        <w:t xml:space="preserve"> → </w:t>
      </w:r>
      <w:r>
        <w:rPr>
          <w:rFonts w:cs="Calibri"/>
        </w:rPr>
        <w:t>自动</w:t>
      </w:r>
      <w:r>
        <w:rPr>
          <w:rFonts w:cs="Calibri"/>
        </w:rPr>
        <w:t xml:space="preserve"> Reduce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⑤⑧ </w:t>
      </w:r>
      <w:r>
        <w:rPr>
          <w:rFonts w:cs="Calibri"/>
          <w:b/>
        </w:rPr>
        <w:t>Live-vs-Backtest Gap Monitor</w:t>
      </w:r>
      <w:r>
        <w:rPr>
          <w:rFonts w:cs="Calibri"/>
        </w:rPr>
        <w:t>（</w:t>
      </w:r>
      <w:r>
        <w:rPr>
          <w:rFonts w:cs="Calibri"/>
        </w:rPr>
        <w:t>monitoring/gap_monitor.py</w:t>
      </w:r>
      <w:r>
        <w:rPr>
          <w:rFonts w:cs="Calibri"/>
        </w:rPr>
        <w:t>）：</w:t>
      </w:r>
      <w:r>
        <w:br/>
      </w:r>
      <w:r>
        <w:rPr>
          <w:rFonts w:cs="Calibri"/>
        </w:rPr>
        <w:lastRenderedPageBreak/>
        <w:t xml:space="preserve">Return/MFE/MAE/Slippage/Entry/Exit/Holding/Cost </w:t>
      </w:r>
      <w:r>
        <w:rPr>
          <w:rFonts w:cs="Calibri"/>
        </w:rPr>
        <w:t>八维偏差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HEALTHY→WARNING→DEGRADED→MODEL_REVIEW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⑤⑨ </w:t>
      </w:r>
      <w:r>
        <w:rPr>
          <w:rFonts w:cs="Calibri"/>
          <w:b/>
        </w:rPr>
        <w:t>Post-trade Attribution &amp; Closed-loop</w:t>
      </w:r>
      <w:r>
        <w:rPr>
          <w:rFonts w:cs="Calibri"/>
        </w:rPr>
        <w:t>（</w:t>
      </w:r>
      <w:r>
        <w:rPr>
          <w:rFonts w:cs="Calibri"/>
        </w:rPr>
        <w:t>learning/post_trade.py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Wave/Entry/Exit/Risk/Portfolio/Execution </w:t>
      </w:r>
      <w:r>
        <w:rPr>
          <w:rFonts w:cs="Calibri"/>
        </w:rPr>
        <w:t>六模块归因</w:t>
      </w:r>
      <w:r>
        <w:rPr>
          <w:rFonts w:cs="Calibri"/>
        </w:rPr>
        <w:t xml:space="preserve"> + </w:t>
      </w:r>
      <w:r>
        <w:rPr>
          <w:rFonts w:cs="Calibri"/>
        </w:rPr>
        <w:t>闭环守卫</w:t>
      </w:r>
      <w:r>
        <w:br/>
      </w:r>
      <w:r>
        <w:rPr>
          <w:rFonts w:cs="Calibri"/>
        </w:rPr>
        <w:t>（生产写</w:t>
      </w:r>
      <w:r>
        <w:rPr>
          <w:rFonts w:cs="Calibri"/>
        </w:rPr>
        <w:t xml:space="preserve"> Outcome</w:t>
      </w:r>
      <w:r>
        <w:rPr>
          <w:rFonts w:cs="Calibri"/>
        </w:rPr>
        <w:t>、研究建</w:t>
      </w:r>
      <w:r>
        <w:rPr>
          <w:rFonts w:cs="Calibri"/>
        </w:rPr>
        <w:t xml:space="preserve"> Hypothesis</w:t>
      </w:r>
      <w:r>
        <w:rPr>
          <w:rFonts w:cs="Calibri"/>
        </w:rPr>
        <w:t>、候选不能自动晋升生产）。</w:t>
      </w:r>
    </w:p>
    <w:p w14:paraId="51705A76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V57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：第五层（新</w:t>
      </w:r>
      <w:r>
        <w:rPr>
          <w:rFonts w:cs="Calibri"/>
        </w:rPr>
        <w:t xml:space="preserve"> 41–50</w:t>
      </w:r>
      <w:r>
        <w:rPr>
          <w:rFonts w:cs="Calibri"/>
        </w:rPr>
        <w:t>：系统工程化</w:t>
      </w:r>
      <w:r>
        <w:rPr>
          <w:rFonts w:cs="Calibri"/>
        </w:rPr>
        <w:t>/</w:t>
      </w:r>
      <w:r>
        <w:rPr>
          <w:rFonts w:cs="Calibri"/>
        </w:rPr>
        <w:t>规模化</w:t>
      </w:r>
      <w:r>
        <w:rPr>
          <w:rFonts w:cs="Calibri"/>
        </w:rPr>
        <w:t>/</w:t>
      </w:r>
      <w:r>
        <w:rPr>
          <w:rFonts w:cs="Calibri"/>
        </w:rPr>
        <w:t>长期稳定</w:t>
      </w:r>
      <w:r>
        <w:rPr>
          <w:rFonts w:cs="Calibri"/>
        </w:rPr>
        <w:t>/</w:t>
      </w:r>
      <w:r>
        <w:br/>
      </w:r>
      <w:r>
        <w:rPr>
          <w:rFonts w:cs="Calibri"/>
        </w:rPr>
        <w:t>生产闭环）落地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㊶</w:t>
      </w:r>
      <w:r>
        <w:rPr>
          <w:rFonts w:cs="Calibri"/>
        </w:rPr>
        <w:t xml:space="preserve"> </w:t>
      </w:r>
      <w:r>
        <w:rPr>
          <w:rFonts w:cs="Calibri"/>
          <w:b/>
        </w:rPr>
        <w:t>Decision Schema Registry</w:t>
      </w:r>
      <w:r>
        <w:rPr>
          <w:rFonts w:cs="Calibri"/>
        </w:rPr>
        <w:t>（</w:t>
      </w:r>
      <w:r>
        <w:rPr>
          <w:rFonts w:cs="Calibri"/>
        </w:rPr>
        <w:t>decision/schema_registry.py</w:t>
      </w:r>
      <w:r>
        <w:rPr>
          <w:rFonts w:cs="Calibri"/>
        </w:rPr>
        <w:t>）：</w:t>
      </w:r>
      <w:r>
        <w:rPr>
          <w:rFonts w:cs="Calibri"/>
        </w:rPr>
        <w:t>Schema</w:t>
      </w:r>
      <w:r>
        <w:br/>
      </w:r>
      <w:r>
        <w:rPr>
          <w:rFonts w:cs="Calibri"/>
        </w:rPr>
        <w:t>版本兼容治理（</w:t>
      </w:r>
      <w:r>
        <w:rPr>
          <w:rFonts w:cs="Calibri"/>
        </w:rPr>
        <w:t>BACKWARD_COMPATIBLE / MIGRATE_REQUIRED / INCOMPATIBLE +</w:t>
      </w:r>
      <w:r>
        <w:br/>
      </w:r>
      <w:r>
        <w:rPr>
          <w:rFonts w:cs="Calibri"/>
        </w:rPr>
        <w:t>migration_rule</w:t>
      </w:r>
      <w:r>
        <w:rPr>
          <w:rFonts w:cs="Calibri"/>
        </w:rPr>
        <w:t>），旧</w:t>
      </w:r>
      <w:r>
        <w:rPr>
          <w:rFonts w:cs="Calibri"/>
        </w:rPr>
        <w:t xml:space="preserve"> Schema </w:t>
      </w:r>
      <w:r>
        <w:rPr>
          <w:rFonts w:cs="Calibri"/>
        </w:rPr>
        <w:t>决策可迁移读取后</w:t>
      </w:r>
      <w:r>
        <w:rPr>
          <w:rFonts w:cs="Calibri"/>
        </w:rPr>
        <w:t xml:space="preserve"> Replay/Audit</w:t>
      </w:r>
      <w:r>
        <w:rPr>
          <w:rFonts w:cs="Calibri"/>
        </w:rPr>
        <w:t>；</w:t>
      </w:r>
      <w:r>
        <w:br/>
      </w:r>
      <w:r>
        <w:rPr>
          <w:rFonts w:cs="Calibri"/>
        </w:rPr>
        <w:t>㊷</w:t>
      </w:r>
      <w:r>
        <w:rPr>
          <w:rFonts w:cs="Calibri"/>
        </w:rPr>
        <w:t xml:space="preserve"> </w:t>
      </w:r>
      <w:r>
        <w:rPr>
          <w:rFonts w:cs="Calibri"/>
          <w:b/>
        </w:rPr>
        <w:t>Full Data Lineage</w:t>
      </w:r>
      <w:r>
        <w:rPr>
          <w:rFonts w:cs="Calibri"/>
        </w:rPr>
        <w:t>（</w:t>
      </w:r>
      <w:r>
        <w:rPr>
          <w:rFonts w:cs="Calibri"/>
        </w:rPr>
        <w:t>data/</w:t>
      </w:r>
      <w:r>
        <w:rPr>
          <w:rFonts w:cs="Calibri"/>
        </w:rPr>
        <w:t>lineage.py</w:t>
      </w:r>
      <w:r>
        <w:rPr>
          <w:rFonts w:cs="Calibri"/>
        </w:rPr>
        <w:t>）：</w:t>
      </w:r>
      <w:r>
        <w:rPr>
          <w:rFonts w:cs="Calibri"/>
        </w:rPr>
        <w:t xml:space="preserve">LineageNode </w:t>
      </w:r>
      <w:r>
        <w:rPr>
          <w:rFonts w:cs="Calibri"/>
        </w:rPr>
        <w:t>补</w:t>
      </w:r>
      <w:r>
        <w:br/>
      </w:r>
      <w:r>
        <w:rPr>
          <w:rFonts w:cs="Calibri"/>
        </w:rPr>
        <w:t>source_timestamp / transformation_id</w:t>
      </w:r>
      <w:r>
        <w:rPr>
          <w:rFonts w:cs="Calibri"/>
        </w:rPr>
        <w:t>，</w:t>
      </w:r>
      <w:r>
        <w:rPr>
          <w:rFonts w:cs="Calibri"/>
        </w:rPr>
        <w:t xml:space="preserve">feature_lineage </w:t>
      </w:r>
      <w:r>
        <w:rPr>
          <w:rFonts w:cs="Calibri"/>
        </w:rPr>
        <w:t>输出单特征全链</w:t>
      </w:r>
      <w:r>
        <w:br/>
      </w:r>
      <w:r>
        <w:rPr>
          <w:rFonts w:cs="Calibri"/>
        </w:rPr>
        <w:t>（</w:t>
      </w:r>
      <w:r>
        <w:rPr>
          <w:rFonts w:cs="Calibri"/>
        </w:rPr>
        <w:t>feature→transformation→raw→source→available_at + source_version</w:t>
      </w:r>
      <w:r>
        <w:rPr>
          <w:rFonts w:cs="Calibri"/>
        </w:rPr>
        <w:t>）；</w:t>
      </w:r>
      <w:r>
        <w:br/>
      </w:r>
      <w:r>
        <w:rPr>
          <w:rFonts w:cs="Calibri"/>
        </w:rPr>
        <w:t>㊸</w:t>
      </w:r>
      <w:r>
        <w:rPr>
          <w:rFonts w:cs="Calibri"/>
        </w:rPr>
        <w:t xml:space="preserve"> </w:t>
      </w:r>
      <w:r>
        <w:rPr>
          <w:rFonts w:cs="Calibri"/>
          <w:b/>
        </w:rPr>
        <w:t>Deterministic Replay Engine</w:t>
      </w:r>
      <w:r>
        <w:rPr>
          <w:rFonts w:cs="Calibri"/>
        </w:rPr>
        <w:t>（</w:t>
      </w:r>
      <w:r>
        <w:rPr>
          <w:rFonts w:cs="Calibri"/>
        </w:rPr>
        <w:t>decision/replay_engine.py</w:t>
      </w:r>
      <w:r>
        <w:rPr>
          <w:rFonts w:cs="Calibri"/>
        </w:rPr>
        <w:t>）：逐字段</w:t>
      </w:r>
      <w:r>
        <w:br/>
      </w:r>
      <w:r>
        <w:rPr>
          <w:rFonts w:cs="Calibri"/>
        </w:rPr>
        <w:t>比较</w:t>
      </w:r>
      <w:r>
        <w:rPr>
          <w:rFonts w:cs="Calibri"/>
        </w:rPr>
        <w:t xml:space="preserve"> permission/wave/fsm/risk/raw/governed/final/action/reason →</w:t>
      </w:r>
      <w:r>
        <w:br/>
      </w:r>
      <w:r>
        <w:rPr>
          <w:rFonts w:cs="Calibri"/>
        </w:rPr>
        <w:t>EXACT_MATCH / REPLAY_MISMATCH</w:t>
      </w:r>
      <w:r>
        <w:rPr>
          <w:rFonts w:cs="Calibri"/>
        </w:rPr>
        <w:t>（</w:t>
      </w:r>
      <w:r>
        <w:rPr>
          <w:rFonts w:cs="Calibri"/>
        </w:rPr>
        <w:t xml:space="preserve">final target </w:t>
      </w:r>
      <w:r>
        <w:rPr>
          <w:rFonts w:cs="Calibri"/>
        </w:rPr>
        <w:t>相同但决策链改变也判不一致）；</w:t>
      </w:r>
      <w:r>
        <w:br/>
      </w:r>
      <w:r>
        <w:rPr>
          <w:rFonts w:cs="Calibri"/>
        </w:rPr>
        <w:t>㊹</w:t>
      </w:r>
      <w:r>
        <w:rPr>
          <w:rFonts w:cs="Calibri"/>
        </w:rPr>
        <w:t xml:space="preserve"> </w:t>
      </w:r>
      <w:r>
        <w:rPr>
          <w:rFonts w:cs="Calibri"/>
          <w:b/>
        </w:rPr>
        <w:t>Portfolio Decision Ledger</w:t>
      </w:r>
      <w:r>
        <w:rPr>
          <w:rFonts w:cs="Calibri"/>
        </w:rPr>
        <w:t>（</w:t>
      </w:r>
      <w:r>
        <w:rPr>
          <w:rFonts w:cs="Calibri"/>
        </w:rPr>
        <w:t>portfolio/portfolio_ledger.py</w:t>
      </w:r>
      <w:r>
        <w:rPr>
          <w:rFonts w:cs="Calibri"/>
        </w:rPr>
        <w:t>）：组合级</w:t>
      </w:r>
      <w:r>
        <w:br/>
      </w:r>
      <w:r>
        <w:rPr>
          <w:rFonts w:cs="Calibri"/>
        </w:rPr>
        <w:t>事实源（</w:t>
      </w:r>
      <w:r>
        <w:rPr>
          <w:rFonts w:cs="Calibri"/>
        </w:rPr>
        <w:t>gross/net/sector/theme/risk_budget/cash/positions_before/after/</w:t>
      </w:r>
      <w:r>
        <w:br/>
      </w:r>
      <w:r>
        <w:rPr>
          <w:rFonts w:cs="Calibri"/>
        </w:rPr>
        <w:t>rejected/replacements</w:t>
      </w:r>
      <w:r>
        <w:rPr>
          <w:rFonts w:cs="Calibri"/>
        </w:rPr>
        <w:t>），支持</w:t>
      </w:r>
      <w:r>
        <w:rPr>
          <w:rFonts w:cs="Calibri"/>
        </w:rPr>
        <w:t>"</w:t>
      </w:r>
      <w:r>
        <w:rPr>
          <w:rFonts w:cs="Calibri"/>
        </w:rPr>
        <w:t>为什么</w:t>
      </w:r>
      <w:r>
        <w:rPr>
          <w:rFonts w:cs="Calibri"/>
        </w:rPr>
        <w:t xml:space="preserve"> A </w:t>
      </w:r>
      <w:r>
        <w:rPr>
          <w:rFonts w:cs="Calibri"/>
        </w:rPr>
        <w:t>没买</w:t>
      </w:r>
      <w:r>
        <w:rPr>
          <w:rFonts w:cs="Calibri"/>
        </w:rPr>
        <w:t>/</w:t>
      </w:r>
      <w:r>
        <w:rPr>
          <w:rFonts w:cs="Calibri"/>
        </w:rPr>
        <w:t>为什么</w:t>
      </w:r>
      <w:r>
        <w:rPr>
          <w:rFonts w:cs="Calibri"/>
        </w:rPr>
        <w:t xml:space="preserve"> B </w:t>
      </w:r>
      <w:r>
        <w:rPr>
          <w:rFonts w:cs="Calibri"/>
        </w:rPr>
        <w:t>被卖</w:t>
      </w:r>
      <w:r>
        <w:rPr>
          <w:rFonts w:cs="Calibri"/>
        </w:rPr>
        <w:t>"</w:t>
      </w:r>
      <w:r>
        <w:rPr>
          <w:rFonts w:cs="Calibri"/>
        </w:rPr>
        <w:t>查询；</w:t>
      </w:r>
      <w:r>
        <w:br/>
      </w:r>
      <w:r>
        <w:rPr>
          <w:rFonts w:cs="Calibri"/>
        </w:rPr>
        <w:t>㊺</w:t>
      </w:r>
      <w:r>
        <w:rPr>
          <w:rFonts w:cs="Calibri"/>
        </w:rPr>
        <w:t xml:space="preserve"> </w:t>
      </w:r>
      <w:r>
        <w:rPr>
          <w:rFonts w:cs="Calibri"/>
          <w:b/>
        </w:rPr>
        <w:t>Cross-Symbol Allocation</w:t>
      </w:r>
      <w:r>
        <w:rPr>
          <w:rFonts w:cs="Calibri"/>
        </w:rPr>
        <w:t>（</w:t>
      </w:r>
      <w:r>
        <w:rPr>
          <w:rFonts w:cs="Calibri"/>
        </w:rPr>
        <w:t>ranking/allocator.py</w:t>
      </w:r>
      <w:r>
        <w:rPr>
          <w:rFonts w:cs="Calibri"/>
        </w:rPr>
        <w:t>）：风险调整排序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资本分配（</w:t>
      </w:r>
      <w:r>
        <w:rPr>
          <w:rFonts w:cs="Calibri"/>
        </w:rPr>
        <w:t>A→5%/B→4%/C→2%/D→WATCH</w:t>
      </w:r>
      <w:r>
        <w:rPr>
          <w:rFonts w:cs="Calibri"/>
        </w:rPr>
        <w:t>），受总预算与单股上限约束；</w:t>
      </w:r>
      <w:r>
        <w:br/>
      </w:r>
      <w:r>
        <w:rPr>
          <w:rFonts w:cs="Calibri"/>
        </w:rPr>
        <w:t>㊻</w:t>
      </w:r>
      <w:r>
        <w:rPr>
          <w:rFonts w:cs="Calibri"/>
        </w:rPr>
        <w:t xml:space="preserve"> </w:t>
      </w:r>
      <w:r>
        <w:rPr>
          <w:rFonts w:cs="Calibri"/>
          <w:b/>
        </w:rPr>
        <w:t>Scenario Stress Engine</w:t>
      </w:r>
      <w:r>
        <w:rPr>
          <w:rFonts w:cs="Calibri"/>
        </w:rPr>
        <w:t>（</w:t>
      </w:r>
      <w:r>
        <w:rPr>
          <w:rFonts w:cs="Calibri"/>
        </w:rPr>
        <w:t>stress/scenario_engine.py</w:t>
      </w:r>
      <w:r>
        <w:rPr>
          <w:rFonts w:cs="Calibri"/>
        </w:rPr>
        <w:t>）：</w:t>
      </w:r>
      <w:r>
        <w:rPr>
          <w:rFonts w:cs="Calibri"/>
        </w:rPr>
        <w:t xml:space="preserve">7 </w:t>
      </w:r>
      <w:r>
        <w:rPr>
          <w:rFonts w:cs="Calibri"/>
        </w:rPr>
        <w:t>情景</w:t>
      </w:r>
      <w:r>
        <w:br/>
      </w:r>
      <w:r>
        <w:rPr>
          <w:rFonts w:cs="Calibri"/>
        </w:rPr>
        <w:t>（市场</w:t>
      </w:r>
      <w:r>
        <w:rPr>
          <w:rFonts w:cs="Calibri"/>
        </w:rPr>
        <w:t>-10%/</w:t>
      </w:r>
      <w:r>
        <w:rPr>
          <w:rFonts w:cs="Calibri"/>
        </w:rPr>
        <w:t>波动</w:t>
      </w:r>
      <w:r>
        <w:rPr>
          <w:rFonts w:cs="Calibri"/>
        </w:rPr>
        <w:t>×2/</w:t>
      </w:r>
      <w:r>
        <w:rPr>
          <w:rFonts w:cs="Calibri"/>
        </w:rPr>
        <w:t>流动性</w:t>
      </w:r>
      <w:r>
        <w:rPr>
          <w:rFonts w:cs="Calibri"/>
        </w:rPr>
        <w:t>-50%/</w:t>
      </w:r>
      <w:r>
        <w:rPr>
          <w:rFonts w:cs="Calibri"/>
        </w:rPr>
        <w:t>行业崩盘</w:t>
      </w:r>
      <w:r>
        <w:rPr>
          <w:rFonts w:cs="Calibri"/>
        </w:rPr>
        <w:t>/</w:t>
      </w:r>
      <w:r>
        <w:rPr>
          <w:rFonts w:cs="Calibri"/>
        </w:rPr>
        <w:t>权限恶化</w:t>
      </w:r>
      <w:r>
        <w:rPr>
          <w:rFonts w:cs="Calibri"/>
        </w:rPr>
        <w:t xml:space="preserve">/Wave </w:t>
      </w:r>
      <w:r>
        <w:rPr>
          <w:rFonts w:cs="Calibri"/>
        </w:rPr>
        <w:t>失败</w:t>
      </w:r>
      <w:r>
        <w:rPr>
          <w:rFonts w:cs="Calibri"/>
        </w:rPr>
        <w:t>/</w:t>
      </w:r>
      <w:r>
        <w:rPr>
          <w:rFonts w:cs="Calibri"/>
        </w:rPr>
        <w:t>滑点</w:t>
      </w:r>
      <w:r>
        <w:rPr>
          <w:rFonts w:cs="Calibri"/>
        </w:rPr>
        <w:t>×3</w:t>
      </w:r>
      <w:r>
        <w:rPr>
          <w:rFonts w:cs="Calibri"/>
        </w:rPr>
        <w:t>）</w:t>
      </w:r>
      <w:r>
        <w:br/>
      </w:r>
      <w:r>
        <w:rPr>
          <w:rFonts w:cs="Calibri"/>
        </w:rPr>
        <w:t>重跑决策链，验证</w:t>
      </w:r>
      <w:r>
        <w:rPr>
          <w:rFonts w:cs="Calibri"/>
        </w:rPr>
        <w:t xml:space="preserve"> Permission→Target→Exposure </w:t>
      </w:r>
      <w:r>
        <w:rPr>
          <w:rFonts w:cs="Calibri"/>
        </w:rPr>
        <w:t>自动收缩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risk_responsive </w:t>
      </w:r>
      <w:r>
        <w:rPr>
          <w:rFonts w:cs="Calibri"/>
        </w:rPr>
        <w:t>判定）；</w:t>
      </w:r>
      <w:r>
        <w:br/>
      </w:r>
      <w:r>
        <w:rPr>
          <w:rFonts w:cs="Calibri"/>
        </w:rPr>
        <w:t>㊼</w:t>
      </w:r>
      <w:r>
        <w:rPr>
          <w:rFonts w:cs="Calibri"/>
        </w:rPr>
        <w:t xml:space="preserve"> </w:t>
      </w:r>
      <w:r>
        <w:rPr>
          <w:rFonts w:cs="Calibri"/>
          <w:b/>
        </w:rPr>
        <w:t>Decision Quality Monitor</w:t>
      </w:r>
      <w:r>
        <w:rPr>
          <w:rFonts w:cs="Calibri"/>
        </w:rPr>
        <w:t>（</w:t>
      </w:r>
      <w:r>
        <w:rPr>
          <w:rFonts w:cs="Calibri"/>
        </w:rPr>
        <w:t>monitoring/decision_quality.py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Permission/Wave/Entry/Exit/FSM </w:t>
      </w:r>
      <w:r>
        <w:rPr>
          <w:rFonts w:cs="Calibri"/>
        </w:rPr>
        <w:t>五维质量（</w:t>
      </w:r>
      <w:r>
        <w:rPr>
          <w:rFonts w:cs="Calibri"/>
        </w:rPr>
        <w:t xml:space="preserve">ALLOW </w:t>
      </w:r>
      <w:r>
        <w:rPr>
          <w:rFonts w:cs="Calibri"/>
        </w:rPr>
        <w:t>胜率、</w:t>
      </w:r>
      <w:r>
        <w:rPr>
          <w:rFonts w:cs="Calibri"/>
        </w:rPr>
        <w:t xml:space="preserve">BLOCK </w:t>
      </w:r>
      <w:r>
        <w:rPr>
          <w:rFonts w:cs="Calibri"/>
        </w:rPr>
        <w:t>避免损失、</w:t>
      </w:r>
      <w:r>
        <w:br/>
      </w:r>
      <w:r>
        <w:rPr>
          <w:rFonts w:cs="Calibri"/>
        </w:rPr>
        <w:t>MFE Capture</w:t>
      </w:r>
      <w:r>
        <w:rPr>
          <w:rFonts w:cs="Calibri"/>
        </w:rPr>
        <w:t>、</w:t>
      </w:r>
      <w:r>
        <w:rPr>
          <w:rFonts w:cs="Calibri"/>
        </w:rPr>
        <w:t xml:space="preserve">Optimal/Late/Early </w:t>
      </w:r>
      <w:r>
        <w:rPr>
          <w:rFonts w:cs="Calibri"/>
        </w:rPr>
        <w:t>占比、异常</w:t>
      </w:r>
      <w:r>
        <w:rPr>
          <w:rFonts w:cs="Calibri"/>
        </w:rPr>
        <w:t xml:space="preserve"> Transition</w:t>
      </w:r>
      <w:r>
        <w:rPr>
          <w:rFonts w:cs="Calibri"/>
        </w:rPr>
        <w:t>）；</w:t>
      </w:r>
      <w:r>
        <w:br/>
      </w:r>
      <w:r>
        <w:rPr>
          <w:rFonts w:cs="Calibri"/>
        </w:rPr>
        <w:t>㊽</w:t>
      </w:r>
      <w:r>
        <w:rPr>
          <w:rFonts w:cs="Calibri"/>
        </w:rPr>
        <w:t xml:space="preserve"> </w:t>
      </w:r>
      <w:r>
        <w:rPr>
          <w:rFonts w:cs="Calibri"/>
          <w:b/>
        </w:rPr>
        <w:t>Model Decay / Retirement</w:t>
      </w:r>
      <w:r>
        <w:rPr>
          <w:rFonts w:cs="Calibri"/>
        </w:rPr>
        <w:t>（</w:t>
      </w:r>
      <w:r>
        <w:rPr>
          <w:rFonts w:cs="Calibri"/>
        </w:rPr>
        <w:t>governance/model_decay.py</w:t>
      </w:r>
      <w:r>
        <w:rPr>
          <w:rFonts w:cs="Calibri"/>
        </w:rPr>
        <w:t>）：</w:t>
      </w:r>
      <w:r>
        <w:rPr>
          <w:rFonts w:cs="Calibri"/>
        </w:rPr>
        <w:t xml:space="preserve">8 </w:t>
      </w:r>
      <w:r>
        <w:rPr>
          <w:rFonts w:cs="Calibri"/>
        </w:rPr>
        <w:t>项衰减</w:t>
      </w:r>
      <w:r>
        <w:br/>
      </w:r>
      <w:r>
        <w:rPr>
          <w:rFonts w:cs="Calibri"/>
        </w:rPr>
        <w:t>指标</w:t>
      </w:r>
      <w:r>
        <w:rPr>
          <w:rFonts w:cs="Calibri"/>
        </w:rPr>
        <w:t xml:space="preserve"> → </w:t>
      </w:r>
      <w:r>
        <w:rPr>
          <w:rFonts w:cs="Calibri"/>
        </w:rPr>
        <w:t>健康度评分</w:t>
      </w:r>
      <w:r>
        <w:rPr>
          <w:rFonts w:cs="Calibri"/>
        </w:rPr>
        <w:t xml:space="preserve"> + </w:t>
      </w:r>
      <w:r>
        <w:rPr>
          <w:rFonts w:cs="Calibri"/>
        </w:rPr>
        <w:t>退役阶梯（</w:t>
      </w:r>
      <w:r>
        <w:rPr>
          <w:rFonts w:cs="Calibri"/>
        </w:rPr>
        <w:t>Production→Aging→Degraded→</w:t>
      </w:r>
      <w:r>
        <w:br/>
      </w:r>
      <w:r>
        <w:rPr>
          <w:rFonts w:cs="Calibri"/>
        </w:rPr>
        <w:t>Retirement Candidate→Retired</w:t>
      </w:r>
      <w:r>
        <w:rPr>
          <w:rFonts w:cs="Calibri"/>
        </w:rPr>
        <w:t>），持续恶化不等回撤严重才人工发现；</w:t>
      </w:r>
      <w:r>
        <w:br/>
      </w:r>
      <w:r>
        <w:rPr>
          <w:rFonts w:cs="Calibri"/>
        </w:rPr>
        <w:t>㊾</w:t>
      </w:r>
      <w:r>
        <w:rPr>
          <w:rFonts w:cs="Calibri"/>
        </w:rPr>
        <w:t xml:space="preserve"> </w:t>
      </w:r>
      <w:r>
        <w:rPr>
          <w:rFonts w:cs="Calibri"/>
          <w:b/>
        </w:rPr>
        <w:t>Operational Observability</w:t>
      </w:r>
      <w:r>
        <w:rPr>
          <w:rFonts w:cs="Calibri"/>
        </w:rPr>
        <w:t>（</w:t>
      </w:r>
      <w:r>
        <w:rPr>
          <w:rFonts w:cs="Calibri"/>
        </w:rPr>
        <w:t>monitoring/observability.py</w:t>
      </w:r>
      <w:r>
        <w:rPr>
          <w:rFonts w:cs="Calibri"/>
        </w:rPr>
        <w:t>）：六环节</w:t>
      </w:r>
      <w:r>
        <w:br/>
      </w:r>
      <w:r>
        <w:rPr>
          <w:rFonts w:cs="Calibri"/>
        </w:rPr>
        <w:t>延迟</w:t>
      </w:r>
      <w:r>
        <w:rPr>
          <w:rFonts w:cs="Calibri"/>
        </w:rPr>
        <w:t xml:space="preserve"> + Error/Missing/Queue + Data/Decision/Execution/Ledger/Research</w:t>
      </w:r>
      <w:r>
        <w:br/>
      </w:r>
      <w:r>
        <w:rPr>
          <w:rFonts w:cs="Calibri"/>
        </w:rPr>
        <w:t>五维健康；</w:t>
      </w:r>
      <w:r>
        <w:rPr>
          <w:rFonts w:cs="Calibri"/>
        </w:rPr>
        <w:t xml:space="preserve">Ledger </w:t>
      </w:r>
      <w:r>
        <w:rPr>
          <w:rFonts w:cs="Calibri"/>
        </w:rPr>
        <w:t>写入失败</w:t>
      </w:r>
      <w:r>
        <w:rPr>
          <w:rFonts w:cs="Calibri"/>
        </w:rPr>
        <w:t xml:space="preserve"> → Decision DEGRADED → HALT</w:t>
      </w:r>
      <w:r>
        <w:rPr>
          <w:rFonts w:cs="Calibri"/>
        </w:rPr>
        <w:t>（硬规则）；</w:t>
      </w:r>
      <w:r>
        <w:br/>
      </w:r>
      <w:r>
        <w:rPr>
          <w:rFonts w:cs="Calibri"/>
        </w:rPr>
        <w:t>㊿</w:t>
      </w:r>
      <w:r>
        <w:rPr>
          <w:rFonts w:cs="Calibri"/>
        </w:rPr>
        <w:t xml:space="preserve"> </w:t>
      </w:r>
      <w:r>
        <w:rPr>
          <w:rFonts w:cs="Calibri"/>
          <w:b/>
        </w:rPr>
        <w:t>Governance Certification</w:t>
      </w:r>
      <w:r>
        <w:rPr>
          <w:rFonts w:cs="Calibri"/>
        </w:rPr>
        <w:t>（</w:t>
      </w:r>
      <w:r>
        <w:rPr>
          <w:rFonts w:cs="Calibri"/>
        </w:rPr>
        <w:t>governance/certification.py +</w:t>
      </w:r>
      <w:r>
        <w:br/>
      </w:r>
      <w:r>
        <w:rPr>
          <w:rFonts w:cs="Calibri"/>
        </w:rPr>
        <w:lastRenderedPageBreak/>
        <w:t>scripts/governance_certification.py</w:t>
      </w:r>
      <w:r>
        <w:rPr>
          <w:rFonts w:cs="Calibri"/>
        </w:rPr>
        <w:t>）：五维认证（不可越权</w:t>
      </w:r>
      <w:r>
        <w:rPr>
          <w:rFonts w:cs="Calibri"/>
        </w:rPr>
        <w:t>/</w:t>
      </w:r>
      <w:r>
        <w:rPr>
          <w:rFonts w:cs="Calibri"/>
        </w:rPr>
        <w:t>可审计</w:t>
      </w:r>
      <w:r>
        <w:rPr>
          <w:rFonts w:cs="Calibri"/>
        </w:rPr>
        <w:t>/</w:t>
      </w:r>
      <w:r>
        <w:br/>
      </w:r>
      <w:r>
        <w:rPr>
          <w:rFonts w:cs="Calibri"/>
        </w:rPr>
        <w:t>可回测</w:t>
      </w:r>
      <w:r>
        <w:rPr>
          <w:rFonts w:cs="Calibri"/>
        </w:rPr>
        <w:t>/</w:t>
      </w:r>
      <w:r>
        <w:rPr>
          <w:rFonts w:cs="Calibri"/>
        </w:rPr>
        <w:t>可</w:t>
      </w:r>
      <w:r>
        <w:rPr>
          <w:rFonts w:cs="Calibri"/>
        </w:rPr>
        <w:t>Ablation/</w:t>
      </w:r>
      <w:r>
        <w:rPr>
          <w:rFonts w:cs="Calibri"/>
        </w:rPr>
        <w:t>牛散实战）</w:t>
      </w:r>
      <w:r>
        <w:rPr>
          <w:rFonts w:cs="Calibri"/>
        </w:rPr>
        <w:t>→ CERTIFIED / NOT_CERTIFIED</w:t>
      </w:r>
      <w:r>
        <w:rPr>
          <w:rFonts w:cs="Calibri"/>
        </w:rPr>
        <w:t>。</w:t>
      </w:r>
    </w:p>
    <w:p w14:paraId="5E4B48F1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V56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：第四层（新</w:t>
      </w:r>
      <w:r>
        <w:rPr>
          <w:rFonts w:cs="Calibri"/>
        </w:rPr>
        <w:t xml:space="preserve"> 31–40</w:t>
      </w:r>
      <w:r>
        <w:rPr>
          <w:rFonts w:cs="Calibri"/>
        </w:rPr>
        <w:t>：模型可信度</w:t>
      </w:r>
      <w:r>
        <w:rPr>
          <w:rFonts w:cs="Calibri"/>
        </w:rPr>
        <w:t>/</w:t>
      </w:r>
      <w:r>
        <w:rPr>
          <w:rFonts w:cs="Calibri"/>
        </w:rPr>
        <w:t>决策解释</w:t>
      </w:r>
      <w:r>
        <w:rPr>
          <w:rFonts w:cs="Calibri"/>
        </w:rPr>
        <w:t>/</w:t>
      </w:r>
      <w:r>
        <w:rPr>
          <w:rFonts w:cs="Calibri"/>
        </w:rPr>
        <w:t>研究可复现</w:t>
      </w:r>
      <w:r>
        <w:rPr>
          <w:rFonts w:cs="Calibri"/>
        </w:rPr>
        <w:t>/</w:t>
      </w:r>
      <w:r>
        <w:br/>
      </w:r>
      <w:r>
        <w:rPr>
          <w:rFonts w:cs="Calibri"/>
        </w:rPr>
        <w:t>异常处理</w:t>
      </w:r>
      <w:r>
        <w:rPr>
          <w:rFonts w:cs="Calibri"/>
        </w:rPr>
        <w:t>/</w:t>
      </w:r>
      <w:r>
        <w:rPr>
          <w:rFonts w:cs="Calibri"/>
        </w:rPr>
        <w:t>版本治理</w:t>
      </w:r>
      <w:r>
        <w:rPr>
          <w:rFonts w:cs="Calibri"/>
        </w:rPr>
        <w:t>/</w:t>
      </w:r>
      <w:r>
        <w:rPr>
          <w:rFonts w:cs="Calibri"/>
        </w:rPr>
        <w:t>生产发布）落地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㉛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Decision </w:t>
      </w:r>
      <w:r>
        <w:rPr>
          <w:rFonts w:cs="Calibri"/>
          <w:b/>
        </w:rPr>
        <w:t>Explanation Engine</w:t>
      </w:r>
      <w:r>
        <w:rPr>
          <w:rFonts w:cs="Calibri"/>
        </w:rPr>
        <w:t>（</w:t>
      </w:r>
      <w:r>
        <w:rPr>
          <w:rFonts w:cs="Calibri"/>
        </w:rPr>
        <w:t>explainability/engine.py</w:t>
      </w:r>
      <w:r>
        <w:rPr>
          <w:rFonts w:cs="Calibri"/>
        </w:rPr>
        <w:t>）：六问解释</w:t>
      </w:r>
      <w:r>
        <w:br/>
      </w:r>
      <w:r>
        <w:rPr>
          <w:rFonts w:cs="Calibri"/>
        </w:rPr>
        <w:t>（为什么允许</w:t>
      </w:r>
      <w:r>
        <w:rPr>
          <w:rFonts w:cs="Calibri"/>
        </w:rPr>
        <w:t>/</w:t>
      </w:r>
      <w:r>
        <w:rPr>
          <w:rFonts w:cs="Calibri"/>
        </w:rPr>
        <w:t>为什么现在</w:t>
      </w:r>
      <w:r>
        <w:rPr>
          <w:rFonts w:cs="Calibri"/>
        </w:rPr>
        <w:t>/</w:t>
      </w:r>
      <w:r>
        <w:rPr>
          <w:rFonts w:cs="Calibri"/>
        </w:rPr>
        <w:t>为什么这个仓位</w:t>
      </w:r>
      <w:r>
        <w:rPr>
          <w:rFonts w:cs="Calibri"/>
        </w:rPr>
        <w:t>/</w:t>
      </w:r>
      <w:r>
        <w:rPr>
          <w:rFonts w:cs="Calibri"/>
        </w:rPr>
        <w:t>为什么不是更大</w:t>
      </w:r>
      <w:r>
        <w:rPr>
          <w:rFonts w:cs="Calibri"/>
        </w:rPr>
        <w:t>/</w:t>
      </w:r>
      <w:r>
        <w:rPr>
          <w:rFonts w:cs="Calibri"/>
        </w:rPr>
        <w:t>为什么不是更小</w:t>
      </w:r>
      <w:r>
        <w:rPr>
          <w:rFonts w:cs="Calibri"/>
        </w:rPr>
        <w:t>/</w:t>
      </w:r>
      <w:r>
        <w:br/>
      </w:r>
      <w:r>
        <w:rPr>
          <w:rFonts w:cs="Calibri"/>
        </w:rPr>
        <w:t>为什么退出）</w:t>
      </w:r>
      <w:r>
        <w:rPr>
          <w:rFonts w:cs="Calibri"/>
        </w:rPr>
        <w:t xml:space="preserve">+ </w:t>
      </w:r>
      <w:r>
        <w:rPr>
          <w:rFonts w:cs="Calibri"/>
        </w:rPr>
        <w:t>自然语言叙述（</w:t>
      </w:r>
      <w:r>
        <w:rPr>
          <w:rFonts w:cs="Calibri"/>
        </w:rPr>
        <w:t xml:space="preserve">Decision Certificate </w:t>
      </w:r>
      <w:r>
        <w:rPr>
          <w:rFonts w:cs="Calibri"/>
        </w:rPr>
        <w:t>顶部）；</w:t>
      </w:r>
      <w:r>
        <w:br/>
      </w:r>
      <w:r>
        <w:rPr>
          <w:rFonts w:cs="Calibri"/>
        </w:rPr>
        <w:t>㉜</w:t>
      </w:r>
      <w:r>
        <w:rPr>
          <w:rFonts w:cs="Calibri"/>
        </w:rPr>
        <w:t xml:space="preserve"> </w:t>
      </w:r>
      <w:r>
        <w:rPr>
          <w:rFonts w:cs="Calibri"/>
          <w:b/>
        </w:rPr>
        <w:t>Constraint Trace</w:t>
      </w:r>
      <w:r>
        <w:rPr>
          <w:rFonts w:cs="Calibri"/>
        </w:rPr>
        <w:t>（</w:t>
      </w:r>
      <w:r>
        <w:rPr>
          <w:rFonts w:cs="Calibri"/>
        </w:rPr>
        <w:t>decision/constraint_trace.py + finalize_target</w:t>
      </w:r>
      <w:r>
        <w:br/>
      </w:r>
      <w:r>
        <w:rPr>
          <w:rFonts w:cs="Calibri"/>
        </w:rPr>
        <w:t>接入）：每级约束记录</w:t>
      </w:r>
      <w:r>
        <w:rPr>
          <w:rFonts w:cs="Calibri"/>
        </w:rPr>
        <w:t xml:space="preserve"> input/limit/output/reason/version</w:t>
      </w:r>
      <w:r>
        <w:rPr>
          <w:rFonts w:cs="Calibri"/>
        </w:rPr>
        <w:t>，输出各级</w:t>
      </w:r>
      <w:r>
        <w:br/>
      </w:r>
      <w:r>
        <w:rPr>
          <w:rFonts w:cs="Calibri"/>
        </w:rPr>
        <w:t>Reduction</w:t>
      </w:r>
      <w:r>
        <w:rPr>
          <w:rFonts w:cs="Calibri"/>
        </w:rPr>
        <w:t>（如</w:t>
      </w:r>
      <w:r>
        <w:rPr>
          <w:rFonts w:cs="Calibri"/>
        </w:rPr>
        <w:t xml:space="preserve"> Permission Reduction=2%</w:t>
      </w:r>
      <w:r>
        <w:rPr>
          <w:rFonts w:cs="Calibri"/>
        </w:rPr>
        <w:t>），返回</w:t>
      </w:r>
      <w:r>
        <w:rPr>
          <w:rFonts w:cs="Calibri"/>
        </w:rPr>
        <w:t xml:space="preserve"> dict </w:t>
      </w:r>
      <w:r>
        <w:rPr>
          <w:rFonts w:cs="Calibri"/>
        </w:rPr>
        <w:t>增补</w:t>
      </w:r>
      <w:r>
        <w:br/>
      </w:r>
      <w:r>
        <w:rPr>
          <w:rFonts w:cs="Calibri"/>
        </w:rPr>
        <w:t>constraint_trace</w:t>
      </w:r>
      <w:r>
        <w:rPr>
          <w:rFonts w:cs="Calibri"/>
        </w:rPr>
        <w:t>；</w:t>
      </w:r>
      <w:r>
        <w:br/>
      </w:r>
      <w:r>
        <w:rPr>
          <w:rFonts w:cs="Calibri"/>
        </w:rPr>
        <w:t>㉝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Reason Code </w:t>
      </w:r>
      <w:r>
        <w:rPr>
          <w:rFonts w:cs="Calibri"/>
          <w:b/>
        </w:rPr>
        <w:t>标准化</w:t>
      </w:r>
      <w:r>
        <w:rPr>
          <w:rFonts w:cs="Calibri"/>
        </w:rPr>
        <w:t>（</w:t>
      </w:r>
      <w:r>
        <w:rPr>
          <w:rFonts w:cs="Calibri"/>
        </w:rPr>
        <w:t>decision/reason_codes.py</w:t>
      </w:r>
      <w:r>
        <w:rPr>
          <w:rFonts w:cs="Calibri"/>
        </w:rPr>
        <w:t>）：</w:t>
      </w:r>
      <w:r>
        <w:rPr>
          <w:rFonts w:cs="Calibri"/>
        </w:rPr>
        <w:t xml:space="preserve">14 </w:t>
      </w:r>
      <w:r>
        <w:rPr>
          <w:rFonts w:cs="Calibri"/>
        </w:rPr>
        <w:t>个标准原因码</w:t>
      </w:r>
    </w:p>
    <w:p w14:paraId="093A2ADC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primary/secondary/constraint_reasons </w:t>
      </w:r>
      <w:r>
        <w:rPr>
          <w:rFonts w:cs="Calibri"/>
        </w:rPr>
        <w:t>三结构</w:t>
      </w:r>
      <w:r>
        <w:rPr>
          <w:rFonts w:cs="Calibri"/>
        </w:rPr>
        <w:t xml:space="preserve"> + </w:t>
      </w:r>
      <w:r>
        <w:rPr>
          <w:rFonts w:cs="Calibri"/>
        </w:rPr>
        <w:t>按码聚合统计</w:t>
      </w:r>
      <w:r>
        <w:br/>
      </w:r>
      <w:r>
        <w:rPr>
          <w:rFonts w:cs="Calibri"/>
        </w:rPr>
        <w:t>（</w:t>
      </w:r>
      <w:r>
        <w:rPr>
          <w:rFonts w:cs="Calibri"/>
        </w:rPr>
        <w:t>"</w:t>
      </w:r>
      <w:r>
        <w:rPr>
          <w:rFonts w:cs="Calibri"/>
        </w:rPr>
        <w:t>过去</w:t>
      </w:r>
      <w:r>
        <w:rPr>
          <w:rFonts w:cs="Calibri"/>
        </w:rPr>
        <w:t xml:space="preserve"> 12 </w:t>
      </w:r>
      <w:r>
        <w:rPr>
          <w:rFonts w:cs="Calibri"/>
        </w:rPr>
        <w:t>个月多少交易因</w:t>
      </w:r>
      <w:r>
        <w:rPr>
          <w:rFonts w:cs="Calibri"/>
        </w:rPr>
        <w:t xml:space="preserve"> ENTRY_LATE </w:t>
      </w:r>
      <w:r>
        <w:rPr>
          <w:rFonts w:cs="Calibri"/>
        </w:rPr>
        <w:t>被阻止</w:t>
      </w:r>
      <w:r>
        <w:rPr>
          <w:rFonts w:cs="Calibri"/>
        </w:rPr>
        <w:t>"</w:t>
      </w:r>
      <w:r>
        <w:rPr>
          <w:rFonts w:cs="Calibri"/>
        </w:rPr>
        <w:t>）；</w:t>
      </w:r>
      <w:r>
        <w:br/>
      </w:r>
      <w:r>
        <w:rPr>
          <w:rFonts w:cs="Calibri"/>
        </w:rPr>
        <w:t>㉞</w:t>
      </w:r>
      <w:r>
        <w:rPr>
          <w:rFonts w:cs="Calibri"/>
        </w:rPr>
        <w:t xml:space="preserve"> </w:t>
      </w:r>
      <w:r>
        <w:rPr>
          <w:rFonts w:cs="Calibri"/>
          <w:b/>
        </w:rPr>
        <w:t>Decision Path Hash</w:t>
      </w:r>
      <w:r>
        <w:rPr>
          <w:rFonts w:cs="Calibri"/>
        </w:rPr>
        <w:t>（</w:t>
      </w:r>
      <w:r>
        <w:rPr>
          <w:rFonts w:cs="Calibri"/>
        </w:rPr>
        <w:t xml:space="preserve">decision/path_hash.py + engine </w:t>
      </w:r>
      <w:r>
        <w:rPr>
          <w:rFonts w:cs="Calibri"/>
        </w:rPr>
        <w:t>接入）：</w:t>
      </w:r>
      <w:r>
        <w:br/>
      </w:r>
      <w:r>
        <w:rPr>
          <w:rFonts w:cs="Calibri"/>
        </w:rPr>
        <w:t>Data</w:t>
      </w:r>
      <w:r>
        <w:rPr>
          <w:rFonts w:cs="Calibri"/>
        </w:rPr>
        <w:t>+Feature+Permission+Wave+FSM+Risk+Portfolio+Execution+Governance</w:t>
      </w:r>
      <w:r>
        <w:br/>
      </w:r>
      <w:r>
        <w:rPr>
          <w:rFonts w:cs="Calibri"/>
        </w:rPr>
        <w:t>共同哈希，</w:t>
      </w:r>
      <w:r>
        <w:rPr>
          <w:rFonts w:cs="Calibri"/>
        </w:rPr>
        <w:t xml:space="preserve">Input </w:t>
      </w:r>
      <w:r>
        <w:rPr>
          <w:rFonts w:cs="Calibri"/>
        </w:rPr>
        <w:t>一致但</w:t>
      </w:r>
      <w:r>
        <w:rPr>
          <w:rFonts w:cs="Calibri"/>
        </w:rPr>
        <w:t xml:space="preserve"> Path </w:t>
      </w:r>
      <w:r>
        <w:rPr>
          <w:rFonts w:cs="Calibri"/>
        </w:rPr>
        <w:t>不一致</w:t>
      </w:r>
      <w:r>
        <w:rPr>
          <w:rFonts w:cs="Calibri"/>
        </w:rPr>
        <w:t xml:space="preserve"> → </w:t>
      </w:r>
      <w:r>
        <w:rPr>
          <w:rFonts w:cs="Calibri"/>
        </w:rPr>
        <w:t>隐藏版本漂移检测；</w:t>
      </w:r>
      <w:r>
        <w:br/>
      </w:r>
      <w:r>
        <w:rPr>
          <w:rFonts w:cs="Calibri"/>
        </w:rPr>
        <w:t>㉟</w:t>
      </w:r>
      <w:r>
        <w:rPr>
          <w:rFonts w:cs="Calibri"/>
        </w:rPr>
        <w:t xml:space="preserve"> </w:t>
      </w:r>
      <w:r>
        <w:rPr>
          <w:rFonts w:cs="Calibri"/>
          <w:b/>
        </w:rPr>
        <w:t>Release Identity / Version Lock</w:t>
      </w:r>
      <w:r>
        <w:rPr>
          <w:rFonts w:cs="Calibri"/>
        </w:rPr>
        <w:t>（</w:t>
      </w:r>
      <w:r>
        <w:rPr>
          <w:rFonts w:cs="Calibri"/>
        </w:rPr>
        <w:t>decision/release_identity.py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model+rule+config+schema+feature+data+execution → release_id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ReleaseRegistry </w:t>
      </w:r>
      <w:r>
        <w:rPr>
          <w:rFonts w:cs="Calibri"/>
        </w:rPr>
        <w:t>校验已批准组合，混版本</w:t>
      </w:r>
      <w:r>
        <w:rPr>
          <w:rFonts w:cs="Calibri"/>
        </w:rPr>
        <w:t xml:space="preserve"> → ReleaseLockError</w:t>
      </w:r>
      <w:r>
        <w:rPr>
          <w:rFonts w:cs="Calibri"/>
        </w:rPr>
        <w:t>；</w:t>
      </w:r>
      <w:r>
        <w:br/>
      </w:r>
      <w:r>
        <w:rPr>
          <w:rFonts w:cs="Calibri"/>
        </w:rPr>
        <w:t>㊱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Research Registry </w:t>
      </w:r>
      <w:r>
        <w:rPr>
          <w:rFonts w:cs="Calibri"/>
          <w:b/>
        </w:rPr>
        <w:t>完整化</w:t>
      </w:r>
      <w:r>
        <w:rPr>
          <w:rFonts w:cs="Calibri"/>
        </w:rPr>
        <w:t>（</w:t>
      </w:r>
      <w:r>
        <w:rPr>
          <w:rFonts w:cs="Calibri"/>
        </w:rPr>
        <w:t>ablation/statistical.py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register_research </w:t>
      </w:r>
      <w:r>
        <w:rPr>
          <w:rFonts w:cs="Calibri"/>
        </w:rPr>
        <w:t>补</w:t>
      </w:r>
      <w:r>
        <w:rPr>
          <w:rFonts w:cs="Calibri"/>
        </w:rPr>
        <w:t xml:space="preserve"> PIT </w:t>
      </w:r>
      <w:r>
        <w:rPr>
          <w:rFonts w:cs="Calibri"/>
        </w:rPr>
        <w:t>规格</w:t>
      </w:r>
      <w:r>
        <w:rPr>
          <w:rFonts w:cs="Calibri"/>
        </w:rPr>
        <w:t>/</w:t>
      </w:r>
      <w:r>
        <w:rPr>
          <w:rFonts w:cs="Calibri"/>
        </w:rPr>
        <w:t>特征版本</w:t>
      </w:r>
      <w:r>
        <w:rPr>
          <w:rFonts w:cs="Calibri"/>
        </w:rPr>
        <w:t>/</w:t>
      </w:r>
      <w:r>
        <w:rPr>
          <w:rFonts w:cs="Calibri"/>
        </w:rPr>
        <w:t>参数空间</w:t>
      </w:r>
      <w:r>
        <w:rPr>
          <w:rFonts w:cs="Calibri"/>
        </w:rPr>
        <w:t>/</w:t>
      </w:r>
      <w:r>
        <w:rPr>
          <w:rFonts w:cs="Calibri"/>
        </w:rPr>
        <w:t>训练</w:t>
      </w:r>
      <w:r>
        <w:rPr>
          <w:rFonts w:cs="Calibri"/>
        </w:rPr>
        <w:t>-</w:t>
      </w:r>
      <w:r>
        <w:rPr>
          <w:rFonts w:cs="Calibri"/>
        </w:rPr>
        <w:t>验证</w:t>
      </w:r>
      <w:r>
        <w:rPr>
          <w:rFonts w:cs="Calibri"/>
        </w:rPr>
        <w:t xml:space="preserve">-OOS </w:t>
      </w:r>
      <w:r>
        <w:rPr>
          <w:rFonts w:cs="Calibri"/>
        </w:rPr>
        <w:t>期</w:t>
      </w:r>
      <w:r>
        <w:rPr>
          <w:rFonts w:cs="Calibri"/>
        </w:rPr>
        <w:t>/</w:t>
      </w:r>
      <w:r>
        <w:br/>
      </w:r>
      <w:r>
        <w:rPr>
          <w:rFonts w:cs="Calibri"/>
        </w:rPr>
        <w:t>成本模型</w:t>
      </w:r>
      <w:r>
        <w:rPr>
          <w:rFonts w:cs="Calibri"/>
        </w:rPr>
        <w:t>/</w:t>
      </w:r>
      <w:r>
        <w:rPr>
          <w:rFonts w:cs="Calibri"/>
        </w:rPr>
        <w:t>执行模型</w:t>
      </w:r>
      <w:r>
        <w:rPr>
          <w:rFonts w:cs="Calibri"/>
        </w:rPr>
        <w:t>/</w:t>
      </w:r>
      <w:r>
        <w:rPr>
          <w:rFonts w:cs="Calibri"/>
        </w:rPr>
        <w:t>消融定义</w:t>
      </w:r>
      <w:r>
        <w:rPr>
          <w:rFonts w:cs="Calibri"/>
        </w:rPr>
        <w:t>/</w:t>
      </w:r>
      <w:r>
        <w:rPr>
          <w:rFonts w:cs="Calibri"/>
        </w:rPr>
        <w:t>晋升状态；</w:t>
      </w:r>
      <w:r>
        <w:br/>
      </w:r>
      <w:r>
        <w:rPr>
          <w:rFonts w:cs="Calibri"/>
        </w:rPr>
        <w:t>㊲</w:t>
      </w:r>
      <w:r>
        <w:rPr>
          <w:rFonts w:cs="Calibri"/>
        </w:rPr>
        <w:t xml:space="preserve"> </w:t>
      </w:r>
      <w:r>
        <w:rPr>
          <w:rFonts w:cs="Calibri"/>
          <w:b/>
        </w:rPr>
        <w:t>Holdout Lock</w:t>
      </w:r>
      <w:r>
        <w:rPr>
          <w:rFonts w:cs="Calibri"/>
        </w:rPr>
        <w:t>（</w:t>
      </w:r>
      <w:r>
        <w:rPr>
          <w:rFonts w:cs="Calibri"/>
        </w:rPr>
        <w:t>ablation/statistical.py</w:t>
      </w:r>
      <w:r>
        <w:rPr>
          <w:rFonts w:cs="Calibri"/>
        </w:rPr>
        <w:t>）：最终</w:t>
      </w:r>
      <w:r>
        <w:rPr>
          <w:rFonts w:cs="Calibri"/>
        </w:rPr>
        <w:t xml:space="preserve"> OOS </w:t>
      </w:r>
      <w:r>
        <w:rPr>
          <w:rFonts w:cs="Calibri"/>
        </w:rPr>
        <w:t>不得参与参数</w:t>
      </w:r>
      <w:r>
        <w:br/>
      </w:r>
      <w:r>
        <w:rPr>
          <w:rFonts w:cs="Calibri"/>
        </w:rPr>
        <w:t>选择（</w:t>
      </w:r>
      <w:r>
        <w:rPr>
          <w:rFonts w:cs="Calibri"/>
        </w:rPr>
        <w:t xml:space="preserve">used_in_selection=True → </w:t>
      </w:r>
      <w:r>
        <w:rPr>
          <w:rFonts w:cs="Calibri"/>
        </w:rPr>
        <w:t>禁止作为最终</w:t>
      </w:r>
      <w:r>
        <w:rPr>
          <w:rFonts w:cs="Calibri"/>
        </w:rPr>
        <w:t xml:space="preserve"> OOS</w:t>
      </w:r>
      <w:r>
        <w:rPr>
          <w:rFonts w:cs="Calibri"/>
        </w:rPr>
        <w:t>，须冻结独立窗口）；</w:t>
      </w:r>
      <w:r>
        <w:br/>
      </w:r>
      <w:r>
        <w:rPr>
          <w:rFonts w:cs="Calibri"/>
        </w:rPr>
        <w:t>㊳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Regime </w:t>
      </w:r>
      <w:r>
        <w:rPr>
          <w:rFonts w:cs="Calibri"/>
          <w:b/>
        </w:rPr>
        <w:t>Robustness / Transition</w:t>
      </w:r>
      <w:r>
        <w:rPr>
          <w:rFonts w:cs="Calibri"/>
        </w:rPr>
        <w:t>（</w:t>
      </w:r>
      <w:r>
        <w:rPr>
          <w:rFonts w:cs="Calibri"/>
        </w:rPr>
        <w:t>market/regime_robustness.py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五类</w:t>
      </w:r>
      <w:r>
        <w:rPr>
          <w:rFonts w:cs="Calibri"/>
        </w:rPr>
        <w:t xml:space="preserve"> Regime + REGIME_STABLE/TRANSITION/UNCERTAIN</w:t>
      </w:r>
      <w:r>
        <w:rPr>
          <w:rFonts w:cs="Calibri"/>
        </w:rPr>
        <w:t>，</w:t>
      </w:r>
      <w:r>
        <w:rPr>
          <w:rFonts w:cs="Calibri"/>
        </w:rPr>
        <w:t>TRANSITION →</w:t>
      </w:r>
      <w:r>
        <w:br/>
      </w:r>
      <w:r>
        <w:rPr>
          <w:rFonts w:cs="Calibri"/>
        </w:rPr>
        <w:t xml:space="preserve">Permission </w:t>
      </w:r>
      <w:r>
        <w:rPr>
          <w:rFonts w:cs="Calibri"/>
        </w:rPr>
        <w:t>自动收紧（</w:t>
      </w:r>
      <w:r>
        <w:rPr>
          <w:rFonts w:cs="Calibri"/>
        </w:rPr>
        <w:t xml:space="preserve">overall_permission_scale = min </w:t>
      </w:r>
      <w:r>
        <w:rPr>
          <w:rFonts w:cs="Calibri"/>
        </w:rPr>
        <w:t>各尺度）；</w:t>
      </w:r>
      <w:r>
        <w:br/>
      </w:r>
      <w:r>
        <w:rPr>
          <w:rFonts w:cs="Calibri"/>
        </w:rPr>
        <w:t>㊴</w:t>
      </w:r>
      <w:r>
        <w:rPr>
          <w:rFonts w:cs="Calibri"/>
        </w:rPr>
        <w:t xml:space="preserve"> </w:t>
      </w:r>
      <w:r>
        <w:rPr>
          <w:rFonts w:cs="Calibri"/>
          <w:b/>
        </w:rPr>
        <w:t>Failure Safe Degradation</w:t>
      </w:r>
      <w:r>
        <w:rPr>
          <w:rFonts w:cs="Calibri"/>
        </w:rPr>
        <w:t>（</w:t>
      </w:r>
      <w:r>
        <w:rPr>
          <w:rFonts w:cs="Calibri"/>
        </w:rPr>
        <w:t>failure/degradation.py</w:t>
      </w:r>
      <w:r>
        <w:rPr>
          <w:rFonts w:cs="Calibri"/>
        </w:rPr>
        <w:t>）：</w:t>
      </w:r>
      <w:r>
        <w:rPr>
          <w:rFonts w:cs="Calibri"/>
        </w:rPr>
        <w:t xml:space="preserve">11 </w:t>
      </w:r>
      <w:r>
        <w:rPr>
          <w:rFonts w:cs="Calibri"/>
        </w:rPr>
        <w:t>类失败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正常</w:t>
      </w:r>
      <w:r>
        <w:rPr>
          <w:rFonts w:cs="Calibri"/>
        </w:rPr>
        <w:t xml:space="preserve">/DEGRADED/OBSERVE/BLOCK/HALTED </w:t>
      </w:r>
      <w:r>
        <w:rPr>
          <w:rFonts w:cs="Calibri"/>
        </w:rPr>
        <w:t>阶梯，</w:t>
      </w:r>
      <w:r>
        <w:rPr>
          <w:rFonts w:cs="Calibri"/>
        </w:rPr>
        <w:t>Data→</w:t>
      </w:r>
      <w:r>
        <w:rPr>
          <w:rFonts w:cs="Calibri"/>
        </w:rPr>
        <w:t>权限收紧、</w:t>
      </w:r>
      <w:r>
        <w:rPr>
          <w:rFonts w:cs="Calibri"/>
        </w:rPr>
        <w:t>PIT→BLOCK</w:t>
      </w:r>
      <w:r>
        <w:rPr>
          <w:rFonts w:cs="Calibri"/>
        </w:rPr>
        <w:t>、</w:t>
      </w:r>
      <w:r>
        <w:br/>
      </w:r>
      <w:r>
        <w:rPr>
          <w:rFonts w:cs="Calibri"/>
        </w:rPr>
        <w:t>Ledger→NO_TRADE</w:t>
      </w:r>
      <w:r>
        <w:rPr>
          <w:rFonts w:cs="Calibri"/>
        </w:rPr>
        <w:t>、</w:t>
      </w:r>
      <w:r>
        <w:rPr>
          <w:rFonts w:cs="Calibri"/>
        </w:rPr>
        <w:t>Replay→HALTED</w:t>
      </w:r>
      <w:r>
        <w:rPr>
          <w:rFonts w:cs="Calibri"/>
        </w:rPr>
        <w:t>，</w:t>
      </w:r>
      <w:r>
        <w:rPr>
          <w:rFonts w:cs="Calibri"/>
        </w:rPr>
        <w:t xml:space="preserve">apply_degradation </w:t>
      </w:r>
      <w:r>
        <w:rPr>
          <w:rFonts w:cs="Calibri"/>
        </w:rPr>
        <w:t>压缩目标；</w:t>
      </w:r>
      <w:r>
        <w:br/>
      </w:r>
      <w:r>
        <w:rPr>
          <w:rFonts w:cs="Calibri"/>
        </w:rPr>
        <w:t>㊵</w:t>
      </w:r>
      <w:r>
        <w:rPr>
          <w:rFonts w:cs="Calibri"/>
        </w:rPr>
        <w:t xml:space="preserve"> </w:t>
      </w:r>
      <w:r>
        <w:rPr>
          <w:rFonts w:cs="Calibri"/>
          <w:b/>
        </w:rPr>
        <w:t>Promotion Gate</w:t>
      </w:r>
      <w:r>
        <w:rPr>
          <w:rFonts w:cs="Calibri"/>
        </w:rPr>
        <w:t>（</w:t>
      </w:r>
      <w:r>
        <w:rPr>
          <w:rFonts w:cs="Calibri"/>
        </w:rPr>
        <w:t>governance/promotion_gate.py</w:t>
      </w:r>
      <w:r>
        <w:rPr>
          <w:rFonts w:cs="Calibri"/>
        </w:rPr>
        <w:t>）：</w:t>
      </w:r>
      <w:r>
        <w:rPr>
          <w:rFonts w:cs="Calibri"/>
        </w:rPr>
        <w:t xml:space="preserve">13 </w:t>
      </w:r>
      <w:r>
        <w:rPr>
          <w:rFonts w:cs="Calibri"/>
        </w:rPr>
        <w:t>步晋升链</w:t>
      </w:r>
      <w:r>
        <w:br/>
      </w:r>
      <w:r>
        <w:rPr>
          <w:rFonts w:cs="Calibri"/>
        </w:rPr>
        <w:t>（</w:t>
      </w:r>
      <w:r>
        <w:rPr>
          <w:rFonts w:cs="Calibri"/>
        </w:rPr>
        <w:t>Research→Unit→Invariant→PIT→OOS→Ablation→Cost→Execution→Regime→</w:t>
      </w:r>
      <w:r>
        <w:br/>
      </w:r>
      <w:r>
        <w:rPr>
          <w:rFonts w:cs="Calibri"/>
        </w:rPr>
        <w:t>Replay→Shadow→Governance→PROMOTE</w:t>
      </w:r>
      <w:r>
        <w:rPr>
          <w:rFonts w:cs="Calibri"/>
        </w:rPr>
        <w:t>）</w:t>
      </w:r>
      <w:r>
        <w:rPr>
          <w:rFonts w:cs="Calibri"/>
        </w:rPr>
        <w:t xml:space="preserve">+ Release </w:t>
      </w:r>
      <w:r>
        <w:rPr>
          <w:rFonts w:cs="Calibri"/>
        </w:rPr>
        <w:t>状态阶梯</w:t>
      </w:r>
      <w:r>
        <w:br/>
      </w:r>
      <w:r>
        <w:rPr>
          <w:rFonts w:cs="Calibri"/>
        </w:rPr>
        <w:t>EXPERIMENTAL→VALIDATED→SHADOW→PRODUCTION→DEGRADED→HALTED</w:t>
      </w:r>
      <w:r>
        <w:rPr>
          <w:rFonts w:cs="Calibri"/>
        </w:rPr>
        <w:t>。</w:t>
      </w:r>
    </w:p>
    <w:p w14:paraId="178ADD37" w14:textId="77777777" w:rsidR="001A673D" w:rsidRDefault="002F0644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V55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：第三层（新</w:t>
      </w:r>
      <w:r>
        <w:rPr>
          <w:rFonts w:cs="Calibri"/>
        </w:rPr>
        <w:t xml:space="preserve"> 21–30</w:t>
      </w:r>
      <w:r>
        <w:rPr>
          <w:rFonts w:cs="Calibri"/>
        </w:rPr>
        <w:t>：组合约束</w:t>
      </w:r>
      <w:r>
        <w:rPr>
          <w:rFonts w:cs="Calibri"/>
        </w:rPr>
        <w:t>/</w:t>
      </w:r>
      <w:r>
        <w:rPr>
          <w:rFonts w:cs="Calibri"/>
        </w:rPr>
        <w:t>成交真实</w:t>
      </w:r>
      <w:r>
        <w:rPr>
          <w:rFonts w:cs="Calibri"/>
        </w:rPr>
        <w:t>/</w:t>
      </w:r>
      <w:r>
        <w:rPr>
          <w:rFonts w:cs="Calibri"/>
        </w:rPr>
        <w:t>研究验证</w:t>
      </w:r>
      <w:r>
        <w:rPr>
          <w:rFonts w:cs="Calibri"/>
        </w:rPr>
        <w:t>/</w:t>
      </w:r>
      <w:r>
        <w:br/>
      </w:r>
      <w:r>
        <w:rPr>
          <w:rFonts w:cs="Calibri"/>
        </w:rPr>
        <w:t>数据质量</w:t>
      </w:r>
      <w:r>
        <w:rPr>
          <w:rFonts w:cs="Calibri"/>
        </w:rPr>
        <w:t>/</w:t>
      </w:r>
      <w:r>
        <w:rPr>
          <w:rFonts w:cs="Calibri"/>
        </w:rPr>
        <w:t>生产监控）落地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㉑</w:t>
      </w:r>
      <w:r>
        <w:rPr>
          <w:rFonts w:cs="Calibri"/>
        </w:rPr>
        <w:t xml:space="preserve"> </w:t>
      </w:r>
      <w:r>
        <w:rPr>
          <w:rFonts w:cs="Calibri"/>
          <w:b/>
        </w:rPr>
        <w:t>Portfolio Exposure Budget</w:t>
      </w:r>
      <w:r>
        <w:rPr>
          <w:rFonts w:cs="Calibri"/>
        </w:rPr>
        <w:t>（</w:t>
      </w:r>
      <w:r>
        <w:rPr>
          <w:rFonts w:cs="Calibri"/>
        </w:rPr>
        <w:t>portfolio/budget.py</w:t>
      </w:r>
      <w:r>
        <w:rPr>
          <w:rFonts w:cs="Calibri"/>
        </w:rPr>
        <w:t>）：</w:t>
      </w:r>
      <w:r>
        <w:rPr>
          <w:rFonts w:cs="Calibri"/>
        </w:rPr>
        <w:t>Gross/Net/</w:t>
      </w:r>
      <w:r>
        <w:br/>
      </w:r>
      <w:r>
        <w:rPr>
          <w:rFonts w:cs="Calibri"/>
        </w:rPr>
        <w:t xml:space="preserve">Sector/Theme/Single/Liquidity/Risk </w:t>
      </w:r>
      <w:r>
        <w:rPr>
          <w:rFonts w:cs="Calibri"/>
        </w:rPr>
        <w:t>七维预算，约束链</w:t>
      </w:r>
      <w:r>
        <w:br/>
      </w:r>
      <w:r>
        <w:rPr>
          <w:rFonts w:cs="Calibri"/>
        </w:rPr>
        <w:t>Final ≤ Stock ≤ Portfolio ≤ Available Risk</w:t>
      </w:r>
      <w:r>
        <w:rPr>
          <w:rFonts w:cs="Calibri"/>
        </w:rPr>
        <w:t>；行业</w:t>
      </w:r>
      <w:r>
        <w:rPr>
          <w:rFonts w:cs="Calibri"/>
        </w:rPr>
        <w:t>/</w:t>
      </w:r>
      <w:r>
        <w:rPr>
          <w:rFonts w:cs="Calibri"/>
        </w:rPr>
        <w:t>主题超限自动收缩</w:t>
      </w:r>
      <w:r>
        <w:br/>
      </w:r>
      <w:r>
        <w:rPr>
          <w:rFonts w:cs="Calibri"/>
        </w:rPr>
        <w:t>可用新增风险；</w:t>
      </w:r>
      <w:r>
        <w:br/>
      </w:r>
      <w:r>
        <w:rPr>
          <w:rFonts w:cs="Calibri"/>
        </w:rPr>
        <w:t>㉒</w:t>
      </w:r>
      <w:r>
        <w:rPr>
          <w:rFonts w:cs="Calibri"/>
        </w:rPr>
        <w:t xml:space="preserve"> </w:t>
      </w:r>
      <w:r>
        <w:rPr>
          <w:rFonts w:cs="Calibri"/>
          <w:b/>
        </w:rPr>
        <w:t>Effective Risk Exposure</w:t>
      </w:r>
      <w:r>
        <w:rPr>
          <w:rFonts w:cs="Calibri"/>
        </w:rPr>
        <w:t>（</w:t>
      </w:r>
      <w:r>
        <w:rPr>
          <w:rFonts w:cs="Calibri"/>
        </w:rPr>
        <w:t>portfolio/exposure_engine.py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名义暴露</w:t>
      </w:r>
      <w:r>
        <w:rPr>
          <w:rFonts w:cs="Calibri"/>
        </w:rPr>
        <w:t xml:space="preserve"> → </w:t>
      </w:r>
      <w:r>
        <w:rPr>
          <w:rFonts w:cs="Calibri"/>
        </w:rPr>
        <w:t>相关性调整等效暴露（</w:t>
      </w:r>
      <w:r>
        <w:rPr>
          <w:rFonts w:cs="Calibri"/>
        </w:rPr>
        <w:t>sqrt(w̄'Σw̄)</w:t>
      </w:r>
      <w:r>
        <w:rPr>
          <w:rFonts w:cs="Calibri"/>
        </w:rPr>
        <w:t>）</w:t>
      </w:r>
      <w:r>
        <w:rPr>
          <w:rFonts w:cs="Calibri"/>
        </w:rPr>
        <w:t xml:space="preserve">+ </w:t>
      </w:r>
      <w:r>
        <w:rPr>
          <w:rFonts w:cs="Calibri"/>
        </w:rPr>
        <w:t>主题等效暴露，</w:t>
      </w:r>
      <w:r>
        <w:br/>
      </w:r>
      <w:r>
        <w:rPr>
          <w:rFonts w:cs="Calibri"/>
        </w:rPr>
        <w:t>识别</w:t>
      </w:r>
      <w:r>
        <w:rPr>
          <w:rFonts w:cs="Calibri"/>
        </w:rPr>
        <w:t>"</w:t>
      </w:r>
      <w:r>
        <w:rPr>
          <w:rFonts w:cs="Calibri"/>
        </w:rPr>
        <w:t>表面分散、实际同风险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>㉓</w:t>
      </w:r>
      <w:r>
        <w:rPr>
          <w:rFonts w:cs="Calibri"/>
        </w:rPr>
        <w:t xml:space="preserve"> </w:t>
      </w:r>
      <w:r>
        <w:rPr>
          <w:rFonts w:cs="Calibri"/>
          <w:b/>
        </w:rPr>
        <w:t>Capacity Cap Target</w:t>
      </w:r>
      <w:r>
        <w:rPr>
          <w:rFonts w:cs="Calibri"/>
        </w:rPr>
        <w:t>（</w:t>
      </w:r>
      <w:r>
        <w:rPr>
          <w:rFonts w:cs="Calibri"/>
        </w:rPr>
        <w:t>execution/capacity.py</w:t>
      </w:r>
      <w:r>
        <w:rPr>
          <w:rFonts w:cs="Calibri"/>
        </w:rPr>
        <w:t>）：</w:t>
      </w:r>
      <w:r>
        <w:rPr>
          <w:rFonts w:cs="Calibri"/>
        </w:rPr>
        <w:t>Target →</w:t>
      </w:r>
      <w:r>
        <w:br/>
      </w:r>
      <w:r>
        <w:rPr>
          <w:rFonts w:cs="Calibri"/>
        </w:rPr>
        <w:t>订单市值</w:t>
      </w:r>
      <w:r>
        <w:rPr>
          <w:rFonts w:cs="Calibri"/>
        </w:rPr>
        <w:t xml:space="preserve"> → </w:t>
      </w:r>
      <w:r>
        <w:rPr>
          <w:rFonts w:cs="Calibri"/>
        </w:rPr>
        <w:t>单日容量</w:t>
      </w:r>
      <w:r>
        <w:rPr>
          <w:rFonts w:cs="Calibri"/>
        </w:rPr>
        <w:t>/</w:t>
      </w:r>
      <w:r>
        <w:rPr>
          <w:rFonts w:cs="Calibri"/>
        </w:rPr>
        <w:t>冲击容量</w:t>
      </w:r>
      <w:r>
        <w:rPr>
          <w:rFonts w:cs="Calibri"/>
        </w:rPr>
        <w:t xml:space="preserve"> → </w:t>
      </w:r>
      <w:r>
        <w:rPr>
          <w:rFonts w:cs="Calibri"/>
        </w:rPr>
        <w:t>可成交仓位，超容量自动压缩；</w:t>
      </w:r>
      <w:r>
        <w:br/>
      </w:r>
      <w:r>
        <w:rPr>
          <w:rFonts w:cs="Calibri"/>
        </w:rPr>
        <w:t>㉔</w:t>
      </w:r>
      <w:r>
        <w:rPr>
          <w:rFonts w:cs="Calibri"/>
        </w:rPr>
        <w:t xml:space="preserve"> </w:t>
      </w:r>
      <w:r>
        <w:rPr>
          <w:rFonts w:cs="Calibri"/>
          <w:b/>
        </w:rPr>
        <w:t>Execution Simulator gap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模型</w:t>
      </w:r>
      <w:r>
        <w:rPr>
          <w:rFonts w:cs="Calibri"/>
        </w:rPr>
        <w:t>（</w:t>
      </w:r>
      <w:r>
        <w:rPr>
          <w:rFonts w:cs="Calibri"/>
        </w:rPr>
        <w:t>execution/simulator.py</w:t>
      </w:r>
      <w:r>
        <w:rPr>
          <w:rFonts w:cs="Calibri"/>
        </w:rPr>
        <w:t>）：新增</w:t>
      </w:r>
      <w:r>
        <w:br/>
      </w:r>
      <w:r>
        <w:rPr>
          <w:rFonts w:cs="Calibri"/>
        </w:rPr>
        <w:t>gap_bps</w:t>
      </w:r>
      <w:r>
        <w:rPr>
          <w:rFonts w:cs="Calibri"/>
        </w:rPr>
        <w:t>（跳空成本）与</w:t>
      </w:r>
      <w:r>
        <w:rPr>
          <w:rFonts w:cs="Calibri"/>
        </w:rPr>
        <w:t xml:space="preserve"> fill_price_basis</w:t>
      </w:r>
      <w:r>
        <w:rPr>
          <w:rFonts w:cs="Calibri"/>
        </w:rPr>
        <w:t>（</w:t>
      </w:r>
      <w:r>
        <w:rPr>
          <w:rFonts w:cs="Calibri"/>
        </w:rPr>
        <w:t xml:space="preserve">open/close </w:t>
      </w:r>
      <w:r>
        <w:rPr>
          <w:rFonts w:cs="Calibri"/>
        </w:rPr>
        <w:t>成交基准）；</w:t>
      </w:r>
      <w:r>
        <w:br/>
      </w:r>
      <w:r>
        <w:rPr>
          <w:rFonts w:cs="Calibri"/>
        </w:rPr>
        <w:t>㉕</w:t>
      </w:r>
      <w:r>
        <w:rPr>
          <w:rFonts w:cs="Calibri"/>
        </w:rPr>
        <w:t xml:space="preserve"> </w:t>
      </w:r>
      <w:r>
        <w:rPr>
          <w:rFonts w:cs="Calibri"/>
          <w:b/>
        </w:rPr>
        <w:t>Cost Break-even Analysis</w:t>
      </w:r>
      <w:r>
        <w:rPr>
          <w:rFonts w:cs="Calibri"/>
        </w:rPr>
        <w:t>（</w:t>
      </w:r>
      <w:r>
        <w:rPr>
          <w:rFonts w:cs="Calibri"/>
        </w:rPr>
        <w:t>backtest/cost_model.py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成本乘数扫描</w:t>
      </w:r>
      <w:r>
        <w:rPr>
          <w:rFonts w:cs="Calibri"/>
        </w:rPr>
        <w:t xml:space="preserve"> → Robust(&lt;1.8×)/Acceptable(1.8–2.4×)/Broken(&gt;2.4×)</w:t>
      </w:r>
    </w:p>
    <w:p w14:paraId="45554FA9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break_even_factor</w:t>
      </w:r>
      <w:r>
        <w:rPr>
          <w:rFonts w:cs="Calibri"/>
        </w:rPr>
        <w:t>，回答</w:t>
      </w:r>
      <w:r>
        <w:rPr>
          <w:rFonts w:cs="Calibri"/>
        </w:rPr>
        <w:t>"</w:t>
      </w:r>
      <w:r>
        <w:rPr>
          <w:rFonts w:cs="Calibri"/>
        </w:rPr>
        <w:t>成本变差后何时失效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>㉖</w:t>
      </w:r>
      <w:r>
        <w:rPr>
          <w:rFonts w:cs="Calibri"/>
        </w:rPr>
        <w:t xml:space="preserve"> </w:t>
      </w:r>
      <w:r>
        <w:rPr>
          <w:rFonts w:cs="Calibri"/>
          <w:b/>
        </w:rPr>
        <w:t>OOS Summary</w:t>
      </w:r>
      <w:r>
        <w:rPr>
          <w:rFonts w:cs="Calibri"/>
        </w:rPr>
        <w:t>（</w:t>
      </w:r>
      <w:r>
        <w:rPr>
          <w:rFonts w:cs="Calibri"/>
        </w:rPr>
        <w:t>backtest/cross_validation.py</w:t>
      </w:r>
      <w:r>
        <w:rPr>
          <w:rFonts w:cs="Calibri"/>
        </w:rPr>
        <w:t>）：跨</w:t>
      </w:r>
      <w:r>
        <w:rPr>
          <w:rFonts w:cs="Calibri"/>
        </w:rPr>
        <w:t xml:space="preserve"> OOS </w:t>
      </w:r>
      <w:r>
        <w:rPr>
          <w:rFonts w:cs="Calibri"/>
        </w:rPr>
        <w:t>窗口汇总</w:t>
      </w:r>
      <w:r>
        <w:br/>
      </w:r>
      <w:r>
        <w:rPr>
          <w:rFonts w:cs="Calibri"/>
        </w:rPr>
        <w:t xml:space="preserve">Return/Sharpe/MDD/Hit Rate/Turnover + </w:t>
      </w:r>
      <w:r>
        <w:rPr>
          <w:rFonts w:cs="Calibri"/>
        </w:rPr>
        <w:t>正窗口占比</w:t>
      </w:r>
      <w:r>
        <w:rPr>
          <w:rFonts w:cs="Calibri"/>
        </w:rPr>
        <w:t xml:space="preserve"> + </w:t>
      </w:r>
      <w:r>
        <w:rPr>
          <w:rFonts w:cs="Calibri"/>
        </w:rPr>
        <w:t>一致性判断</w:t>
      </w:r>
      <w:r>
        <w:br/>
      </w:r>
      <w:r>
        <w:rPr>
          <w:rFonts w:cs="Calibri"/>
        </w:rPr>
        <w:t>（优势是否跨时间持续）；</w:t>
      </w:r>
      <w:r>
        <w:br/>
      </w:r>
      <w:r>
        <w:rPr>
          <w:rFonts w:cs="Calibri"/>
        </w:rPr>
        <w:t>㉗</w:t>
      </w:r>
      <w:r>
        <w:rPr>
          <w:rFonts w:cs="Calibri"/>
        </w:rPr>
        <w:t xml:space="preserve"> </w:t>
      </w:r>
      <w:r>
        <w:rPr>
          <w:rFonts w:cs="Calibri"/>
          <w:b/>
        </w:rPr>
        <w:t>Parameter Stability Surface</w:t>
      </w:r>
      <w:r>
        <w:rPr>
          <w:rFonts w:cs="Calibri"/>
        </w:rPr>
        <w:t>（</w:t>
      </w:r>
      <w:r>
        <w:rPr>
          <w:rFonts w:cs="Calibri"/>
        </w:rPr>
        <w:t>backtest/robustness.py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参数扫描</w:t>
      </w:r>
      <w:r>
        <w:rPr>
          <w:rFonts w:cs="Calibri"/>
        </w:rPr>
        <w:t xml:space="preserve"> → </w:t>
      </w:r>
      <w:r>
        <w:rPr>
          <w:rFonts w:cs="Calibri"/>
        </w:rPr>
        <w:t>稳定区间</w:t>
      </w:r>
      <w:r>
        <w:rPr>
          <w:rFonts w:cs="Calibri"/>
        </w:rPr>
        <w:t>/</w:t>
      </w:r>
      <w:r>
        <w:rPr>
          <w:rFonts w:cs="Calibri"/>
        </w:rPr>
        <w:t>稳定性得分</w:t>
      </w:r>
      <w:r>
        <w:rPr>
          <w:rFonts w:cs="Calibri"/>
        </w:rPr>
        <w:t>/STABLE vs PEAKY</w:t>
      </w:r>
      <w:r>
        <w:rPr>
          <w:rFonts w:cs="Calibri"/>
        </w:rPr>
        <w:t>（尖峰</w:t>
      </w:r>
      <w:r>
        <w:rPr>
          <w:rFonts w:cs="Calibri"/>
        </w:rPr>
        <w:t>=</w:t>
      </w:r>
      <w:r>
        <w:rPr>
          <w:rFonts w:cs="Calibri"/>
        </w:rPr>
        <w:t>过拟合可疑），</w:t>
      </w:r>
      <w:r>
        <w:br/>
      </w:r>
      <w:r>
        <w:rPr>
          <w:rFonts w:cs="Calibri"/>
        </w:rPr>
        <w:t>不再只报</w:t>
      </w:r>
      <w:r>
        <w:rPr>
          <w:rFonts w:cs="Calibri"/>
        </w:rPr>
        <w:t>"</w:t>
      </w:r>
      <w:r>
        <w:rPr>
          <w:rFonts w:cs="Calibri"/>
        </w:rPr>
        <w:t>最佳参数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>㉘</w:t>
      </w:r>
      <w:r>
        <w:rPr>
          <w:rFonts w:cs="Calibri"/>
        </w:rPr>
        <w:t xml:space="preserve"> </w:t>
      </w:r>
      <w:r>
        <w:rPr>
          <w:rFonts w:cs="Calibri"/>
          <w:b/>
        </w:rPr>
        <w:t>Ablation Matrix</w:t>
      </w:r>
      <w:r>
        <w:rPr>
          <w:rFonts w:cs="Calibri"/>
        </w:rPr>
        <w:t>（</w:t>
      </w:r>
      <w:r>
        <w:rPr>
          <w:rFonts w:cs="Calibri"/>
        </w:rPr>
        <w:t>ablation/matrix.py</w:t>
      </w:r>
      <w:r>
        <w:rPr>
          <w:rFonts w:cs="Calibri"/>
        </w:rPr>
        <w:t>）：</w:t>
      </w:r>
      <w:r>
        <w:rPr>
          <w:rFonts w:cs="Calibri"/>
        </w:rPr>
        <w:t xml:space="preserve">Full/No </w:t>
      </w:r>
      <w:r>
        <w:rPr>
          <w:rFonts w:cs="Calibri"/>
        </w:rPr>
        <w:t>Permission/</w:t>
      </w:r>
      <w:r>
        <w:br/>
      </w:r>
      <w:r>
        <w:rPr>
          <w:rFonts w:cs="Calibri"/>
        </w:rPr>
        <w:t xml:space="preserve">No Wave/No FSM/No Risk/No Execution </w:t>
      </w:r>
      <w:r>
        <w:rPr>
          <w:rFonts w:cs="Calibri"/>
        </w:rPr>
        <w:t>统一矩阵</w:t>
      </w:r>
      <w:r>
        <w:rPr>
          <w:rFonts w:cs="Calibri"/>
        </w:rPr>
        <w:t xml:space="preserve"> + Return Alpha/Risk</w:t>
      </w:r>
      <w:r>
        <w:br/>
      </w:r>
      <w:r>
        <w:rPr>
          <w:rFonts w:cs="Calibri"/>
        </w:rPr>
        <w:t>Alpha/Loss Avoidance/Turnover/MFE Capture/Capital Efficiency +</w:t>
      </w:r>
      <w:r>
        <w:br/>
      </w:r>
      <w:r>
        <w:rPr>
          <w:rFonts w:cs="Calibri"/>
        </w:rPr>
        <w:t>模块间增量重叠检查；</w:t>
      </w:r>
      <w:r>
        <w:br/>
      </w:r>
      <w:r>
        <w:rPr>
          <w:rFonts w:cs="Calibri"/>
        </w:rPr>
        <w:t>㉙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Data Quality Gate </w:t>
      </w:r>
      <w:r>
        <w:rPr>
          <w:rFonts w:cs="Calibri"/>
          <w:b/>
        </w:rPr>
        <w:t>硬门禁</w:t>
      </w:r>
      <w:r>
        <w:rPr>
          <w:rFonts w:cs="Calibri"/>
        </w:rPr>
        <w:t>（</w:t>
      </w:r>
      <w:r>
        <w:rPr>
          <w:rFonts w:cs="Calibri"/>
        </w:rPr>
        <w:t xml:space="preserve">data/quality.py + engine </w:t>
      </w:r>
      <w:r>
        <w:rPr>
          <w:rFonts w:cs="Calibri"/>
        </w:rPr>
        <w:t>接入）：</w:t>
      </w:r>
      <w:r>
        <w:br/>
      </w:r>
      <w:r>
        <w:rPr>
          <w:rFonts w:cs="Calibri"/>
        </w:rPr>
        <w:t xml:space="preserve">11 </w:t>
      </w:r>
      <w:r>
        <w:rPr>
          <w:rFonts w:cs="Calibri"/>
        </w:rPr>
        <w:t>项检查</w:t>
      </w:r>
      <w:r>
        <w:rPr>
          <w:rFonts w:cs="Calibri"/>
        </w:rPr>
        <w:t xml:space="preserve"> → PASS/DEGRADED/BLOCK</w:t>
      </w:r>
      <w:r>
        <w:rPr>
          <w:rFonts w:cs="Calibri"/>
        </w:rPr>
        <w:t>，</w:t>
      </w:r>
      <w:r>
        <w:rPr>
          <w:rFonts w:cs="Calibri"/>
        </w:rPr>
        <w:t>BLOCK</w:t>
      </w:r>
      <w:r>
        <w:rPr>
          <w:rFonts w:cs="Calibri"/>
        </w:rPr>
        <w:t>（可用日期</w:t>
      </w:r>
      <w:r>
        <w:rPr>
          <w:rFonts w:cs="Calibri"/>
        </w:rPr>
        <w:t>/</w:t>
      </w:r>
      <w:r>
        <w:rPr>
          <w:rFonts w:cs="Calibri"/>
        </w:rPr>
        <w:t>价格连续性</w:t>
      </w:r>
      <w:r>
        <w:rPr>
          <w:rFonts w:cs="Calibri"/>
        </w:rPr>
        <w:t>/</w:t>
      </w:r>
      <w:r>
        <w:rPr>
          <w:rFonts w:cs="Calibri"/>
        </w:rPr>
        <w:t>停牌</w:t>
      </w:r>
      <w:r>
        <w:rPr>
          <w:rFonts w:cs="Calibri"/>
        </w:rPr>
        <w:t>/</w:t>
      </w:r>
      <w:r>
        <w:br/>
      </w:r>
      <w:r>
        <w:rPr>
          <w:rFonts w:cs="Calibri"/>
        </w:rPr>
        <w:t>架构</w:t>
      </w:r>
      <w:r>
        <w:rPr>
          <w:rFonts w:cs="Calibri"/>
        </w:rPr>
        <w:t>/</w:t>
      </w:r>
      <w:r>
        <w:rPr>
          <w:rFonts w:cs="Calibri"/>
        </w:rPr>
        <w:t>数据源版本异常）</w:t>
      </w:r>
      <w:r>
        <w:rPr>
          <w:rFonts w:cs="Calibri"/>
        </w:rPr>
        <w:t xml:space="preserve">→ DataQualityGateError </w:t>
      </w:r>
      <w:r>
        <w:rPr>
          <w:rFonts w:cs="Calibri"/>
        </w:rPr>
        <w:t>中止决策，默认开启；</w:t>
      </w:r>
      <w:r>
        <w:br/>
      </w:r>
      <w:r>
        <w:rPr>
          <w:rFonts w:cs="Calibri"/>
        </w:rPr>
        <w:t>㉚</w:t>
      </w:r>
      <w:r>
        <w:rPr>
          <w:rFonts w:cs="Calibri"/>
        </w:rPr>
        <w:t xml:space="preserve"> </w:t>
      </w:r>
      <w:r>
        <w:rPr>
          <w:rFonts w:cs="Calibri"/>
          <w:b/>
        </w:rPr>
        <w:t>Production Drift Monitor</w:t>
      </w:r>
      <w:r>
        <w:rPr>
          <w:rFonts w:cs="Calibri"/>
        </w:rPr>
        <w:t>（</w:t>
      </w:r>
      <w:r>
        <w:rPr>
          <w:rFonts w:cs="Calibri"/>
        </w:rPr>
        <w:t>monitoring/drift_monitor.py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Data/Model/Trade/Risk </w:t>
      </w:r>
      <w:r>
        <w:rPr>
          <w:rFonts w:cs="Calibri"/>
        </w:rPr>
        <w:t>四类漂移累积评分</w:t>
      </w:r>
      <w:r>
        <w:rPr>
          <w:rFonts w:cs="Calibri"/>
        </w:rPr>
        <w:t xml:space="preserve"> → Healthy→Warning→Degraded→</w:t>
      </w:r>
      <w:r>
        <w:br/>
      </w:r>
      <w:r>
        <w:rPr>
          <w:rFonts w:cs="Calibri"/>
        </w:rPr>
        <w:t>Halted</w:t>
      </w:r>
      <w:r>
        <w:rPr>
          <w:rFonts w:cs="Calibri"/>
        </w:rPr>
        <w:t>，</w:t>
      </w:r>
      <w:r>
        <w:rPr>
          <w:rFonts w:cs="Calibri"/>
        </w:rPr>
        <w:t>Degraded→SAFE_MODE</w:t>
      </w:r>
      <w:r>
        <w:rPr>
          <w:rFonts w:cs="Calibri"/>
        </w:rPr>
        <w:t>、</w:t>
      </w:r>
      <w:r>
        <w:rPr>
          <w:rFonts w:cs="Calibri"/>
        </w:rPr>
        <w:t>Halted→HALTED</w:t>
      </w:r>
      <w:r>
        <w:rPr>
          <w:rFonts w:cs="Calibri"/>
        </w:rPr>
        <w:t>，与</w:t>
      </w:r>
      <w:r>
        <w:rPr>
          <w:rFonts w:cs="Calibri"/>
        </w:rPr>
        <w:t xml:space="preserve"> kill_switch </w:t>
      </w:r>
      <w:r>
        <w:rPr>
          <w:rFonts w:cs="Calibri"/>
        </w:rPr>
        <w:t>连接。</w:t>
      </w:r>
    </w:p>
    <w:p w14:paraId="74DDE793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V54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：新</w:t>
      </w:r>
      <w:r>
        <w:rPr>
          <w:rFonts w:cs="Calibri"/>
        </w:rPr>
        <w:t xml:space="preserve"> 11–20 </w:t>
      </w:r>
      <w:r>
        <w:rPr>
          <w:rFonts w:cs="Calibri"/>
        </w:rPr>
        <w:t>规格增量落地（</w:t>
      </w:r>
      <w:r>
        <w:rPr>
          <w:rFonts w:cs="Calibri"/>
        </w:rPr>
        <w:t xml:space="preserve">V49 </w:t>
      </w:r>
      <w:r>
        <w:rPr>
          <w:rFonts w:cs="Calibri"/>
        </w:rPr>
        <w:t>已实现基础模块，</w:t>
      </w:r>
      <w:r>
        <w:br/>
      </w:r>
      <w:r>
        <w:rPr>
          <w:rFonts w:cs="Calibri"/>
        </w:rPr>
        <w:t>本版按</w:t>
      </w:r>
      <w:r>
        <w:rPr>
          <w:rFonts w:cs="Calibri"/>
        </w:rPr>
        <w:t xml:space="preserve">"Wave </w:t>
      </w:r>
      <w:r>
        <w:rPr>
          <w:rFonts w:cs="Calibri"/>
        </w:rPr>
        <w:t>实战决策</w:t>
      </w:r>
      <w:r>
        <w:rPr>
          <w:rFonts w:cs="Calibri"/>
        </w:rPr>
        <w:t>"</w:t>
      </w:r>
      <w:r>
        <w:rPr>
          <w:rFonts w:cs="Calibri"/>
        </w:rPr>
        <w:t>规格补齐）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⑪ </w:t>
      </w:r>
      <w:r>
        <w:rPr>
          <w:rFonts w:cs="Calibri"/>
          <w:b/>
        </w:rPr>
        <w:t>Unified Decision Object v2</w:t>
      </w:r>
      <w:r>
        <w:rPr>
          <w:rFonts w:cs="Calibri"/>
        </w:rPr>
        <w:t>（</w:t>
      </w:r>
      <w:r>
        <w:rPr>
          <w:rFonts w:cs="Calibri"/>
        </w:rPr>
        <w:t>decision/object.py</w:t>
      </w:r>
      <w:r>
        <w:rPr>
          <w:rFonts w:cs="Calibri"/>
        </w:rPr>
        <w:t>）：顶层暴露</w:t>
      </w:r>
      <w:r>
        <w:br/>
      </w:r>
      <w:r>
        <w:rPr>
          <w:rFonts w:cs="Calibri"/>
        </w:rPr>
        <w:t>wave_stage / governed_target / evidence</w:t>
      </w:r>
      <w:r>
        <w:rPr>
          <w:rFonts w:cs="Calibri"/>
        </w:rPr>
        <w:t>（</w:t>
      </w:r>
      <w:r>
        <w:rPr>
          <w:rFonts w:cs="Calibri"/>
        </w:rPr>
        <w:t>input_fingerprint +</w:t>
      </w:r>
      <w:r>
        <w:br/>
      </w:r>
      <w:r>
        <w:rPr>
          <w:rFonts w:cs="Calibri"/>
        </w:rPr>
        <w:lastRenderedPageBreak/>
        <w:t xml:space="preserve">data_snapshot_id + PIT/evidence </w:t>
      </w:r>
      <w:r>
        <w:rPr>
          <w:rFonts w:cs="Calibri"/>
        </w:rPr>
        <w:t>分级），消除消费者字段漂移；</w:t>
      </w:r>
      <w:r>
        <w:br/>
      </w:r>
      <w:r>
        <w:rPr>
          <w:rFonts w:cs="Calibri"/>
        </w:rPr>
        <w:t xml:space="preserve">⑫ </w:t>
      </w:r>
      <w:r>
        <w:rPr>
          <w:rFonts w:cs="Calibri"/>
          <w:b/>
        </w:rPr>
        <w:t xml:space="preserve">Wave Stage×Action </w:t>
      </w:r>
      <w:r>
        <w:rPr>
          <w:rFonts w:cs="Calibri"/>
          <w:b/>
        </w:rPr>
        <w:t>矩阵验证</w:t>
      </w:r>
      <w:r>
        <w:rPr>
          <w:rFonts w:cs="Calibri"/>
        </w:rPr>
        <w:t>（</w:t>
      </w:r>
      <w:r>
        <w:rPr>
          <w:rFonts w:cs="Calibri"/>
        </w:rPr>
        <w:t>wave/stage_gate.py</w:t>
      </w:r>
      <w:r>
        <w:rPr>
          <w:rFonts w:cs="Calibri"/>
        </w:rPr>
        <w:t>）：</w:t>
      </w:r>
      <w:r>
        <w:rPr>
          <w:rFonts w:cs="Calibri"/>
        </w:rPr>
        <w:t xml:space="preserve">Discovery </w:t>
      </w:r>
      <w:r>
        <w:rPr>
          <w:rFonts w:cs="Calibri"/>
        </w:rPr>
        <w:t>禁建</w:t>
      </w:r>
      <w:r>
        <w:rPr>
          <w:rFonts w:cs="Calibri"/>
        </w:rPr>
        <w:t>/</w:t>
      </w:r>
      <w:r>
        <w:br/>
      </w:r>
      <w:r>
        <w:rPr>
          <w:rFonts w:cs="Calibri"/>
        </w:rPr>
        <w:t>禁加、</w:t>
      </w:r>
      <w:r>
        <w:rPr>
          <w:rFonts w:cs="Calibri"/>
        </w:rPr>
        <w:t>Confirming TEST(≤50%)</w:t>
      </w:r>
      <w:r>
        <w:rPr>
          <w:rFonts w:cs="Calibri"/>
        </w:rPr>
        <w:t>、</w:t>
      </w:r>
      <w:r>
        <w:rPr>
          <w:rFonts w:cs="Calibri"/>
        </w:rPr>
        <w:t xml:space="preserve">Active </w:t>
      </w:r>
      <w:r>
        <w:rPr>
          <w:rFonts w:cs="Calibri"/>
        </w:rPr>
        <w:t>全允许、</w:t>
      </w:r>
      <w:r>
        <w:rPr>
          <w:rFonts w:cs="Calibri"/>
        </w:rPr>
        <w:t xml:space="preserve">Mature </w:t>
      </w:r>
      <w:r>
        <w:rPr>
          <w:rFonts w:cs="Calibri"/>
        </w:rPr>
        <w:t>限建</w:t>
      </w:r>
      <w:r>
        <w:rPr>
          <w:rFonts w:cs="Calibri"/>
        </w:rPr>
        <w:t>(≤50%)</w:t>
      </w:r>
      <w:r>
        <w:rPr>
          <w:rFonts w:cs="Calibri"/>
        </w:rPr>
        <w:t>禁加、</w:t>
      </w:r>
      <w:r>
        <w:br/>
      </w:r>
      <w:r>
        <w:rPr>
          <w:rFonts w:cs="Calibri"/>
        </w:rPr>
        <w:t xml:space="preserve">Exhausting </w:t>
      </w:r>
      <w:r>
        <w:rPr>
          <w:rFonts w:cs="Calibri"/>
        </w:rPr>
        <w:t>禁建禁加优先减、</w:t>
      </w:r>
      <w:r>
        <w:rPr>
          <w:rFonts w:cs="Calibri"/>
        </w:rPr>
        <w:t xml:space="preserve">Invalid </w:t>
      </w:r>
      <w:r>
        <w:rPr>
          <w:rFonts w:cs="Calibri"/>
        </w:rPr>
        <w:t>全禁</w:t>
      </w:r>
      <w:r>
        <w:rPr>
          <w:rFonts w:cs="Calibri"/>
        </w:rPr>
        <w:t xml:space="preserve"> EXIT——</w:t>
      </w:r>
      <w:r>
        <w:rPr>
          <w:rFonts w:cs="Calibri"/>
        </w:rPr>
        <w:t>规格表测试落地；</w:t>
      </w:r>
      <w:r>
        <w:br/>
      </w:r>
      <w:r>
        <w:rPr>
          <w:rFonts w:cs="Calibri"/>
        </w:rPr>
        <w:t xml:space="preserve">⑬ </w:t>
      </w:r>
      <w:r>
        <w:rPr>
          <w:rFonts w:cs="Calibri"/>
          <w:b/>
        </w:rPr>
        <w:t xml:space="preserve">Wave Opportunity v2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 xml:space="preserve">aging.py </w:t>
      </w:r>
      <w:r>
        <w:rPr>
          <w:rFonts w:cs="Calibri"/>
        </w:rPr>
        <w:t>已实现</w:t>
      </w:r>
      <w:r>
        <w:rPr>
          <w:rFonts w:cs="Calibri"/>
        </w:rPr>
        <w:t xml:space="preserve"> Remaining MFE</w:t>
      </w:r>
      <w:r>
        <w:br/>
      </w:r>
      <w:r>
        <w:rPr>
          <w:rFonts w:cs="Calibri"/>
        </w:rPr>
        <w:t>（</w:t>
      </w:r>
      <w:r>
        <w:rPr>
          <w:rFonts w:cs="Calibri"/>
        </w:rPr>
        <w:t>Expected−Realized</w:t>
      </w:r>
      <w:r>
        <w:rPr>
          <w:rFonts w:cs="Calibri"/>
        </w:rPr>
        <w:t>），测试覆盖</w:t>
      </w:r>
      <w:r>
        <w:rPr>
          <w:rFonts w:cs="Calibri"/>
        </w:rPr>
        <w:t xml:space="preserve"> MATURE 50% / LATE </w:t>
      </w:r>
      <w:r>
        <w:rPr>
          <w:rFonts w:cs="Calibri"/>
        </w:rPr>
        <w:t>禁满仓；</w:t>
      </w:r>
      <w:r>
        <w:br/>
      </w:r>
      <w:r>
        <w:rPr>
          <w:rFonts w:cs="Calibri"/>
        </w:rPr>
        <w:t xml:space="preserve">⑭ </w:t>
      </w:r>
      <w:r>
        <w:rPr>
          <w:rFonts w:cs="Calibri"/>
          <w:b/>
        </w:rPr>
        <w:t>Entry Quality v2</w:t>
      </w:r>
      <w:r>
        <w:rPr>
          <w:rFonts w:cs="Calibri"/>
        </w:rPr>
        <w:t>（</w:t>
      </w:r>
      <w:r>
        <w:rPr>
          <w:rFonts w:cs="Calibri"/>
        </w:rPr>
        <w:t>decision/entry_quality.py</w:t>
      </w:r>
      <w:r>
        <w:rPr>
          <w:rFonts w:cs="Calibri"/>
        </w:rPr>
        <w:t>）：新增时机分档</w:t>
      </w:r>
      <w:r>
        <w:br/>
      </w:r>
      <w:r>
        <w:rPr>
          <w:rFonts w:cs="Calibri"/>
        </w:rPr>
        <w:t>timing_band</w:t>
      </w:r>
      <w:r>
        <w:rPr>
          <w:rFonts w:cs="Calibri"/>
        </w:rPr>
        <w:t>（</w:t>
      </w:r>
      <w:r>
        <w:rPr>
          <w:rFonts w:cs="Calibri"/>
        </w:rPr>
        <w:t>EARLY/OPTIMAL/ACCEPTABLE/LATE/INVALID</w:t>
      </w:r>
      <w:r>
        <w:rPr>
          <w:rFonts w:cs="Calibri"/>
        </w:rPr>
        <w:t>）与第</w:t>
      </w:r>
      <w:r>
        <w:rPr>
          <w:rFonts w:cs="Calibri"/>
        </w:rPr>
        <w:t xml:space="preserve"> 8 </w:t>
      </w:r>
      <w:r>
        <w:rPr>
          <w:rFonts w:cs="Calibri"/>
        </w:rPr>
        <w:t>因子</w:t>
      </w:r>
      <w:r>
        <w:br/>
      </w:r>
      <w:r>
        <w:rPr>
          <w:rFonts w:cs="Calibri"/>
        </w:rPr>
        <w:t>趋势</w:t>
      </w:r>
      <w:r>
        <w:rPr>
          <w:rFonts w:cs="Calibri"/>
        </w:rPr>
        <w:t>/</w:t>
      </w:r>
      <w:r>
        <w:rPr>
          <w:rFonts w:cs="Calibri"/>
        </w:rPr>
        <w:t>动量（</w:t>
      </w:r>
      <w:r>
        <w:rPr>
          <w:rFonts w:cs="Calibri"/>
        </w:rPr>
        <w:t>trend_score + momentum + pullback + wave_stage</w:t>
      </w:r>
      <w:r>
        <w:rPr>
          <w:rFonts w:cs="Calibri"/>
        </w:rPr>
        <w:t>），</w:t>
      </w:r>
      <w:r>
        <w:br/>
      </w:r>
      <w:r>
        <w:rPr>
          <w:rFonts w:cs="Calibri"/>
        </w:rPr>
        <w:t>与质量分</w:t>
      </w:r>
      <w:r>
        <w:rPr>
          <w:rFonts w:cs="Calibri"/>
        </w:rPr>
        <w:t xml:space="preserve"> band</w:t>
      </w:r>
      <w:r>
        <w:rPr>
          <w:rFonts w:cs="Calibri"/>
        </w:rPr>
        <w:t>（</w:t>
      </w:r>
      <w:r>
        <w:rPr>
          <w:rFonts w:cs="Calibri"/>
        </w:rPr>
        <w:t>HIGH/MED/LOW</w:t>
      </w:r>
      <w:r>
        <w:rPr>
          <w:rFonts w:cs="Calibri"/>
        </w:rPr>
        <w:t>）并存；</w:t>
      </w:r>
      <w:r>
        <w:br/>
      </w:r>
      <w:r>
        <w:rPr>
          <w:rFonts w:cs="Calibri"/>
        </w:rPr>
        <w:t xml:space="preserve">⑮ </w:t>
      </w:r>
      <w:r>
        <w:rPr>
          <w:rFonts w:cs="Calibri"/>
          <w:b/>
        </w:rPr>
        <w:t>Exit Quality v2</w:t>
      </w:r>
      <w:r>
        <w:rPr>
          <w:rFonts w:cs="Calibri"/>
        </w:rPr>
        <w:t>（</w:t>
      </w:r>
      <w:r>
        <w:rPr>
          <w:rFonts w:cs="Calibri"/>
        </w:rPr>
        <w:t>decision/exit_quality.py</w:t>
      </w:r>
      <w:r>
        <w:rPr>
          <w:rFonts w:cs="Calibri"/>
        </w:rPr>
        <w:t>）：九类退出新增</w:t>
      </w:r>
      <w:r>
        <w:br/>
      </w:r>
      <w:r>
        <w:rPr>
          <w:rFonts w:cs="Calibri"/>
        </w:rPr>
        <w:t>WAVE</w:t>
      </w:r>
      <w:r>
        <w:rPr>
          <w:rFonts w:cs="Calibri"/>
        </w:rPr>
        <w:t>（波段结束</w:t>
      </w:r>
      <w:r>
        <w:rPr>
          <w:rFonts w:cs="Calibri"/>
        </w:rPr>
        <w:t xml:space="preserve"> EXHAUSTING/INVALID</w:t>
      </w:r>
      <w:r>
        <w:rPr>
          <w:rFonts w:cs="Calibri"/>
        </w:rPr>
        <w:t>）与</w:t>
      </w:r>
      <w:r>
        <w:rPr>
          <w:rFonts w:cs="Calibri"/>
        </w:rPr>
        <w:t xml:space="preserve"> LIQUIDITY</w:t>
      </w:r>
      <w:r>
        <w:rPr>
          <w:rFonts w:cs="Calibri"/>
        </w:rPr>
        <w:t>（流动性恶化），</w:t>
      </w:r>
      <w:r>
        <w:br/>
      </w:r>
      <w:r>
        <w:rPr>
          <w:rFonts w:cs="Calibri"/>
        </w:rPr>
        <w:t>优先级</w:t>
      </w:r>
      <w:r>
        <w:rPr>
          <w:rFonts w:cs="Calibri"/>
        </w:rPr>
        <w:t xml:space="preserve"> HARD&gt;GOVERNANCE&gt;REGIME&gt;LIQUIDITY&gt;TIME&gt;WAVE&gt;SIGNAL&gt;RISK&gt;PROFIT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⑯ </w:t>
      </w:r>
      <w:r>
        <w:rPr>
          <w:rFonts w:cs="Calibri"/>
          <w:b/>
        </w:rPr>
        <w:t xml:space="preserve">Time-in-Trade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 xml:space="preserve">V49 </w:t>
      </w:r>
      <w:r>
        <w:rPr>
          <w:rFonts w:cs="Calibri"/>
        </w:rPr>
        <w:t>已实现</w:t>
      </w:r>
      <w:r>
        <w:rPr>
          <w:rFonts w:cs="Calibri"/>
        </w:rPr>
        <w:t xml:space="preserve"> HOLD/REDUCE/EXIT </w:t>
      </w:r>
      <w:r>
        <w:rPr>
          <w:rFonts w:cs="Calibri"/>
        </w:rPr>
        <w:t>三档，测试覆盖</w:t>
      </w:r>
      <w:r>
        <w:br/>
      </w:r>
      <w:r>
        <w:rPr>
          <w:rFonts w:cs="Calibri"/>
        </w:rPr>
        <w:t>超预期</w:t>
      </w:r>
      <w:r>
        <w:rPr>
          <w:rFonts w:cs="Calibri"/>
        </w:rPr>
        <w:t>/</w:t>
      </w:r>
      <w:r>
        <w:rPr>
          <w:rFonts w:cs="Calibri"/>
        </w:rPr>
        <w:t>超最大</w:t>
      </w:r>
      <w:r>
        <w:rPr>
          <w:rFonts w:cs="Calibri"/>
        </w:rPr>
        <w:t>/</w:t>
      </w:r>
      <w:r>
        <w:rPr>
          <w:rFonts w:cs="Calibri"/>
        </w:rPr>
        <w:t>无确认漂移；</w:t>
      </w:r>
      <w:r>
        <w:br/>
      </w:r>
      <w:r>
        <w:rPr>
          <w:rFonts w:cs="Calibri"/>
        </w:rPr>
        <w:t xml:space="preserve">⑰ </w:t>
      </w:r>
      <w:r>
        <w:rPr>
          <w:rFonts w:cs="Calibri"/>
          <w:b/>
        </w:rPr>
        <w:t xml:space="preserve">Progressive Sizing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 xml:space="preserve">V49 </w:t>
      </w:r>
      <w:r>
        <w:rPr>
          <w:rFonts w:cs="Calibri"/>
        </w:rPr>
        <w:t>已实现</w:t>
      </w:r>
      <w:r>
        <w:rPr>
          <w:rFonts w:cs="Calibri"/>
        </w:rPr>
        <w:t xml:space="preserve"> TEST→BUILD→CONFIRM→FULL</w:t>
      </w:r>
      <w:r>
        <w:br/>
      </w:r>
      <w:r>
        <w:rPr>
          <w:rFonts w:cs="Calibri"/>
        </w:rPr>
        <w:t>递进</w:t>
      </w:r>
      <w:r>
        <w:rPr>
          <w:rFonts w:cs="Calibri"/>
        </w:rPr>
        <w:t xml:space="preserve"> + add_requalification </w:t>
      </w:r>
      <w:r>
        <w:rPr>
          <w:rFonts w:cs="Calibri"/>
        </w:rPr>
        <w:t>四门重过，测试覆盖不越权限</w:t>
      </w:r>
      <w:r>
        <w:rPr>
          <w:rFonts w:cs="Calibri"/>
        </w:rPr>
        <w:t>/</w:t>
      </w:r>
      <w:r>
        <w:rPr>
          <w:rFonts w:cs="Calibri"/>
        </w:rPr>
        <w:t>风险</w:t>
      </w:r>
      <w:r>
        <w:rPr>
          <w:rFonts w:cs="Calibri"/>
        </w:rPr>
        <w:t>/</w:t>
      </w:r>
      <w:r>
        <w:rPr>
          <w:rFonts w:cs="Calibri"/>
        </w:rPr>
        <w:t>组合；</w:t>
      </w:r>
      <w:r>
        <w:br/>
      </w:r>
      <w:r>
        <w:rPr>
          <w:rFonts w:cs="Calibri"/>
        </w:rPr>
        <w:t xml:space="preserve">⑱ </w:t>
      </w:r>
      <w:r>
        <w:rPr>
          <w:rFonts w:cs="Calibri"/>
          <w:b/>
        </w:rPr>
        <w:t>Liquidity Exit v2</w:t>
      </w:r>
      <w:r>
        <w:rPr>
          <w:rFonts w:cs="Calibri"/>
        </w:rPr>
        <w:t>（</w:t>
      </w:r>
      <w:r>
        <w:rPr>
          <w:rFonts w:cs="Calibri"/>
        </w:rPr>
        <w:t>execution/</w:t>
      </w:r>
      <w:r>
        <w:rPr>
          <w:rFonts w:cs="Calibri"/>
        </w:rPr>
        <w:t>liquidity_exit.py</w:t>
      </w:r>
      <w:r>
        <w:rPr>
          <w:rFonts w:cs="Calibri"/>
        </w:rPr>
        <w:t>）：新增</w:t>
      </w:r>
      <w:r>
        <w:br/>
      </w:r>
      <w:r>
        <w:rPr>
          <w:rFonts w:cs="Calibri"/>
        </w:rPr>
        <w:t>liquidity_target_scale——OK×1.0 / FAIR×0.7 / LOW×0.4 /</w:t>
      </w:r>
      <w:r>
        <w:br/>
      </w:r>
      <w:r>
        <w:rPr>
          <w:rFonts w:cs="Calibri"/>
        </w:rPr>
        <w:t>LOW+EXIT_REQUIRED×0.0</w:t>
      </w:r>
      <w:r>
        <w:rPr>
          <w:rFonts w:cs="Calibri"/>
        </w:rPr>
        <w:t>，流动性恶化主动压缩</w:t>
      </w:r>
      <w:r>
        <w:rPr>
          <w:rFonts w:cs="Calibri"/>
        </w:rPr>
        <w:t xml:space="preserve"> Target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⑲ </w:t>
      </w:r>
      <w:r>
        <w:rPr>
          <w:rFonts w:cs="Calibri"/>
          <w:b/>
        </w:rPr>
        <w:t xml:space="preserve">Counterfactual Replay </w:t>
      </w:r>
      <w:r>
        <w:rPr>
          <w:rFonts w:cs="Calibri"/>
          <w:b/>
        </w:rPr>
        <w:t>验证</w:t>
      </w:r>
      <w:r>
        <w:rPr>
          <w:rFonts w:cs="Calibri"/>
        </w:rPr>
        <w:t>：决策级（</w:t>
      </w:r>
      <w:r>
        <w:rPr>
          <w:rFonts w:cs="Calibri"/>
        </w:rPr>
        <w:t>counterfactual_replay.py</w:t>
      </w:r>
      <w:r>
        <w:rPr>
          <w:rFonts w:cs="Calibri"/>
        </w:rPr>
        <w:t>）</w:t>
      </w:r>
      <w:r>
        <w:br/>
      </w:r>
      <w:r>
        <w:rPr>
          <w:rFonts w:cs="Calibri"/>
        </w:rPr>
        <w:t>与组合级（</w:t>
      </w:r>
      <w:r>
        <w:rPr>
          <w:rFonts w:cs="Calibri"/>
        </w:rPr>
        <w:t>portfolio_counterfactual.py</w:t>
      </w:r>
      <w:r>
        <w:rPr>
          <w:rFonts w:cs="Calibri"/>
        </w:rPr>
        <w:t>）均已落地，测试覆盖</w:t>
      </w:r>
      <w:r>
        <w:br/>
      </w:r>
      <w:r>
        <w:rPr>
          <w:rFonts w:cs="Calibri"/>
        </w:rPr>
        <w:t>Return/MDD/Loss Avoidance Alpha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⑳ </w:t>
      </w:r>
      <w:r>
        <w:rPr>
          <w:rFonts w:cs="Calibri"/>
          <w:b/>
        </w:rPr>
        <w:t>Replay Certificate v2</w:t>
      </w:r>
      <w:r>
        <w:rPr>
          <w:rFonts w:cs="Calibri"/>
        </w:rPr>
        <w:t>（</w:t>
      </w:r>
      <w:r>
        <w:rPr>
          <w:rFonts w:cs="Calibri"/>
        </w:rPr>
        <w:t>decision/replay_cert.py</w:t>
      </w:r>
      <w:r>
        <w:rPr>
          <w:rFonts w:cs="Calibri"/>
        </w:rPr>
        <w:t>）：新增</w:t>
      </w:r>
      <w:r>
        <w:br/>
      </w:r>
      <w:r>
        <w:rPr>
          <w:rFonts w:cs="Calibri"/>
        </w:rPr>
        <w:t>certify_and_safety——REPLAY_MISMATCH → replay_failure → HALTED</w:t>
      </w:r>
      <w:r>
        <w:br/>
      </w:r>
      <w:r>
        <w:rPr>
          <w:rFonts w:cs="Calibri"/>
        </w:rPr>
        <w:t>（禁止新决策），</w:t>
      </w:r>
      <w:r>
        <w:rPr>
          <w:rFonts w:cs="Calibri"/>
        </w:rPr>
        <w:t xml:space="preserve">VERIFIED </w:t>
      </w:r>
      <w:r>
        <w:rPr>
          <w:rFonts w:cs="Calibri"/>
        </w:rPr>
        <w:t>保持原安全状态。</w:t>
      </w:r>
    </w:p>
    <w:p w14:paraId="0009E2CD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V53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：收敛工程（新</w:t>
      </w:r>
      <w:r>
        <w:rPr>
          <w:rFonts w:cs="Calibri"/>
        </w:rPr>
        <w:t xml:space="preserve"> 1–10 </w:t>
      </w:r>
      <w:r>
        <w:rPr>
          <w:rFonts w:cs="Calibri"/>
        </w:rPr>
        <w:t>系统宪法）落地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 xml:space="preserve">Canonical Decision Path </w:t>
      </w:r>
      <w:r>
        <w:rPr>
          <w:rFonts w:cs="Calibri"/>
          <w:b/>
        </w:rPr>
        <w:t>唯一化</w:t>
      </w:r>
      <w:r>
        <w:rPr>
          <w:rFonts w:cs="Calibri"/>
        </w:rPr>
        <w:t>（</w:t>
      </w:r>
      <w:r>
        <w:rPr>
          <w:rFonts w:cs="Calibri"/>
        </w:rPr>
        <w:t>scripts/canonical_audit.py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验证</w:t>
      </w:r>
      <w:r>
        <w:rPr>
          <w:rFonts w:cs="Calibri"/>
        </w:rPr>
        <w:t xml:space="preserve"> </w:t>
      </w:r>
      <w:r>
        <w:rPr>
          <w:rFonts w:cs="Calibri"/>
        </w:rPr>
        <w:t xml:space="preserve">build_decision_snapshot / build_report_snapshot </w:t>
      </w:r>
      <w:r>
        <w:rPr>
          <w:rFonts w:cs="Calibri"/>
        </w:rPr>
        <w:t>与唯一引擎</w:t>
      </w:r>
      <w:r>
        <w:br/>
      </w:r>
      <w:r>
        <w:rPr>
          <w:rFonts w:cs="Calibri"/>
        </w:rPr>
        <w:t xml:space="preserve">engine.evaluate </w:t>
      </w:r>
      <w:r>
        <w:rPr>
          <w:rFonts w:cs="Calibri"/>
        </w:rPr>
        <w:t>同源输出，审计脚本</w:t>
      </w:r>
      <w:r>
        <w:rPr>
          <w:rFonts w:cs="Calibri"/>
        </w:rPr>
        <w:t xml:space="preserve"> 6 </w:t>
      </w:r>
      <w:r>
        <w:rPr>
          <w:rFonts w:cs="Calibri"/>
        </w:rPr>
        <w:t>项全过；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 xml:space="preserve">Permission Gate </w:t>
      </w:r>
      <w:r>
        <w:rPr>
          <w:rFonts w:cs="Calibri"/>
          <w:b/>
        </w:rPr>
        <w:t>前置不可绕过</w:t>
      </w:r>
      <w:r>
        <w:rPr>
          <w:rFonts w:cs="Calibri"/>
        </w:rPr>
        <w:t>（</w:t>
      </w:r>
      <w:r>
        <w:rPr>
          <w:rFonts w:cs="Calibri"/>
        </w:rPr>
        <w:t>decision/permission_gate.py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权限上限唯一出口（</w:t>
      </w:r>
      <w:r>
        <w:rPr>
          <w:rFonts w:cs="Calibri"/>
        </w:rPr>
        <w:t>BLOCK→0 / TEST≤0.20 / ALLOW≤0.50 /</w:t>
      </w:r>
      <w:r>
        <w:br/>
      </w:r>
      <w:r>
        <w:rPr>
          <w:rFonts w:cs="Calibri"/>
        </w:rPr>
        <w:t>STRONG_ALLOW≤0.70</w:t>
      </w:r>
      <w:r>
        <w:rPr>
          <w:rFonts w:cs="Calibri"/>
        </w:rPr>
        <w:t>），</w:t>
      </w:r>
      <w:r>
        <w:rPr>
          <w:rFonts w:cs="Calibri"/>
        </w:rPr>
        <w:t xml:space="preserve">assert_wave_cannot_upgrade </w:t>
      </w:r>
      <w:r>
        <w:rPr>
          <w:rFonts w:cs="Calibri"/>
        </w:rPr>
        <w:t>强制</w:t>
      </w:r>
      <w:r>
        <w:rPr>
          <w:rFonts w:cs="Calibri"/>
        </w:rPr>
        <w:t xml:space="preserve"> Wave↑≠Permission↑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 xml:space="preserve">Governance Proof </w:t>
      </w:r>
      <w:r>
        <w:rPr>
          <w:rFonts w:cs="Calibri"/>
          <w:b/>
        </w:rPr>
        <w:t>硬门禁</w:t>
      </w:r>
      <w:r>
        <w:rPr>
          <w:rFonts w:cs="Calibri"/>
        </w:rPr>
        <w:t>：</w:t>
      </w:r>
      <w:r>
        <w:rPr>
          <w:rFonts w:cs="Calibri"/>
        </w:rPr>
        <w:t xml:space="preserve">proof </w:t>
      </w:r>
      <w:r>
        <w:rPr>
          <w:rFonts w:cs="Calibri"/>
        </w:rPr>
        <w:t>只能由</w:t>
      </w:r>
      <w:r>
        <w:rPr>
          <w:rFonts w:cs="Calibri"/>
        </w:rPr>
        <w:t xml:space="preserve"> prove() </w:t>
      </w:r>
      <w:r>
        <w:rPr>
          <w:rFonts w:cs="Calibri"/>
        </w:rPr>
        <w:t>计算</w:t>
      </w:r>
      <w:r>
        <w:br/>
      </w:r>
      <w:r>
        <w:rPr>
          <w:rFonts w:cs="Calibri"/>
        </w:rPr>
        <w:t>（禁止调用方设置），违规</w:t>
      </w:r>
      <w:r>
        <w:rPr>
          <w:rFonts w:cs="Calibri"/>
        </w:rPr>
        <w:t xml:space="preserve"> → GovernanceViolation </w:t>
      </w:r>
      <w:r>
        <w:rPr>
          <w:rFonts w:cs="Calibri"/>
        </w:rPr>
        <w:t>中止；</w:t>
      </w:r>
      <w:r>
        <w:br/>
      </w:r>
      <w:r>
        <w:rPr>
          <w:rFonts w:cs="Calibri"/>
        </w:rPr>
        <w:t xml:space="preserve">build_certificate </w:t>
      </w:r>
      <w:r>
        <w:rPr>
          <w:rFonts w:cs="Calibri"/>
        </w:rPr>
        <w:t>的</w:t>
      </w:r>
      <w:r>
        <w:rPr>
          <w:rFonts w:cs="Calibri"/>
        </w:rPr>
        <w:t xml:space="preserve"> governance_passed </w:t>
      </w:r>
      <w:r>
        <w:rPr>
          <w:rFonts w:cs="Calibri"/>
        </w:rPr>
        <w:t>改为从</w:t>
      </w:r>
      <w:r>
        <w:rPr>
          <w:rFonts w:cs="Calibri"/>
        </w:rPr>
        <w:t xml:space="preserve"> proof </w:t>
      </w:r>
      <w:r>
        <w:rPr>
          <w:rFonts w:cs="Calibri"/>
        </w:rPr>
        <w:t>派生而非恒真；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 xml:space="preserve">raw→governed→final </w:t>
      </w:r>
      <w:r>
        <w:rPr>
          <w:rFonts w:cs="Calibri"/>
          <w:b/>
        </w:rPr>
        <w:t>目标链</w:t>
      </w:r>
      <w:r>
        <w:rPr>
          <w:rFonts w:cs="Calibri"/>
        </w:rPr>
        <w:t>：</w:t>
      </w:r>
      <w:r>
        <w:rPr>
          <w:rFonts w:cs="Calibri"/>
        </w:rPr>
        <w:t xml:space="preserve">GovernanceProof </w:t>
      </w:r>
      <w:r>
        <w:rPr>
          <w:rFonts w:cs="Calibri"/>
        </w:rPr>
        <w:t>新增</w:t>
      </w:r>
      <w:r>
        <w:rPr>
          <w:rFonts w:cs="Calibri"/>
        </w:rPr>
        <w:t xml:space="preserve"> governed_target +</w:t>
      </w:r>
      <w:r>
        <w:br/>
      </w:r>
      <w:r>
        <w:rPr>
          <w:rFonts w:cs="Calibri"/>
        </w:rPr>
        <w:t>portfolio/liquidity/execution/sector/theme/drawdown cap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finalize_target </w:t>
      </w:r>
      <w:r>
        <w:rPr>
          <w:rFonts w:cs="Calibri"/>
        </w:rPr>
        <w:t>按</w:t>
      </w:r>
      <w:r>
        <w:rPr>
          <w:rFonts w:cs="Calibri"/>
        </w:rPr>
        <w:t xml:space="preserve"> min(raw, permission, risk, portfolio, liquidity,</w:t>
      </w:r>
      <w:r>
        <w:br/>
      </w:r>
      <w:r>
        <w:rPr>
          <w:rFonts w:cs="Calibri"/>
        </w:rPr>
        <w:lastRenderedPageBreak/>
        <w:t xml:space="preserve">execution, sector, theme, drawdown) </w:t>
      </w:r>
      <w:r>
        <w:rPr>
          <w:rFonts w:cs="Calibri"/>
        </w:rPr>
        <w:t>收敛，全链入库；</w:t>
      </w:r>
      <w:r>
        <w:br/>
      </w:r>
      <w:r>
        <w:rPr>
          <w:rFonts w:cs="Calibri"/>
        </w:rPr>
        <w:t xml:space="preserve">⑤ </w:t>
      </w:r>
      <w:r>
        <w:rPr>
          <w:rFonts w:cs="Calibri"/>
          <w:b/>
        </w:rPr>
        <w:t xml:space="preserve">Ledger </w:t>
      </w:r>
      <w:r>
        <w:rPr>
          <w:rFonts w:cs="Calibri"/>
          <w:b/>
        </w:rPr>
        <w:t>唯一事实源</w:t>
      </w:r>
      <w:r>
        <w:rPr>
          <w:rFonts w:cs="Calibri"/>
        </w:rPr>
        <w:t>：写入前强制</w:t>
      </w:r>
      <w:r>
        <w:rPr>
          <w:rFonts w:cs="Calibri"/>
        </w:rPr>
        <w:t xml:space="preserve"> FSM </w:t>
      </w:r>
      <w:r>
        <w:rPr>
          <w:rFonts w:cs="Calibri"/>
        </w:rPr>
        <w:t>权威校验</w:t>
      </w:r>
      <w:r>
        <w:br/>
      </w:r>
      <w:r>
        <w:rPr>
          <w:rFonts w:cs="Calibri"/>
        </w:rPr>
        <w:t>（目标变化必须有合法状态依据，无法解释的仓位变化拒绝写入），</w:t>
      </w:r>
      <w:r>
        <w:br/>
      </w:r>
      <w:r>
        <w:rPr>
          <w:rFonts w:cs="Calibri"/>
        </w:rPr>
        <w:t>保持</w:t>
      </w:r>
      <w:r>
        <w:rPr>
          <w:rFonts w:cs="Calibri"/>
        </w:rPr>
        <w:t xml:space="preserve"> append-only </w:t>
      </w:r>
      <w:r>
        <w:rPr>
          <w:rFonts w:cs="Calibri"/>
        </w:rPr>
        <w:t>不可变；</w:t>
      </w:r>
      <w:r>
        <w:br/>
      </w:r>
      <w:r>
        <w:rPr>
          <w:rFonts w:cs="Calibri"/>
        </w:rPr>
        <w:t xml:space="preserve">⑥ </w:t>
      </w:r>
      <w:r>
        <w:rPr>
          <w:rFonts w:cs="Calibri"/>
          <w:b/>
        </w:rPr>
        <w:t xml:space="preserve">InformationSet(t) + Feature Contract </w:t>
      </w:r>
      <w:r>
        <w:rPr>
          <w:rFonts w:cs="Calibri"/>
          <w:b/>
        </w:rPr>
        <w:t>引擎门</w:t>
      </w:r>
      <w:r>
        <w:br/>
      </w:r>
      <w:r>
        <w:rPr>
          <w:rFonts w:cs="Calibri"/>
        </w:rPr>
        <w:t>（</w:t>
      </w:r>
      <w:r>
        <w:rPr>
          <w:rFonts w:cs="Calibri"/>
        </w:rPr>
        <w:t>data/information_set.py + feature_contract.assert_decision_layer_features</w:t>
      </w:r>
      <w:r>
        <w:rPr>
          <w:rFonts w:cs="Calibri"/>
        </w:rPr>
        <w:t>）：</w:t>
      </w:r>
      <w:r>
        <w:br/>
      </w:r>
      <w:r>
        <w:rPr>
          <w:rFonts w:cs="Calibri"/>
        </w:rPr>
        <w:t>引擎默认禁止</w:t>
      </w:r>
      <w:r>
        <w:rPr>
          <w:rFonts w:cs="Calibri"/>
        </w:rPr>
        <w:t xml:space="preserve"> future_return/future_peak/wave_label </w:t>
      </w:r>
      <w:r>
        <w:rPr>
          <w:rFonts w:cs="Calibri"/>
        </w:rPr>
        <w:t>穿透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>available_at &gt; decision_time → PITViolation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⑦ </w:t>
      </w:r>
      <w:r>
        <w:rPr>
          <w:rFonts w:cs="Calibri"/>
          <w:b/>
        </w:rPr>
        <w:t>Wave Stage Gate</w:t>
      </w:r>
      <w:r>
        <w:rPr>
          <w:rFonts w:cs="Calibri"/>
        </w:rPr>
        <w:t>（</w:t>
      </w:r>
      <w:r>
        <w:rPr>
          <w:rFonts w:cs="Calibri"/>
        </w:rPr>
        <w:t>wave/stage_gate.py</w:t>
      </w:r>
      <w:r>
        <w:rPr>
          <w:rFonts w:cs="Calibri"/>
        </w:rPr>
        <w:t>）：</w:t>
      </w:r>
      <w:r>
        <w:rPr>
          <w:rFonts w:cs="Calibri"/>
        </w:rPr>
        <w:t>DISCOVERY/CONFIRMING/</w:t>
      </w:r>
      <w:r>
        <w:br/>
      </w:r>
      <w:r>
        <w:rPr>
          <w:rFonts w:cs="Calibri"/>
        </w:rPr>
        <w:t xml:space="preserve">ACTIVE/MATURE/EXHAUSTING/INVALID </w:t>
      </w:r>
      <w:r>
        <w:rPr>
          <w:rFonts w:cs="Calibri"/>
        </w:rPr>
        <w:t>直接决定</w:t>
      </w:r>
      <w:r>
        <w:rPr>
          <w:rFonts w:cs="Calibri"/>
        </w:rPr>
        <w:t xml:space="preserve"> entry/</w:t>
      </w:r>
      <w:r>
        <w:rPr>
          <w:rFonts w:cs="Calibri"/>
        </w:rPr>
        <w:t xml:space="preserve">add/hold/reduce </w:t>
      </w:r>
      <w:r>
        <w:rPr>
          <w:rFonts w:cs="Calibri"/>
        </w:rPr>
        <w:t>与</w:t>
      </w:r>
      <w:r>
        <w:br/>
      </w:r>
      <w:r>
        <w:rPr>
          <w:rFonts w:cs="Calibri"/>
        </w:rPr>
        <w:t>最大进场比例；</w:t>
      </w:r>
      <w:r>
        <w:br/>
      </w:r>
      <w:r>
        <w:rPr>
          <w:rFonts w:cs="Calibri"/>
        </w:rPr>
        <w:t xml:space="preserve">⑧ </w:t>
      </w:r>
      <w:r>
        <w:rPr>
          <w:rFonts w:cs="Calibri"/>
          <w:b/>
        </w:rPr>
        <w:t xml:space="preserve">FSM </w:t>
      </w:r>
      <w:r>
        <w:rPr>
          <w:rFonts w:cs="Calibri"/>
          <w:b/>
        </w:rPr>
        <w:t>唯一持仓状态解释器</w:t>
      </w:r>
      <w:r>
        <w:rPr>
          <w:rFonts w:cs="Calibri"/>
        </w:rPr>
        <w:t>（</w:t>
      </w:r>
      <w:r>
        <w:rPr>
          <w:rFonts w:cs="Calibri"/>
        </w:rPr>
        <w:t>decision/fsm_authority.py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目标增加仅限</w:t>
      </w:r>
      <w:r>
        <w:rPr>
          <w:rFonts w:cs="Calibri"/>
        </w:rPr>
        <w:t xml:space="preserve"> TESTING/BUILDING</w:t>
      </w:r>
      <w:r>
        <w:rPr>
          <w:rFonts w:cs="Calibri"/>
        </w:rPr>
        <w:t>、</w:t>
      </w:r>
      <w:r>
        <w:rPr>
          <w:rFonts w:cs="Calibri"/>
        </w:rPr>
        <w:t xml:space="preserve">0 </w:t>
      </w:r>
      <w:r>
        <w:rPr>
          <w:rFonts w:cs="Calibri"/>
        </w:rPr>
        <w:t>仓位仅限</w:t>
      </w:r>
      <w:r>
        <w:rPr>
          <w:rFonts w:cs="Calibri"/>
        </w:rPr>
        <w:t xml:space="preserve"> FLAT/EXITING/COOLDOWN</w:t>
      </w:r>
      <w:r>
        <w:rPr>
          <w:rFonts w:cs="Calibri"/>
        </w:rPr>
        <w:t>、</w:t>
      </w:r>
      <w:r>
        <w:br/>
      </w:r>
      <w:r>
        <w:rPr>
          <w:rFonts w:cs="Calibri"/>
        </w:rPr>
        <w:t>正仓位必须处于风险承载状态，接入</w:t>
      </w:r>
      <w:r>
        <w:rPr>
          <w:rFonts w:cs="Calibri"/>
        </w:rPr>
        <w:t xml:space="preserve"> record_snapshot </w:t>
      </w:r>
      <w:r>
        <w:rPr>
          <w:rFonts w:cs="Calibri"/>
        </w:rPr>
        <w:t>拒绝非法写入；</w:t>
      </w:r>
      <w:r>
        <w:br/>
      </w:r>
      <w:r>
        <w:rPr>
          <w:rFonts w:cs="Calibri"/>
        </w:rPr>
        <w:t xml:space="preserve">⑩ </w:t>
      </w:r>
      <w:r>
        <w:rPr>
          <w:rFonts w:cs="Calibri"/>
          <w:b/>
        </w:rPr>
        <w:t>P0 Governance Invariants</w:t>
      </w:r>
      <w:r>
        <w:rPr>
          <w:rFonts w:cs="Calibri"/>
        </w:rPr>
        <w:t>（</w:t>
      </w:r>
      <w:r>
        <w:rPr>
          <w:rFonts w:cs="Calibri"/>
        </w:rPr>
        <w:t>test_convergence_invariants.py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I1 BLOCK </w:t>
      </w:r>
      <w:r>
        <w:rPr>
          <w:rFonts w:cs="Calibri"/>
        </w:rPr>
        <w:t>不新增风险</w:t>
      </w:r>
      <w:r>
        <w:rPr>
          <w:rFonts w:cs="Calibri"/>
        </w:rPr>
        <w:t xml:space="preserve"> / I2 final≤permission_cap / I3 final≤risk_cap /</w:t>
      </w:r>
      <w:r>
        <w:br/>
      </w:r>
      <w:r>
        <w:rPr>
          <w:rFonts w:cs="Calibri"/>
        </w:rPr>
        <w:t>I4 exposure≤portfolio_limit / I5 hard_exit→0 / I10 Permission</w:t>
      </w:r>
      <w:r>
        <w:br/>
      </w:r>
      <w:r>
        <w:rPr>
          <w:rFonts w:cs="Calibri"/>
        </w:rPr>
        <w:t>Monotonicity</w:t>
      </w:r>
      <w:r>
        <w:rPr>
          <w:rFonts w:cs="Calibri"/>
        </w:rPr>
        <w:t>，共</w:t>
      </w:r>
      <w:r>
        <w:rPr>
          <w:rFonts w:cs="Calibri"/>
        </w:rPr>
        <w:t xml:space="preserve"> 14 </w:t>
      </w:r>
      <w:r>
        <w:rPr>
          <w:rFonts w:cs="Calibri"/>
        </w:rPr>
        <w:t>项测试全绿。</w:t>
      </w:r>
    </w:p>
    <w:p w14:paraId="164E7145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V52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41–50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㊶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Regime Transition Engine </w:t>
      </w:r>
      <w:r>
        <w:rPr>
          <w:rFonts w:cs="Calibri"/>
          <w:b/>
        </w:rPr>
        <w:t>强化</w:t>
      </w:r>
      <w:r>
        <w:rPr>
          <w:rFonts w:cs="Calibri"/>
        </w:rPr>
        <w:t>（</w:t>
      </w:r>
      <w:r>
        <w:rPr>
          <w:rFonts w:cs="Calibri"/>
        </w:rPr>
        <w:t>market/transition.py</w:t>
      </w:r>
      <w:r>
        <w:rPr>
          <w:rFonts w:cs="Calibri"/>
        </w:rPr>
        <w:t>）：转折概率</w:t>
      </w:r>
      <w:r>
        <w:rPr>
          <w:rFonts w:cs="Calibri"/>
        </w:rPr>
        <w:t>/</w:t>
      </w:r>
      <w:r>
        <w:br/>
      </w:r>
      <w:r>
        <w:rPr>
          <w:rFonts w:cs="Calibri"/>
        </w:rPr>
        <w:t>速度</w:t>
      </w:r>
      <w:r>
        <w:rPr>
          <w:rFonts w:cs="Calibri"/>
        </w:rPr>
        <w:t>/</w:t>
      </w:r>
      <w:r>
        <w:rPr>
          <w:rFonts w:cs="Calibri"/>
        </w:rPr>
        <w:t>持久性</w:t>
      </w:r>
      <w:r>
        <w:rPr>
          <w:rFonts w:cs="Calibri"/>
        </w:rPr>
        <w:t>/</w:t>
      </w:r>
      <w:r>
        <w:rPr>
          <w:rFonts w:cs="Calibri"/>
        </w:rPr>
        <w:t>早期预警</w:t>
      </w:r>
      <w:r>
        <w:rPr>
          <w:rFonts w:cs="Calibri"/>
        </w:rPr>
        <w:t xml:space="preserve"> + </w:t>
      </w:r>
      <w:r>
        <w:rPr>
          <w:rFonts w:cs="Calibri"/>
        </w:rPr>
        <w:t>阈值调整（</w:t>
      </w:r>
      <w:r>
        <w:rPr>
          <w:rFonts w:cs="Calibri"/>
        </w:rPr>
        <w:t xml:space="preserve">Risk Budget ↓ / Entry </w:t>
      </w:r>
      <w:r>
        <w:rPr>
          <w:rFonts w:cs="Calibri"/>
        </w:rPr>
        <w:t>Threshold ↑ /</w:t>
      </w:r>
      <w:r>
        <w:br/>
      </w:r>
      <w:r>
        <w:rPr>
          <w:rFonts w:cs="Calibri"/>
        </w:rPr>
        <w:t>Add Threshold ↑ / Exit Sensitivity ↑</w:t>
      </w:r>
      <w:r>
        <w:rPr>
          <w:rFonts w:cs="Calibri"/>
        </w:rPr>
        <w:t>）；</w:t>
      </w:r>
      <w:r>
        <w:br/>
      </w:r>
      <w:r>
        <w:rPr>
          <w:rFonts w:cs="Calibri"/>
        </w:rPr>
        <w:t>㊷</w:t>
      </w:r>
      <w:r>
        <w:rPr>
          <w:rFonts w:cs="Calibri"/>
        </w:rPr>
        <w:t xml:space="preserve"> </w:t>
      </w:r>
      <w:r>
        <w:rPr>
          <w:rFonts w:cs="Calibri"/>
          <w:b/>
        </w:rPr>
        <w:t>Opportunity Aging Engine</w:t>
      </w:r>
      <w:r>
        <w:rPr>
          <w:rFonts w:cs="Calibri"/>
        </w:rPr>
        <w:t>（</w:t>
      </w:r>
      <w:r>
        <w:rPr>
          <w:rFonts w:cs="Calibri"/>
        </w:rPr>
        <w:t>wave/aging.py</w:t>
      </w:r>
      <w:r>
        <w:rPr>
          <w:rFonts w:cs="Calibri"/>
        </w:rPr>
        <w:t>）：机会年龄</w:t>
      </w:r>
      <w:r>
        <w:rPr>
          <w:rFonts w:cs="Calibri"/>
        </w:rPr>
        <w:t xml:space="preserve"> / </w:t>
      </w:r>
      <w:r>
        <w:rPr>
          <w:rFonts w:cs="Calibri"/>
        </w:rPr>
        <w:t>已实现</w:t>
      </w:r>
      <w:r>
        <w:rPr>
          <w:rFonts w:cs="Calibri"/>
        </w:rPr>
        <w:t xml:space="preserve"> MFE /</w:t>
      </w:r>
      <w:r>
        <w:br/>
      </w:r>
      <w:r>
        <w:rPr>
          <w:rFonts w:cs="Calibri"/>
        </w:rPr>
        <w:t>预期剩余</w:t>
      </w:r>
      <w:r>
        <w:rPr>
          <w:rFonts w:cs="Calibri"/>
        </w:rPr>
        <w:t xml:space="preserve"> MFE / MFE Decay / </w:t>
      </w:r>
      <w:r>
        <w:rPr>
          <w:rFonts w:cs="Calibri"/>
        </w:rPr>
        <w:t>确认后时长，</w:t>
      </w:r>
      <w:r>
        <w:rPr>
          <w:rFonts w:cs="Calibri"/>
        </w:rPr>
        <w:t xml:space="preserve">STRONG </w:t>
      </w:r>
      <w:r>
        <w:rPr>
          <w:rFonts w:cs="Calibri"/>
        </w:rPr>
        <w:t>波但已实现</w:t>
      </w:r>
      <w:r>
        <w:rPr>
          <w:rFonts w:cs="Calibri"/>
        </w:rPr>
        <w:t xml:space="preserve"> ≥90% </w:t>
      </w:r>
      <w:r>
        <w:rPr>
          <w:rFonts w:cs="Calibri"/>
        </w:rPr>
        <w:t>预期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禁止</w:t>
      </w:r>
      <w:r>
        <w:rPr>
          <w:rFonts w:cs="Calibri"/>
        </w:rPr>
        <w:t xml:space="preserve"> Full Entry</w:t>
      </w:r>
      <w:r>
        <w:rPr>
          <w:rFonts w:cs="Calibri"/>
        </w:rPr>
        <w:t>（</w:t>
      </w:r>
      <w:r>
        <w:rPr>
          <w:rFonts w:cs="Calibri"/>
        </w:rPr>
        <w:t>EARLY→EXPANSION→MATURE→LATE→EXPIRED</w:t>
      </w:r>
      <w:r>
        <w:rPr>
          <w:rFonts w:cs="Calibri"/>
        </w:rPr>
        <w:t>）；</w:t>
      </w:r>
      <w:r>
        <w:br/>
      </w:r>
      <w:r>
        <w:rPr>
          <w:rFonts w:cs="Calibri"/>
        </w:rPr>
        <w:t>㊸</w:t>
      </w:r>
      <w:r>
        <w:rPr>
          <w:rFonts w:cs="Calibri"/>
        </w:rPr>
        <w:t xml:space="preserve"> </w:t>
      </w:r>
      <w:r>
        <w:rPr>
          <w:rFonts w:cs="Calibri"/>
          <w:b/>
        </w:rPr>
        <w:t>Dynamic Risk Budget</w:t>
      </w:r>
      <w:r>
        <w:rPr>
          <w:rFonts w:cs="Calibri"/>
        </w:rPr>
        <w:t>（</w:t>
      </w:r>
      <w:r>
        <w:rPr>
          <w:rFonts w:cs="Calibri"/>
        </w:rPr>
        <w:t>decision/dynamic_risk_budget.py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Base × Permission × Wave × Regime × Portfolio × </w:t>
      </w:r>
      <w:r>
        <w:rPr>
          <w:rFonts w:cs="Calibri"/>
        </w:rPr>
        <w:t>波动</w:t>
      </w:r>
      <w:r>
        <w:rPr>
          <w:rFonts w:cs="Calibri"/>
        </w:rPr>
        <w:t>/</w:t>
      </w:r>
      <w:r>
        <w:rPr>
          <w:rFonts w:cs="Calibri"/>
        </w:rPr>
        <w:t>流动性</w:t>
      </w:r>
      <w:r>
        <w:rPr>
          <w:rFonts w:cs="Calibri"/>
        </w:rPr>
        <w:t>/</w:t>
      </w:r>
      <w:r>
        <w:rPr>
          <w:rFonts w:cs="Calibri"/>
        </w:rPr>
        <w:t>相关性因子，</w:t>
      </w:r>
      <w:r>
        <w:br/>
      </w:r>
      <w:r>
        <w:rPr>
          <w:rFonts w:cs="Calibri"/>
        </w:rPr>
        <w:t>动态只能降、不能突破</w:t>
      </w:r>
      <w:r>
        <w:rPr>
          <w:rFonts w:cs="Calibri"/>
        </w:rPr>
        <w:t xml:space="preserve"> Governance Hard Cap</w:t>
      </w:r>
      <w:r>
        <w:rPr>
          <w:rFonts w:cs="Calibri"/>
        </w:rPr>
        <w:t>；</w:t>
      </w:r>
      <w:r>
        <w:br/>
      </w:r>
      <w:r>
        <w:rPr>
          <w:rFonts w:cs="Calibri"/>
        </w:rPr>
        <w:t>㊹</w:t>
      </w:r>
      <w:r>
        <w:rPr>
          <w:rFonts w:cs="Calibri"/>
        </w:rPr>
        <w:t xml:space="preserve"> </w:t>
      </w:r>
      <w:r>
        <w:rPr>
          <w:rFonts w:cs="Calibri"/>
          <w:b/>
        </w:rPr>
        <w:t>Drawdown Response Engine</w:t>
      </w:r>
      <w:r>
        <w:rPr>
          <w:rFonts w:cs="Calibri"/>
        </w:rPr>
        <w:t>（</w:t>
      </w:r>
      <w:r>
        <w:rPr>
          <w:rFonts w:cs="Calibri"/>
        </w:rPr>
        <w:t>portfolio/drawdown_response.py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0–3/3–5/5–8/8%+ → NORMAL/CAUTION/DEFENSIVE/SAFE_MODE</w:t>
      </w:r>
      <w:r>
        <w:rPr>
          <w:rFonts w:cs="Calibri"/>
        </w:rPr>
        <w:t>，</w:t>
      </w:r>
      <w:r>
        <w:br/>
      </w:r>
      <w:r>
        <w:rPr>
          <w:rFonts w:cs="Calibri"/>
        </w:rPr>
        <w:t>亏损越大新风险越小（新仓上限</w:t>
      </w:r>
      <w:r>
        <w:rPr>
          <w:rFonts w:cs="Calibri"/>
        </w:rPr>
        <w:t>/</w:t>
      </w:r>
      <w:r>
        <w:rPr>
          <w:rFonts w:cs="Calibri"/>
        </w:rPr>
        <w:t>加仓权限</w:t>
      </w:r>
      <w:r>
        <w:rPr>
          <w:rFonts w:cs="Calibri"/>
        </w:rPr>
        <w:t>/</w:t>
      </w:r>
      <w:r>
        <w:rPr>
          <w:rFonts w:cs="Calibri"/>
        </w:rPr>
        <w:t>风险预算</w:t>
      </w:r>
      <w:r>
        <w:rPr>
          <w:rFonts w:cs="Calibri"/>
        </w:rPr>
        <w:t>/</w:t>
      </w:r>
      <w:r>
        <w:rPr>
          <w:rFonts w:cs="Calibri"/>
        </w:rPr>
        <w:t>退出阈值</w:t>
      </w:r>
      <w:r>
        <w:rPr>
          <w:rFonts w:cs="Calibri"/>
        </w:rPr>
        <w:t>/</w:t>
      </w:r>
      <w:r>
        <w:rPr>
          <w:rFonts w:cs="Calibri"/>
        </w:rPr>
        <w:t>现金比联动）；</w:t>
      </w:r>
      <w:r>
        <w:br/>
      </w:r>
      <w:r>
        <w:rPr>
          <w:rFonts w:cs="Calibri"/>
        </w:rPr>
        <w:t>㊺</w:t>
      </w:r>
      <w:r>
        <w:rPr>
          <w:rFonts w:cs="Calibri"/>
        </w:rPr>
        <w:t xml:space="preserve"> </w:t>
      </w:r>
      <w:r>
        <w:rPr>
          <w:rFonts w:cs="Calibri"/>
          <w:b/>
        </w:rPr>
        <w:t>Loss Cluster Detector</w:t>
      </w:r>
      <w:r>
        <w:rPr>
          <w:rFonts w:cs="Calibri"/>
        </w:rPr>
        <w:t>（</w:t>
      </w:r>
      <w:r>
        <w:rPr>
          <w:rFonts w:cs="Calibri"/>
        </w:rPr>
        <w:t>failure/loss_cluster.py</w:t>
      </w:r>
      <w:r>
        <w:rPr>
          <w:rFonts w:cs="Calibri"/>
        </w:rPr>
        <w:t>）：连续亏损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>滚动胜率</w:t>
      </w:r>
      <w:r>
        <w:rPr>
          <w:rFonts w:cs="Calibri"/>
        </w:rPr>
        <w:t>/MFE/MAE/</w:t>
      </w:r>
      <w:r>
        <w:rPr>
          <w:rFonts w:cs="Calibri"/>
        </w:rPr>
        <w:t>假进场率</w:t>
      </w:r>
      <w:r>
        <w:rPr>
          <w:rFonts w:cs="Calibri"/>
        </w:rPr>
        <w:t xml:space="preserve"> + Regime</w:t>
      </w:r>
      <w:r>
        <w:rPr>
          <w:rFonts w:cs="Calibri"/>
        </w:rPr>
        <w:t>，连续错误</w:t>
      </w:r>
      <w:r>
        <w:rPr>
          <w:rFonts w:cs="Calibri"/>
        </w:rPr>
        <w:t xml:space="preserve"> → Strategy Confidence ↓ /</w:t>
      </w:r>
      <w:r>
        <w:br/>
      </w:r>
      <w:r>
        <w:rPr>
          <w:rFonts w:cs="Calibri"/>
        </w:rPr>
        <w:t>Risk Budget ↓</w:t>
      </w:r>
      <w:r>
        <w:rPr>
          <w:rFonts w:cs="Calibri"/>
        </w:rPr>
        <w:t>；</w:t>
      </w:r>
      <w:r>
        <w:br/>
      </w:r>
      <w:r>
        <w:rPr>
          <w:rFonts w:cs="Calibri"/>
        </w:rPr>
        <w:t>㊻</w:t>
      </w:r>
      <w:r>
        <w:rPr>
          <w:rFonts w:cs="Calibri"/>
        </w:rPr>
        <w:t xml:space="preserve"> </w:t>
      </w:r>
      <w:r>
        <w:rPr>
          <w:rFonts w:cs="Calibri"/>
          <w:b/>
        </w:rPr>
        <w:t>Opportunity Competition Engine</w:t>
      </w:r>
      <w:r>
        <w:rPr>
          <w:rFonts w:cs="Calibri"/>
        </w:rPr>
        <w:t>（</w:t>
      </w:r>
      <w:r>
        <w:rPr>
          <w:rFonts w:cs="Calibri"/>
        </w:rPr>
        <w:t>ranking/competition.py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同主题</w:t>
      </w:r>
      <w:r>
        <w:rPr>
          <w:rFonts w:cs="Calibri"/>
        </w:rPr>
        <w:t>/</w:t>
      </w:r>
      <w:r>
        <w:rPr>
          <w:rFonts w:cs="Calibri"/>
        </w:rPr>
        <w:t>簇机会共享风险预算（</w:t>
      </w:r>
      <w:r>
        <w:rPr>
          <w:rFonts w:cs="Calibri"/>
        </w:rPr>
        <w:t>A+B+C ≤ Theme Budget</w:t>
      </w:r>
      <w:r>
        <w:rPr>
          <w:rFonts w:cs="Calibri"/>
        </w:rPr>
        <w:t>），单股上限为最终约束，</w:t>
      </w:r>
      <w:r>
        <w:br/>
      </w:r>
      <w:r>
        <w:rPr>
          <w:rFonts w:cs="Calibri"/>
        </w:rPr>
        <w:lastRenderedPageBreak/>
        <w:t>防止</w:t>
      </w:r>
      <w:r>
        <w:rPr>
          <w:rFonts w:cs="Calibri"/>
        </w:rPr>
        <w:t>"</w:t>
      </w:r>
      <w:r>
        <w:rPr>
          <w:rFonts w:cs="Calibri"/>
        </w:rPr>
        <w:t>同时买入高度相关前三名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>㊼</w:t>
      </w:r>
      <w:r>
        <w:rPr>
          <w:rFonts w:cs="Calibri"/>
        </w:rPr>
        <w:t xml:space="preserve"> </w:t>
      </w:r>
      <w:r>
        <w:rPr>
          <w:rFonts w:cs="Calibri"/>
          <w:b/>
        </w:rPr>
        <w:t>Counterfactual Portfolio Engine</w:t>
      </w:r>
      <w:r>
        <w:rPr>
          <w:rFonts w:cs="Calibri"/>
        </w:rPr>
        <w:t>（</w:t>
      </w:r>
      <w:r>
        <w:rPr>
          <w:rFonts w:cs="Calibri"/>
        </w:rPr>
        <w:t>ablation/portfolio_counterfactual.py</w:t>
      </w:r>
    </w:p>
    <w:p w14:paraId="5A5C30A5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scripts/counterfactual_portfolio.py</w:t>
      </w:r>
      <w:r>
        <w:rPr>
          <w:rFonts w:cs="Calibri"/>
        </w:rPr>
        <w:t>）：</w:t>
      </w:r>
      <w:r>
        <w:rPr>
          <w:rFonts w:cs="Calibri"/>
        </w:rPr>
        <w:t>Actual vs No Permission/Wave/</w:t>
      </w:r>
      <w:r>
        <w:br/>
      </w:r>
      <w:r>
        <w:rPr>
          <w:rFonts w:cs="Calibri"/>
        </w:rPr>
        <w:t xml:space="preserve">Risk/Portfolio </w:t>
      </w:r>
      <w:r>
        <w:rPr>
          <w:rFonts w:cs="Calibri"/>
        </w:rPr>
        <w:t>组合级对比（</w:t>
      </w:r>
      <w:r>
        <w:rPr>
          <w:rFonts w:cs="Calibri"/>
        </w:rPr>
        <w:t>Return/MDD/Turnover/MFE/MAE/</w:t>
      </w:r>
      <w:r>
        <w:rPr>
          <w:rFonts w:cs="Calibri"/>
        </w:rPr>
        <w:t>资本利用</w:t>
      </w:r>
      <w:r>
        <w:rPr>
          <w:rFonts w:cs="Calibri"/>
        </w:rPr>
        <w:t>/Tail</w:t>
      </w:r>
      <w:r>
        <w:rPr>
          <w:rFonts w:cs="Calibri"/>
        </w:rPr>
        <w:t>），</w:t>
      </w:r>
      <w:r>
        <w:br/>
      </w:r>
      <w:r>
        <w:rPr>
          <w:rFonts w:cs="Calibri"/>
        </w:rPr>
        <w:t>突出</w:t>
      </w:r>
      <w:r>
        <w:rPr>
          <w:rFonts w:cs="Calibri"/>
        </w:rPr>
        <w:t xml:space="preserve"> Risk Alpha / Loss </w:t>
      </w:r>
      <w:r>
        <w:rPr>
          <w:rFonts w:cs="Calibri"/>
        </w:rPr>
        <w:t>Avoidance Alpha</w:t>
      </w:r>
      <w:r>
        <w:rPr>
          <w:rFonts w:cs="Calibri"/>
        </w:rPr>
        <w:t>（实测</w:t>
      </w:r>
      <w:r>
        <w:rPr>
          <w:rFonts w:cs="Calibri"/>
        </w:rPr>
        <w:t xml:space="preserve"> Permission MDD </w:t>
      </w:r>
      <w:r>
        <w:rPr>
          <w:rFonts w:cs="Calibri"/>
        </w:rPr>
        <w:t>改善</w:t>
      </w:r>
      <w:r>
        <w:rPr>
          <w:rFonts w:cs="Calibri"/>
        </w:rPr>
        <w:t xml:space="preserve"> +8.39%</w:t>
      </w:r>
      <w:r>
        <w:rPr>
          <w:rFonts w:cs="Calibri"/>
        </w:rPr>
        <w:t>）；</w:t>
      </w:r>
      <w:r>
        <w:br/>
      </w:r>
      <w:r>
        <w:rPr>
          <w:rFonts w:cs="Calibri"/>
        </w:rPr>
        <w:t>㊽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Failure Taxonomy Engine </w:t>
      </w:r>
      <w:r>
        <w:rPr>
          <w:rFonts w:cs="Calibri"/>
          <w:b/>
        </w:rPr>
        <w:t>强化</w:t>
      </w:r>
      <w:r>
        <w:rPr>
          <w:rFonts w:cs="Calibri"/>
        </w:rPr>
        <w:t>（</w:t>
      </w:r>
      <w:r>
        <w:rPr>
          <w:rFonts w:cs="Calibri"/>
        </w:rPr>
        <w:t>failure/failure_modes.py</w:t>
      </w:r>
      <w:r>
        <w:rPr>
          <w:rFonts w:cs="Calibri"/>
        </w:rPr>
        <w:t>）：新增</w:t>
      </w:r>
      <w:r>
        <w:br/>
      </w:r>
      <w:r>
        <w:rPr>
          <w:rFonts w:cs="Calibri"/>
        </w:rPr>
        <w:t>F13 Wrong Regime / F14 Oversizing / F15 Execution Failure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taxonomy_summary </w:t>
      </w:r>
      <w:r>
        <w:rPr>
          <w:rFonts w:cs="Calibri"/>
        </w:rPr>
        <w:t>输出频率</w:t>
      </w:r>
      <w:r>
        <w:rPr>
          <w:rFonts w:cs="Calibri"/>
        </w:rPr>
        <w:t>/</w:t>
      </w:r>
      <w:r>
        <w:rPr>
          <w:rFonts w:cs="Calibri"/>
        </w:rPr>
        <w:t>亏损贡献</w:t>
      </w:r>
      <w:r>
        <w:rPr>
          <w:rFonts w:cs="Calibri"/>
        </w:rPr>
        <w:t xml:space="preserve">/Regime </w:t>
      </w:r>
      <w:r>
        <w:rPr>
          <w:rFonts w:cs="Calibri"/>
        </w:rPr>
        <w:t>分布</w:t>
      </w:r>
      <w:r>
        <w:rPr>
          <w:rFonts w:cs="Calibri"/>
        </w:rPr>
        <w:t>/</w:t>
      </w:r>
      <w:r>
        <w:rPr>
          <w:rFonts w:cs="Calibri"/>
        </w:rPr>
        <w:t>修正动作；</w:t>
      </w:r>
      <w:r>
        <w:br/>
      </w:r>
      <w:r>
        <w:rPr>
          <w:rFonts w:cs="Calibri"/>
        </w:rPr>
        <w:t>㊾</w:t>
      </w:r>
      <w:r>
        <w:rPr>
          <w:rFonts w:cs="Calibri"/>
        </w:rPr>
        <w:t xml:space="preserve"> </w:t>
      </w:r>
      <w:r>
        <w:rPr>
          <w:rFonts w:cs="Calibri"/>
          <w:b/>
        </w:rPr>
        <w:t>Strategy Health Score</w:t>
      </w:r>
      <w:r>
        <w:rPr>
          <w:rFonts w:cs="Calibri"/>
        </w:rPr>
        <w:t>（</w:t>
      </w:r>
      <w:r>
        <w:rPr>
          <w:rFonts w:cs="Calibri"/>
        </w:rPr>
        <w:t>monitoring/strategy_health.py</w:t>
      </w:r>
      <w:r>
        <w:rPr>
          <w:rFonts w:cs="Calibri"/>
        </w:rPr>
        <w:t>）：</w:t>
      </w:r>
      <w:r>
        <w:rPr>
          <w:rFonts w:cs="Calibri"/>
        </w:rPr>
        <w:t>Data/</w:t>
      </w:r>
      <w:r>
        <w:br/>
      </w:r>
      <w:r>
        <w:rPr>
          <w:rFonts w:cs="Calibri"/>
        </w:rPr>
        <w:t xml:space="preserve">Permission/Wave/Execution/Risk/Drift/Ledger/Research </w:t>
      </w:r>
      <w:r>
        <w:rPr>
          <w:rFonts w:cs="Calibri"/>
        </w:rPr>
        <w:t>八维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HEALTHY/DEGRADED/CRITICAL</w:t>
      </w:r>
      <w:r>
        <w:rPr>
          <w:rFonts w:cs="Calibri"/>
        </w:rPr>
        <w:t>（赚钱不能掩盖系统失效）；</w:t>
      </w:r>
      <w:r>
        <w:br/>
      </w:r>
      <w:r>
        <w:rPr>
          <w:rFonts w:cs="Calibri"/>
        </w:rPr>
        <w:t>㊿</w:t>
      </w:r>
      <w:r>
        <w:rPr>
          <w:rFonts w:cs="Calibri"/>
        </w:rPr>
        <w:t xml:space="preserve"> </w:t>
      </w:r>
      <w:r>
        <w:rPr>
          <w:rFonts w:cs="Calibri"/>
          <w:b/>
        </w:rPr>
        <w:t>Autonomous Research Guard</w:t>
      </w:r>
      <w:r>
        <w:rPr>
          <w:rFonts w:cs="Calibri"/>
        </w:rPr>
        <w:t>（</w:t>
      </w:r>
      <w:r>
        <w:rPr>
          <w:rFonts w:cs="Calibri"/>
        </w:rPr>
        <w:t>governance/research_guard.py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搜索会话记录</w:t>
      </w:r>
      <w:r>
        <w:rPr>
          <w:rFonts w:cs="Calibri"/>
        </w:rPr>
        <w:t xml:space="preserve"> Search Space/Trials/Best/Selection Rule/Multiple Testing</w:t>
      </w:r>
      <w:r>
        <w:rPr>
          <w:rFonts w:cs="Calibri"/>
        </w:rPr>
        <w:t>，</w:t>
      </w:r>
      <w:r>
        <w:br/>
      </w:r>
      <w:r>
        <w:rPr>
          <w:rFonts w:cs="Calibri"/>
        </w:rPr>
        <w:t>晋升候选必须预注册</w:t>
      </w:r>
      <w:r>
        <w:rPr>
          <w:rFonts w:cs="Calibri"/>
        </w:rPr>
        <w:t xml:space="preserve"> + </w:t>
      </w:r>
      <w:r>
        <w:rPr>
          <w:rFonts w:cs="Calibri"/>
        </w:rPr>
        <w:t>人工批准</w:t>
      </w:r>
      <w:r>
        <w:rPr>
          <w:rFonts w:cs="Calibri"/>
        </w:rPr>
        <w:t xml:space="preserve"> + </w:t>
      </w:r>
      <w:r>
        <w:rPr>
          <w:rFonts w:cs="Calibri"/>
        </w:rPr>
        <w:t>Ablation/OOS/</w:t>
      </w:r>
      <w:r>
        <w:rPr>
          <w:rFonts w:cs="Calibri"/>
        </w:rPr>
        <w:t>统计全过，</w:t>
      </w:r>
      <w:r>
        <w:br/>
      </w:r>
      <w:r>
        <w:rPr>
          <w:rFonts w:cs="Calibri"/>
        </w:rPr>
        <w:t>系统可自动研究但不能自动授予生产权限。</w:t>
      </w:r>
    </w:p>
    <w:p w14:paraId="1DC30380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V51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31–40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㉛</w:t>
      </w:r>
      <w:r>
        <w:rPr>
          <w:rFonts w:cs="Calibri"/>
        </w:rPr>
        <w:t xml:space="preserve"> </w:t>
      </w:r>
      <w:r>
        <w:rPr>
          <w:rFonts w:cs="Calibri"/>
          <w:b/>
        </w:rPr>
        <w:t>Data Lineage</w:t>
      </w:r>
      <w:r>
        <w:rPr>
          <w:rFonts w:cs="Calibri"/>
        </w:rPr>
        <w:t>（</w:t>
      </w:r>
      <w:r>
        <w:rPr>
          <w:rFonts w:cs="Calibri"/>
        </w:rPr>
        <w:t>data/lineage.py + scripts/lineage_report.py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Decision→Feature→Indicator→Transformation→Raw→Source→Available Time</w:t>
      </w:r>
      <w:r>
        <w:br/>
      </w:r>
      <w:r>
        <w:rPr>
          <w:rFonts w:cs="Calibri"/>
        </w:rPr>
        <w:t>全链血缘，每节点记录</w:t>
      </w:r>
      <w:r>
        <w:rPr>
          <w:rFonts w:cs="Calibri"/>
        </w:rPr>
        <w:t xml:space="preserve"> data_source_id/snapshot_id/available_at/</w:t>
      </w:r>
      <w:r>
        <w:br/>
      </w:r>
      <w:r>
        <w:rPr>
          <w:rFonts w:cs="Calibri"/>
        </w:rPr>
        <w:t>transform_version/quality_status</w:t>
      </w:r>
      <w:r>
        <w:rPr>
          <w:rFonts w:cs="Calibri"/>
        </w:rPr>
        <w:t>，</w:t>
      </w:r>
      <w:r>
        <w:rPr>
          <w:rFonts w:cs="Calibri"/>
        </w:rPr>
        <w:t xml:space="preserve">lineage_hash </w:t>
      </w:r>
      <w:r>
        <w:rPr>
          <w:rFonts w:cs="Calibri"/>
        </w:rPr>
        <w:t>固化全链指纹；</w:t>
      </w:r>
      <w:r>
        <w:br/>
      </w:r>
      <w:r>
        <w:rPr>
          <w:rFonts w:cs="Calibri"/>
        </w:rPr>
        <w:t>㉜</w:t>
      </w:r>
      <w:r>
        <w:rPr>
          <w:rFonts w:cs="Calibri"/>
        </w:rPr>
        <w:t xml:space="preserve"> </w:t>
      </w:r>
      <w:r>
        <w:rPr>
          <w:rFonts w:cs="Calibri"/>
          <w:b/>
        </w:rPr>
        <w:t>Feature Contract</w:t>
      </w:r>
      <w:r>
        <w:rPr>
          <w:rFonts w:cs="Calibri"/>
        </w:rPr>
        <w:t>（</w:t>
      </w:r>
      <w:r>
        <w:rPr>
          <w:rFonts w:cs="Calibri"/>
        </w:rPr>
        <w:t>data/feature_contract.py</w:t>
      </w:r>
      <w:r>
        <w:rPr>
          <w:rFonts w:cs="Calibri"/>
        </w:rPr>
        <w:t>）：特征契约</w:t>
      </w:r>
      <w:r>
        <w:br/>
      </w:r>
      <w:r>
        <w:rPr>
          <w:rFonts w:cs="Calibri"/>
        </w:rPr>
        <w:t>（</w:t>
      </w:r>
      <w:r>
        <w:rPr>
          <w:rFonts w:cs="Calibri"/>
        </w:rPr>
        <w:t>name/type/source/PIT_required/allowed_layer/missing_policy/range/</w:t>
      </w:r>
      <w:r>
        <w:br/>
      </w:r>
      <w:r>
        <w:rPr>
          <w:rFonts w:cs="Calibri"/>
        </w:rPr>
        <w:t>version/validation_rule</w:t>
      </w:r>
      <w:r>
        <w:rPr>
          <w:rFonts w:cs="Calibri"/>
        </w:rPr>
        <w:t>），</w:t>
      </w:r>
      <w:r>
        <w:rPr>
          <w:rFonts w:cs="Calibri"/>
        </w:rPr>
        <w:t xml:space="preserve">future_return </w:t>
      </w:r>
      <w:r>
        <w:rPr>
          <w:rFonts w:cs="Calibri"/>
        </w:rPr>
        <w:t>等</w:t>
      </w:r>
      <w:r>
        <w:rPr>
          <w:rFonts w:cs="Calibri"/>
        </w:rPr>
        <w:t xml:space="preserve"> Evaluation </w:t>
      </w:r>
      <w:r>
        <w:rPr>
          <w:rFonts w:cs="Calibri"/>
        </w:rPr>
        <w:t>特征进入</w:t>
      </w:r>
      <w:r>
        <w:br/>
      </w:r>
      <w:r>
        <w:rPr>
          <w:rFonts w:cs="Calibri"/>
        </w:rPr>
        <w:t xml:space="preserve">Decision → FeatureGateError → </w:t>
      </w:r>
      <w:r>
        <w:rPr>
          <w:rFonts w:cs="Calibri"/>
        </w:rPr>
        <w:t>Decision Abort</w:t>
      </w:r>
      <w:r>
        <w:rPr>
          <w:rFonts w:cs="Calibri"/>
        </w:rPr>
        <w:t>；</w:t>
      </w:r>
      <w:r>
        <w:rPr>
          <w:rFonts w:cs="Calibri"/>
        </w:rPr>
        <w:t xml:space="preserve">feature_gate </w:t>
      </w:r>
      <w:r>
        <w:rPr>
          <w:rFonts w:cs="Calibri"/>
        </w:rPr>
        <w:t>矩阵</w:t>
      </w:r>
      <w:r>
        <w:br/>
      </w:r>
      <w:r>
        <w:rPr>
          <w:rFonts w:cs="Calibri"/>
        </w:rPr>
        <w:t>补齐</w:t>
      </w:r>
      <w:r>
        <w:rPr>
          <w:rFonts w:cs="Calibri"/>
        </w:rPr>
        <w:t xml:space="preserve"> institutional_permission/c_state/f_state/p_state/q_position_52w/</w:t>
      </w:r>
      <w:r>
        <w:br/>
      </w:r>
      <w:r>
        <w:rPr>
          <w:rFonts w:cs="Calibri"/>
        </w:rPr>
        <w:t>data_quality</w:t>
      </w:r>
      <w:r>
        <w:rPr>
          <w:rFonts w:cs="Calibri"/>
        </w:rPr>
        <w:t>；</w:t>
      </w:r>
      <w:r>
        <w:br/>
      </w:r>
      <w:r>
        <w:rPr>
          <w:rFonts w:cs="Calibri"/>
        </w:rPr>
        <w:t>㉝</w:t>
      </w:r>
      <w:r>
        <w:rPr>
          <w:rFonts w:cs="Calibri"/>
        </w:rPr>
        <w:t xml:space="preserve"> </w:t>
      </w:r>
      <w:r>
        <w:rPr>
          <w:rFonts w:cs="Calibri"/>
          <w:b/>
        </w:rPr>
        <w:t>Correlation &amp; Exposure Engine</w:t>
      </w:r>
      <w:r>
        <w:rPr>
          <w:rFonts w:cs="Calibri"/>
        </w:rPr>
        <w:t>（</w:t>
      </w:r>
      <w:r>
        <w:rPr>
          <w:rFonts w:cs="Calibri"/>
        </w:rPr>
        <w:t>portfolio/exposure_engine.py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行业</w:t>
      </w:r>
      <w:r>
        <w:rPr>
          <w:rFonts w:cs="Calibri"/>
        </w:rPr>
        <w:t>/Beta/</w:t>
      </w:r>
      <w:r>
        <w:rPr>
          <w:rFonts w:cs="Calibri"/>
        </w:rPr>
        <w:t>主题</w:t>
      </w:r>
      <w:r>
        <w:rPr>
          <w:rFonts w:cs="Calibri"/>
        </w:rPr>
        <w:t>/</w:t>
      </w:r>
      <w:r>
        <w:rPr>
          <w:rFonts w:cs="Calibri"/>
        </w:rPr>
        <w:t>因子暴露</w:t>
      </w:r>
      <w:r>
        <w:rPr>
          <w:rFonts w:cs="Calibri"/>
        </w:rPr>
        <w:t xml:space="preserve"> + </w:t>
      </w:r>
      <w:r>
        <w:rPr>
          <w:rFonts w:cs="Calibri"/>
        </w:rPr>
        <w:t>相关性簇</w:t>
      </w:r>
      <w:r>
        <w:rPr>
          <w:rFonts w:cs="Calibri"/>
        </w:rPr>
        <w:t xml:space="preserve"> + </w:t>
      </w:r>
      <w:r>
        <w:rPr>
          <w:rFonts w:cs="Calibri"/>
        </w:rPr>
        <w:t>有效下注数</w:t>
      </w:r>
      <w:r>
        <w:rPr>
          <w:rFonts w:cs="Calibri"/>
        </w:rPr>
        <w:t xml:space="preserve"> ENB</w:t>
      </w:r>
      <w:r>
        <w:rPr>
          <w:rFonts w:cs="Calibri"/>
        </w:rPr>
        <w:t>，</w:t>
      </w:r>
      <w:r>
        <w:br/>
      </w:r>
      <w:r>
        <w:rPr>
          <w:rFonts w:cs="Calibri"/>
        </w:rPr>
        <w:t>防止</w:t>
      </w:r>
      <w:r>
        <w:rPr>
          <w:rFonts w:cs="Calibri"/>
        </w:rPr>
        <w:t>"</w:t>
      </w:r>
      <w:r>
        <w:rPr>
          <w:rFonts w:cs="Calibri"/>
        </w:rPr>
        <w:t>看起来分散实际高度集中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>㉞</w:t>
      </w:r>
      <w:r>
        <w:rPr>
          <w:rFonts w:cs="Calibri"/>
        </w:rPr>
        <w:t xml:space="preserve"> </w:t>
      </w:r>
      <w:r>
        <w:rPr>
          <w:rFonts w:cs="Calibri"/>
          <w:b/>
        </w:rPr>
        <w:t>Risk Contagion Engine</w:t>
      </w:r>
      <w:r>
        <w:rPr>
          <w:rFonts w:cs="Calibri"/>
        </w:rPr>
        <w:t>（</w:t>
      </w:r>
      <w:r>
        <w:rPr>
          <w:rFonts w:cs="Calibri"/>
        </w:rPr>
        <w:t>portfolio/risk_contagion.py</w:t>
      </w:r>
      <w:r>
        <w:rPr>
          <w:rFonts w:cs="Calibri"/>
        </w:rPr>
        <w:t>）：</w:t>
      </w:r>
      <w:r>
        <w:rPr>
          <w:rFonts w:cs="Calibri"/>
        </w:rPr>
        <w:t>Marginal/</w:t>
      </w:r>
      <w:r>
        <w:br/>
      </w:r>
      <w:r>
        <w:rPr>
          <w:rFonts w:cs="Calibri"/>
        </w:rPr>
        <w:t>Component VaR</w:t>
      </w:r>
      <w:r>
        <w:rPr>
          <w:rFonts w:cs="Calibri"/>
        </w:rPr>
        <w:t>、</w:t>
      </w:r>
      <w:r>
        <w:rPr>
          <w:rFonts w:cs="Calibri"/>
        </w:rPr>
        <w:t>Conditional Loss(CVaR)</w:t>
      </w:r>
      <w:r>
        <w:rPr>
          <w:rFonts w:cs="Calibri"/>
        </w:rPr>
        <w:t>、</w:t>
      </w:r>
      <w:r>
        <w:rPr>
          <w:rFonts w:cs="Calibri"/>
        </w:rPr>
        <w:t>Cluster Stress</w:t>
      </w:r>
      <w:r>
        <w:rPr>
          <w:rFonts w:cs="Calibri"/>
        </w:rPr>
        <w:t>、</w:t>
      </w:r>
      <w:r>
        <w:rPr>
          <w:rFonts w:cs="Calibri"/>
        </w:rPr>
        <w:t>Liquidity</w:t>
      </w:r>
      <w:r>
        <w:br/>
      </w:r>
      <w:r>
        <w:rPr>
          <w:rFonts w:cs="Calibri"/>
        </w:rPr>
        <w:t>Contagion</w:t>
      </w:r>
      <w:r>
        <w:rPr>
          <w:rFonts w:cs="Calibri"/>
        </w:rPr>
        <w:t>，并输出</w:t>
      </w:r>
      <w:r>
        <w:rPr>
          <w:rFonts w:cs="Calibri"/>
        </w:rPr>
        <w:t xml:space="preserve"> position_cap_scale </w:t>
      </w:r>
      <w:r>
        <w:rPr>
          <w:rFonts w:cs="Calibri"/>
        </w:rPr>
        <w:t>接入</w:t>
      </w:r>
      <w:r>
        <w:rPr>
          <w:rFonts w:cs="Calibri"/>
        </w:rPr>
        <w:t xml:space="preserve"> Governance</w:t>
      </w:r>
      <w:r>
        <w:br/>
      </w:r>
      <w:r>
        <w:rPr>
          <w:rFonts w:cs="Calibri"/>
        </w:rPr>
        <w:t>（可用风险预算</w:t>
      </w:r>
      <w:r>
        <w:rPr>
          <w:rFonts w:cs="Calibri"/>
        </w:rPr>
        <w:t xml:space="preserve"> → </w:t>
      </w:r>
      <w:r>
        <w:rPr>
          <w:rFonts w:cs="Calibri"/>
        </w:rPr>
        <w:t>仓位上限缩放）；</w:t>
      </w:r>
      <w:r>
        <w:br/>
      </w:r>
      <w:r>
        <w:rPr>
          <w:rFonts w:cs="Calibri"/>
        </w:rPr>
        <w:t>㉟</w:t>
      </w:r>
      <w:r>
        <w:rPr>
          <w:rFonts w:cs="Calibri"/>
        </w:rPr>
        <w:t xml:space="preserve"> </w:t>
      </w:r>
      <w:r>
        <w:rPr>
          <w:rFonts w:cs="Calibri"/>
          <w:b/>
        </w:rPr>
        <w:t>Strategy Capacity Engine</w:t>
      </w:r>
      <w:r>
        <w:rPr>
          <w:rFonts w:cs="Calibri"/>
        </w:rPr>
        <w:t>（</w:t>
      </w:r>
      <w:r>
        <w:rPr>
          <w:rFonts w:cs="Calibri"/>
        </w:rPr>
        <w:t>execution/capacity.py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Capacity @ 1%/3%/5%/10% ADV + </w:t>
      </w:r>
      <w:r>
        <w:rPr>
          <w:rFonts w:cs="Calibri"/>
        </w:rPr>
        <w:t>换手折算，</w:t>
      </w:r>
      <w:r>
        <w:rPr>
          <w:rFonts w:cs="Calibri"/>
        </w:rPr>
        <w:t>Efficient/Acceptable/</w:t>
      </w:r>
      <w:r>
        <w:br/>
      </w:r>
      <w:r>
        <w:rPr>
          <w:rFonts w:cs="Calibri"/>
        </w:rPr>
        <w:t xml:space="preserve">Capacity Degraded </w:t>
      </w:r>
      <w:r>
        <w:rPr>
          <w:rFonts w:cs="Calibri"/>
        </w:rPr>
        <w:t>三档；</w:t>
      </w:r>
      <w:r>
        <w:br/>
      </w:r>
      <w:r>
        <w:rPr>
          <w:rFonts w:cs="Calibri"/>
        </w:rPr>
        <w:lastRenderedPageBreak/>
        <w:t>㊱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Strategy Version Registry </w:t>
      </w:r>
      <w:r>
        <w:rPr>
          <w:rFonts w:cs="Calibri"/>
          <w:b/>
        </w:rPr>
        <w:t>强化</w:t>
      </w:r>
      <w:r>
        <w:rPr>
          <w:rFonts w:cs="Calibri"/>
        </w:rPr>
        <w:t>（</w:t>
      </w:r>
      <w:r>
        <w:rPr>
          <w:rFonts w:cs="Calibri"/>
        </w:rPr>
        <w:t>governance/lifecycle.py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StrategyVersion </w:t>
      </w:r>
      <w:r>
        <w:rPr>
          <w:rFonts w:cs="Calibri"/>
        </w:rPr>
        <w:t>绑定</w:t>
      </w:r>
      <w:r>
        <w:rPr>
          <w:rFonts w:cs="Calibri"/>
        </w:rPr>
        <w:t xml:space="preserve"> strategy_id/engine_version/commit_hash/</w:t>
      </w:r>
      <w:r>
        <w:br/>
      </w:r>
      <w:r>
        <w:rPr>
          <w:rFonts w:cs="Calibri"/>
        </w:rPr>
        <w:t>config_hash/data_snapshot_id/release_status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bind_decision </w:t>
      </w:r>
      <w:r>
        <w:rPr>
          <w:rFonts w:cs="Calibri"/>
        </w:rPr>
        <w:t>登记每次</w:t>
      </w:r>
      <w:r>
        <w:rPr>
          <w:rFonts w:cs="Calibri"/>
        </w:rPr>
        <w:t xml:space="preserve"> Production </w:t>
      </w:r>
      <w:r>
        <w:rPr>
          <w:rFonts w:cs="Calibri"/>
        </w:rPr>
        <w:t>决策的版本绑定；</w:t>
      </w:r>
      <w:r>
        <w:br/>
      </w:r>
      <w:r>
        <w:rPr>
          <w:rFonts w:cs="Calibri"/>
        </w:rPr>
        <w:t>㊲</w:t>
      </w:r>
      <w:r>
        <w:rPr>
          <w:rFonts w:cs="Calibri"/>
        </w:rPr>
        <w:t xml:space="preserve"> </w:t>
      </w:r>
      <w:r>
        <w:rPr>
          <w:rFonts w:cs="Calibri"/>
          <w:b/>
        </w:rPr>
        <w:t>Version Impact Analysis</w:t>
      </w:r>
      <w:r>
        <w:rPr>
          <w:rFonts w:cs="Calibri"/>
        </w:rPr>
        <w:t>（</w:t>
      </w:r>
      <w:r>
        <w:rPr>
          <w:rFonts w:cs="Calibri"/>
        </w:rPr>
        <w:t>governance/version_impact.py +</w:t>
      </w:r>
      <w:r>
        <w:br/>
      </w:r>
      <w:r>
        <w:rPr>
          <w:rFonts w:cs="Calibri"/>
        </w:rPr>
        <w:t>scripts/version_impact_report.py</w:t>
      </w:r>
      <w:r>
        <w:rPr>
          <w:rFonts w:cs="Calibri"/>
        </w:rPr>
        <w:t>）：同批数据旧</w:t>
      </w:r>
      <w:r>
        <w:rPr>
          <w:rFonts w:cs="Calibri"/>
        </w:rPr>
        <w:t>/</w:t>
      </w:r>
      <w:r>
        <w:rPr>
          <w:rFonts w:cs="Calibri"/>
        </w:rPr>
        <w:t>新版本对比</w:t>
      </w:r>
      <w:r>
        <w:br/>
      </w:r>
      <w:r>
        <w:rPr>
          <w:rFonts w:cs="Calibri"/>
        </w:rPr>
        <w:t>（</w:t>
      </w:r>
      <w:r>
        <w:rPr>
          <w:rFonts w:cs="Calibri"/>
        </w:rPr>
        <w:t>Permission/Wave/FSM/Position/Exit/P&amp;L/Risk</w:t>
      </w:r>
      <w:r>
        <w:rPr>
          <w:rFonts w:cs="Calibri"/>
        </w:rPr>
        <w:t>）</w:t>
      </w:r>
      <w:r>
        <w:rPr>
          <w:rFonts w:cs="Calibri"/>
        </w:rPr>
        <w:t>+ Decision Flip Rate</w:t>
      </w:r>
      <w:r>
        <w:rPr>
          <w:rFonts w:cs="Calibri"/>
        </w:rPr>
        <w:t>，</w:t>
      </w:r>
      <w:r>
        <w:br/>
      </w:r>
      <w:r>
        <w:rPr>
          <w:rFonts w:cs="Calibri"/>
        </w:rPr>
        <w:t>实测</w:t>
      </w:r>
      <w:r>
        <w:rPr>
          <w:rFonts w:cs="Calibri"/>
        </w:rPr>
        <w:t xml:space="preserve"> 01951 </w:t>
      </w:r>
      <w:r>
        <w:rPr>
          <w:rFonts w:cs="Calibri"/>
        </w:rPr>
        <w:t>两</w:t>
      </w:r>
      <w:r>
        <w:rPr>
          <w:rFonts w:cs="Calibri"/>
        </w:rPr>
        <w:t xml:space="preserve"> run </w:t>
      </w:r>
      <w:r>
        <w:rPr>
          <w:rFonts w:cs="Calibri"/>
        </w:rPr>
        <w:t>翻转率</w:t>
      </w:r>
      <w:r>
        <w:rPr>
          <w:rFonts w:cs="Calibri"/>
        </w:rPr>
        <w:t xml:space="preserve"> 0.05%</w:t>
      </w:r>
      <w:r>
        <w:rPr>
          <w:rFonts w:cs="Calibri"/>
        </w:rPr>
        <w:t>；</w:t>
      </w:r>
      <w:r>
        <w:br/>
      </w:r>
      <w:r>
        <w:rPr>
          <w:rFonts w:cs="Calibri"/>
        </w:rPr>
        <w:t>㊳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Decision Explainability Graph </w:t>
      </w:r>
      <w:r>
        <w:rPr>
          <w:rFonts w:cs="Calibri"/>
          <w:b/>
        </w:rPr>
        <w:t>强化</w:t>
      </w:r>
      <w:r>
        <w:rPr>
          <w:rFonts w:cs="Calibri"/>
        </w:rPr>
        <w:t>（</w:t>
      </w:r>
      <w:r>
        <w:rPr>
          <w:rFonts w:cs="Calibri"/>
        </w:rPr>
        <w:t>explainability/graph.py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每条边补</w:t>
      </w:r>
      <w:r>
        <w:rPr>
          <w:rFonts w:cs="Calibri"/>
        </w:rPr>
        <w:t xml:space="preserve"> </w:t>
      </w:r>
      <w:r>
        <w:rPr>
          <w:rFonts w:cs="Calibri"/>
        </w:rPr>
        <w:t>threshold + version</w:t>
      </w:r>
      <w:r>
        <w:rPr>
          <w:rFonts w:cs="Calibri"/>
        </w:rPr>
        <w:t>，回答</w:t>
      </w:r>
      <w:r>
        <w:rPr>
          <w:rFonts w:cs="Calibri"/>
        </w:rPr>
        <w:t>"</w:t>
      </w:r>
      <w:r>
        <w:rPr>
          <w:rFonts w:cs="Calibri"/>
        </w:rPr>
        <w:t>为什么不是</w:t>
      </w:r>
      <w:r>
        <w:rPr>
          <w:rFonts w:cs="Calibri"/>
        </w:rPr>
        <w:t xml:space="preserve"> 8% </w:t>
      </w:r>
      <w:r>
        <w:rPr>
          <w:rFonts w:cs="Calibri"/>
        </w:rPr>
        <w:t>而是</w:t>
      </w:r>
      <w:r>
        <w:rPr>
          <w:rFonts w:cs="Calibri"/>
        </w:rPr>
        <w:t xml:space="preserve"> 4%"</w:t>
      </w:r>
      <w:r>
        <w:rPr>
          <w:rFonts w:cs="Calibri"/>
        </w:rPr>
        <w:t>；</w:t>
      </w:r>
      <w:r>
        <w:br/>
      </w:r>
      <w:r>
        <w:rPr>
          <w:rFonts w:cs="Calibri"/>
        </w:rPr>
        <w:t>㊴</w:t>
      </w:r>
      <w:r>
        <w:rPr>
          <w:rFonts w:cs="Calibri"/>
        </w:rPr>
        <w:t xml:space="preserve"> </w:t>
      </w:r>
      <w:r>
        <w:rPr>
          <w:rFonts w:cs="Calibri"/>
          <w:b/>
        </w:rPr>
        <w:t>Research Experiment Registry</w:t>
      </w:r>
      <w:r>
        <w:rPr>
          <w:rFonts w:cs="Calibri"/>
        </w:rPr>
        <w:t>（</w:t>
      </w:r>
      <w:r>
        <w:rPr>
          <w:rFonts w:cs="Calibri"/>
        </w:rPr>
        <w:t>ablation/statistical.py +</w:t>
      </w:r>
      <w:r>
        <w:br/>
      </w:r>
      <w:r>
        <w:rPr>
          <w:rFonts w:cs="Calibri"/>
        </w:rPr>
        <w:t>scripts/research_registry_report.py</w:t>
      </w:r>
      <w:r>
        <w:rPr>
          <w:rFonts w:cs="Calibri"/>
        </w:rPr>
        <w:t>）：完整登记</w:t>
      </w:r>
      <w:r>
        <w:rPr>
          <w:rFonts w:cs="Calibri"/>
        </w:rPr>
        <w:t xml:space="preserve"> Hypothesis/Baseline/</w:t>
      </w:r>
      <w:r>
        <w:br/>
      </w:r>
      <w:r>
        <w:rPr>
          <w:rFonts w:cs="Calibri"/>
        </w:rPr>
        <w:t>Treatment/Dataset/PIT Grade/OOS Window/Statistical Test/Selection Rule</w:t>
      </w:r>
      <w:r>
        <w:rPr>
          <w:rFonts w:cs="Calibri"/>
        </w:rPr>
        <w:t>，</w:t>
      </w:r>
      <w:r>
        <w:br/>
      </w:r>
      <w:r>
        <w:rPr>
          <w:rFonts w:cs="Calibri"/>
        </w:rPr>
        <w:t>未注册实验</w:t>
      </w:r>
      <w:r>
        <w:rPr>
          <w:rFonts w:cs="Calibri"/>
        </w:rPr>
        <w:t xml:space="preserve"> → assert_registered </w:t>
      </w:r>
      <w:r>
        <w:rPr>
          <w:rFonts w:cs="Calibri"/>
        </w:rPr>
        <w:t>禁止作为正式结论；</w:t>
      </w:r>
      <w:r>
        <w:br/>
      </w:r>
      <w:r>
        <w:rPr>
          <w:rFonts w:cs="Calibri"/>
        </w:rPr>
        <w:t>㊵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Production Quality Gate </w:t>
      </w:r>
      <w:r>
        <w:rPr>
          <w:rFonts w:cs="Calibri"/>
          <w:b/>
        </w:rPr>
        <w:t>强化</w:t>
      </w:r>
      <w:r>
        <w:rPr>
          <w:rFonts w:cs="Calibri"/>
        </w:rPr>
        <w:t>（</w:t>
      </w:r>
      <w:r>
        <w:rPr>
          <w:rFonts w:cs="Calibri"/>
        </w:rPr>
        <w:t>scripts/release_gate.py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原</w:t>
      </w:r>
      <w:r>
        <w:rPr>
          <w:rFonts w:cs="Calibri"/>
        </w:rPr>
        <w:t xml:space="preserve"> 12 </w:t>
      </w:r>
      <w:r>
        <w:rPr>
          <w:rFonts w:cs="Calibri"/>
        </w:rPr>
        <w:t>门追加</w:t>
      </w:r>
      <w:r>
        <w:rPr>
          <w:rFonts w:cs="Calibri"/>
        </w:rPr>
        <w:t xml:space="preserve"> Stress/Execution/Statistical/Capacity/Decision</w:t>
      </w:r>
      <w:r>
        <w:br/>
      </w:r>
      <w:r>
        <w:rPr>
          <w:rFonts w:cs="Calibri"/>
        </w:rPr>
        <w:t xml:space="preserve">Consistency/Ledger Integrity </w:t>
      </w:r>
      <w:r>
        <w:rPr>
          <w:rFonts w:cs="Calibri"/>
        </w:rPr>
        <w:t>六门共</w:t>
      </w:r>
      <w:r>
        <w:rPr>
          <w:rFonts w:cs="Calibri"/>
        </w:rPr>
        <w:t xml:space="preserve"> 18 </w:t>
      </w:r>
      <w:r>
        <w:rPr>
          <w:rFonts w:cs="Calibri"/>
        </w:rPr>
        <w:t>门；</w:t>
      </w:r>
      <w:r>
        <w:br/>
      </w:r>
      <w:r>
        <w:rPr>
          <w:rFonts w:cs="Calibri"/>
        </w:rPr>
        <w:t>实测</w:t>
      </w:r>
      <w:r>
        <w:rPr>
          <w:rFonts w:cs="Calibri"/>
        </w:rPr>
        <w:t xml:space="preserve"> Ledger Integrity </w:t>
      </w:r>
      <w:r>
        <w:rPr>
          <w:rFonts w:cs="Calibri"/>
        </w:rPr>
        <w:t>如实暴露历史台账缺</w:t>
      </w:r>
      <w:r>
        <w:rPr>
          <w:rFonts w:cs="Calibri"/>
        </w:rPr>
        <w:t xml:space="preserve"> data_snapshot_id</w:t>
      </w:r>
      <w:r>
        <w:rPr>
          <w:rFonts w:cs="Calibri"/>
        </w:rPr>
        <w:t>（</w:t>
      </w:r>
      <w:r>
        <w:rPr>
          <w:rFonts w:cs="Calibri"/>
        </w:rPr>
        <w:t>20092/82192</w:t>
      </w:r>
      <w:r>
        <w:rPr>
          <w:rFonts w:cs="Calibri"/>
        </w:rPr>
        <w:t>），</w:t>
      </w:r>
      <w:r>
        <w:br/>
      </w:r>
      <w:r>
        <w:rPr>
          <w:rFonts w:cs="Calibri"/>
        </w:rPr>
        <w:t>体现</w:t>
      </w:r>
      <w:r>
        <w:rPr>
          <w:rFonts w:cs="Calibri"/>
        </w:rPr>
        <w:t>"</w:t>
      </w:r>
      <w:r>
        <w:rPr>
          <w:rFonts w:cs="Calibri"/>
        </w:rPr>
        <w:t>未验证不上线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5D6A19CB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V50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21–</w:t>
      </w:r>
      <w:r>
        <w:rPr>
          <w:rFonts w:cs="Calibri"/>
        </w:rPr>
        <w:t xml:space="preserve">30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㉑</w:t>
      </w:r>
      <w:r>
        <w:rPr>
          <w:rFonts w:cs="Calibri"/>
        </w:rPr>
        <w:t xml:space="preserve"> </w:t>
      </w:r>
      <w:r>
        <w:rPr>
          <w:rFonts w:cs="Calibri"/>
          <w:b/>
        </w:rPr>
        <w:t>Portfolio Lifecycle Gate</w:t>
      </w:r>
      <w:r>
        <w:rPr>
          <w:rFonts w:cs="Calibri"/>
        </w:rPr>
        <w:t>（</w:t>
      </w:r>
      <w:r>
        <w:rPr>
          <w:rFonts w:cs="Calibri"/>
        </w:rPr>
        <w:t>portfolio/lifecycle_gate.py</w:t>
      </w:r>
      <w:r>
        <w:rPr>
          <w:rFonts w:cs="Calibri"/>
        </w:rPr>
        <w:t>）：组合状态</w:t>
      </w:r>
      <w:r>
        <w:br/>
      </w:r>
      <w:r>
        <w:rPr>
          <w:rFonts w:cs="Calibri"/>
        </w:rPr>
        <w:t>作用于持仓全生命周期（</w:t>
      </w:r>
      <w:r>
        <w:rPr>
          <w:rFonts w:cs="Calibri"/>
        </w:rPr>
        <w:t xml:space="preserve">ENTRY/ADD/HOLD/REDUCE/EXIT </w:t>
      </w:r>
      <w:r>
        <w:rPr>
          <w:rFonts w:cs="Calibri"/>
        </w:rPr>
        <w:t>动作门</w:t>
      </w:r>
      <w:r>
        <w:rPr>
          <w:rFonts w:cs="Calibri"/>
        </w:rPr>
        <w:t xml:space="preserve"> + EntryCap </w:t>
      </w:r>
      <w:r>
        <w:rPr>
          <w:rFonts w:cs="Calibri"/>
        </w:rPr>
        <w:t>缩放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>分散化</w:t>
      </w:r>
      <w:r>
        <w:rPr>
          <w:rFonts w:cs="Calibri"/>
        </w:rPr>
        <w:t xml:space="preserve"> ADD </w:t>
      </w:r>
      <w:r>
        <w:rPr>
          <w:rFonts w:cs="Calibri"/>
        </w:rPr>
        <w:t>检查），不再只限新仓；与</w:t>
      </w:r>
      <w:r>
        <w:rPr>
          <w:rFonts w:cs="Calibri"/>
        </w:rPr>
        <w:t xml:space="preserve"> V47 </w:t>
      </w:r>
      <w:r>
        <w:rPr>
          <w:rFonts w:cs="Calibri"/>
        </w:rPr>
        <w:t>的</w:t>
      </w:r>
      <w:r>
        <w:rPr>
          <w:rFonts w:cs="Calibri"/>
        </w:rPr>
        <w:t xml:space="preserve"> state_engine / V48 </w:t>
      </w:r>
      <w:r>
        <w:rPr>
          <w:rFonts w:cs="Calibri"/>
        </w:rPr>
        <w:t>的</w:t>
      </w:r>
      <w:r>
        <w:br/>
      </w:r>
      <w:r>
        <w:rPr>
          <w:rFonts w:cs="Calibri"/>
        </w:rPr>
        <w:t xml:space="preserve">finalize_target </w:t>
      </w:r>
      <w:r>
        <w:rPr>
          <w:rFonts w:cs="Calibri"/>
        </w:rPr>
        <w:t>组合门构成完整组合治理链；</w:t>
      </w:r>
      <w:r>
        <w:br/>
      </w:r>
      <w:r>
        <w:rPr>
          <w:rFonts w:cs="Calibri"/>
        </w:rPr>
        <w:t>㉒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Opportunity Ranking </w:t>
      </w:r>
      <w:r>
        <w:rPr>
          <w:rFonts w:cs="Calibri"/>
          <w:b/>
        </w:rPr>
        <w:t>九维排序</w:t>
      </w:r>
      <w:r>
        <w:rPr>
          <w:rFonts w:cs="Calibri"/>
        </w:rPr>
        <w:t>（</w:t>
      </w:r>
      <w:r>
        <w:rPr>
          <w:rFonts w:cs="Calibri"/>
        </w:rPr>
        <w:t>ranking/opportunity_ranking.py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补全</w:t>
      </w:r>
      <w:r>
        <w:rPr>
          <w:rFonts w:cs="Calibri"/>
        </w:rPr>
        <w:t>"</w:t>
      </w:r>
      <w:r>
        <w:rPr>
          <w:rFonts w:cs="Calibri"/>
        </w:rPr>
        <w:t>预期持有期</w:t>
      </w:r>
      <w:r>
        <w:rPr>
          <w:rFonts w:cs="Calibri"/>
        </w:rPr>
        <w:t xml:space="preserve"> + </w:t>
      </w:r>
      <w:r>
        <w:rPr>
          <w:rFonts w:cs="Calibri"/>
        </w:rPr>
        <w:t>资本效率</w:t>
      </w:r>
      <w:r>
        <w:rPr>
          <w:rFonts w:cs="Calibri"/>
        </w:rPr>
        <w:t>"</w:t>
      </w:r>
      <w:r>
        <w:rPr>
          <w:rFonts w:cs="Calibri"/>
        </w:rPr>
        <w:t>维度；</w:t>
      </w:r>
      <w:r>
        <w:rPr>
          <w:rFonts w:cs="Calibri"/>
        </w:rPr>
        <w:t xml:space="preserve">BLOCK + Rank#1 </w:t>
      </w:r>
      <w:r>
        <w:rPr>
          <w:rFonts w:cs="Calibri"/>
        </w:rPr>
        <w:t>仍不可交易（</w:t>
      </w:r>
      <w:r>
        <w:rPr>
          <w:rFonts w:cs="Calibri"/>
        </w:rPr>
        <w:t>tradable</w:t>
      </w:r>
      <w:r>
        <w:br/>
      </w:r>
      <w:r>
        <w:rPr>
          <w:rFonts w:cs="Calibri"/>
        </w:rPr>
        <w:t>标志强制，</w:t>
      </w:r>
      <w:r>
        <w:rPr>
          <w:rFonts w:cs="Calibri"/>
        </w:rPr>
        <w:t xml:space="preserve">Ranking </w:t>
      </w:r>
      <w:r>
        <w:rPr>
          <w:rFonts w:cs="Calibri"/>
        </w:rPr>
        <w:t>不越权）；</w:t>
      </w:r>
      <w:r>
        <w:br/>
      </w:r>
      <w:r>
        <w:rPr>
          <w:rFonts w:cs="Calibri"/>
        </w:rPr>
        <w:t>㉓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Opportunity Replacement </w:t>
      </w:r>
      <w:r>
        <w:rPr>
          <w:rFonts w:cs="Calibri"/>
          <w:b/>
        </w:rPr>
        <w:t>阶段感知</w:t>
      </w:r>
      <w:r>
        <w:rPr>
          <w:rFonts w:cs="Calibri"/>
        </w:rPr>
        <w:t>（</w:t>
      </w:r>
      <w:r>
        <w:rPr>
          <w:rFonts w:cs="Calibri"/>
        </w:rPr>
        <w:t>replacement/replacement_engine.py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换仓判定引入</w:t>
      </w:r>
      <w:r>
        <w:rPr>
          <w:rFonts w:cs="Calibri"/>
        </w:rPr>
        <w:t xml:space="preserve"> Wave </w:t>
      </w:r>
      <w:r>
        <w:rPr>
          <w:rFonts w:cs="Calibri"/>
        </w:rPr>
        <w:t>生命周期调整（旧仓</w:t>
      </w:r>
      <w:r>
        <w:rPr>
          <w:rFonts w:cs="Calibri"/>
        </w:rPr>
        <w:t xml:space="preserve"> MATURE/EXHAUSTING ×0.92 </w:t>
      </w:r>
      <w:r>
        <w:rPr>
          <w:rFonts w:cs="Calibri"/>
        </w:rPr>
        <w:t>倾向换、</w:t>
      </w:r>
      <w:r>
        <w:br/>
      </w:r>
      <w:r>
        <w:rPr>
          <w:rFonts w:cs="Calibri"/>
        </w:rPr>
        <w:t xml:space="preserve">ACTIVE ×1.05 </w:t>
      </w:r>
      <w:r>
        <w:rPr>
          <w:rFonts w:cs="Calibri"/>
        </w:rPr>
        <w:t>倾向留；新仓</w:t>
      </w:r>
      <w:r>
        <w:rPr>
          <w:rFonts w:cs="Calibri"/>
        </w:rPr>
        <w:t xml:space="preserve"> DISCOVERY/CONFIRMING ×0.95 </w:t>
      </w:r>
      <w:r>
        <w:rPr>
          <w:rFonts w:cs="Calibri"/>
        </w:rPr>
        <w:t>保守），</w:t>
      </w:r>
      <w:r>
        <w:br/>
      </w:r>
      <w:r>
        <w:rPr>
          <w:rFonts w:cs="Calibri"/>
        </w:rPr>
        <w:t>仍要求</w:t>
      </w:r>
      <w:r>
        <w:rPr>
          <w:rFonts w:cs="Calibri"/>
        </w:rPr>
        <w:t xml:space="preserve"> </w:t>
      </w:r>
      <w:r>
        <w:rPr>
          <w:rFonts w:cs="Calibri"/>
        </w:rPr>
        <w:t>New Utility &gt; Existing Utility + Switching Cost</w:t>
      </w:r>
      <w:r>
        <w:rPr>
          <w:rFonts w:cs="Calibri"/>
        </w:rPr>
        <w:t>；</w:t>
      </w:r>
      <w:r>
        <w:br/>
      </w:r>
      <w:r>
        <w:rPr>
          <w:rFonts w:cs="Calibri"/>
        </w:rPr>
        <w:t>㉔</w:t>
      </w:r>
      <w:r>
        <w:rPr>
          <w:rFonts w:cs="Calibri"/>
        </w:rPr>
        <w:t xml:space="preserve"> </w:t>
      </w:r>
      <w:r>
        <w:rPr>
          <w:rFonts w:cs="Calibri"/>
          <w:b/>
        </w:rPr>
        <w:t>分层校准</w:t>
      </w:r>
      <w:r>
        <w:rPr>
          <w:rFonts w:cs="Calibri"/>
        </w:rPr>
        <w:t>（</w:t>
      </w:r>
      <w:r>
        <w:rPr>
          <w:rFonts w:cs="Calibri"/>
        </w:rPr>
        <w:t>monitoring/forecast_realized.py</w:t>
      </w:r>
      <w:r>
        <w:rPr>
          <w:rFonts w:cs="Calibri"/>
        </w:rPr>
        <w:t>）：按</w:t>
      </w:r>
      <w:r>
        <w:rPr>
          <w:rFonts w:cs="Calibri"/>
        </w:rPr>
        <w:t xml:space="preserve"> Permission / Regime /</w:t>
      </w:r>
      <w:r>
        <w:br/>
      </w:r>
      <w:r>
        <w:rPr>
          <w:rFonts w:cs="Calibri"/>
        </w:rPr>
        <w:t xml:space="preserve">Wave Stage / Trade Quality </w:t>
      </w:r>
      <w:r>
        <w:rPr>
          <w:rFonts w:cs="Calibri"/>
        </w:rPr>
        <w:t>四维分层统计</w:t>
      </w:r>
      <w:r>
        <w:rPr>
          <w:rFonts w:cs="Calibri"/>
        </w:rPr>
        <w:t xml:space="preserve"> MFE/MAE/</w:t>
      </w:r>
      <w:r>
        <w:rPr>
          <w:rFonts w:cs="Calibri"/>
        </w:rPr>
        <w:t>持有期误差，</w:t>
      </w:r>
      <w:r>
        <w:br/>
      </w:r>
      <w:r>
        <w:rPr>
          <w:rFonts w:cs="Calibri"/>
        </w:rPr>
        <w:t>定位</w:t>
      </w:r>
      <w:r>
        <w:rPr>
          <w:rFonts w:cs="Calibri"/>
        </w:rPr>
        <w:t>"</w:t>
      </w:r>
      <w:r>
        <w:rPr>
          <w:rFonts w:cs="Calibri"/>
        </w:rPr>
        <w:t>哪个环境下系统性高估波段空间</w:t>
      </w:r>
      <w:r>
        <w:rPr>
          <w:rFonts w:cs="Calibri"/>
        </w:rPr>
        <w:t>"</w:t>
      </w:r>
      <w:r>
        <w:rPr>
          <w:rFonts w:cs="Calibri"/>
        </w:rPr>
        <w:t>；</w:t>
      </w:r>
      <w:r>
        <w:br/>
      </w:r>
      <w:r>
        <w:rPr>
          <w:rFonts w:cs="Calibri"/>
        </w:rPr>
        <w:t>㉕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Controlled Learning Loop </w:t>
      </w:r>
      <w:r>
        <w:rPr>
          <w:rFonts w:cs="Calibri"/>
          <w:b/>
        </w:rPr>
        <w:t>验证</w:t>
      </w:r>
      <w:r>
        <w:rPr>
          <w:rFonts w:cs="Calibri"/>
        </w:rPr>
        <w:t>（</w:t>
      </w:r>
      <w:r>
        <w:rPr>
          <w:rFonts w:cs="Calibri"/>
        </w:rPr>
        <w:t xml:space="preserve">learning/controlled_loop.py </w:t>
      </w:r>
      <w:r>
        <w:rPr>
          <w:rFonts w:cs="Calibri"/>
        </w:rPr>
        <w:t>已</w:t>
      </w:r>
      <w:r>
        <w:rPr>
          <w:rFonts w:cs="Calibri"/>
        </w:rPr>
        <w:t xml:space="preserve"> V46</w:t>
      </w:r>
      <w:r>
        <w:br/>
      </w:r>
      <w:r>
        <w:rPr>
          <w:rFonts w:cs="Calibri"/>
        </w:rPr>
        <w:t>落地，本版补测试）：生产只写</w:t>
      </w:r>
      <w:r>
        <w:rPr>
          <w:rFonts w:cs="Calibri"/>
        </w:rPr>
        <w:t xml:space="preserve"> Evidence</w:t>
      </w:r>
      <w:r>
        <w:rPr>
          <w:rFonts w:cs="Calibri"/>
        </w:rPr>
        <w:t>、研究只读并建</w:t>
      </w:r>
      <w:r>
        <w:rPr>
          <w:rFonts w:cs="Calibri"/>
        </w:rPr>
        <w:t xml:space="preserve"> Candidate</w:t>
      </w:r>
      <w:r>
        <w:rPr>
          <w:rFonts w:cs="Calibri"/>
        </w:rPr>
        <w:t>，</w:t>
      </w:r>
      <w:r>
        <w:br/>
      </w:r>
      <w:r>
        <w:rPr>
          <w:rFonts w:cs="Calibri"/>
        </w:rPr>
        <w:lastRenderedPageBreak/>
        <w:t>七道门全过才晋升</w:t>
      </w:r>
      <w:r>
        <w:rPr>
          <w:rFonts w:cs="Calibri"/>
        </w:rPr>
        <w:t xml:space="preserve"> Production</w:t>
      </w:r>
      <w:r>
        <w:rPr>
          <w:rFonts w:cs="Calibri"/>
        </w:rPr>
        <w:t>；</w:t>
      </w:r>
      <w:r>
        <w:br/>
      </w:r>
      <w:r>
        <w:rPr>
          <w:rFonts w:cs="Calibri"/>
        </w:rPr>
        <w:t>㉖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Stress Engine </w:t>
      </w:r>
      <w:r>
        <w:rPr>
          <w:rFonts w:cs="Calibri"/>
          <w:b/>
        </w:rPr>
        <w:t>流动性冲击</w:t>
      </w:r>
      <w:r>
        <w:rPr>
          <w:rFonts w:cs="Calibri"/>
        </w:rPr>
        <w:t>（</w:t>
      </w:r>
      <w:r>
        <w:rPr>
          <w:rFonts w:cs="Calibri"/>
        </w:rPr>
        <w:t>stress/engine.py</w:t>
      </w:r>
      <w:r>
        <w:rPr>
          <w:rFonts w:cs="Calibri"/>
        </w:rPr>
        <w:t>）：新增</w:t>
      </w:r>
      <w:r>
        <w:rPr>
          <w:rFonts w:cs="Calibri"/>
        </w:rPr>
        <w:t xml:space="preserve"> ADV -30%/-50% ×</w:t>
      </w:r>
      <w:r>
        <w:br/>
      </w:r>
      <w:r>
        <w:rPr>
          <w:rFonts w:cs="Calibri"/>
        </w:rPr>
        <w:t xml:space="preserve">Spread ×2/×5 </w:t>
      </w:r>
      <w:r>
        <w:rPr>
          <w:rFonts w:cs="Calibri"/>
        </w:rPr>
        <w:t>流动性冲击情景</w:t>
      </w:r>
      <w:r>
        <w:rPr>
          <w:rFonts w:cs="Calibri"/>
        </w:rPr>
        <w:t xml:space="preserve"> + Tail Loss(VaR95) / Risk Budget Breach /</w:t>
      </w:r>
      <w:r>
        <w:br/>
      </w:r>
      <w:r>
        <w:rPr>
          <w:rFonts w:cs="Calibri"/>
        </w:rPr>
        <w:t xml:space="preserve">Forced Exit / Liquidity Risk / survivable </w:t>
      </w:r>
      <w:r>
        <w:rPr>
          <w:rFonts w:cs="Calibri"/>
        </w:rPr>
        <w:t>全量输出；</w:t>
      </w:r>
      <w:r>
        <w:br/>
      </w:r>
      <w:r>
        <w:rPr>
          <w:rFonts w:cs="Calibri"/>
        </w:rPr>
        <w:t>㉗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Execution Simulator </w:t>
      </w:r>
      <w:r>
        <w:rPr>
          <w:rFonts w:cs="Calibri"/>
          <w:b/>
        </w:rPr>
        <w:t>全流水线</w:t>
      </w:r>
      <w:r>
        <w:rPr>
          <w:rFonts w:cs="Calibri"/>
        </w:rPr>
        <w:t>（</w:t>
      </w:r>
      <w:r>
        <w:rPr>
          <w:rFonts w:cs="Calibri"/>
        </w:rPr>
        <w:t>execution/simulator.py</w:t>
      </w:r>
      <w:r>
        <w:rPr>
          <w:rFonts w:cs="Calibri"/>
        </w:rPr>
        <w:t>）：新增</w:t>
      </w:r>
      <w:r>
        <w:br/>
      </w:r>
      <w:r>
        <w:rPr>
          <w:rFonts w:cs="Calibri"/>
        </w:rPr>
        <w:t>simulate_execution</w:t>
      </w:r>
      <w:r>
        <w:rPr>
          <w:rFonts w:cs="Calibri"/>
        </w:rPr>
        <w:t>（</w:t>
      </w:r>
      <w:r>
        <w:rPr>
          <w:rFonts w:cs="Calibri"/>
        </w:rPr>
        <w:t>T+1/</w:t>
      </w:r>
      <w:r>
        <w:rPr>
          <w:rFonts w:cs="Calibri"/>
        </w:rPr>
        <w:t>价差</w:t>
      </w:r>
      <w:r>
        <w:rPr>
          <w:rFonts w:cs="Calibri"/>
        </w:rPr>
        <w:t>/</w:t>
      </w:r>
      <w:r>
        <w:rPr>
          <w:rFonts w:cs="Calibri"/>
        </w:rPr>
        <w:t>滑点</w:t>
      </w:r>
      <w:r>
        <w:rPr>
          <w:rFonts w:cs="Calibri"/>
        </w:rPr>
        <w:t>/</w:t>
      </w:r>
      <w:r>
        <w:rPr>
          <w:rFonts w:cs="Calibri"/>
        </w:rPr>
        <w:t>部分成交</w:t>
      </w:r>
      <w:r>
        <w:rPr>
          <w:rFonts w:cs="Calibri"/>
        </w:rPr>
        <w:t>/</w:t>
      </w:r>
      <w:r>
        <w:rPr>
          <w:rFonts w:cs="Calibri"/>
        </w:rPr>
        <w:t>分批成交</w:t>
      </w:r>
      <w:r>
        <w:rPr>
          <w:rFonts w:cs="Calibri"/>
        </w:rPr>
        <w:t>/</w:t>
      </w:r>
      <w:r>
        <w:rPr>
          <w:rFonts w:cs="Calibri"/>
        </w:rPr>
        <w:t>流动性不足</w:t>
      </w:r>
      <w:r>
        <w:rPr>
          <w:rFonts w:cs="Calibri"/>
        </w:rPr>
        <w:t>/</w:t>
      </w:r>
      <w:r>
        <w:rPr>
          <w:rFonts w:cs="Calibri"/>
        </w:rPr>
        <w:t>涨跌停</w:t>
      </w:r>
      <w:r>
        <w:rPr>
          <w:rFonts w:cs="Calibri"/>
        </w:rPr>
        <w:t>/</w:t>
      </w:r>
      <w:r>
        <w:br/>
      </w:r>
      <w:r>
        <w:rPr>
          <w:rFonts w:cs="Calibri"/>
        </w:rPr>
        <w:t>停牌</w:t>
      </w:r>
      <w:r>
        <w:rPr>
          <w:rFonts w:cs="Calibri"/>
        </w:rPr>
        <w:t>/</w:t>
      </w:r>
      <w:r>
        <w:rPr>
          <w:rFonts w:cs="Calibri"/>
        </w:rPr>
        <w:t>市场冲击</w:t>
      </w:r>
      <w:r>
        <w:rPr>
          <w:rFonts w:cs="Calibri"/>
        </w:rPr>
        <w:t>/</w:t>
      </w:r>
      <w:r>
        <w:rPr>
          <w:rFonts w:cs="Calibri"/>
        </w:rPr>
        <w:t>退出延迟）</w:t>
      </w:r>
      <w:r>
        <w:rPr>
          <w:rFonts w:cs="Calibri"/>
        </w:rPr>
        <w:t>+ return_decomposition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Signal→Gross→Execution→Net </w:t>
      </w:r>
      <w:r>
        <w:rPr>
          <w:rFonts w:cs="Calibri"/>
        </w:rPr>
        <w:t>四层收益分解）；</w:t>
      </w:r>
      <w:r>
        <w:br/>
      </w:r>
      <w:r>
        <w:rPr>
          <w:rFonts w:cs="Calibri"/>
        </w:rPr>
        <w:t>㉘</w:t>
      </w:r>
      <w:r>
        <w:rPr>
          <w:rFonts w:cs="Calibri"/>
        </w:rPr>
        <w:t xml:space="preserve"> </w:t>
      </w:r>
      <w:r>
        <w:rPr>
          <w:rFonts w:cs="Calibri"/>
          <w:b/>
        </w:rPr>
        <w:t>P&amp;L Attribution</w:t>
      </w:r>
      <w:r>
        <w:rPr>
          <w:rFonts w:cs="Calibri"/>
        </w:rPr>
        <w:t>（</w:t>
      </w:r>
      <w:r>
        <w:rPr>
          <w:rFonts w:cs="Calibri"/>
        </w:rPr>
        <w:t>performance/attribution.py +</w:t>
      </w:r>
      <w:r>
        <w:br/>
      </w:r>
      <w:r>
        <w:rPr>
          <w:rFonts w:cs="Calibri"/>
        </w:rPr>
        <w:t>scripts/attribution_report.py</w:t>
      </w:r>
      <w:r>
        <w:rPr>
          <w:rFonts w:cs="Calibri"/>
        </w:rPr>
        <w:t>）：总收益拆解为</w:t>
      </w:r>
      <w:r>
        <w:rPr>
          <w:rFonts w:cs="Calibri"/>
        </w:rPr>
        <w:t xml:space="preserve"> Market Beta / Wave /</w:t>
      </w:r>
      <w:r>
        <w:br/>
      </w:r>
      <w:r>
        <w:rPr>
          <w:rFonts w:cs="Calibri"/>
        </w:rPr>
        <w:t>Entry Timing / Sizing / Exit Timing / Regime / Sector / Risk Avoidance /</w:t>
      </w:r>
      <w:r>
        <w:br/>
      </w:r>
      <w:r>
        <w:rPr>
          <w:rFonts w:cs="Calibri"/>
        </w:rPr>
        <w:t>Execution Cost / Slippage / Alpha</w:t>
      </w:r>
      <w:r>
        <w:rPr>
          <w:rFonts w:cs="Calibri"/>
        </w:rPr>
        <w:t>，并归入</w:t>
      </w:r>
      <w:r>
        <w:rPr>
          <w:rFonts w:cs="Calibri"/>
        </w:rPr>
        <w:t xml:space="preserve"> Beta/Wave/Timing/Sizing/</w:t>
      </w:r>
      <w:r>
        <w:br/>
      </w:r>
      <w:r>
        <w:rPr>
          <w:rFonts w:cs="Calibri"/>
        </w:rPr>
        <w:t xml:space="preserve">Risk_Avoidance/Execution/Alpha </w:t>
      </w:r>
      <w:r>
        <w:rPr>
          <w:rFonts w:cs="Calibri"/>
        </w:rPr>
        <w:t>七桶；</w:t>
      </w:r>
      <w:r>
        <w:br/>
      </w:r>
      <w:r>
        <w:rPr>
          <w:rFonts w:cs="Calibri"/>
        </w:rPr>
        <w:t>㉙</w:t>
      </w:r>
      <w:r>
        <w:rPr>
          <w:rFonts w:cs="Calibri"/>
        </w:rPr>
        <w:t xml:space="preserve"> </w:t>
      </w:r>
      <w:r>
        <w:rPr>
          <w:rFonts w:cs="Calibri"/>
          <w:b/>
        </w:rPr>
        <w:t>Statistical Validation Layer</w:t>
      </w:r>
      <w:r>
        <w:rPr>
          <w:rFonts w:cs="Calibri"/>
        </w:rPr>
        <w:t>（</w:t>
      </w:r>
      <w:r>
        <w:rPr>
          <w:rFonts w:cs="Calibri"/>
        </w:rPr>
        <w:t>ablation/statistical.py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Bootstrap CI + Permutation </w:t>
      </w:r>
      <w:r>
        <w:rPr>
          <w:rFonts w:cs="Calibri"/>
        </w:rPr>
        <w:t xml:space="preserve">p-value + Effect Size + </w:t>
      </w:r>
      <w:r>
        <w:rPr>
          <w:rFonts w:cs="Calibri"/>
        </w:rPr>
        <w:t>子区间</w:t>
      </w:r>
      <w:r>
        <w:rPr>
          <w:rFonts w:cs="Calibri"/>
        </w:rPr>
        <w:t xml:space="preserve">/Regime </w:t>
      </w:r>
      <w:r>
        <w:rPr>
          <w:rFonts w:cs="Calibri"/>
        </w:rPr>
        <w:t>分层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>Experiment Registry</w:t>
      </w:r>
      <w:r>
        <w:rPr>
          <w:rFonts w:cs="Calibri"/>
        </w:rPr>
        <w:t>（实验次数</w:t>
      </w:r>
      <w:r>
        <w:rPr>
          <w:rFonts w:cs="Calibri"/>
        </w:rPr>
        <w:t xml:space="preserve">→α_eff </w:t>
      </w:r>
      <w:r>
        <w:rPr>
          <w:rFonts w:cs="Calibri"/>
        </w:rPr>
        <w:t>收紧</w:t>
      </w:r>
      <w:r>
        <w:rPr>
          <w:rFonts w:cs="Calibri"/>
        </w:rPr>
        <w:t xml:space="preserve"> + </w:t>
      </w:r>
      <w:r>
        <w:rPr>
          <w:rFonts w:cs="Calibri"/>
        </w:rPr>
        <w:t>多重检验挑选风险告警）；</w:t>
      </w:r>
      <w:r>
        <w:br/>
      </w:r>
      <w:r>
        <w:rPr>
          <w:rFonts w:cs="Calibri"/>
        </w:rPr>
        <w:t>㉚</w:t>
      </w:r>
      <w:r>
        <w:rPr>
          <w:rFonts w:cs="Calibri"/>
        </w:rPr>
        <w:t xml:space="preserve"> </w:t>
      </w:r>
      <w:r>
        <w:rPr>
          <w:rFonts w:cs="Calibri"/>
          <w:b/>
        </w:rPr>
        <w:t>Continuous Validation + Safety State</w:t>
      </w:r>
      <w:r>
        <w:rPr>
          <w:rFonts w:cs="Calibri"/>
        </w:rPr>
        <w:t>（</w:t>
      </w:r>
      <w:r>
        <w:rPr>
          <w:rFonts w:cs="Calibri"/>
        </w:rPr>
        <w:t>safety/continuous_validation.py +</w:t>
      </w:r>
      <w:r>
        <w:br/>
      </w:r>
      <w:r>
        <w:rPr>
          <w:rFonts w:cs="Calibri"/>
        </w:rPr>
        <w:t>scripts/continuous_validation_report.py</w:t>
      </w:r>
      <w:r>
        <w:rPr>
          <w:rFonts w:cs="Calibri"/>
        </w:rPr>
        <w:t>）：数据</w:t>
      </w:r>
      <w:r>
        <w:rPr>
          <w:rFonts w:cs="Calibri"/>
        </w:rPr>
        <w:t>/</w:t>
      </w:r>
      <w:r>
        <w:rPr>
          <w:rFonts w:cs="Calibri"/>
        </w:rPr>
        <w:t>模型</w:t>
      </w:r>
      <w:r>
        <w:rPr>
          <w:rFonts w:cs="Calibri"/>
        </w:rPr>
        <w:t>/</w:t>
      </w:r>
      <w:r>
        <w:rPr>
          <w:rFonts w:cs="Calibri"/>
        </w:rPr>
        <w:t>权限</w:t>
      </w:r>
      <w:r>
        <w:rPr>
          <w:rFonts w:cs="Calibri"/>
        </w:rPr>
        <w:t>/</w:t>
      </w:r>
      <w:r>
        <w:rPr>
          <w:rFonts w:cs="Calibri"/>
        </w:rPr>
        <w:t>波段</w:t>
      </w:r>
      <w:r>
        <w:rPr>
          <w:rFonts w:cs="Calibri"/>
        </w:rPr>
        <w:t>/</w:t>
      </w:r>
      <w:r>
        <w:rPr>
          <w:rFonts w:cs="Calibri"/>
        </w:rPr>
        <w:t>执行</w:t>
      </w:r>
      <w:r>
        <w:rPr>
          <w:rFonts w:cs="Calibri"/>
        </w:rPr>
        <w:t>/</w:t>
      </w:r>
      <w:r>
        <w:rPr>
          <w:rFonts w:cs="Calibri"/>
        </w:rPr>
        <w:t>流动性</w:t>
      </w:r>
      <w:r>
        <w:rPr>
          <w:rFonts w:cs="Calibri"/>
        </w:rPr>
        <w:t>/</w:t>
      </w:r>
      <w:r>
        <w:br/>
      </w:r>
      <w:r>
        <w:rPr>
          <w:rFonts w:cs="Calibri"/>
        </w:rPr>
        <w:t>MFE-MAE/</w:t>
      </w:r>
      <w:r>
        <w:rPr>
          <w:rFonts w:cs="Calibri"/>
        </w:rPr>
        <w:t>假进场</w:t>
      </w:r>
      <w:r>
        <w:rPr>
          <w:rFonts w:cs="Calibri"/>
        </w:rPr>
        <w:t>/</w:t>
      </w:r>
      <w:r>
        <w:rPr>
          <w:rFonts w:cs="Calibri"/>
        </w:rPr>
        <w:t>治理</w:t>
      </w:r>
      <w:r>
        <w:rPr>
          <w:rFonts w:cs="Calibri"/>
        </w:rPr>
        <w:t>/</w:t>
      </w:r>
      <w:r>
        <w:rPr>
          <w:rFonts w:cs="Calibri"/>
        </w:rPr>
        <w:t>台账</w:t>
      </w:r>
      <w:r>
        <w:rPr>
          <w:rFonts w:cs="Calibri"/>
        </w:rPr>
        <w:t>/</w:t>
      </w:r>
      <w:r>
        <w:rPr>
          <w:rFonts w:cs="Calibri"/>
        </w:rPr>
        <w:t>回放</w:t>
      </w:r>
      <w:r>
        <w:rPr>
          <w:rFonts w:cs="Calibri"/>
        </w:rPr>
        <w:t>/</w:t>
      </w:r>
      <w:r>
        <w:rPr>
          <w:rFonts w:cs="Calibri"/>
        </w:rPr>
        <w:t>风险</w:t>
      </w:r>
      <w:r>
        <w:rPr>
          <w:rFonts w:cs="Calibri"/>
        </w:rPr>
        <w:t xml:space="preserve"> 12 </w:t>
      </w:r>
      <w:r>
        <w:rPr>
          <w:rFonts w:cs="Calibri"/>
        </w:rPr>
        <w:t>类监控聚合为</w:t>
      </w:r>
      <w:r>
        <w:rPr>
          <w:rFonts w:cs="Calibri"/>
        </w:rPr>
        <w:t xml:space="preserve"> NORMAL→WARNING→</w:t>
      </w:r>
      <w:r>
        <w:br/>
      </w:r>
      <w:r>
        <w:rPr>
          <w:rFonts w:cs="Calibri"/>
        </w:rPr>
        <w:t>SAFE_MODE→HALTED</w:t>
      </w:r>
      <w:r>
        <w:rPr>
          <w:rFonts w:cs="Calibri"/>
        </w:rPr>
        <w:t>，</w:t>
      </w:r>
      <w:r>
        <w:rPr>
          <w:rFonts w:cs="Calibri"/>
        </w:rPr>
        <w:t>governance_failure→SAFE_MODE</w:t>
      </w:r>
      <w:r>
        <w:rPr>
          <w:rFonts w:cs="Calibri"/>
        </w:rPr>
        <w:t>、</w:t>
      </w:r>
      <w:r>
        <w:rPr>
          <w:rFonts w:cs="Calibri"/>
        </w:rPr>
        <w:t>ledger/replay→HALTED</w:t>
      </w:r>
      <w:r>
        <w:br/>
      </w:r>
      <w:r>
        <w:rPr>
          <w:rFonts w:cs="Calibri"/>
        </w:rPr>
        <w:t>已并入</w:t>
      </w:r>
      <w:r>
        <w:rPr>
          <w:rFonts w:cs="Calibri"/>
        </w:rPr>
        <w:t xml:space="preserve"> kill_switch </w:t>
      </w:r>
      <w:r>
        <w:rPr>
          <w:rFonts w:cs="Calibri"/>
        </w:rPr>
        <w:t>系统级映射。</w:t>
      </w:r>
    </w:p>
    <w:p w14:paraId="4A6C67D9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V49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11–20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⑪ </w:t>
      </w:r>
      <w:r>
        <w:rPr>
          <w:rFonts w:cs="Calibri"/>
          <w:b/>
        </w:rPr>
        <w:t>Unified Decision Object</w:t>
      </w:r>
      <w:r>
        <w:rPr>
          <w:rFonts w:cs="Calibri"/>
        </w:rPr>
        <w:t>（</w:t>
      </w:r>
      <w:r>
        <w:rPr>
          <w:rFonts w:cs="Calibri"/>
        </w:rPr>
        <w:t>decision/object.py</w:t>
      </w:r>
      <w:r>
        <w:rPr>
          <w:rFonts w:cs="Calibri"/>
        </w:rPr>
        <w:t>）：不可变统一决策对象</w:t>
      </w:r>
      <w:r>
        <w:br/>
      </w:r>
      <w:r>
        <w:rPr>
          <w:rFonts w:cs="Calibri"/>
        </w:rPr>
        <w:t>（</w:t>
      </w:r>
      <w:r>
        <w:rPr>
          <w:rFonts w:cs="Calibri"/>
        </w:rPr>
        <w:t>snapshot+wave+entry/exit quality+time_in_trade+constraints</w:t>
      </w:r>
      <w:r>
        <w:rPr>
          <w:rFonts w:cs="Calibri"/>
        </w:rPr>
        <w:t>+confidence+</w:t>
      </w:r>
      <w:r>
        <w:br/>
      </w:r>
      <w:r>
        <w:rPr>
          <w:rFonts w:cs="Calibri"/>
        </w:rPr>
        <w:t>version_hash</w:t>
      </w:r>
      <w:r>
        <w:rPr>
          <w:rFonts w:cs="Calibri"/>
        </w:rPr>
        <w:t>），</w:t>
      </w:r>
      <w:r>
        <w:rPr>
          <w:rFonts w:cs="Calibri"/>
        </w:rPr>
        <w:t xml:space="preserve">Live/Backtest/Replay/Shadow/Report/Audit </w:t>
      </w:r>
      <w:r>
        <w:rPr>
          <w:rFonts w:cs="Calibri"/>
        </w:rPr>
        <w:t>消费同一对象；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validate_unified_decision</w:t>
      </w:r>
      <w:r>
        <w:rPr>
          <w:rFonts w:cs="Calibri"/>
        </w:rPr>
        <w:t xml:space="preserve"> </w:t>
      </w:r>
      <w:r>
        <w:rPr>
          <w:rFonts w:cs="Calibri"/>
        </w:rPr>
        <w:t>校验</w:t>
      </w:r>
      <w:r>
        <w:rPr>
          <w:rFonts w:cs="Calibri"/>
        </w:rPr>
        <w:t xml:space="preserve"> version_hash </w:t>
      </w:r>
      <w:r>
        <w:rPr>
          <w:rFonts w:cs="Calibri"/>
        </w:rPr>
        <w:t>与消费者契约；</w:t>
      </w:r>
      <w:r>
        <w:br/>
      </w:r>
      <w:r>
        <w:rPr>
          <w:rFonts w:cs="Calibri"/>
        </w:rPr>
        <w:t xml:space="preserve">⑫ </w:t>
      </w:r>
      <w:r>
        <w:rPr>
          <w:rFonts w:cs="Calibri"/>
          <w:b/>
        </w:rPr>
        <w:t xml:space="preserve">Wave Opportunity </w:t>
      </w:r>
      <w:r>
        <w:rPr>
          <w:rFonts w:cs="Calibri"/>
          <w:b/>
        </w:rPr>
        <w:t>强化</w:t>
      </w:r>
      <w:r>
        <w:rPr>
          <w:rFonts w:cs="Calibri"/>
        </w:rPr>
        <w:t>（</w:t>
      </w:r>
      <w:r>
        <w:rPr>
          <w:rFonts w:cs="Calibri"/>
        </w:rPr>
        <w:t>wave/opportunity.py</w:t>
      </w:r>
      <w:r>
        <w:rPr>
          <w:rFonts w:cs="Calibri"/>
        </w:rPr>
        <w:t>）：</w:t>
      </w:r>
      <w:r>
        <w:rPr>
          <w:rFonts w:cs="Calibri"/>
        </w:rPr>
        <w:t>wave_type/stage/</w:t>
      </w:r>
      <w:r>
        <w:br/>
      </w:r>
      <w:r>
        <w:rPr>
          <w:rFonts w:cs="Calibri"/>
        </w:rPr>
        <w:t>strength/direction/expected_duration/expected_mfe/expected_mae/</w:t>
      </w:r>
      <w:r>
        <w:br/>
      </w:r>
      <w:r>
        <w:rPr>
          <w:rFonts w:cs="Calibri"/>
        </w:rPr>
        <w:t xml:space="preserve">invalidation/entry_zone/confirmation/expiry </w:t>
      </w:r>
      <w:r>
        <w:rPr>
          <w:rFonts w:cs="Calibri"/>
        </w:rPr>
        <w:t>完整波段画像；</w:t>
      </w:r>
      <w:r>
        <w:br/>
      </w:r>
      <w:r>
        <w:rPr>
          <w:rFonts w:cs="Calibri"/>
        </w:rPr>
        <w:t xml:space="preserve">⑬ </w:t>
      </w:r>
      <w:r>
        <w:rPr>
          <w:rFonts w:cs="Calibri"/>
          <w:b/>
        </w:rPr>
        <w:t>Wave Lifecycle</w:t>
      </w:r>
      <w:r>
        <w:rPr>
          <w:rFonts w:cs="Calibri"/>
        </w:rPr>
        <w:t>（</w:t>
      </w:r>
      <w:r>
        <w:rPr>
          <w:rFonts w:cs="Calibri"/>
        </w:rPr>
        <w:t>wave/lifecycle.py</w:t>
      </w:r>
      <w:r>
        <w:rPr>
          <w:rFonts w:cs="Calibri"/>
        </w:rPr>
        <w:t>）：</w:t>
      </w:r>
      <w:r>
        <w:rPr>
          <w:rFonts w:cs="Calibri"/>
        </w:rPr>
        <w:t>DISCOVERY→CONFIRMING→ACTIVE→</w:t>
      </w:r>
      <w:r>
        <w:br/>
      </w:r>
      <w:r>
        <w:rPr>
          <w:rFonts w:cs="Calibri"/>
        </w:rPr>
        <w:t xml:space="preserve">MATURE→EXHAUSTING→INVALID </w:t>
      </w:r>
      <w:r>
        <w:rPr>
          <w:rFonts w:cs="Calibri"/>
        </w:rPr>
        <w:t>六阶段，记录起点</w:t>
      </w:r>
      <w:r>
        <w:rPr>
          <w:rFonts w:cs="Calibri"/>
        </w:rPr>
        <w:t>/</w:t>
      </w:r>
      <w:r>
        <w:rPr>
          <w:rFonts w:cs="Calibri"/>
        </w:rPr>
        <w:t>年龄</w:t>
      </w:r>
      <w:r>
        <w:rPr>
          <w:rFonts w:cs="Calibri"/>
        </w:rPr>
        <w:t>/</w:t>
      </w:r>
      <w:r>
        <w:rPr>
          <w:rFonts w:cs="Calibri"/>
        </w:rPr>
        <w:t>最大时长</w:t>
      </w:r>
      <w:r>
        <w:rPr>
          <w:rFonts w:cs="Calibri"/>
        </w:rPr>
        <w:t>/</w:t>
      </w:r>
      <w:r>
        <w:rPr>
          <w:rFonts w:cs="Calibri"/>
        </w:rPr>
        <w:t>失效条件</w:t>
      </w:r>
      <w:r>
        <w:rPr>
          <w:rFonts w:cs="Calibri"/>
        </w:rPr>
        <w:t>/</w:t>
      </w:r>
      <w:r>
        <w:rPr>
          <w:rFonts w:cs="Calibri"/>
        </w:rPr>
        <w:t>衰减；</w:t>
      </w:r>
      <w:r>
        <w:br/>
      </w:r>
      <w:r>
        <w:rPr>
          <w:rFonts w:cs="Calibri"/>
        </w:rPr>
        <w:t xml:space="preserve">⑭ </w:t>
      </w:r>
      <w:r>
        <w:rPr>
          <w:rFonts w:cs="Calibri"/>
          <w:b/>
        </w:rPr>
        <w:t>Entry Quality Engine</w:t>
      </w:r>
      <w:r>
        <w:rPr>
          <w:rFonts w:cs="Calibri"/>
        </w:rPr>
        <w:t>（</w:t>
      </w:r>
      <w:r>
        <w:rPr>
          <w:rFonts w:cs="Calibri"/>
        </w:rPr>
        <w:t xml:space="preserve">decision/entry_quality.py + action_gate </w:t>
      </w:r>
      <w:r>
        <w:rPr>
          <w:rFonts w:cs="Calibri"/>
        </w:rPr>
        <w:t>接入）：</w:t>
      </w:r>
      <w:r>
        <w:br/>
      </w:r>
      <w:r>
        <w:rPr>
          <w:rFonts w:cs="Calibri"/>
        </w:rPr>
        <w:t>价格位置</w:t>
      </w:r>
      <w:r>
        <w:rPr>
          <w:rFonts w:cs="Calibri"/>
        </w:rPr>
        <w:t>/</w:t>
      </w:r>
      <w:r>
        <w:rPr>
          <w:rFonts w:cs="Calibri"/>
        </w:rPr>
        <w:t>确认</w:t>
      </w:r>
      <w:r>
        <w:rPr>
          <w:rFonts w:cs="Calibri"/>
        </w:rPr>
        <w:t>/</w:t>
      </w:r>
      <w:r>
        <w:rPr>
          <w:rFonts w:cs="Calibri"/>
        </w:rPr>
        <w:t>量能</w:t>
      </w:r>
      <w:r>
        <w:rPr>
          <w:rFonts w:cs="Calibri"/>
        </w:rPr>
        <w:t>/</w:t>
      </w:r>
      <w:r>
        <w:rPr>
          <w:rFonts w:cs="Calibri"/>
        </w:rPr>
        <w:t>波动</w:t>
      </w:r>
      <w:r>
        <w:rPr>
          <w:rFonts w:cs="Calibri"/>
        </w:rPr>
        <w:t>/</w:t>
      </w:r>
      <w:r>
        <w:rPr>
          <w:rFonts w:cs="Calibri"/>
        </w:rPr>
        <w:t>失效距离</w:t>
      </w:r>
      <w:r>
        <w:rPr>
          <w:rFonts w:cs="Calibri"/>
        </w:rPr>
        <w:t>/</w:t>
      </w:r>
      <w:r>
        <w:rPr>
          <w:rFonts w:cs="Calibri"/>
        </w:rPr>
        <w:t>预期</w:t>
      </w:r>
      <w:r>
        <w:rPr>
          <w:rFonts w:cs="Calibri"/>
        </w:rPr>
        <w:t>MFE/</w:t>
      </w:r>
      <w:r>
        <w:rPr>
          <w:rFonts w:cs="Calibri"/>
        </w:rPr>
        <w:t>执行成本</w:t>
      </w:r>
      <w:r>
        <w:rPr>
          <w:rFonts w:cs="Calibri"/>
        </w:rPr>
        <w:t xml:space="preserve"> </w:t>
      </w:r>
      <w:r>
        <w:rPr>
          <w:rFonts w:cs="Calibri"/>
        </w:rPr>
        <w:t>七因子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HIGH/MED/LOW</w:t>
      </w:r>
      <w:r>
        <w:rPr>
          <w:rFonts w:cs="Calibri"/>
        </w:rPr>
        <w:t>；</w:t>
      </w:r>
      <w:r>
        <w:rPr>
          <w:rFonts w:cs="Calibri"/>
        </w:rPr>
        <w:t>STRONG Wave + LOW Entry → WAIT</w:t>
      </w:r>
      <w:r>
        <w:rPr>
          <w:rFonts w:cs="Calibri"/>
        </w:rPr>
        <w:t>（</w:t>
      </w:r>
      <w:r>
        <w:rPr>
          <w:rFonts w:cs="Calibri"/>
        </w:rPr>
        <w:t>DecisionConfig</w:t>
      </w:r>
      <w:r>
        <w:br/>
      </w:r>
      <w:r>
        <w:rPr>
          <w:rFonts w:cs="Calibri"/>
        </w:rPr>
        <w:t xml:space="preserve">use_entry_quality </w:t>
      </w:r>
      <w:r>
        <w:rPr>
          <w:rFonts w:cs="Calibri"/>
        </w:rPr>
        <w:t>开关，默认关闭保证</w:t>
      </w:r>
      <w:r>
        <w:rPr>
          <w:rFonts w:cs="Calibri"/>
        </w:rPr>
        <w:t xml:space="preserve"> 2.7 </w:t>
      </w:r>
      <w:r>
        <w:rPr>
          <w:rFonts w:cs="Calibri"/>
        </w:rPr>
        <w:t>行为不变）；</w:t>
      </w:r>
      <w:r>
        <w:br/>
      </w:r>
      <w:r>
        <w:rPr>
          <w:rFonts w:cs="Calibri"/>
        </w:rPr>
        <w:t xml:space="preserve">⑮ </w:t>
      </w:r>
      <w:r>
        <w:rPr>
          <w:rFonts w:cs="Calibri"/>
          <w:b/>
        </w:rPr>
        <w:t>Exit Quality Engine</w:t>
      </w:r>
      <w:r>
        <w:rPr>
          <w:rFonts w:cs="Calibri"/>
        </w:rPr>
        <w:t>（</w:t>
      </w:r>
      <w:r>
        <w:rPr>
          <w:rFonts w:cs="Calibri"/>
        </w:rPr>
        <w:t>decision/exit_quality.py</w:t>
      </w:r>
      <w:r>
        <w:rPr>
          <w:rFonts w:cs="Calibri"/>
        </w:rPr>
        <w:t>）：</w:t>
      </w:r>
      <w:r>
        <w:rPr>
          <w:rFonts w:cs="Calibri"/>
        </w:rPr>
        <w:t>PROFIT/RISK/SIGNAL/</w:t>
      </w:r>
      <w:r>
        <w:br/>
      </w:r>
      <w:r>
        <w:rPr>
          <w:rFonts w:cs="Calibri"/>
        </w:rPr>
        <w:t xml:space="preserve">TIME/REGIME/GOVERNANCE/HARD </w:t>
      </w:r>
      <w:r>
        <w:rPr>
          <w:rFonts w:cs="Calibri"/>
        </w:rPr>
        <w:t>七类退出</w:t>
      </w:r>
      <w:r>
        <w:rPr>
          <w:rFonts w:cs="Calibri"/>
        </w:rPr>
        <w:t xml:space="preserve"> + </w:t>
      </w:r>
      <w:r>
        <w:rPr>
          <w:rFonts w:cs="Calibri"/>
        </w:rPr>
        <w:t>原因</w:t>
      </w:r>
      <w:r>
        <w:rPr>
          <w:rFonts w:cs="Calibri"/>
        </w:rPr>
        <w:t xml:space="preserve"> + REDUCE/EXIT </w:t>
      </w:r>
      <w:r>
        <w:rPr>
          <w:rFonts w:cs="Calibri"/>
        </w:rPr>
        <w:t>建议，</w:t>
      </w:r>
      <w:r>
        <w:br/>
      </w:r>
      <w:r>
        <w:rPr>
          <w:rFonts w:cs="Calibri"/>
        </w:rPr>
        <w:t>已作为</w:t>
      </w:r>
      <w:r>
        <w:rPr>
          <w:rFonts w:cs="Calibri"/>
        </w:rPr>
        <w:t xml:space="preserve"> quality </w:t>
      </w:r>
      <w:r>
        <w:rPr>
          <w:rFonts w:cs="Calibri"/>
        </w:rPr>
        <w:t>诊断写入</w:t>
      </w:r>
      <w:r>
        <w:rPr>
          <w:rFonts w:cs="Calibri"/>
        </w:rPr>
        <w:t xml:space="preserve"> DecisionSnapshot.context</w:t>
      </w:r>
      <w:r>
        <w:rPr>
          <w:rFonts w:cs="Calibri"/>
        </w:rPr>
        <w:t>；</w:t>
      </w:r>
      <w:r>
        <w:br/>
      </w:r>
      <w:r>
        <w:rPr>
          <w:rFonts w:cs="Calibri"/>
        </w:rPr>
        <w:lastRenderedPageBreak/>
        <w:t xml:space="preserve">⑯ </w:t>
      </w:r>
      <w:r>
        <w:rPr>
          <w:rFonts w:cs="Calibri"/>
          <w:b/>
        </w:rPr>
        <w:t>Time-in-Trade Governance</w:t>
      </w:r>
      <w:r>
        <w:rPr>
          <w:rFonts w:cs="Calibri"/>
        </w:rPr>
        <w:t>（</w:t>
      </w:r>
      <w:r>
        <w:rPr>
          <w:rFonts w:cs="Calibri"/>
        </w:rPr>
        <w:t>decision/time_in_trade.py</w:t>
      </w:r>
      <w:r>
        <w:rPr>
          <w:rFonts w:cs="Calibri"/>
        </w:rPr>
        <w:t>）：预期</w:t>
      </w:r>
      <w:r>
        <w:rPr>
          <w:rFonts w:cs="Calibri"/>
        </w:rPr>
        <w:t>/</w:t>
      </w:r>
      <w:r>
        <w:rPr>
          <w:rFonts w:cs="Calibri"/>
        </w:rPr>
        <w:t>最大</w:t>
      </w:r>
      <w:r>
        <w:br/>
      </w:r>
      <w:r>
        <w:rPr>
          <w:rFonts w:cs="Calibri"/>
        </w:rPr>
        <w:t>持有期</w:t>
      </w:r>
      <w:r>
        <w:rPr>
          <w:rFonts w:cs="Calibri"/>
        </w:rPr>
        <w:t xml:space="preserve"> + </w:t>
      </w:r>
      <w:r>
        <w:rPr>
          <w:rFonts w:cs="Calibri"/>
        </w:rPr>
        <w:t>最后确认日</w:t>
      </w:r>
      <w:r>
        <w:rPr>
          <w:rFonts w:cs="Calibri"/>
        </w:rPr>
        <w:t xml:space="preserve"> → HOLD/REDUCE/EXIT </w:t>
      </w:r>
      <w:r>
        <w:rPr>
          <w:rFonts w:cs="Calibri"/>
        </w:rPr>
        <w:t>三档建议（诊断输出）；</w:t>
      </w:r>
      <w:r>
        <w:br/>
      </w:r>
      <w:r>
        <w:rPr>
          <w:rFonts w:cs="Calibri"/>
        </w:rPr>
        <w:t xml:space="preserve">⑰ </w:t>
      </w:r>
      <w:r>
        <w:rPr>
          <w:rFonts w:cs="Calibri"/>
          <w:b/>
        </w:rPr>
        <w:t>Progressive Position Sizing</w:t>
      </w:r>
      <w:r>
        <w:rPr>
          <w:rFonts w:cs="Calibri"/>
        </w:rPr>
        <w:t>（</w:t>
      </w:r>
      <w:r>
        <w:rPr>
          <w:rFonts w:cs="Calibri"/>
        </w:rPr>
        <w:t>retail_position_sizing.py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TEST→BUILD→CONFIRM→FULL </w:t>
      </w:r>
      <w:r>
        <w:rPr>
          <w:rFonts w:cs="Calibri"/>
        </w:rPr>
        <w:t>四级递进（</w:t>
      </w:r>
      <w:r>
        <w:rPr>
          <w:rFonts w:cs="Calibri"/>
        </w:rPr>
        <w:t>2%→5%→8%→12%</w:t>
      </w:r>
      <w:r>
        <w:rPr>
          <w:rFonts w:cs="Calibri"/>
        </w:rPr>
        <w:t>），加仓必须重过</w:t>
      </w:r>
      <w:r>
        <w:br/>
      </w:r>
      <w:r>
        <w:rPr>
          <w:rFonts w:cs="Calibri"/>
        </w:rPr>
        <w:t>Permission+Wave+Risk+</w:t>
      </w:r>
      <w:r>
        <w:rPr>
          <w:rFonts w:cs="Calibri"/>
        </w:rPr>
        <w:t xml:space="preserve">Portfolio </w:t>
      </w:r>
      <w:r>
        <w:rPr>
          <w:rFonts w:cs="Calibri"/>
        </w:rPr>
        <w:t>四门（</w:t>
      </w:r>
      <w:r>
        <w:rPr>
          <w:rFonts w:cs="Calibri"/>
        </w:rPr>
        <w:t>add_requalification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⑱ </w:t>
      </w:r>
      <w:r>
        <w:rPr>
          <w:rFonts w:cs="Calibri"/>
          <w:b/>
        </w:rPr>
        <w:t>Liquidity-aware Exit</w:t>
      </w:r>
      <w:r>
        <w:rPr>
          <w:rFonts w:cs="Calibri"/>
        </w:rPr>
        <w:t>（</w:t>
      </w:r>
      <w:r>
        <w:rPr>
          <w:rFonts w:cs="Calibri"/>
        </w:rPr>
        <w:t>execution/liquidity_exit.py +</w:t>
      </w:r>
      <w:r>
        <w:br/>
      </w:r>
      <w:r>
        <w:rPr>
          <w:rFonts w:cs="Calibri"/>
        </w:rPr>
        <w:t>scripts/liquidity_exit_report.py</w:t>
      </w:r>
      <w:r>
        <w:rPr>
          <w:rFonts w:cs="Calibri"/>
        </w:rPr>
        <w:t>）：退出天数</w:t>
      </w:r>
      <w:r>
        <w:rPr>
          <w:rFonts w:cs="Calibri"/>
        </w:rPr>
        <w:t>/</w:t>
      </w:r>
      <w:r>
        <w:rPr>
          <w:rFonts w:cs="Calibri"/>
        </w:rPr>
        <w:t>参与率</w:t>
      </w:r>
      <w:r>
        <w:rPr>
          <w:rFonts w:cs="Calibri"/>
        </w:rPr>
        <w:t>/</w:t>
      </w:r>
      <w:r>
        <w:rPr>
          <w:rFonts w:cs="Calibri"/>
        </w:rPr>
        <w:t>冲击</w:t>
      </w:r>
      <w:r>
        <w:rPr>
          <w:rFonts w:cs="Calibri"/>
        </w:rPr>
        <w:t>/</w:t>
      </w:r>
      <w:r>
        <w:rPr>
          <w:rFonts w:cs="Calibri"/>
        </w:rPr>
        <w:t>滑点</w:t>
      </w:r>
      <w:r>
        <w:rPr>
          <w:rFonts w:cs="Calibri"/>
        </w:rPr>
        <w:t>/</w:t>
      </w:r>
      <w:r>
        <w:rPr>
          <w:rFonts w:cs="Calibri"/>
        </w:rPr>
        <w:t>压力成本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LIQUIDITY_LOW + EXIT_REQUIRED → DELEVERAGE_PLAN</w:t>
      </w:r>
      <w:r>
        <w:rPr>
          <w:rFonts w:cs="Calibri"/>
        </w:rPr>
        <w:t>（分批退出计划）；</w:t>
      </w:r>
      <w:r>
        <w:br/>
      </w:r>
      <w:r>
        <w:rPr>
          <w:rFonts w:cs="Calibri"/>
        </w:rPr>
        <w:t xml:space="preserve">⑲ </w:t>
      </w:r>
      <w:r>
        <w:rPr>
          <w:rFonts w:cs="Calibri"/>
          <w:b/>
        </w:rPr>
        <w:t>Counterfactual Decision Replay</w:t>
      </w:r>
      <w:r>
        <w:rPr>
          <w:rFonts w:cs="Calibri"/>
        </w:rPr>
        <w:t>（</w:t>
      </w:r>
      <w:r>
        <w:rPr>
          <w:rFonts w:cs="Calibri"/>
        </w:rPr>
        <w:t>scripts/counterfactual_replay.py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同一次决策逐模块关闭（</w:t>
      </w:r>
      <w:r>
        <w:rPr>
          <w:rFonts w:cs="Calibri"/>
        </w:rPr>
        <w:t>Permission/Wave/Risk/Portfolio/Daily/HardExit</w:t>
      </w:r>
      <w:r>
        <w:rPr>
          <w:rFonts w:cs="Calibri"/>
        </w:rPr>
        <w:t>）</w:t>
      </w:r>
      <w:r>
        <w:br/>
      </w:r>
      <w:r>
        <w:rPr>
          <w:rFonts w:cs="Calibri"/>
        </w:rPr>
        <w:t>对比</w:t>
      </w:r>
      <w:r>
        <w:rPr>
          <w:rFonts w:cs="Calibri"/>
        </w:rPr>
        <w:t xml:space="preserve"> Actual vs Counterfactual</w:t>
      </w:r>
      <w:r>
        <w:rPr>
          <w:rFonts w:cs="Calibri"/>
        </w:rPr>
        <w:t>，输出</w:t>
      </w:r>
      <w:r>
        <w:rPr>
          <w:rFonts w:cs="Calibri"/>
        </w:rPr>
        <w:t xml:space="preserve"> JSON+MD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⑳ </w:t>
      </w:r>
      <w:r>
        <w:rPr>
          <w:rFonts w:cs="Calibri"/>
          <w:b/>
        </w:rPr>
        <w:t>Replay Certification</w:t>
      </w:r>
      <w:r>
        <w:rPr>
          <w:rFonts w:cs="Calibri"/>
        </w:rPr>
        <w:t>（</w:t>
      </w:r>
      <w:r>
        <w:rPr>
          <w:rFonts w:cs="Calibri"/>
        </w:rPr>
        <w:t>decision/replay_cert.py +</w:t>
      </w:r>
      <w:r>
        <w:br/>
      </w:r>
      <w:r>
        <w:rPr>
          <w:rFonts w:cs="Calibri"/>
        </w:rPr>
        <w:t>scripts/replay_certify.py</w:t>
      </w:r>
      <w:r>
        <w:rPr>
          <w:rFonts w:cs="Calibri"/>
        </w:rPr>
        <w:t>）：</w:t>
      </w:r>
      <w:r>
        <w:rPr>
          <w:rFonts w:cs="Calibri"/>
        </w:rPr>
        <w:t xml:space="preserve">input→decision→certificate→ledger </w:t>
      </w:r>
      <w:r>
        <w:rPr>
          <w:rFonts w:cs="Calibri"/>
        </w:rPr>
        <w:t>指纹链，</w:t>
      </w:r>
      <w:r>
        <w:br/>
      </w:r>
      <w:r>
        <w:rPr>
          <w:rFonts w:cs="Calibri"/>
        </w:rPr>
        <w:t>决策核心字段统一投影（跨快照</w:t>
      </w:r>
      <w:r>
        <w:rPr>
          <w:rFonts w:cs="Calibri"/>
        </w:rPr>
        <w:t>/</w:t>
      </w:r>
      <w:r>
        <w:rPr>
          <w:rFonts w:cs="Calibri"/>
        </w:rPr>
        <w:t>证书</w:t>
      </w:r>
      <w:r>
        <w:rPr>
          <w:rFonts w:cs="Calibri"/>
        </w:rPr>
        <w:t>/</w:t>
      </w:r>
      <w:r>
        <w:rPr>
          <w:rFonts w:cs="Calibri"/>
        </w:rPr>
        <w:t>台账可比），</w:t>
      </w:r>
      <w:r>
        <w:rPr>
          <w:rFonts w:cs="Calibri"/>
        </w:rPr>
        <w:t>Live==</w:t>
      </w:r>
      <w:r>
        <w:rPr>
          <w:rFonts w:cs="Calibri"/>
        </w:rPr>
        <w:t>Replay==Backtest==</w:t>
      </w:r>
      <w:r>
        <w:br/>
      </w:r>
      <w:r>
        <w:rPr>
          <w:rFonts w:cs="Calibri"/>
        </w:rPr>
        <w:t xml:space="preserve">Ledger </w:t>
      </w:r>
      <w:r>
        <w:rPr>
          <w:rFonts w:cs="Calibri"/>
        </w:rPr>
        <w:t>否则</w:t>
      </w:r>
      <w:r>
        <w:rPr>
          <w:rFonts w:cs="Calibri"/>
        </w:rPr>
        <w:t xml:space="preserve"> REPLAY_MISMATCH</w:t>
      </w:r>
      <w:r>
        <w:rPr>
          <w:rFonts w:cs="Calibri"/>
        </w:rPr>
        <w:t>；输入</w:t>
      </w:r>
      <w:r>
        <w:rPr>
          <w:rFonts w:cs="Calibri"/>
        </w:rPr>
        <w:t>/</w:t>
      </w:r>
      <w:r>
        <w:rPr>
          <w:rFonts w:cs="Calibri"/>
        </w:rPr>
        <w:t>设置漂移作为独立诊断（不影响决策指纹）。</w:t>
      </w:r>
    </w:p>
    <w:p w14:paraId="3BD8C746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V48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1–10 </w:t>
      </w:r>
      <w:r>
        <w:rPr>
          <w:rFonts w:cs="Calibri"/>
        </w:rPr>
        <w:t>优先修改项落地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P0-1 </w:t>
      </w:r>
      <w:r>
        <w:rPr>
          <w:rFonts w:cs="Calibri"/>
          <w:b/>
        </w:rPr>
        <w:t xml:space="preserve">Canonical </w:t>
      </w:r>
      <w:r>
        <w:rPr>
          <w:rFonts w:cs="Calibri"/>
          <w:b/>
        </w:rPr>
        <w:t>唯一化</w:t>
      </w:r>
      <w:r>
        <w:rPr>
          <w:rFonts w:cs="Calibri"/>
        </w:rPr>
        <w:t>：</w:t>
      </w:r>
      <w:r>
        <w:rPr>
          <w:rFonts w:cs="Calibri"/>
        </w:rPr>
        <w:t xml:space="preserve">backtest </w:t>
      </w:r>
      <w:r>
        <w:rPr>
          <w:rFonts w:cs="Calibri"/>
        </w:rPr>
        <w:t>默认引擎切换为</w:t>
      </w:r>
      <w:r>
        <w:rPr>
          <w:rFonts w:cs="Calibri"/>
        </w:rPr>
        <w:t xml:space="preserve"> canonical</w:t>
      </w:r>
      <w:r>
        <w:rPr>
          <w:rFonts w:cs="Calibri"/>
        </w:rPr>
        <w:t>（</w:t>
      </w:r>
      <w:r>
        <w:rPr>
          <w:rFonts w:cs="Calibri"/>
        </w:rPr>
        <w:t xml:space="preserve">legacy </w:t>
      </w:r>
      <w:r>
        <w:rPr>
          <w:rFonts w:cs="Calibri"/>
        </w:rPr>
        <w:t>仅作</w:t>
      </w:r>
      <w:r>
        <w:br/>
      </w:r>
      <w:r>
        <w:rPr>
          <w:rFonts w:cs="Calibri"/>
        </w:rPr>
        <w:t>Shadow Comparator</w:t>
      </w:r>
      <w:r>
        <w:rPr>
          <w:rFonts w:cs="Calibri"/>
        </w:rPr>
        <w:t>，显式选择并警告）；</w:t>
      </w:r>
      <w:r>
        <w:br/>
      </w:r>
      <w:r>
        <w:rPr>
          <w:rFonts w:cs="Calibri"/>
        </w:rPr>
        <w:t xml:space="preserve">P0-2 </w:t>
      </w:r>
      <w:r>
        <w:rPr>
          <w:rFonts w:cs="Calibri"/>
          <w:b/>
        </w:rPr>
        <w:t>Governance Hard Boundary</w:t>
      </w:r>
      <w:r>
        <w:rPr>
          <w:rFonts w:cs="Calibri"/>
        </w:rPr>
        <w:t>：唯一最终仓位产生点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governance.finalize_target()</w:t>
      </w:r>
      <w:r>
        <w:rPr>
          <w:rFonts w:cs="Calibri"/>
        </w:rPr>
        <w:t>（</w:t>
      </w:r>
      <w:r>
        <w:rPr>
          <w:rFonts w:cs="Calibri"/>
        </w:rPr>
        <w:t>Risk Target → Permission Cap → Portfolio</w:t>
      </w:r>
      <w:r>
        <w:br/>
      </w:r>
      <w:r>
        <w:rPr>
          <w:rFonts w:cs="Calibri"/>
        </w:rPr>
        <w:t>Gate → Data Quality → Regime → Proof</w:t>
      </w:r>
      <w:r>
        <w:rPr>
          <w:rFonts w:cs="Calibri"/>
        </w:rPr>
        <w:t>），引擎全部改经它；其余模块只产生</w:t>
      </w:r>
      <w:r>
        <w:br/>
      </w:r>
      <w:r>
        <w:rPr>
          <w:rFonts w:cs="Calibri"/>
        </w:rPr>
        <w:t>Proposal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P0-3 </w:t>
      </w:r>
      <w:r>
        <w:rPr>
          <w:rFonts w:cs="Calibri"/>
          <w:b/>
        </w:rPr>
        <w:t xml:space="preserve">Hard Exit </w:t>
      </w:r>
      <w:r>
        <w:rPr>
          <w:rFonts w:cs="Calibri"/>
          <w:b/>
        </w:rPr>
        <w:t>语义统一</w:t>
      </w:r>
      <w:r>
        <w:rPr>
          <w:rFonts w:cs="Calibri"/>
        </w:rPr>
        <w:t>：</w:t>
      </w:r>
      <w:r>
        <w:rPr>
          <w:rFonts w:cs="Calibri"/>
        </w:rPr>
        <w:t xml:space="preserve">ExitEvent </w:t>
      </w:r>
      <w:r>
        <w:rPr>
          <w:rFonts w:cs="Calibri"/>
        </w:rPr>
        <w:t>拆分</w:t>
      </w:r>
      <w:r>
        <w:rPr>
          <w:rFonts w:cs="Calibri"/>
        </w:rPr>
        <w:t xml:space="preserve"> is_exit/is_forced/is_hard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BREAKDOWN </w:t>
      </w:r>
      <w:r>
        <w:rPr>
          <w:rFonts w:cs="Calibri"/>
        </w:rPr>
        <w:t>软退出</w:t>
      </w:r>
      <w:r>
        <w:rPr>
          <w:rFonts w:cs="Calibri"/>
        </w:rPr>
        <w:t xml:space="preserve"> / STOP·FORCED </w:t>
      </w:r>
      <w:r>
        <w:rPr>
          <w:rFonts w:cs="Calibri"/>
        </w:rPr>
        <w:t>强制但非致命</w:t>
      </w:r>
      <w:r>
        <w:rPr>
          <w:rFonts w:cs="Calibri"/>
        </w:rPr>
        <w:t xml:space="preserve"> / HARD_EXIT </w:t>
      </w:r>
      <w:r>
        <w:rPr>
          <w:rFonts w:cs="Calibri"/>
        </w:rPr>
        <w:t>致命）；</w:t>
      </w:r>
      <w:r>
        <w:br/>
      </w:r>
      <w:r>
        <w:rPr>
          <w:rFonts w:cs="Calibri"/>
        </w:rPr>
        <w:t xml:space="preserve">P0-4 </w:t>
      </w:r>
      <w:r>
        <w:rPr>
          <w:rFonts w:cs="Calibri"/>
          <w:b/>
        </w:rPr>
        <w:t xml:space="preserve">Portfolio Gate </w:t>
      </w:r>
      <w:r>
        <w:rPr>
          <w:rFonts w:cs="Calibri"/>
          <w:b/>
        </w:rPr>
        <w:t>接入最终决策</w:t>
      </w:r>
      <w:r>
        <w:rPr>
          <w:rFonts w:cs="Calibri"/>
        </w:rPr>
        <w:t>：</w:t>
      </w:r>
      <w:r>
        <w:rPr>
          <w:rFonts w:cs="Calibri"/>
        </w:rPr>
        <w:t>RISK_OFF/</w:t>
      </w:r>
      <w:r>
        <w:rPr>
          <w:rFonts w:cs="Calibri"/>
        </w:rPr>
        <w:t xml:space="preserve">OVERHEATED </w:t>
      </w:r>
      <w:r>
        <w:rPr>
          <w:rFonts w:cs="Calibri"/>
        </w:rPr>
        <w:t>禁新增、</w:t>
      </w:r>
      <w:r>
        <w:br/>
      </w:r>
      <w:r>
        <w:rPr>
          <w:rFonts w:cs="Calibri"/>
        </w:rPr>
        <w:t>既有仓位压至</w:t>
      </w:r>
      <w:r>
        <w:rPr>
          <w:rFonts w:cs="Calibri"/>
        </w:rPr>
        <w:t xml:space="preserve"> previous</w:t>
      </w:r>
      <w:r>
        <w:rPr>
          <w:rFonts w:cs="Calibri"/>
        </w:rPr>
        <w:t>、</w:t>
      </w:r>
      <w:r>
        <w:rPr>
          <w:rFonts w:cs="Calibri"/>
        </w:rPr>
        <w:t xml:space="preserve">DEFENSIVE/CONCENTRATED </w:t>
      </w:r>
      <w:r>
        <w:rPr>
          <w:rFonts w:cs="Calibri"/>
        </w:rPr>
        <w:t>降</w:t>
      </w:r>
      <w:r>
        <w:rPr>
          <w:rFonts w:cs="Calibri"/>
        </w:rPr>
        <w:t xml:space="preserve"> Entry Cap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P0-5 </w:t>
      </w:r>
      <w:r>
        <w:rPr>
          <w:rFonts w:cs="Calibri"/>
          <w:b/>
        </w:rPr>
        <w:t xml:space="preserve">PIT </w:t>
      </w:r>
      <w:r>
        <w:rPr>
          <w:rFonts w:cs="Calibri"/>
          <w:b/>
        </w:rPr>
        <w:t>分级限制</w:t>
      </w:r>
      <w:r>
        <w:rPr>
          <w:rFonts w:cs="Calibri"/>
        </w:rPr>
        <w:t>：</w:t>
      </w:r>
      <w:r>
        <w:rPr>
          <w:rFonts w:cs="Calibri"/>
        </w:rPr>
        <w:t xml:space="preserve">PIT-A/B </w:t>
      </w:r>
      <w:r>
        <w:rPr>
          <w:rFonts w:cs="Calibri"/>
        </w:rPr>
        <w:t>才可正式研究，</w:t>
      </w:r>
      <w:r>
        <w:rPr>
          <w:rFonts w:cs="Calibri"/>
        </w:rPr>
        <w:t xml:space="preserve">PIT-C </w:t>
      </w:r>
      <w:r>
        <w:rPr>
          <w:rFonts w:cs="Calibri"/>
        </w:rPr>
        <w:t>仅探索（</w:t>
      </w:r>
      <w:r>
        <w:rPr>
          <w:rFonts w:cs="Calibri"/>
        </w:rPr>
        <w:t>run_status/</w:t>
      </w:r>
      <w:r>
        <w:br/>
      </w:r>
      <w:r>
        <w:rPr>
          <w:rFonts w:cs="Calibri"/>
        </w:rPr>
        <w:t xml:space="preserve">release_gate </w:t>
      </w:r>
      <w:r>
        <w:rPr>
          <w:rFonts w:cs="Calibri"/>
        </w:rPr>
        <w:t>硬门，已如实标注）；</w:t>
      </w:r>
      <w:r>
        <w:br/>
      </w:r>
      <w:r>
        <w:rPr>
          <w:rFonts w:cs="Calibri"/>
        </w:rPr>
        <w:t xml:space="preserve">P1-6 </w:t>
      </w:r>
      <w:r>
        <w:rPr>
          <w:rFonts w:cs="Calibri"/>
          <w:b/>
        </w:rPr>
        <w:t xml:space="preserve">Validation </w:t>
      </w:r>
      <w:r>
        <w:rPr>
          <w:rFonts w:cs="Calibri"/>
          <w:b/>
        </w:rPr>
        <w:t>结果化</w:t>
      </w:r>
      <w:r>
        <w:rPr>
          <w:rFonts w:cs="Calibri"/>
        </w:rPr>
        <w:t>：</w:t>
      </w:r>
      <w:r>
        <w:rPr>
          <w:rFonts w:cs="Calibri"/>
        </w:rPr>
        <w:t xml:space="preserve">04 </w:t>
      </w:r>
      <w:r>
        <w:rPr>
          <w:rFonts w:cs="Calibri"/>
        </w:rPr>
        <w:t>交易成本改为读取实际</w:t>
      </w:r>
      <w:r>
        <w:rPr>
          <w:rFonts w:cs="Calibri"/>
        </w:rPr>
        <w:t xml:space="preserve"> cost_metrics</w:t>
      </w:r>
      <w:r>
        <w:br/>
      </w:r>
      <w:r>
        <w:rPr>
          <w:rFonts w:cs="Calibri"/>
        </w:rPr>
        <w:t>（年化成本</w:t>
      </w:r>
      <w:r>
        <w:rPr>
          <w:rFonts w:cs="Calibri"/>
        </w:rPr>
        <w:t>/</w:t>
      </w:r>
      <w:r>
        <w:rPr>
          <w:rFonts w:cs="Calibri"/>
        </w:rPr>
        <w:t>成本换手比），</w:t>
      </w:r>
      <w:r>
        <w:rPr>
          <w:rFonts w:cs="Calibri"/>
        </w:rPr>
        <w:t xml:space="preserve">05 </w:t>
      </w:r>
      <w:r>
        <w:rPr>
          <w:rFonts w:cs="Calibri"/>
        </w:rPr>
        <w:t>流动性改为结果检查，不再是</w:t>
      </w:r>
      <w:r>
        <w:rPr>
          <w:rFonts w:cs="Calibri"/>
        </w:rPr>
        <w:t>"</w:t>
      </w:r>
      <w:r>
        <w:rPr>
          <w:rFonts w:cs="Calibri"/>
        </w:rPr>
        <w:t>存在即</w:t>
      </w:r>
      <w:r>
        <w:rPr>
          <w:rFonts w:cs="Calibri"/>
        </w:rPr>
        <w:t xml:space="preserve"> PASS"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P1-7 </w:t>
      </w:r>
      <w:r>
        <w:rPr>
          <w:rFonts w:cs="Calibri"/>
          <w:b/>
        </w:rPr>
        <w:t xml:space="preserve">Ablation </w:t>
      </w:r>
      <w:r>
        <w:rPr>
          <w:rFonts w:cs="Calibri"/>
          <w:b/>
        </w:rPr>
        <w:t>统计增量</w:t>
      </w:r>
      <w:r>
        <w:rPr>
          <w:rFonts w:cs="Calibri"/>
        </w:rPr>
        <w:t>：</w:t>
      </w:r>
      <w:r>
        <w:rPr>
          <w:rFonts w:cs="Calibri"/>
        </w:rPr>
        <w:t xml:space="preserve">permutation_ablation </w:t>
      </w:r>
      <w:r>
        <w:rPr>
          <w:rFonts w:cs="Calibri"/>
        </w:rPr>
        <w:t>输出</w:t>
      </w:r>
      <w:r>
        <w:rPr>
          <w:rFonts w:cs="Calibri"/>
        </w:rPr>
        <w:t xml:space="preserve"> Δmean / Bootstrap CI</w:t>
      </w:r>
      <w:r>
        <w:br/>
      </w:r>
      <w:r>
        <w:rPr>
          <w:rFonts w:cs="Calibri"/>
        </w:rPr>
        <w:t>(2.5–97.5%) / Effect Size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P1-8 </w:t>
      </w:r>
      <w:r>
        <w:rPr>
          <w:rFonts w:cs="Calibri"/>
          <w:b/>
        </w:rPr>
        <w:t xml:space="preserve">OOS </w:t>
      </w:r>
      <w:r>
        <w:rPr>
          <w:rFonts w:cs="Calibri"/>
          <w:b/>
        </w:rPr>
        <w:t>校准</w:t>
      </w:r>
      <w:r>
        <w:rPr>
          <w:rFonts w:cs="Calibri"/>
        </w:rPr>
        <w:t>：</w:t>
      </w:r>
      <w:r>
        <w:rPr>
          <w:rFonts w:cs="Calibri"/>
        </w:rPr>
        <w:t>calibration_table</w:t>
      </w:r>
      <w:r>
        <w:rPr>
          <w:rFonts w:cs="Calibri"/>
        </w:rPr>
        <w:t>（</w:t>
      </w:r>
      <w:r>
        <w:rPr>
          <w:rFonts w:cs="Calibri"/>
        </w:rPr>
        <w:t xml:space="preserve">TQ </w:t>
      </w:r>
      <w:r>
        <w:rPr>
          <w:rFonts w:cs="Calibri"/>
        </w:rPr>
        <w:t>分档</w:t>
      </w:r>
      <w:r>
        <w:rPr>
          <w:rFonts w:cs="Calibri"/>
        </w:rPr>
        <w:t xml:space="preserve"> → </w:t>
      </w:r>
      <w:r>
        <w:rPr>
          <w:rFonts w:cs="Calibri"/>
        </w:rPr>
        <w:t>实际</w:t>
      </w:r>
      <w:r>
        <w:rPr>
          <w:rFonts w:cs="Calibri"/>
        </w:rPr>
        <w:t xml:space="preserve"> MFE/MAE/</w:t>
      </w:r>
      <w:r>
        <w:rPr>
          <w:rFonts w:cs="Calibri"/>
        </w:rPr>
        <w:t>持有期</w:t>
      </w:r>
      <w:r>
        <w:br/>
      </w:r>
      <w:r>
        <w:rPr>
          <w:rFonts w:cs="Calibri"/>
        </w:rPr>
        <w:t>median/P75</w:t>
      </w:r>
      <w:r>
        <w:rPr>
          <w:rFonts w:cs="Calibri"/>
        </w:rPr>
        <w:t>），从</w:t>
      </w:r>
      <w:r>
        <w:rPr>
          <w:rFonts w:cs="Calibri"/>
        </w:rPr>
        <w:t>"</w:t>
      </w:r>
      <w:r>
        <w:rPr>
          <w:rFonts w:cs="Calibri"/>
        </w:rPr>
        <w:t>预期代理</w:t>
      </w:r>
      <w:r>
        <w:rPr>
          <w:rFonts w:cs="Calibri"/>
        </w:rPr>
        <w:t>"</w:t>
      </w:r>
      <w:r>
        <w:rPr>
          <w:rFonts w:cs="Calibri"/>
        </w:rPr>
        <w:t>升级为实证分布；</w:t>
      </w:r>
      <w:r>
        <w:br/>
      </w:r>
      <w:r>
        <w:rPr>
          <w:rFonts w:cs="Calibri"/>
        </w:rPr>
        <w:t xml:space="preserve">P1-9 </w:t>
      </w:r>
      <w:r>
        <w:rPr>
          <w:rFonts w:cs="Calibri"/>
          <w:b/>
        </w:rPr>
        <w:t>风险预算分配</w:t>
      </w:r>
      <w:r>
        <w:rPr>
          <w:rFonts w:cs="Calibri"/>
        </w:rPr>
        <w:t>：</w:t>
      </w:r>
      <w:r>
        <w:rPr>
          <w:rFonts w:cs="Calibri"/>
        </w:rPr>
        <w:t>risk_budget_target = min(risk_budget/stop,</w:t>
      </w:r>
      <w:r>
        <w:br/>
      </w:r>
      <w:r>
        <w:rPr>
          <w:rFonts w:cs="Calibri"/>
        </w:rPr>
        <w:t>permission/portfolio/liquidity cap)</w:t>
      </w:r>
      <w:r>
        <w:rPr>
          <w:rFonts w:cs="Calibri"/>
        </w:rPr>
        <w:t>，</w:t>
      </w:r>
      <w:r>
        <w:rPr>
          <w:rFonts w:cs="Calibri"/>
        </w:rPr>
        <w:t xml:space="preserve">finalize_target </w:t>
      </w:r>
      <w:r>
        <w:rPr>
          <w:rFonts w:cs="Calibri"/>
        </w:rPr>
        <w:t>接入；</w:t>
      </w:r>
      <w:r>
        <w:br/>
      </w:r>
      <w:r>
        <w:rPr>
          <w:rFonts w:cs="Calibri"/>
        </w:rPr>
        <w:t xml:space="preserve">P1-10 </w:t>
      </w:r>
      <w:r>
        <w:rPr>
          <w:rFonts w:cs="Calibri"/>
          <w:b/>
        </w:rPr>
        <w:t>Ledger-first</w:t>
      </w:r>
      <w:r>
        <w:rPr>
          <w:rFonts w:cs="Calibri"/>
        </w:rPr>
        <w:t>：</w:t>
      </w:r>
      <w:r>
        <w:rPr>
          <w:rFonts w:cs="Calibri"/>
        </w:rPr>
        <w:t xml:space="preserve">I10 </w:t>
      </w:r>
      <w:r>
        <w:rPr>
          <w:rFonts w:cs="Calibri"/>
        </w:rPr>
        <w:t>测试验证</w:t>
      </w:r>
      <w:r>
        <w:rPr>
          <w:rFonts w:cs="Calibri"/>
        </w:rPr>
        <w:t xml:space="preserve"> Report final == Ledger final_target</w:t>
      </w:r>
      <w:r>
        <w:rPr>
          <w:rFonts w:cs="Calibri"/>
        </w:rPr>
        <w:t>；</w:t>
      </w:r>
      <w:r>
        <w:br/>
      </w:r>
      <w:r>
        <w:rPr>
          <w:rFonts w:cs="Calibri"/>
        </w:rPr>
        <w:t>新增</w:t>
      </w:r>
      <w:r>
        <w:rPr>
          <w:rFonts w:cs="Calibri"/>
        </w:rPr>
        <w:t xml:space="preserve"> I01–I10 </w:t>
      </w:r>
      <w:r>
        <w:rPr>
          <w:rFonts w:cs="Calibri"/>
        </w:rPr>
        <w:t>命名验收测试（含</w:t>
      </w:r>
      <w:r>
        <w:rPr>
          <w:rFonts w:cs="Calibri"/>
        </w:rPr>
        <w:t xml:space="preserve"> I04 Daily STRONG+BLOCK→0</w:t>
      </w:r>
      <w:r>
        <w:rPr>
          <w:rFonts w:cs="Calibri"/>
        </w:rPr>
        <w:t>、</w:t>
      </w:r>
      <w:r>
        <w:rPr>
          <w:rFonts w:cs="Calibri"/>
        </w:rPr>
        <w:t>I05 Wave STRONG+</w:t>
      </w:r>
      <w:r>
        <w:br/>
      </w:r>
      <w:r>
        <w:rPr>
          <w:rFonts w:cs="Calibri"/>
        </w:rPr>
        <w:t xml:space="preserve">WATCH </w:t>
      </w:r>
      <w:r>
        <w:rPr>
          <w:rFonts w:cs="Calibri"/>
        </w:rPr>
        <w:t>禁</w:t>
      </w:r>
      <w:r>
        <w:rPr>
          <w:rFonts w:cs="Calibri"/>
        </w:rPr>
        <w:t xml:space="preserve"> ADD</w:t>
      </w:r>
      <w:r>
        <w:rPr>
          <w:rFonts w:cs="Calibri"/>
        </w:rPr>
        <w:t>、</w:t>
      </w:r>
      <w:r>
        <w:rPr>
          <w:rFonts w:cs="Calibri"/>
        </w:rPr>
        <w:t xml:space="preserve">I09 invalidated </w:t>
      </w:r>
      <w:r>
        <w:rPr>
          <w:rFonts w:cs="Calibri"/>
        </w:rPr>
        <w:t>必带</w:t>
      </w:r>
      <w:r>
        <w:rPr>
          <w:rFonts w:cs="Calibri"/>
        </w:rPr>
        <w:t xml:space="preserve"> superseded_by</w:t>
      </w:r>
      <w:r>
        <w:rPr>
          <w:rFonts w:cs="Calibri"/>
        </w:rPr>
        <w:t>）。</w:t>
      </w:r>
    </w:p>
    <w:p w14:paraId="0661A14C" w14:textId="77777777" w:rsidR="001A673D" w:rsidRDefault="002F0644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V47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：㉖</w:t>
      </w:r>
      <w:r>
        <w:rPr>
          <w:rFonts w:cs="Calibri"/>
        </w:rPr>
        <w:t>–</w:t>
      </w:r>
      <w:r>
        <w:rPr>
          <w:rFonts w:cs="Calibri"/>
        </w:rPr>
        <w:t>㉚</w:t>
      </w:r>
      <w:r>
        <w:rPr>
          <w:rFonts w:cs="Calibri"/>
        </w:rPr>
        <w:t xml:space="preserve"> </w:t>
      </w:r>
      <w:r>
        <w:rPr>
          <w:rFonts w:cs="Calibri"/>
        </w:rPr>
        <w:t>五项落地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㉖</w:t>
      </w:r>
      <w:r>
        <w:rPr>
          <w:rFonts w:cs="Calibri"/>
        </w:rPr>
        <w:t xml:space="preserve"> </w:t>
      </w:r>
      <w:r>
        <w:rPr>
          <w:rFonts w:cs="Calibri"/>
          <w:b/>
        </w:rPr>
        <w:t>Portfolio State Engine</w:t>
      </w:r>
      <w:r>
        <w:rPr>
          <w:rFonts w:cs="Calibri"/>
        </w:rPr>
        <w:t>（</w:t>
      </w:r>
      <w:r>
        <w:rPr>
          <w:rFonts w:cs="Calibri"/>
        </w:rPr>
        <w:t>portfolio/state_engine.py +</w:t>
      </w:r>
      <w:r>
        <w:br/>
      </w:r>
      <w:r>
        <w:rPr>
          <w:rFonts w:cs="Calibri"/>
        </w:rPr>
        <w:t>scripts/portfolio_state_report.py</w:t>
      </w:r>
      <w:r>
        <w:rPr>
          <w:rFonts w:cs="Calibri"/>
        </w:rPr>
        <w:t>）：</w:t>
      </w:r>
      <w:r>
        <w:rPr>
          <w:rFonts w:cs="Calibri"/>
        </w:rPr>
        <w:t>NORMAL/DEFENSIVE/RISK_OFF/</w:t>
      </w:r>
      <w:r>
        <w:br/>
      </w:r>
      <w:r>
        <w:rPr>
          <w:rFonts w:cs="Calibri"/>
        </w:rPr>
        <w:t xml:space="preserve">CONCENTRATED/OVERHEATED/RECOVERY </w:t>
      </w:r>
      <w:r>
        <w:rPr>
          <w:rFonts w:cs="Calibri"/>
        </w:rPr>
        <w:t>六态</w:t>
      </w:r>
      <w:r>
        <w:rPr>
          <w:rFonts w:cs="Calibri"/>
        </w:rPr>
        <w:t xml:space="preserve"> + </w:t>
      </w:r>
      <w:r>
        <w:rPr>
          <w:rFonts w:cs="Calibri"/>
        </w:rPr>
        <w:t>状态反向约束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RISK_OFF </w:t>
      </w:r>
      <w:r>
        <w:rPr>
          <w:rFonts w:cs="Calibri"/>
        </w:rPr>
        <w:t>禁</w:t>
      </w:r>
      <w:r>
        <w:rPr>
          <w:rFonts w:cs="Calibri"/>
        </w:rPr>
        <w:t xml:space="preserve"> ADD</w:t>
      </w:r>
      <w:r>
        <w:rPr>
          <w:rFonts w:cs="Calibri"/>
        </w:rPr>
        <w:t>、降</w:t>
      </w:r>
      <w:r>
        <w:rPr>
          <w:rFonts w:cs="Calibri"/>
        </w:rPr>
        <w:t xml:space="preserve"> Entry Cap</w:t>
      </w:r>
      <w:r>
        <w:rPr>
          <w:rFonts w:cs="Calibri"/>
        </w:rPr>
        <w:t>、优先</w:t>
      </w:r>
      <w:r>
        <w:rPr>
          <w:rFonts w:cs="Calibri"/>
        </w:rPr>
        <w:t xml:space="preserve"> REDUCE</w:t>
      </w:r>
      <w:r>
        <w:rPr>
          <w:rFonts w:cs="Calibri"/>
        </w:rPr>
        <w:t>）；</w:t>
      </w:r>
      <w:r>
        <w:br/>
      </w:r>
      <w:r>
        <w:rPr>
          <w:rFonts w:cs="Calibri"/>
        </w:rPr>
        <w:t>㉗</w:t>
      </w:r>
      <w:r>
        <w:rPr>
          <w:rFonts w:cs="Calibri"/>
        </w:rPr>
        <w:t xml:space="preserve"> </w:t>
      </w:r>
      <w:r>
        <w:rPr>
          <w:rFonts w:cs="Calibri"/>
          <w:b/>
        </w:rPr>
        <w:t>Stress Scenario Engine</w:t>
      </w:r>
      <w:r>
        <w:rPr>
          <w:rFonts w:cs="Calibri"/>
        </w:rPr>
        <w:t>（</w:t>
      </w:r>
      <w:r>
        <w:rPr>
          <w:rFonts w:cs="Calibri"/>
        </w:rPr>
        <w:t>stress/engine.py + scripts/stress_report.py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市场冲击</w:t>
      </w:r>
      <w:r>
        <w:rPr>
          <w:rFonts w:cs="Calibri"/>
        </w:rPr>
        <w:t xml:space="preserve"> −5..−20% / </w:t>
      </w:r>
      <w:r>
        <w:rPr>
          <w:rFonts w:cs="Calibri"/>
        </w:rPr>
        <w:t>波动</w:t>
      </w:r>
      <w:r>
        <w:rPr>
          <w:rFonts w:cs="Calibri"/>
        </w:rPr>
        <w:t xml:space="preserve"> ×1.5–3 / </w:t>
      </w:r>
      <w:r>
        <w:rPr>
          <w:rFonts w:cs="Calibri"/>
        </w:rPr>
        <w:t>流动性成本</w:t>
      </w:r>
      <w:r>
        <w:rPr>
          <w:rFonts w:cs="Calibri"/>
        </w:rPr>
        <w:t>×</w:t>
      </w:r>
      <w:r>
        <w:rPr>
          <w:rFonts w:cs="Calibri"/>
        </w:rPr>
        <w:t xml:space="preserve">2–5 / </w:t>
      </w:r>
      <w:r>
        <w:rPr>
          <w:rFonts w:cs="Calibri"/>
        </w:rPr>
        <w:t>相关性</w:t>
      </w:r>
      <w:r>
        <w:rPr>
          <w:rFonts w:cs="Calibri"/>
        </w:rPr>
        <w:t xml:space="preserve"> 0.3→0.9</w:t>
      </w:r>
      <w:r>
        <w:rPr>
          <w:rFonts w:cs="Calibri"/>
        </w:rPr>
        <w:t>；</w:t>
      </w:r>
      <w:r>
        <w:br/>
      </w:r>
      <w:r>
        <w:rPr>
          <w:rFonts w:cs="Calibri"/>
        </w:rPr>
        <w:t>实测</w:t>
      </w:r>
      <w:r>
        <w:rPr>
          <w:rFonts w:cs="Calibri"/>
        </w:rPr>
        <w:t xml:space="preserve"> B7</w:t>
      </w:r>
      <w:r>
        <w:rPr>
          <w:rFonts w:cs="Calibri"/>
        </w:rPr>
        <w:t>：</w:t>
      </w:r>
      <w:r>
        <w:rPr>
          <w:rFonts w:cs="Calibri"/>
        </w:rPr>
        <w:t xml:space="preserve">vol×3 → MDD −64.6% </w:t>
      </w:r>
      <w:r>
        <w:rPr>
          <w:rFonts w:cs="Calibri"/>
        </w:rPr>
        <w:t>且无恢复</w:t>
      </w:r>
      <w:r>
        <w:rPr>
          <w:rFonts w:cs="Calibri"/>
        </w:rPr>
        <w:t>——</w:t>
      </w:r>
      <w:r>
        <w:rPr>
          <w:rFonts w:cs="Calibri"/>
        </w:rPr>
        <w:t>如实揭示脆弱点；</w:t>
      </w:r>
      <w:r>
        <w:br/>
      </w:r>
      <w:r>
        <w:rPr>
          <w:rFonts w:cs="Calibri"/>
        </w:rPr>
        <w:t>㉘</w:t>
      </w:r>
      <w:r>
        <w:rPr>
          <w:rFonts w:cs="Calibri"/>
        </w:rPr>
        <w:t xml:space="preserve"> </w:t>
      </w:r>
      <w:r>
        <w:rPr>
          <w:rFonts w:cs="Calibri"/>
          <w:b/>
        </w:rPr>
        <w:t>Causal / Incremental Evidence</w:t>
      </w:r>
      <w:r>
        <w:rPr>
          <w:rFonts w:cs="Calibri"/>
        </w:rPr>
        <w:t>（</w:t>
      </w:r>
      <w:r>
        <w:rPr>
          <w:rFonts w:cs="Calibri"/>
        </w:rPr>
        <w:t>ablation/incremental.py +</w:t>
      </w:r>
      <w:r>
        <w:br/>
      </w:r>
      <w:r>
        <w:rPr>
          <w:rFonts w:cs="Calibri"/>
        </w:rPr>
        <w:t>scripts/incremental_evidence_report.py</w:t>
      </w:r>
      <w:r>
        <w:rPr>
          <w:rFonts w:cs="Calibri"/>
        </w:rPr>
        <w:t>）：模块价值判定</w:t>
      </w:r>
      <w:r>
        <w:br/>
      </w:r>
      <w:r>
        <w:rPr>
          <w:rFonts w:cs="Calibri"/>
        </w:rPr>
        <w:t>risk_reduction / alpha / mixed / neutral</w:t>
      </w:r>
      <w:r>
        <w:rPr>
          <w:rFonts w:cs="Calibri"/>
        </w:rPr>
        <w:t>（实测</w:t>
      </w:r>
      <w:r>
        <w:rPr>
          <w:rFonts w:cs="Calibri"/>
        </w:rPr>
        <w:t xml:space="preserve"> fsm/soft/hard_exit=mixed</w:t>
      </w:r>
      <w:r>
        <w:rPr>
          <w:rFonts w:cs="Calibri"/>
        </w:rPr>
        <w:t>、</w:t>
      </w:r>
      <w:r>
        <w:br/>
      </w:r>
      <w:r>
        <w:rPr>
          <w:rFonts w:cs="Calibri"/>
        </w:rPr>
        <w:t>daily/budget/observation=neutral</w:t>
      </w:r>
      <w:r>
        <w:rPr>
          <w:rFonts w:cs="Calibri"/>
        </w:rPr>
        <w:t>）；</w:t>
      </w:r>
      <w:r>
        <w:br/>
      </w:r>
      <w:r>
        <w:rPr>
          <w:rFonts w:cs="Calibri"/>
        </w:rPr>
        <w:t>㉙</w:t>
      </w:r>
      <w:r>
        <w:rPr>
          <w:rFonts w:cs="Calibri"/>
        </w:rPr>
        <w:t xml:space="preserve"> </w:t>
      </w:r>
      <w:r>
        <w:rPr>
          <w:rFonts w:cs="Calibri"/>
          <w:b/>
        </w:rPr>
        <w:t>Decision Explainability Graph</w:t>
      </w:r>
      <w:r>
        <w:rPr>
          <w:rFonts w:cs="Calibri"/>
        </w:rPr>
        <w:t>（</w:t>
      </w:r>
      <w:r>
        <w:rPr>
          <w:rFonts w:cs="Calibri"/>
        </w:rPr>
        <w:t>explainability/graph.py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Feature→Institutional→Permission→Setup→Risk→FSM→Sizing→Final</w:t>
      </w:r>
      <w:r>
        <w:br/>
      </w:r>
      <w:r>
        <w:rPr>
          <w:rFonts w:cs="Calibri"/>
        </w:rPr>
        <w:t>有向解释图，每条边带</w:t>
      </w:r>
      <w:r>
        <w:rPr>
          <w:rFonts w:cs="Calibri"/>
        </w:rPr>
        <w:t xml:space="preserve"> rule/input/output/reason</w:t>
      </w:r>
      <w:r>
        <w:rPr>
          <w:rFonts w:cs="Calibri"/>
        </w:rPr>
        <w:t>（</w:t>
      </w:r>
      <w:r>
        <w:rPr>
          <w:rFonts w:cs="Calibri"/>
        </w:rPr>
        <w:t>"</w:t>
      </w:r>
      <w:r>
        <w:rPr>
          <w:rFonts w:cs="Calibri"/>
        </w:rPr>
        <w:t>为什么不是</w:t>
      </w:r>
      <w:r>
        <w:rPr>
          <w:rFonts w:cs="Calibri"/>
        </w:rPr>
        <w:t xml:space="preserve"> 10% </w:t>
      </w:r>
      <w:r>
        <w:rPr>
          <w:rFonts w:cs="Calibri"/>
        </w:rPr>
        <w:t>而是</w:t>
      </w:r>
      <w:r>
        <w:rPr>
          <w:rFonts w:cs="Calibri"/>
        </w:rPr>
        <w:t xml:space="preserve"> 6%"</w:t>
      </w:r>
      <w:r>
        <w:rPr>
          <w:rFonts w:cs="Calibri"/>
        </w:rPr>
        <w:t>），</w:t>
      </w:r>
      <w:r>
        <w:br/>
      </w:r>
      <w:r>
        <w:rPr>
          <w:rFonts w:cs="Calibri"/>
        </w:rPr>
        <w:t>已接入决策报告；</w:t>
      </w:r>
      <w:r>
        <w:br/>
      </w:r>
      <w:r>
        <w:rPr>
          <w:rFonts w:cs="Calibri"/>
        </w:rPr>
        <w:t>㉚</w:t>
      </w:r>
      <w:r>
        <w:rPr>
          <w:rFonts w:cs="Calibri"/>
        </w:rPr>
        <w:t xml:space="preserve"> </w:t>
      </w:r>
      <w:r>
        <w:rPr>
          <w:rFonts w:cs="Calibri"/>
          <w:b/>
        </w:rPr>
        <w:t>Safety Kill-Switch</w:t>
      </w:r>
      <w:r>
        <w:rPr>
          <w:rFonts w:cs="Calibri"/>
        </w:rPr>
        <w:t>（</w:t>
      </w:r>
      <w:r>
        <w:rPr>
          <w:rFonts w:cs="Calibri"/>
        </w:rPr>
        <w:t>safety/kill_switch.py + scripts/</w:t>
      </w:r>
      <w:r>
        <w:rPr>
          <w:rFonts w:cs="Calibri"/>
        </w:rPr>
        <w:t>safety_report.py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NORMAL/WARNING/SAFE_MODE/HALTED </w:t>
      </w:r>
      <w:r>
        <w:rPr>
          <w:rFonts w:cs="Calibri"/>
        </w:rPr>
        <w:t>四态；</w:t>
      </w:r>
      <w:r>
        <w:rPr>
          <w:rFonts w:cs="Calibri"/>
        </w:rPr>
        <w:t xml:space="preserve">ledger/replay </w:t>
      </w:r>
      <w:r>
        <w:rPr>
          <w:rFonts w:cs="Calibri"/>
        </w:rPr>
        <w:t>失败</w:t>
      </w:r>
      <w:r>
        <w:rPr>
          <w:rFonts w:cs="Calibri"/>
        </w:rPr>
        <w:t>→HALTED</w:t>
      </w:r>
      <w:r>
        <w:rPr>
          <w:rFonts w:cs="Calibri"/>
        </w:rPr>
        <w:t>，</w:t>
      </w:r>
      <w:r>
        <w:br/>
      </w:r>
      <w:r>
        <w:rPr>
          <w:rFonts w:cs="Calibri"/>
        </w:rPr>
        <w:t>data/PIT/drift/execution→SAFE_MODE</w:t>
      </w:r>
      <w:r>
        <w:rPr>
          <w:rFonts w:cs="Calibri"/>
        </w:rPr>
        <w:t>（禁新增风险、允许减仓），</w:t>
      </w:r>
      <w:r>
        <w:br/>
      </w:r>
      <w:r>
        <w:rPr>
          <w:rFonts w:cs="Calibri"/>
        </w:rPr>
        <w:t>不可被</w:t>
      </w:r>
      <w:r>
        <w:rPr>
          <w:rFonts w:cs="Calibri"/>
        </w:rPr>
        <w:t xml:space="preserve"> Wave/Permission/Strategy Override</w:t>
      </w:r>
      <w:r>
        <w:rPr>
          <w:rFonts w:cs="Calibri"/>
        </w:rPr>
        <w:t>。</w:t>
      </w:r>
    </w:p>
    <w:p w14:paraId="6A75A46B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V46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：㉑</w:t>
      </w:r>
      <w:r>
        <w:rPr>
          <w:rFonts w:cs="Calibri"/>
        </w:rPr>
        <w:t>–</w:t>
      </w:r>
      <w:r>
        <w:rPr>
          <w:rFonts w:cs="Calibri"/>
        </w:rPr>
        <w:t>㉕</w:t>
      </w:r>
      <w:r>
        <w:rPr>
          <w:rFonts w:cs="Calibri"/>
        </w:rPr>
        <w:t xml:space="preserve"> </w:t>
      </w:r>
      <w:r>
        <w:rPr>
          <w:rFonts w:cs="Calibri"/>
        </w:rPr>
        <w:t>五项落地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>㉑</w:t>
      </w:r>
      <w:r>
        <w:rPr>
          <w:rFonts w:cs="Calibri"/>
        </w:rPr>
        <w:t xml:space="preserve"> </w:t>
      </w:r>
      <w:r>
        <w:rPr>
          <w:rFonts w:cs="Calibri"/>
          <w:b/>
        </w:rPr>
        <w:t>Regime Transition Detector</w:t>
      </w:r>
      <w:r>
        <w:rPr>
          <w:rFonts w:cs="Calibri"/>
        </w:rPr>
        <w:t>（</w:t>
      </w:r>
      <w:r>
        <w:rPr>
          <w:rFonts w:cs="Calibri"/>
        </w:rPr>
        <w:t>market/transition.py +</w:t>
      </w:r>
      <w:r>
        <w:br/>
      </w:r>
      <w:r>
        <w:rPr>
          <w:rFonts w:cs="Calibri"/>
        </w:rPr>
        <w:t>scripts/regime_transition_report.py</w:t>
      </w:r>
      <w:r>
        <w:rPr>
          <w:rFonts w:cs="Calibri"/>
        </w:rPr>
        <w:t>）：转折检测（</w:t>
      </w:r>
      <w:r>
        <w:rPr>
          <w:rFonts w:cs="Calibri"/>
        </w:rPr>
        <w:t>from/to/</w:t>
      </w:r>
      <w:r>
        <w:rPr>
          <w:rFonts w:cs="Calibri"/>
        </w:rPr>
        <w:t>日期</w:t>
      </w:r>
      <w:r>
        <w:rPr>
          <w:rFonts w:cs="Calibri"/>
        </w:rPr>
        <w:t>/</w:t>
      </w:r>
      <w:r>
        <w:rPr>
          <w:rFonts w:cs="Calibri"/>
        </w:rPr>
        <w:t>置信度）</w:t>
      </w:r>
    </w:p>
    <w:p w14:paraId="3E318579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转折期风险调整（</w:t>
      </w:r>
      <w:r>
        <w:rPr>
          <w:rFonts w:cs="Calibri"/>
        </w:rPr>
        <w:t>Bull→Bear ×0.5</w:t>
      </w:r>
      <w:r>
        <w:rPr>
          <w:rFonts w:cs="Calibri"/>
        </w:rPr>
        <w:t>、</w:t>
      </w:r>
      <w:r>
        <w:rPr>
          <w:rFonts w:cs="Calibri"/>
        </w:rPr>
        <w:t xml:space="preserve">Trend→Sideway ×0.7 </w:t>
      </w:r>
      <w:r>
        <w:rPr>
          <w:rFonts w:cs="Calibri"/>
        </w:rPr>
        <w:t>等），</w:t>
      </w:r>
      <w:r>
        <w:br/>
      </w:r>
      <w:r>
        <w:rPr>
          <w:rFonts w:cs="Calibri"/>
        </w:rPr>
        <w:t>在状态切换阶段主动降低脆弱性；</w:t>
      </w:r>
      <w:r>
        <w:br/>
      </w:r>
      <w:r>
        <w:rPr>
          <w:rFonts w:cs="Calibri"/>
        </w:rPr>
        <w:t>㉒</w:t>
      </w:r>
      <w:r>
        <w:rPr>
          <w:rFonts w:cs="Calibri"/>
        </w:rPr>
        <w:t xml:space="preserve"> </w:t>
      </w:r>
      <w:r>
        <w:rPr>
          <w:rFonts w:cs="Calibri"/>
          <w:b/>
        </w:rPr>
        <w:t>Cross-Section Ranking</w:t>
      </w:r>
      <w:r>
        <w:rPr>
          <w:rFonts w:cs="Calibri"/>
        </w:rPr>
        <w:t>（</w:t>
      </w:r>
      <w:r>
        <w:rPr>
          <w:rFonts w:cs="Calibri"/>
        </w:rPr>
        <w:t>ranking/opportunity_ranking.py +</w:t>
      </w:r>
      <w:r>
        <w:br/>
      </w:r>
      <w:r>
        <w:rPr>
          <w:rFonts w:cs="Calibri"/>
        </w:rPr>
        <w:t>scripts/opportunity_ranking_report.py</w:t>
      </w:r>
      <w:r>
        <w:rPr>
          <w:rFonts w:cs="Calibri"/>
        </w:rPr>
        <w:t>）：机构</w:t>
      </w:r>
      <w:r>
        <w:rPr>
          <w:rFonts w:cs="Calibri"/>
        </w:rPr>
        <w:t>/</w:t>
      </w:r>
      <w:r>
        <w:rPr>
          <w:rFonts w:cs="Calibri"/>
        </w:rPr>
        <w:t>波强</w:t>
      </w:r>
      <w:r>
        <w:rPr>
          <w:rFonts w:cs="Calibri"/>
        </w:rPr>
        <w:t>/</w:t>
      </w:r>
      <w:r>
        <w:rPr>
          <w:rFonts w:cs="Calibri"/>
        </w:rPr>
        <w:t>进场</w:t>
      </w:r>
      <w:r>
        <w:rPr>
          <w:rFonts w:cs="Calibri"/>
        </w:rPr>
        <w:t>/</w:t>
      </w:r>
      <w:r>
        <w:rPr>
          <w:rFonts w:cs="Calibri"/>
        </w:rPr>
        <w:t>风险收益</w:t>
      </w:r>
      <w:r>
        <w:rPr>
          <w:rFonts w:cs="Calibri"/>
        </w:rPr>
        <w:t>/</w:t>
      </w:r>
      <w:r>
        <w:rPr>
          <w:rFonts w:cs="Calibri"/>
        </w:rPr>
        <w:t>流动性</w:t>
      </w:r>
      <w:r>
        <w:rPr>
          <w:rFonts w:cs="Calibri"/>
        </w:rPr>
        <w:t>/</w:t>
      </w:r>
      <w:r>
        <w:br/>
      </w:r>
      <w:r>
        <w:rPr>
          <w:rFonts w:cs="Calibri"/>
        </w:rPr>
        <w:t>MFE/MAE/</w:t>
      </w:r>
      <w:r>
        <w:rPr>
          <w:rFonts w:cs="Calibri"/>
        </w:rPr>
        <w:t>权限稳定复合分</w:t>
      </w:r>
      <w:r>
        <w:rPr>
          <w:rFonts w:cs="Calibri"/>
        </w:rPr>
        <w:t xml:space="preserve"> + Top-N</w:t>
      </w:r>
      <w:r>
        <w:rPr>
          <w:rFonts w:cs="Calibri"/>
        </w:rPr>
        <w:t>；</w:t>
      </w:r>
      <w:r>
        <w:rPr>
          <w:rFonts w:cs="Calibri"/>
          <w:b/>
        </w:rPr>
        <w:t xml:space="preserve">BLOCK+Rank#1 </w:t>
      </w:r>
      <w:r>
        <w:rPr>
          <w:rFonts w:cs="Calibri"/>
          <w:b/>
        </w:rPr>
        <w:t>仍不可交易</w:t>
      </w:r>
      <w:r>
        <w:rPr>
          <w:rFonts w:cs="Calibri"/>
        </w:rPr>
        <w:t>（不越权）；</w:t>
      </w:r>
      <w:r>
        <w:br/>
      </w:r>
      <w:r>
        <w:rPr>
          <w:rFonts w:cs="Calibri"/>
        </w:rPr>
        <w:t>㉓</w:t>
      </w:r>
      <w:r>
        <w:rPr>
          <w:rFonts w:cs="Calibri"/>
        </w:rPr>
        <w:t xml:space="preserve"> </w:t>
      </w:r>
      <w:r>
        <w:rPr>
          <w:rFonts w:cs="Calibri"/>
          <w:b/>
        </w:rPr>
        <w:t>Opportunity Replacement Engine</w:t>
      </w:r>
      <w:r>
        <w:rPr>
          <w:rFonts w:cs="Calibri"/>
        </w:rPr>
        <w:t>（</w:t>
      </w:r>
      <w:r>
        <w:rPr>
          <w:rFonts w:cs="Calibri"/>
        </w:rPr>
        <w:t>replacement/replacement_engine.py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Replacement Utility = </w:t>
      </w:r>
      <w:r>
        <w:rPr>
          <w:rFonts w:cs="Calibri"/>
        </w:rPr>
        <w:t>新机会效用</w:t>
      </w:r>
      <w:r>
        <w:rPr>
          <w:rFonts w:cs="Calibri"/>
        </w:rPr>
        <w:t xml:space="preserve"> &gt; </w:t>
      </w:r>
      <w:r>
        <w:rPr>
          <w:rFonts w:cs="Calibri"/>
        </w:rPr>
        <w:t>旧仓效用</w:t>
      </w:r>
      <w:r>
        <w:rPr>
          <w:rFonts w:cs="Calibri"/>
        </w:rPr>
        <w:t xml:space="preserve"> + </w:t>
      </w:r>
      <w:r>
        <w:rPr>
          <w:rFonts w:cs="Calibri"/>
        </w:rPr>
        <w:t>换仓成本才换仓；</w:t>
      </w:r>
      <w:r>
        <w:br/>
      </w:r>
      <w:r>
        <w:rPr>
          <w:rFonts w:cs="Calibri"/>
        </w:rPr>
        <w:t>㉔</w:t>
      </w:r>
      <w:r>
        <w:rPr>
          <w:rFonts w:cs="Calibri"/>
        </w:rPr>
        <w:t xml:space="preserve"> </w:t>
      </w:r>
      <w:r>
        <w:rPr>
          <w:rFonts w:cs="Calibri"/>
          <w:b/>
        </w:rPr>
        <w:t>Forecast-to-Realized Monitor</w:t>
      </w:r>
      <w:r>
        <w:rPr>
          <w:rFonts w:cs="Calibri"/>
        </w:rPr>
        <w:t>（</w:t>
      </w:r>
      <w:r>
        <w:rPr>
          <w:rFonts w:cs="Calibri"/>
        </w:rPr>
        <w:t>monitoring/forecast_realized.py +</w:t>
      </w:r>
      <w:r>
        <w:br/>
      </w:r>
      <w:r>
        <w:rPr>
          <w:rFonts w:cs="Calibri"/>
        </w:rPr>
        <w:t>scripts/forecast_realized_report.py</w:t>
      </w:r>
      <w:r>
        <w:rPr>
          <w:rFonts w:cs="Calibri"/>
        </w:rPr>
        <w:t>）：预期</w:t>
      </w:r>
      <w:r>
        <w:rPr>
          <w:rFonts w:cs="Calibri"/>
        </w:rPr>
        <w:t xml:space="preserve"> vs </w:t>
      </w:r>
      <w:r>
        <w:rPr>
          <w:rFonts w:cs="Calibri"/>
        </w:rPr>
        <w:t>实际</w:t>
      </w:r>
      <w:r>
        <w:rPr>
          <w:rFonts w:cs="Calibri"/>
        </w:rPr>
        <w:t xml:space="preserve"> MFE/MAE/</w:t>
      </w:r>
      <w:r>
        <w:rPr>
          <w:rFonts w:cs="Calibri"/>
        </w:rPr>
        <w:t>持有期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系统性偏差</w:t>
      </w:r>
      <w:r>
        <w:rPr>
          <w:rFonts w:cs="Calibri"/>
        </w:rPr>
        <w:t>/</w:t>
      </w:r>
      <w:r>
        <w:rPr>
          <w:rFonts w:cs="Calibri"/>
        </w:rPr>
        <w:t>校准误差（实测</w:t>
      </w:r>
      <w:r>
        <w:rPr>
          <w:rFonts w:cs="Calibri"/>
        </w:rPr>
        <w:t xml:space="preserve"> 01951</w:t>
      </w:r>
      <w:r>
        <w:rPr>
          <w:rFonts w:cs="Calibri"/>
        </w:rPr>
        <w:t>：</w:t>
      </w:r>
      <w:r>
        <w:rPr>
          <w:rFonts w:cs="Calibri"/>
        </w:rPr>
        <w:t xml:space="preserve">MFE </w:t>
      </w:r>
      <w:r>
        <w:rPr>
          <w:rFonts w:cs="Calibri"/>
        </w:rPr>
        <w:t>系统性高估</w:t>
      </w:r>
      <w:r>
        <w:rPr>
          <w:rFonts w:cs="Calibri"/>
        </w:rPr>
        <w:t xml:space="preserve"> 5.7pp</w:t>
      </w:r>
      <w:r>
        <w:rPr>
          <w:rFonts w:cs="Calibri"/>
        </w:rPr>
        <w:t>、</w:t>
      </w:r>
      <w:r>
        <w:rPr>
          <w:rFonts w:cs="Calibri"/>
        </w:rPr>
        <w:t xml:space="preserve">MAE </w:t>
      </w:r>
      <w:r>
        <w:rPr>
          <w:rFonts w:cs="Calibri"/>
        </w:rPr>
        <w:t>低估</w:t>
      </w:r>
      <w:r>
        <w:rPr>
          <w:rFonts w:cs="Calibri"/>
        </w:rPr>
        <w:t xml:space="preserve"> 4.0pp</w:t>
      </w:r>
      <w:r>
        <w:rPr>
          <w:rFonts w:cs="Calibri"/>
        </w:rPr>
        <w:t>）；</w:t>
      </w:r>
      <w:r>
        <w:br/>
      </w:r>
      <w:r>
        <w:rPr>
          <w:rFonts w:cs="Calibri"/>
        </w:rPr>
        <w:t>㉕</w:t>
      </w:r>
      <w:r>
        <w:rPr>
          <w:rFonts w:cs="Calibri"/>
        </w:rPr>
        <w:t xml:space="preserve"> </w:t>
      </w:r>
      <w:r>
        <w:rPr>
          <w:rFonts w:cs="Calibri"/>
          <w:b/>
        </w:rPr>
        <w:t>Controlled Learning Loop</w:t>
      </w:r>
      <w:r>
        <w:rPr>
          <w:rFonts w:cs="Calibri"/>
        </w:rPr>
        <w:t>（</w:t>
      </w:r>
      <w:r>
        <w:rPr>
          <w:rFonts w:cs="Calibri"/>
        </w:rPr>
        <w:t>learning/controlled_loop.py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Research Sandbox</w:t>
      </w:r>
      <w:r>
        <w:rPr>
          <w:rFonts w:cs="Calibri"/>
        </w:rPr>
        <w:t>（生产只写证据</w:t>
      </w:r>
      <w:r>
        <w:rPr>
          <w:rFonts w:cs="Calibri"/>
        </w:rPr>
        <w:t>/</w:t>
      </w:r>
      <w:r>
        <w:rPr>
          <w:rFonts w:cs="Calibri"/>
        </w:rPr>
        <w:t>研究只读</w:t>
      </w:r>
      <w:r>
        <w:rPr>
          <w:rFonts w:cs="Calibri"/>
        </w:rPr>
        <w:t>+</w:t>
      </w:r>
      <w:r>
        <w:rPr>
          <w:rFonts w:cs="Calibri"/>
        </w:rPr>
        <w:t>建候选）</w:t>
      </w:r>
      <w:r>
        <w:rPr>
          <w:rFonts w:cs="Calibri"/>
        </w:rPr>
        <w:t>+ LearningProposal</w:t>
      </w:r>
      <w:r>
        <w:br/>
      </w:r>
      <w:r>
        <w:rPr>
          <w:rFonts w:cs="Calibri"/>
        </w:rPr>
        <w:lastRenderedPageBreak/>
        <w:t>晋升门（</w:t>
      </w:r>
      <w:r>
        <w:rPr>
          <w:rFonts w:cs="Calibri"/>
        </w:rPr>
        <w:t>Ablation/OOS/Replay/Stability/CostStress/Shadow/</w:t>
      </w:r>
      <w:r>
        <w:rPr>
          <w:rFonts w:cs="Calibri"/>
        </w:rPr>
        <w:t>审批），</w:t>
      </w:r>
      <w:r>
        <w:br/>
      </w:r>
      <w:r>
        <w:rPr>
          <w:rFonts w:cs="Calibri"/>
        </w:rPr>
        <w:t>杜绝</w:t>
      </w:r>
      <w:r>
        <w:rPr>
          <w:rFonts w:cs="Calibri"/>
        </w:rPr>
        <w:t>"</w:t>
      </w:r>
      <w:r>
        <w:rPr>
          <w:rFonts w:cs="Calibri"/>
        </w:rPr>
        <w:t>结果</w:t>
      </w:r>
      <w:r>
        <w:rPr>
          <w:rFonts w:cs="Calibri"/>
        </w:rPr>
        <w:t>→</w:t>
      </w:r>
      <w:r>
        <w:rPr>
          <w:rFonts w:cs="Calibri"/>
        </w:rPr>
        <w:t>自动改模型</w:t>
      </w:r>
      <w:r>
        <w:rPr>
          <w:rFonts w:cs="Calibri"/>
        </w:rPr>
        <w:t>"</w:t>
      </w:r>
      <w:r>
        <w:rPr>
          <w:rFonts w:cs="Calibri"/>
        </w:rPr>
        <w:t>的过拟合与数据污染。</w:t>
      </w:r>
    </w:p>
    <w:p w14:paraId="0CDA3C51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V45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⑯–⑳ </w:t>
      </w:r>
      <w:r>
        <w:rPr>
          <w:rFonts w:cs="Calibri"/>
        </w:rPr>
        <w:t>五项落地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⑯ </w:t>
      </w:r>
      <w:r>
        <w:rPr>
          <w:rFonts w:cs="Calibri"/>
          <w:b/>
        </w:rPr>
        <w:t>Decision Stability</w:t>
      </w:r>
      <w:r>
        <w:rPr>
          <w:rFonts w:cs="Calibri"/>
        </w:rPr>
        <w:t>（</w:t>
      </w:r>
      <w:r>
        <w:rPr>
          <w:rFonts w:cs="Calibri"/>
        </w:rPr>
        <w:t>decision/stability.py + scripts/stability_report.py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扰动价格</w:t>
      </w:r>
      <w:r>
        <w:rPr>
          <w:rFonts w:cs="Calibri"/>
        </w:rPr>
        <w:t>/</w:t>
      </w:r>
      <w:r>
        <w:rPr>
          <w:rFonts w:cs="Calibri"/>
        </w:rPr>
        <w:t>特征</w:t>
      </w:r>
      <w:r>
        <w:rPr>
          <w:rFonts w:cs="Calibri"/>
        </w:rPr>
        <w:t>/</w:t>
      </w:r>
      <w:r>
        <w:rPr>
          <w:rFonts w:cs="Calibri"/>
        </w:rPr>
        <w:t>数据质量</w:t>
      </w:r>
      <w:r>
        <w:rPr>
          <w:rFonts w:cs="Calibri"/>
        </w:rPr>
        <w:t>/</w:t>
      </w:r>
      <w:r>
        <w:rPr>
          <w:rFonts w:cs="Calibri"/>
        </w:rPr>
        <w:t>参数</w:t>
      </w:r>
      <w:r>
        <w:rPr>
          <w:rFonts w:cs="Calibri"/>
        </w:rPr>
        <w:t xml:space="preserve"> → Permission/FSM/Exit </w:t>
      </w:r>
      <w:r>
        <w:rPr>
          <w:rFonts w:cs="Calibri"/>
        </w:rPr>
        <w:t>翻转率</w:t>
      </w:r>
      <w:r>
        <w:rPr>
          <w:rFonts w:cs="Calibri"/>
        </w:rPr>
        <w:t xml:space="preserve"> + Position</w:t>
      </w:r>
      <w:r>
        <w:br/>
      </w:r>
      <w:r>
        <w:rPr>
          <w:rFonts w:cs="Calibri"/>
        </w:rPr>
        <w:t>Sensitivity + Stability Score</w:t>
      </w:r>
      <w:r>
        <w:rPr>
          <w:rFonts w:cs="Calibri"/>
        </w:rPr>
        <w:t>。实测</w:t>
      </w:r>
      <w:r>
        <w:rPr>
          <w:rFonts w:cs="Calibri"/>
        </w:rPr>
        <w:t xml:space="preserve"> 01951</w:t>
      </w:r>
      <w:r>
        <w:rPr>
          <w:rFonts w:cs="Calibri"/>
        </w:rPr>
        <w:t>：</w:t>
      </w:r>
      <w:r>
        <w:rPr>
          <w:rFonts w:cs="Calibri"/>
        </w:rPr>
        <w:t>Stability 84.4</w:t>
      </w:r>
      <w:r>
        <w:rPr>
          <w:rFonts w:cs="Calibri"/>
        </w:rPr>
        <w:t>（</w:t>
      </w:r>
      <w:r>
        <w:rPr>
          <w:rFonts w:cs="Calibri"/>
        </w:rPr>
        <w:t xml:space="preserve">FSM/Exit </w:t>
      </w:r>
      <w:r>
        <w:rPr>
          <w:rFonts w:cs="Calibri"/>
        </w:rPr>
        <w:t>稳定，</w:t>
      </w:r>
      <w:r>
        <w:br/>
      </w:r>
      <w:r>
        <w:rPr>
          <w:rFonts w:cs="Calibri"/>
        </w:rPr>
        <w:t xml:space="preserve">Permission </w:t>
      </w:r>
      <w:r>
        <w:rPr>
          <w:rFonts w:cs="Calibri"/>
        </w:rPr>
        <w:t>对数据质量扰动敏感，</w:t>
      </w:r>
      <w:r>
        <w:rPr>
          <w:rFonts w:cs="Calibri"/>
        </w:rPr>
        <w:t>PosSens=0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⑰ </w:t>
      </w:r>
      <w:r>
        <w:rPr>
          <w:rFonts w:cs="Calibri"/>
          <w:b/>
        </w:rPr>
        <w:t>Transaction Cost Sensitivity</w:t>
      </w:r>
      <w:r>
        <w:rPr>
          <w:rFonts w:cs="Calibri"/>
        </w:rPr>
        <w:t>：执行情景扩展</w:t>
      </w:r>
      <w:r>
        <w:rPr>
          <w:rFonts w:cs="Calibri"/>
        </w:rPr>
        <w:t xml:space="preserve"> C0</w:t>
      </w:r>
      <w:r>
        <w:rPr>
          <w:rFonts w:cs="Calibri"/>
        </w:rPr>
        <w:t>（低成本）</w:t>
      </w:r>
      <w:r>
        <w:rPr>
          <w:rFonts w:cs="Calibri"/>
        </w:rPr>
        <w:t>–C3</w:t>
      </w:r>
      <w:r>
        <w:rPr>
          <w:rFonts w:cs="Calibri"/>
        </w:rPr>
        <w:t>（极端），</w:t>
      </w:r>
      <w:r>
        <w:br/>
      </w:r>
      <w:r>
        <w:rPr>
          <w:rFonts w:cs="Calibri"/>
        </w:rPr>
        <w:t xml:space="preserve">execution_ablation </w:t>
      </w:r>
      <w:r>
        <w:rPr>
          <w:rFonts w:cs="Calibri"/>
        </w:rPr>
        <w:t>输出净</w:t>
      </w:r>
      <w:r>
        <w:rPr>
          <w:rFonts w:cs="Calibri"/>
        </w:rPr>
        <w:t xml:space="preserve"> Alpha </w:t>
      </w:r>
      <w:r>
        <w:rPr>
          <w:rFonts w:cs="Calibri"/>
        </w:rPr>
        <w:t>存活率（净收益</w:t>
      </w:r>
      <w:r>
        <w:rPr>
          <w:rFonts w:cs="Calibri"/>
        </w:rPr>
        <w:t>/</w:t>
      </w:r>
      <w:r>
        <w:rPr>
          <w:rFonts w:cs="Calibri"/>
        </w:rPr>
        <w:t>低成本净收益）；</w:t>
      </w:r>
      <w:r>
        <w:br/>
      </w:r>
      <w:r>
        <w:rPr>
          <w:rFonts w:cs="Calibri"/>
        </w:rPr>
        <w:t xml:space="preserve">⑱ </w:t>
      </w:r>
      <w:r>
        <w:rPr>
          <w:rFonts w:cs="Calibri"/>
          <w:b/>
        </w:rPr>
        <w:t>Capacity / Market Impact</w:t>
      </w:r>
      <w:r>
        <w:rPr>
          <w:rFonts w:cs="Calibri"/>
        </w:rPr>
        <w:t>（</w:t>
      </w:r>
      <w:r>
        <w:rPr>
          <w:rFonts w:cs="Calibri"/>
        </w:rPr>
        <w:t>execution/capacity.py + scripts/capacity_report.py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平方根冲击模型</w:t>
      </w:r>
      <w:r>
        <w:rPr>
          <w:rFonts w:cs="Calibri"/>
        </w:rPr>
        <w:t xml:space="preserve"> + </w:t>
      </w:r>
      <w:r>
        <w:rPr>
          <w:rFonts w:cs="Calibri"/>
        </w:rPr>
        <w:t>参与率</w:t>
      </w:r>
      <w:r>
        <w:rPr>
          <w:rFonts w:cs="Calibri"/>
        </w:rPr>
        <w:t xml:space="preserve"> + </w:t>
      </w:r>
      <w:r>
        <w:rPr>
          <w:rFonts w:cs="Calibri"/>
        </w:rPr>
        <w:t>退出压力天数</w:t>
      </w:r>
      <w:r>
        <w:rPr>
          <w:rFonts w:cs="Calibri"/>
        </w:rPr>
        <w:t xml:space="preserve"> + </w:t>
      </w:r>
      <w:r>
        <w:rPr>
          <w:rFonts w:cs="Calibri"/>
        </w:rPr>
        <w:t>流动性调整风险。实测</w:t>
      </w:r>
      <w:r>
        <w:rPr>
          <w:rFonts w:cs="Calibri"/>
        </w:rPr>
        <w:t xml:space="preserve"> 01951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500 </w:t>
      </w:r>
      <w:r>
        <w:rPr>
          <w:rFonts w:cs="Calibri"/>
        </w:rPr>
        <w:t>万、</w:t>
      </w:r>
      <w:r>
        <w:rPr>
          <w:rFonts w:cs="Calibri"/>
        </w:rPr>
        <w:t xml:space="preserve">ADV≈2770 </w:t>
      </w:r>
      <w:r>
        <w:rPr>
          <w:rFonts w:cs="Calibri"/>
        </w:rPr>
        <w:t>万）：</w:t>
      </w:r>
      <w:r>
        <w:rPr>
          <w:rFonts w:cs="Calibri"/>
        </w:rPr>
        <w:t xml:space="preserve">2% </w:t>
      </w:r>
      <w:r>
        <w:rPr>
          <w:rFonts w:cs="Calibri"/>
        </w:rPr>
        <w:t>参与率</w:t>
      </w:r>
      <w:r>
        <w:rPr>
          <w:rFonts w:cs="Calibri"/>
        </w:rPr>
        <w:t xml:space="preserve"> → </w:t>
      </w:r>
      <w:r>
        <w:rPr>
          <w:rFonts w:cs="Calibri"/>
        </w:rPr>
        <w:t>冲击</w:t>
      </w:r>
      <w:r>
        <w:rPr>
          <w:rFonts w:cs="Calibri"/>
        </w:rPr>
        <w:t xml:space="preserve"> 0.60%</w:t>
      </w:r>
      <w:r>
        <w:rPr>
          <w:rFonts w:cs="Calibri"/>
        </w:rPr>
        <w:t>、退出</w:t>
      </w:r>
      <w:r>
        <w:rPr>
          <w:rFonts w:cs="Calibri"/>
        </w:rPr>
        <w:t xml:space="preserve"> 10 </w:t>
      </w:r>
      <w:r>
        <w:rPr>
          <w:rFonts w:cs="Calibri"/>
        </w:rPr>
        <w:t>天（</w:t>
      </w:r>
      <w:r>
        <w:rPr>
          <w:rFonts w:cs="Calibri"/>
        </w:rPr>
        <w:t>SLOW_EXIT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10% → </w:t>
      </w:r>
      <w:r>
        <w:rPr>
          <w:rFonts w:cs="Calibri"/>
        </w:rPr>
        <w:t>冲击</w:t>
      </w:r>
      <w:r>
        <w:rPr>
          <w:rFonts w:cs="Calibri"/>
        </w:rPr>
        <w:t xml:space="preserve"> 1.34%</w:t>
      </w:r>
      <w:r>
        <w:rPr>
          <w:rFonts w:cs="Calibri"/>
        </w:rPr>
        <w:t>（</w:t>
      </w:r>
      <w:r>
        <w:rPr>
          <w:rFonts w:cs="Calibri"/>
        </w:rPr>
        <w:t>HIGH_IMPACT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⑲ </w:t>
      </w:r>
      <w:r>
        <w:rPr>
          <w:rFonts w:cs="Calibri"/>
          <w:b/>
        </w:rPr>
        <w:t xml:space="preserve">FSM </w:t>
      </w:r>
      <w:r>
        <w:rPr>
          <w:rFonts w:cs="Calibri"/>
          <w:b/>
        </w:rPr>
        <w:t>状态转移概率矩阵</w:t>
      </w:r>
      <w:r>
        <w:rPr>
          <w:rFonts w:cs="Calibri"/>
        </w:rPr>
        <w:t>（</w:t>
      </w:r>
      <w:r>
        <w:rPr>
          <w:rFonts w:cs="Calibri"/>
        </w:rPr>
        <w:t>fsm/transition_matrix.py +</w:t>
      </w:r>
      <w:r>
        <w:br/>
      </w:r>
      <w:r>
        <w:rPr>
          <w:rFonts w:cs="Calibri"/>
        </w:rPr>
        <w:t>scripts/fsm_transition_report.py</w:t>
      </w:r>
      <w:r>
        <w:rPr>
          <w:rFonts w:cs="Calibri"/>
        </w:rPr>
        <w:t>）：整体</w:t>
      </w:r>
      <w:r>
        <w:rPr>
          <w:rFonts w:cs="Calibri"/>
        </w:rPr>
        <w:t xml:space="preserve"> + </w:t>
      </w:r>
      <w:r>
        <w:rPr>
          <w:rFonts w:cs="Calibri"/>
        </w:rPr>
        <w:t>按权限分组矩阵</w:t>
      </w:r>
      <w:r>
        <w:rPr>
          <w:rFonts w:cs="Calibri"/>
        </w:rPr>
        <w:t xml:space="preserve"> + </w:t>
      </w:r>
      <w:r>
        <w:rPr>
          <w:rFonts w:cs="Calibri"/>
        </w:rPr>
        <w:t>期望状态价值</w:t>
      </w:r>
      <w:r>
        <w:br/>
      </w:r>
      <w:r>
        <w:rPr>
          <w:rFonts w:cs="Calibri"/>
        </w:rPr>
        <w:t>（实测</w:t>
      </w:r>
      <w:r>
        <w:rPr>
          <w:rFonts w:cs="Calibri"/>
        </w:rPr>
        <w:t xml:space="preserve"> 01951</w:t>
      </w:r>
      <w:r>
        <w:rPr>
          <w:rFonts w:cs="Calibri"/>
        </w:rPr>
        <w:t>：</w:t>
      </w:r>
      <w:r>
        <w:rPr>
          <w:rFonts w:cs="Calibri"/>
        </w:rPr>
        <w:t>EXITING −0.20</w:t>
      </w:r>
      <w:r>
        <w:rPr>
          <w:rFonts w:cs="Calibri"/>
        </w:rPr>
        <w:t>、</w:t>
      </w:r>
      <w:r>
        <w:rPr>
          <w:rFonts w:cs="Calibri"/>
        </w:rPr>
        <w:t>TESTING +0.12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⑳ </w:t>
      </w:r>
      <w:r>
        <w:rPr>
          <w:rFonts w:cs="Calibri"/>
          <w:b/>
        </w:rPr>
        <w:t>Strategy Lifecycle</w:t>
      </w:r>
      <w:r>
        <w:rPr>
          <w:rFonts w:cs="Calibri"/>
        </w:rPr>
        <w:t>（</w:t>
      </w:r>
      <w:r>
        <w:rPr>
          <w:rFonts w:cs="Calibri"/>
        </w:rPr>
        <w:t xml:space="preserve">governance/lifecycle.py + qcfp_strategy_lifecycle </w:t>
      </w:r>
      <w:r>
        <w:rPr>
          <w:rFonts w:cs="Calibri"/>
        </w:rPr>
        <w:t>表</w:t>
      </w:r>
    </w:p>
    <w:p w14:paraId="2B489C3C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scripts/strategy_lifecycle.py</w:t>
      </w:r>
      <w:r>
        <w:rPr>
          <w:rFonts w:cs="Calibri"/>
        </w:rPr>
        <w:t>）：</w:t>
      </w:r>
      <w:r>
        <w:rPr>
          <w:rFonts w:cs="Calibri"/>
        </w:rPr>
        <w:t>Development→…→Production→Retired</w:t>
      </w:r>
      <w:r>
        <w:rPr>
          <w:rFonts w:cs="Calibri"/>
        </w:rPr>
        <w:t>，</w:t>
      </w:r>
      <w:r>
        <w:br/>
      </w:r>
      <w:r>
        <w:rPr>
          <w:rFonts w:cs="Calibri"/>
        </w:rPr>
        <w:t>生产变更门（</w:t>
      </w:r>
      <w:r>
        <w:rPr>
          <w:rFonts w:cs="Calibri"/>
        </w:rPr>
        <w:t>Candidate→Ablation→OOS→Shadow→Approval</w:t>
      </w:r>
      <w:r>
        <w:rPr>
          <w:rFonts w:cs="Calibri"/>
        </w:rPr>
        <w:t>），禁止回退</w:t>
      </w:r>
      <w:r>
        <w:rPr>
          <w:rFonts w:cs="Calibri"/>
        </w:rPr>
        <w:t>/</w:t>
      </w:r>
      <w:r>
        <w:rPr>
          <w:rFonts w:cs="Calibri"/>
        </w:rPr>
        <w:t>直接改参。</w:t>
      </w:r>
    </w:p>
    <w:p w14:paraId="1B9E751A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V44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⑪–⑮ </w:t>
      </w:r>
      <w:r>
        <w:rPr>
          <w:rFonts w:cs="Calibri"/>
        </w:rPr>
        <w:t>五项落地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⑪ </w:t>
      </w:r>
      <w:r>
        <w:rPr>
          <w:rFonts w:cs="Calibri"/>
          <w:b/>
        </w:rPr>
        <w:t>Decision Confidence / Evidence Score</w:t>
      </w:r>
      <w:r>
        <w:rPr>
          <w:rFonts w:cs="Calibri"/>
        </w:rPr>
        <w:t>（</w:t>
      </w:r>
      <w:r>
        <w:rPr>
          <w:rFonts w:cs="Calibri"/>
        </w:rPr>
        <w:t>decision/confidence.py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机构</w:t>
      </w:r>
      <w:r>
        <w:rPr>
          <w:rFonts w:cs="Calibri"/>
        </w:rPr>
        <w:t>/</w:t>
      </w:r>
      <w:r>
        <w:rPr>
          <w:rFonts w:cs="Calibri"/>
        </w:rPr>
        <w:t>波段</w:t>
      </w:r>
      <w:r>
        <w:rPr>
          <w:rFonts w:cs="Calibri"/>
        </w:rPr>
        <w:t>/</w:t>
      </w:r>
      <w:r>
        <w:rPr>
          <w:rFonts w:cs="Calibri"/>
        </w:rPr>
        <w:t>风险</w:t>
      </w:r>
      <w:r>
        <w:rPr>
          <w:rFonts w:cs="Calibri"/>
        </w:rPr>
        <w:t>/</w:t>
      </w:r>
      <w:r>
        <w:rPr>
          <w:rFonts w:cs="Calibri"/>
        </w:rPr>
        <w:t>数据</w:t>
      </w:r>
      <w:r>
        <w:rPr>
          <w:rFonts w:cs="Calibri"/>
        </w:rPr>
        <w:t xml:space="preserve">/PIT </w:t>
      </w:r>
      <w:r>
        <w:rPr>
          <w:rFonts w:cs="Calibri"/>
        </w:rPr>
        <w:t>五维</w:t>
      </w:r>
      <w:r>
        <w:rPr>
          <w:rFonts w:cs="Calibri"/>
        </w:rPr>
        <w:t xml:space="preserve"> → Confidence</w:t>
      </w:r>
      <w:r>
        <w:rPr>
          <w:rFonts w:cs="Calibri"/>
        </w:rPr>
        <w:t>（</w:t>
      </w:r>
      <w:r>
        <w:rPr>
          <w:rFonts w:cs="Calibri"/>
        </w:rPr>
        <w:t>0-</w:t>
      </w:r>
      <w:r>
        <w:rPr>
          <w:rFonts w:cs="Calibri"/>
        </w:rPr>
        <w:t>100</w:t>
      </w:r>
      <w:r>
        <w:rPr>
          <w:rFonts w:cs="Calibri"/>
        </w:rPr>
        <w:t>），不突破</w:t>
      </w:r>
      <w:r>
        <w:rPr>
          <w:rFonts w:cs="Calibri"/>
        </w:rPr>
        <w:t xml:space="preserve"> Permission</w:t>
      </w:r>
      <w:r>
        <w:rPr>
          <w:rFonts w:cs="Calibri"/>
        </w:rPr>
        <w:t>、</w:t>
      </w:r>
      <w:r>
        <w:br/>
      </w:r>
      <w:r>
        <w:rPr>
          <w:rFonts w:cs="Calibri"/>
        </w:rPr>
        <w:t>不直接决定仓位，只影响等待</w:t>
      </w:r>
      <w:r>
        <w:rPr>
          <w:rFonts w:cs="Calibri"/>
        </w:rPr>
        <w:t>/</w:t>
      </w:r>
      <w:r>
        <w:rPr>
          <w:rFonts w:cs="Calibri"/>
        </w:rPr>
        <w:t>加仓节奏展示；证书携带</w:t>
      </w:r>
      <w:r>
        <w:rPr>
          <w:rFonts w:cs="Calibri"/>
        </w:rPr>
        <w:t xml:space="preserve"> action + confidence_score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⑫ </w:t>
      </w:r>
      <w:r>
        <w:rPr>
          <w:rFonts w:cs="Calibri"/>
          <w:b/>
        </w:rPr>
        <w:t xml:space="preserve">Entry/Add/Reduce/Exit </w:t>
      </w:r>
      <w:r>
        <w:rPr>
          <w:rFonts w:cs="Calibri"/>
          <w:b/>
        </w:rPr>
        <w:t>四级动作模型</w:t>
      </w:r>
      <w:r>
        <w:rPr>
          <w:rFonts w:cs="Calibri"/>
        </w:rPr>
        <w:t>（</w:t>
      </w:r>
      <w:r>
        <w:rPr>
          <w:rFonts w:cs="Calibri"/>
        </w:rPr>
        <w:t>decision/action_gate.py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每个动作经</w:t>
      </w:r>
      <w:r>
        <w:rPr>
          <w:rFonts w:cs="Calibri"/>
        </w:rPr>
        <w:t xml:space="preserve"> Permission+Wave+FSM+Risk+Budget </w:t>
      </w:r>
      <w:r>
        <w:rPr>
          <w:rFonts w:cs="Calibri"/>
        </w:rPr>
        <w:t>五门（</w:t>
      </w:r>
      <w:r>
        <w:rPr>
          <w:rFonts w:cs="Calibri"/>
        </w:rPr>
        <w:t xml:space="preserve">TEST+STRONG→ENTRY </w:t>
      </w:r>
      <w:r>
        <w:rPr>
          <w:rFonts w:cs="Calibri"/>
        </w:rPr>
        <w:t>小仓、</w:t>
      </w:r>
      <w:r>
        <w:br/>
      </w:r>
      <w:r>
        <w:rPr>
          <w:rFonts w:cs="Calibri"/>
        </w:rPr>
        <w:t>ALLOW+BUILD→ADD</w:t>
      </w:r>
      <w:r>
        <w:rPr>
          <w:rFonts w:cs="Calibri"/>
        </w:rPr>
        <w:t>、</w:t>
      </w:r>
      <w:r>
        <w:rPr>
          <w:rFonts w:cs="Calibri"/>
        </w:rPr>
        <w:t>WATCH→</w:t>
      </w:r>
      <w:r>
        <w:rPr>
          <w:rFonts w:cs="Calibri"/>
        </w:rPr>
        <w:t>禁止</w:t>
      </w:r>
      <w:r>
        <w:rPr>
          <w:rFonts w:cs="Calibri"/>
        </w:rPr>
        <w:t xml:space="preserve"> ADD</w:t>
      </w:r>
      <w:r>
        <w:rPr>
          <w:rFonts w:cs="Calibri"/>
        </w:rPr>
        <w:t>、</w:t>
      </w:r>
      <w:r>
        <w:rPr>
          <w:rFonts w:cs="Calibri"/>
        </w:rPr>
        <w:t>HardExit→EXIT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⑬ </w:t>
      </w:r>
      <w:r>
        <w:rPr>
          <w:rFonts w:cs="Calibri"/>
          <w:b/>
        </w:rPr>
        <w:t xml:space="preserve">Re-entry/Cooldown </w:t>
      </w:r>
      <w:r>
        <w:rPr>
          <w:rFonts w:cs="Calibri"/>
          <w:b/>
        </w:rPr>
        <w:t>治理</w:t>
      </w:r>
      <w:r>
        <w:rPr>
          <w:rFonts w:cs="Calibri"/>
        </w:rPr>
        <w:t>（</w:t>
      </w:r>
      <w:r>
        <w:rPr>
          <w:rFonts w:cs="Calibri"/>
        </w:rPr>
        <w:t>governance/reentry.py</w:t>
      </w:r>
      <w:r>
        <w:rPr>
          <w:rFonts w:cs="Calibri"/>
        </w:rPr>
        <w:t>）：</w:t>
      </w:r>
      <w:r>
        <w:rPr>
          <w:rFonts w:cs="Calibri"/>
        </w:rPr>
        <w:t>ReentryState</w:t>
      </w:r>
      <w:r>
        <w:br/>
      </w:r>
      <w:r>
        <w:rPr>
          <w:rFonts w:cs="Calibri"/>
        </w:rPr>
        <w:t>（</w:t>
      </w:r>
      <w:r>
        <w:rPr>
          <w:rFonts w:cs="Calibri"/>
        </w:rPr>
        <w:t>last_exit/exit_reason/cooldown/reentry_trigger/wave_id</w:t>
      </w:r>
      <w:r>
        <w:rPr>
          <w:rFonts w:cs="Calibri"/>
        </w:rPr>
        <w:t>）</w:t>
      </w:r>
      <w:r>
        <w:rPr>
          <w:rFonts w:cs="Calibri"/>
        </w:rPr>
        <w:t>+ reentry_allowed</w:t>
      </w:r>
      <w:r>
        <w:br/>
      </w:r>
      <w:r>
        <w:rPr>
          <w:rFonts w:cs="Calibri"/>
        </w:rPr>
        <w:t>（冷却结束</w:t>
      </w:r>
      <w:r>
        <w:rPr>
          <w:rFonts w:cs="Calibri"/>
        </w:rPr>
        <w:t>+</w:t>
      </w:r>
      <w:r>
        <w:rPr>
          <w:rFonts w:cs="Calibri"/>
        </w:rPr>
        <w:t>机构</w:t>
      </w:r>
      <w:r>
        <w:rPr>
          <w:rFonts w:cs="Calibri"/>
        </w:rPr>
        <w:t xml:space="preserve">/Setup/Risk </w:t>
      </w:r>
      <w:r>
        <w:rPr>
          <w:rFonts w:cs="Calibri"/>
        </w:rPr>
        <w:t>再确认）；</w:t>
      </w:r>
      <w:r>
        <w:br/>
      </w:r>
      <w:r>
        <w:rPr>
          <w:rFonts w:cs="Calibri"/>
        </w:rPr>
        <w:t xml:space="preserve">⑭ </w:t>
      </w:r>
      <w:r>
        <w:rPr>
          <w:rFonts w:cs="Calibri"/>
          <w:b/>
        </w:rPr>
        <w:t xml:space="preserve">Benchmark </w:t>
      </w:r>
      <w:r>
        <w:rPr>
          <w:rFonts w:cs="Calibri"/>
          <w:b/>
        </w:rPr>
        <w:t>基准体系</w:t>
      </w:r>
      <w:r>
        <w:rPr>
          <w:rFonts w:cs="Calibri"/>
        </w:rPr>
        <w:t>（</w:t>
      </w:r>
      <w:r>
        <w:rPr>
          <w:rFonts w:cs="Calibri"/>
        </w:rPr>
        <w:t>backtest/benchmarks.py + scripts/benchmark_report.py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B0 Buy&amp;Hold / B1 Index / B2 Trend / B3 </w:t>
      </w:r>
      <w:r>
        <w:rPr>
          <w:rFonts w:cs="Calibri"/>
        </w:rPr>
        <w:t>Breakout / B4 Wave / B5 Permission /</w:t>
      </w:r>
      <w:r>
        <w:br/>
      </w:r>
      <w:r>
        <w:rPr>
          <w:rFonts w:cs="Calibri"/>
        </w:rPr>
        <w:t xml:space="preserve">B6 Permission+Wave / B7 Full + </w:t>
      </w:r>
      <w:r>
        <w:rPr>
          <w:rFonts w:cs="Calibri"/>
        </w:rPr>
        <w:t>风险调整增量效用。实测</w:t>
      </w:r>
      <w:r>
        <w:rPr>
          <w:rFonts w:cs="Calibri"/>
        </w:rPr>
        <w:t xml:space="preserve"> 01951</w:t>
      </w:r>
      <w:r>
        <w:rPr>
          <w:rFonts w:cs="Calibri"/>
        </w:rPr>
        <w:t>：</w:t>
      </w:r>
      <w:r>
        <w:br/>
      </w:r>
      <w:r>
        <w:rPr>
          <w:rFonts w:cs="Calibri"/>
        </w:rPr>
        <w:t xml:space="preserve">B7 </w:t>
      </w:r>
      <w:r>
        <w:rPr>
          <w:rFonts w:cs="Calibri"/>
        </w:rPr>
        <w:t>年化</w:t>
      </w:r>
      <w:r>
        <w:rPr>
          <w:rFonts w:cs="Calibri"/>
        </w:rPr>
        <w:t xml:space="preserve"> +0.1%</w:t>
      </w:r>
      <w:r>
        <w:rPr>
          <w:rFonts w:cs="Calibri"/>
        </w:rPr>
        <w:t>、</w:t>
      </w:r>
      <w:r>
        <w:rPr>
          <w:rFonts w:cs="Calibri"/>
        </w:rPr>
        <w:t>MDD −0.06%</w:t>
      </w:r>
      <w:r>
        <w:rPr>
          <w:rFonts w:cs="Calibri"/>
        </w:rPr>
        <w:t>、</w:t>
      </w:r>
      <w:r>
        <w:rPr>
          <w:rFonts w:cs="Calibri"/>
        </w:rPr>
        <w:t>Sharpe 0.53</w:t>
      </w:r>
      <w:r>
        <w:rPr>
          <w:rFonts w:cs="Calibri"/>
        </w:rPr>
        <w:t>，相对</w:t>
      </w:r>
      <w:r>
        <w:rPr>
          <w:rFonts w:cs="Calibri"/>
        </w:rPr>
        <w:t xml:space="preserve"> B0 </w:t>
      </w:r>
      <w:r>
        <w:rPr>
          <w:rFonts w:cs="Calibri"/>
        </w:rPr>
        <w:t>增量效用</w:t>
      </w:r>
      <w:r>
        <w:rPr>
          <w:rFonts w:cs="Calibri"/>
        </w:rPr>
        <w:t xml:space="preserve"> +0.172</w:t>
      </w:r>
      <w:r>
        <w:br/>
      </w:r>
      <w:r>
        <w:rPr>
          <w:rFonts w:cs="Calibri"/>
        </w:rPr>
        <w:t>（系统价值</w:t>
      </w:r>
      <w:r>
        <w:rPr>
          <w:rFonts w:cs="Calibri"/>
        </w:rPr>
        <w:t>=</w:t>
      </w:r>
      <w:r>
        <w:rPr>
          <w:rFonts w:cs="Calibri"/>
        </w:rPr>
        <w:t>风险收敛，而非收益最大化）；</w:t>
      </w:r>
      <w:r>
        <w:br/>
      </w:r>
      <w:r>
        <w:rPr>
          <w:rFonts w:cs="Calibri"/>
        </w:rPr>
        <w:t xml:space="preserve">⑮ </w:t>
      </w:r>
      <w:r>
        <w:rPr>
          <w:rFonts w:cs="Calibri"/>
          <w:b/>
        </w:rPr>
        <w:t>失败模式数据库</w:t>
      </w:r>
      <w:r>
        <w:rPr>
          <w:rFonts w:cs="Calibri"/>
        </w:rPr>
        <w:t>（</w:t>
      </w:r>
      <w:r>
        <w:rPr>
          <w:rFonts w:cs="Calibri"/>
        </w:rPr>
        <w:t>failure/failure_modes.py + scripts/failure_report.py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 xml:space="preserve">F01–F12 </w:t>
      </w:r>
      <w:r>
        <w:rPr>
          <w:rFonts w:cs="Calibri"/>
        </w:rPr>
        <w:t>自动归类</w:t>
      </w:r>
      <w:r>
        <w:rPr>
          <w:rFonts w:cs="Calibri"/>
        </w:rPr>
        <w:t xml:space="preserve"> + </w:t>
      </w:r>
      <w:r>
        <w:rPr>
          <w:rFonts w:cs="Calibri"/>
        </w:rPr>
        <w:t>按</w:t>
      </w:r>
      <w:r>
        <w:rPr>
          <w:rFonts w:cs="Calibri"/>
        </w:rPr>
        <w:t xml:space="preserve"> Regime/Module </w:t>
      </w:r>
      <w:r>
        <w:rPr>
          <w:rFonts w:cs="Calibri"/>
        </w:rPr>
        <w:t>聚合；实测</w:t>
      </w:r>
      <w:r>
        <w:rPr>
          <w:rFonts w:cs="Calibri"/>
        </w:rPr>
        <w:t xml:space="preserve"> 01951</w:t>
      </w:r>
      <w:r>
        <w:rPr>
          <w:rFonts w:cs="Calibri"/>
        </w:rPr>
        <w:t>：</w:t>
      </w:r>
      <w:r>
        <w:br/>
      </w:r>
      <w:r>
        <w:rPr>
          <w:rFonts w:cs="Calibri"/>
        </w:rPr>
        <w:t>F06 58 / F02 17 / F07 7 / F05 8 / F01 10——</w:t>
      </w:r>
      <w:r>
        <w:rPr>
          <w:rFonts w:cs="Calibri"/>
        </w:rPr>
        <w:t>形成</w:t>
      </w:r>
      <w:r>
        <w:rPr>
          <w:rFonts w:cs="Calibri"/>
        </w:rPr>
        <w:t>"</w:t>
      </w:r>
      <w:r>
        <w:rPr>
          <w:rFonts w:cs="Calibri"/>
        </w:rPr>
        <w:t>交易</w:t>
      </w:r>
      <w:r>
        <w:rPr>
          <w:rFonts w:cs="Calibri"/>
        </w:rPr>
        <w:t>→</w:t>
      </w:r>
      <w:r>
        <w:rPr>
          <w:rFonts w:cs="Calibri"/>
        </w:rPr>
        <w:t>失败分析</w:t>
      </w:r>
      <w:r>
        <w:rPr>
          <w:rFonts w:cs="Calibri"/>
        </w:rPr>
        <w:t>→Ablation→</w:t>
      </w:r>
      <w:r>
        <w:br/>
      </w:r>
      <w:r>
        <w:rPr>
          <w:rFonts w:cs="Calibri"/>
        </w:rPr>
        <w:t>优化</w:t>
      </w:r>
      <w:r>
        <w:rPr>
          <w:rFonts w:cs="Calibri"/>
        </w:rPr>
        <w:t>→</w:t>
      </w:r>
      <w:r>
        <w:rPr>
          <w:rFonts w:cs="Calibri"/>
        </w:rPr>
        <w:t>再验证</w:t>
      </w:r>
      <w:r>
        <w:rPr>
          <w:rFonts w:cs="Calibri"/>
        </w:rPr>
        <w:t>"</w:t>
      </w:r>
      <w:r>
        <w:rPr>
          <w:rFonts w:cs="Calibri"/>
        </w:rPr>
        <w:t>闭环。</w:t>
      </w:r>
    </w:p>
    <w:p w14:paraId="28FF2EFA" w14:textId="77777777" w:rsidR="001A673D" w:rsidRDefault="002F0644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V43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P3 </w:t>
      </w:r>
      <w:r>
        <w:rPr>
          <w:rFonts w:cs="Calibri"/>
        </w:rPr>
        <w:t>五项落地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⑥ </w:t>
      </w:r>
      <w:r>
        <w:rPr>
          <w:rFonts w:cs="Calibri"/>
          <w:b/>
        </w:rPr>
        <w:t xml:space="preserve">Regime-aware </w:t>
      </w:r>
      <w:r>
        <w:rPr>
          <w:rFonts w:cs="Calibri"/>
          <w:b/>
        </w:rPr>
        <w:t>参数</w:t>
      </w:r>
      <w:r>
        <w:rPr>
          <w:rFonts w:cs="Calibri"/>
        </w:rPr>
        <w:t>（</w:t>
      </w:r>
      <w:r>
        <w:rPr>
          <w:rFonts w:cs="Calibri"/>
        </w:rPr>
        <w:t>market/regime.py</w:t>
      </w:r>
      <w:r>
        <w:rPr>
          <w:rFonts w:cs="Calibri"/>
        </w:rPr>
        <w:t>）：</w:t>
      </w:r>
      <w:r>
        <w:rPr>
          <w:rFonts w:cs="Calibri"/>
        </w:rPr>
        <w:t>Bull/Bear/Sideway/HighVolatility/</w:t>
      </w:r>
      <w:r>
        <w:br/>
      </w:r>
      <w:r>
        <w:rPr>
          <w:rFonts w:cs="Calibri"/>
        </w:rPr>
        <w:t xml:space="preserve">Crisis </w:t>
      </w:r>
      <w:r>
        <w:rPr>
          <w:rFonts w:cs="Calibri"/>
        </w:rPr>
        <w:t>五态分类（指数趋势</w:t>
      </w:r>
      <w:r>
        <w:rPr>
          <w:rFonts w:cs="Calibri"/>
        </w:rPr>
        <w:t>+</w:t>
      </w:r>
      <w:r>
        <w:rPr>
          <w:rFonts w:cs="Calibri"/>
        </w:rPr>
        <w:t>波动率</w:t>
      </w:r>
      <w:r>
        <w:rPr>
          <w:rFonts w:cs="Calibri"/>
        </w:rPr>
        <w:t>+</w:t>
      </w:r>
      <w:r>
        <w:rPr>
          <w:rFonts w:cs="Calibri"/>
        </w:rPr>
        <w:t>回撤，</w:t>
      </w:r>
      <w:r>
        <w:rPr>
          <w:rFonts w:cs="Calibri"/>
        </w:rPr>
        <w:t>as-of</w:t>
      </w:r>
      <w:r>
        <w:rPr>
          <w:rFonts w:cs="Calibri"/>
        </w:rPr>
        <w:t>），</w:t>
      </w:r>
      <w:r>
        <w:rPr>
          <w:rFonts w:cs="Calibri"/>
        </w:rPr>
        <w:t xml:space="preserve">regime_params </w:t>
      </w:r>
      <w:r>
        <w:rPr>
          <w:rFonts w:cs="Calibri"/>
        </w:rPr>
        <w:t>按环境缩放</w:t>
      </w:r>
      <w:r>
        <w:br/>
      </w:r>
      <w:r>
        <w:rPr>
          <w:rFonts w:cs="Calibri"/>
        </w:rPr>
        <w:t>风险上限与</w:t>
      </w:r>
      <w:r>
        <w:rPr>
          <w:rFonts w:cs="Calibri"/>
        </w:rPr>
        <w:t xml:space="preserve"> TQS</w:t>
      </w:r>
      <w:r>
        <w:rPr>
          <w:rFonts w:cs="Calibri"/>
        </w:rPr>
        <w:t>（</w:t>
      </w:r>
      <w:r>
        <w:rPr>
          <w:rFonts w:cs="Calibri"/>
        </w:rPr>
        <w:t>Bull +4</w:t>
      </w:r>
      <w:r>
        <w:rPr>
          <w:rFonts w:cs="Calibri"/>
        </w:rPr>
        <w:t xml:space="preserve"> / Crisis −6</w:t>
      </w:r>
      <w:r>
        <w:rPr>
          <w:rFonts w:cs="Calibri"/>
        </w:rPr>
        <w:t>），</w:t>
      </w:r>
      <w:r>
        <w:rPr>
          <w:rFonts w:ascii="Consolas" w:eastAsia="Consolas" w:hAnsi="Consolas" w:cs="Consolas"/>
          <w:color w:val="800000"/>
          <w:sz w:val="20"/>
        </w:rPr>
        <w:t>DecisionConfig.use_regime_params</w:t>
      </w:r>
      <w:r>
        <w:rPr>
          <w:rFonts w:cs="Calibri"/>
        </w:rPr>
        <w:t xml:space="preserve"> </w:t>
      </w:r>
      <w:r>
        <w:rPr>
          <w:rFonts w:cs="Calibri"/>
        </w:rPr>
        <w:t>可消融；</w:t>
      </w:r>
      <w:r>
        <w:br/>
      </w:r>
      <w:r>
        <w:rPr>
          <w:rFonts w:cs="Calibri"/>
        </w:rPr>
        <w:t xml:space="preserve">⑦ </w:t>
      </w:r>
      <w:r>
        <w:rPr>
          <w:rFonts w:cs="Calibri"/>
          <w:b/>
        </w:rPr>
        <w:t>信号冲突解决器</w:t>
      </w:r>
      <w:r>
        <w:rPr>
          <w:rFonts w:cs="Calibri"/>
        </w:rPr>
        <w:t>（</w:t>
      </w:r>
      <w:r>
        <w:rPr>
          <w:rFonts w:cs="Calibri"/>
        </w:rPr>
        <w:t>governance/conflict.py</w:t>
      </w:r>
      <w:r>
        <w:rPr>
          <w:rFonts w:cs="Calibri"/>
        </w:rPr>
        <w:t>）：固定优先级</w:t>
      </w:r>
      <w:r>
        <w:rPr>
          <w:rFonts w:cs="Calibri"/>
        </w:rPr>
        <w:t xml:space="preserve"> Hard Exit &gt; Risk</w:t>
      </w:r>
      <w:r>
        <w:br/>
      </w:r>
      <w:r>
        <w:rPr>
          <w:rFonts w:cs="Calibri"/>
        </w:rPr>
        <w:t>Block &gt; Institutional Permission &gt; FSM &gt; Wave &gt; Setup &gt; Technical Trigger</w:t>
      </w:r>
      <w:r>
        <w:rPr>
          <w:rFonts w:cs="Calibri"/>
        </w:rPr>
        <w:t>，</w:t>
      </w:r>
      <w:r>
        <w:br/>
      </w:r>
      <w:r>
        <w:rPr>
          <w:rFonts w:cs="Calibri"/>
        </w:rPr>
        <w:t>每次决策输出</w:t>
      </w:r>
      <w:r>
        <w:rPr>
          <w:rFonts w:cs="Calibri"/>
        </w:rPr>
        <w:t xml:space="preserve"> conflict_id / winning_rule / suppressed / reason</w:t>
      </w:r>
      <w:r>
        <w:rPr>
          <w:rFonts w:cs="Calibri"/>
        </w:rPr>
        <w:t>，写入快照；</w:t>
      </w:r>
      <w:r>
        <w:br/>
      </w:r>
      <w:r>
        <w:rPr>
          <w:rFonts w:cs="Calibri"/>
        </w:rPr>
        <w:t xml:space="preserve">⑧ </w:t>
      </w:r>
      <w:r>
        <w:rPr>
          <w:rFonts w:cs="Calibri"/>
          <w:b/>
        </w:rPr>
        <w:t>组合级治理</w:t>
      </w:r>
      <w:r>
        <w:rPr>
          <w:rFonts w:cs="Calibri"/>
        </w:rPr>
        <w:t>（</w:t>
      </w:r>
      <w:r>
        <w:rPr>
          <w:rFonts w:cs="Calibri"/>
        </w:rPr>
        <w:t>portfolio_constraints.apply_portfolio_governance</w:t>
      </w:r>
      <w:r>
        <w:rPr>
          <w:rFonts w:cs="Calibri"/>
        </w:rPr>
        <w:t>）：单股</w:t>
      </w:r>
      <w:r>
        <w:rPr>
          <w:rFonts w:cs="Calibri"/>
        </w:rPr>
        <w:t>/</w:t>
      </w:r>
      <w:r>
        <w:br/>
      </w:r>
      <w:r>
        <w:rPr>
          <w:rFonts w:cs="Calibri"/>
        </w:rPr>
        <w:t>行业</w:t>
      </w:r>
      <w:r>
        <w:rPr>
          <w:rFonts w:cs="Calibri"/>
        </w:rPr>
        <w:t>/</w:t>
      </w:r>
      <w:r>
        <w:rPr>
          <w:rFonts w:cs="Calibri"/>
        </w:rPr>
        <w:t>总暴露</w:t>
      </w:r>
      <w:r>
        <w:rPr>
          <w:rFonts w:cs="Calibri"/>
        </w:rPr>
        <w:t xml:space="preserve"> + </w:t>
      </w:r>
      <w:r>
        <w:rPr>
          <w:rFonts w:cs="Calibri"/>
        </w:rPr>
        <w:t>现金储备</w:t>
      </w:r>
      <w:r>
        <w:rPr>
          <w:rFonts w:cs="Calibri"/>
        </w:rPr>
        <w:t xml:space="preserve">(≥10%) + </w:t>
      </w:r>
      <w:r>
        <w:rPr>
          <w:rFonts w:cs="Calibri"/>
        </w:rPr>
        <w:t>总风险预算</w:t>
      </w:r>
      <w:r>
        <w:rPr>
          <w:rFonts w:cs="Calibri"/>
        </w:rPr>
        <w:t>(Σ</w:t>
      </w:r>
      <w:r>
        <w:rPr>
          <w:rFonts w:cs="Calibri"/>
        </w:rPr>
        <w:t>仓位</w:t>
      </w:r>
      <w:r>
        <w:rPr>
          <w:rFonts w:cs="Calibri"/>
        </w:rPr>
        <w:t>×</w:t>
      </w:r>
      <w:r>
        <w:rPr>
          <w:rFonts w:cs="Calibri"/>
        </w:rPr>
        <w:t>止损</w:t>
      </w:r>
      <w:r>
        <w:rPr>
          <w:rFonts w:cs="Calibri"/>
        </w:rPr>
        <w:t xml:space="preserve">≤6%) + </w:t>
      </w:r>
      <w:r>
        <w:rPr>
          <w:rFonts w:cs="Calibri"/>
        </w:rPr>
        <w:t>高相关组合上限</w:t>
      </w:r>
      <w:r>
        <w:rPr>
          <w:rFonts w:cs="Calibri"/>
        </w:rPr>
        <w:t>(≤30%)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backtest_runner --constraints </w:t>
      </w:r>
      <w:r>
        <w:rPr>
          <w:rFonts w:cs="Calibri"/>
        </w:rPr>
        <w:t>启用；</w:t>
      </w:r>
      <w:r>
        <w:br/>
      </w:r>
      <w:r>
        <w:rPr>
          <w:rFonts w:cs="Calibri"/>
        </w:rPr>
        <w:t xml:space="preserve">⑨ </w:t>
      </w:r>
      <w:r>
        <w:rPr>
          <w:rFonts w:cs="Calibri"/>
          <w:b/>
        </w:rPr>
        <w:t>多维度漂移监控</w:t>
      </w:r>
      <w:r>
        <w:rPr>
          <w:rFonts w:cs="Calibri"/>
        </w:rPr>
        <w:t>（</w:t>
      </w:r>
      <w:r>
        <w:rPr>
          <w:rFonts w:cs="Calibri"/>
        </w:rPr>
        <w:t>shadow/drift.drift_report</w:t>
      </w:r>
      <w:r>
        <w:rPr>
          <w:rFonts w:cs="Calibri"/>
        </w:rPr>
        <w:t>）：</w:t>
      </w:r>
      <w:r>
        <w:rPr>
          <w:rFonts w:cs="Calibri"/>
        </w:rPr>
        <w:t xml:space="preserve">permission/setup/FSM </w:t>
      </w:r>
      <w:r>
        <w:rPr>
          <w:rFonts w:cs="Calibri"/>
        </w:rPr>
        <w:t>转移</w:t>
      </w:r>
      <w:r>
        <w:br/>
      </w:r>
      <w:r>
        <w:rPr>
          <w:rFonts w:cs="Calibri"/>
        </w:rPr>
        <w:t>分布</w:t>
      </w:r>
      <w:r>
        <w:rPr>
          <w:rFonts w:cs="Calibri"/>
        </w:rPr>
        <w:t xml:space="preserve"> + Wave/MAE/</w:t>
      </w:r>
      <w:r>
        <w:rPr>
          <w:rFonts w:cs="Calibri"/>
        </w:rPr>
        <w:t>持有期标量，</w:t>
      </w:r>
      <w:r>
        <w:rPr>
          <w:rFonts w:cs="Calibri"/>
        </w:rPr>
        <w:t xml:space="preserve">1 </w:t>
      </w:r>
      <w:r>
        <w:rPr>
          <w:rFonts w:cs="Calibri"/>
        </w:rPr>
        <w:t>项</w:t>
      </w:r>
      <w:r>
        <w:rPr>
          <w:rFonts w:cs="Calibri"/>
        </w:rPr>
        <w:t>→WARNING</w:t>
      </w:r>
      <w:r>
        <w:rPr>
          <w:rFonts w:cs="Calibri"/>
        </w:rPr>
        <w:t>、</w:t>
      </w:r>
      <w:r>
        <w:rPr>
          <w:rFonts w:cs="Calibri"/>
        </w:rPr>
        <w:t xml:space="preserve">≥2 </w:t>
      </w:r>
      <w:r>
        <w:rPr>
          <w:rFonts w:cs="Calibri"/>
        </w:rPr>
        <w:t>项</w:t>
      </w:r>
      <w:r>
        <w:rPr>
          <w:rFonts w:cs="Calibri"/>
        </w:rPr>
        <w:t>→RESEARCH_REVIEW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shadow_live </w:t>
      </w:r>
      <w:r>
        <w:rPr>
          <w:rFonts w:cs="Calibri"/>
        </w:rPr>
        <w:t>实测</w:t>
      </w:r>
      <w:r>
        <w:rPr>
          <w:rFonts w:cs="Calibri"/>
        </w:rPr>
        <w:t xml:space="preserve"> 01951</w:t>
      </w:r>
      <w:r>
        <w:rPr>
          <w:rFonts w:cs="Calibri"/>
        </w:rPr>
        <w:t>：</w:t>
      </w:r>
      <w:r>
        <w:rPr>
          <w:rFonts w:cs="Calibri"/>
        </w:rPr>
        <w:t>NORMAL</w:t>
      </w:r>
      <w:r>
        <w:rPr>
          <w:rFonts w:cs="Calibri"/>
        </w:rPr>
        <w:t>（</w:t>
      </w:r>
      <w:r>
        <w:rPr>
          <w:rFonts w:cs="Calibri"/>
        </w:rPr>
        <w:t>drifted=[]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⑩ </w:t>
      </w:r>
      <w:r>
        <w:rPr>
          <w:rFonts w:cs="Calibri"/>
          <w:b/>
        </w:rPr>
        <w:t>复杂度预算</w:t>
      </w:r>
      <w:r>
        <w:rPr>
          <w:rFonts w:cs="Calibri"/>
        </w:rPr>
        <w:t>（</w:t>
      </w:r>
      <w:r>
        <w:rPr>
          <w:rFonts w:cs="Calibri"/>
        </w:rPr>
        <w:t>governance/complexity_budget.py + scripts/complexity_report.py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基于边际效用矩阵判定</w:t>
      </w:r>
      <w:r>
        <w:rPr>
          <w:rFonts w:cs="Calibri"/>
        </w:rPr>
        <w:t xml:space="preserve"> KEEP/REVIEW/DROP</w:t>
      </w:r>
      <w:r>
        <w:rPr>
          <w:rFonts w:cs="Calibri"/>
        </w:rPr>
        <w:t>，实测评分</w:t>
      </w:r>
      <w:r>
        <w:rPr>
          <w:rFonts w:cs="Calibri"/>
        </w:rPr>
        <w:t xml:space="preserve"> 1.0</w:t>
      </w:r>
      <w:r>
        <w:rPr>
          <w:rFonts w:cs="Calibri"/>
        </w:rPr>
        <w:t>（全部</w:t>
      </w:r>
      <w:r>
        <w:rPr>
          <w:rFonts w:cs="Calibri"/>
        </w:rPr>
        <w:t xml:space="preserve"> KEEP</w:t>
      </w:r>
      <w:r>
        <w:rPr>
          <w:rFonts w:cs="Calibri"/>
        </w:rPr>
        <w:t>）。</w:t>
      </w:r>
    </w:p>
    <w:p w14:paraId="60BA0010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V42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5 </w:t>
      </w:r>
      <w:r>
        <w:rPr>
          <w:rFonts w:cs="Calibri"/>
        </w:rPr>
        <w:t>项最高优先级修改落地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 xml:space="preserve">Permission Authority </w:t>
      </w:r>
      <w:r>
        <w:rPr>
          <w:rFonts w:cs="Calibri"/>
          <w:b/>
        </w:rPr>
        <w:t>化</w:t>
      </w:r>
      <w:r>
        <w:rPr>
          <w:rFonts w:cs="Calibri"/>
        </w:rPr>
        <w:t>：两阶段决策（</w:t>
      </w:r>
      <w:r>
        <w:rPr>
          <w:rFonts w:cs="Calibri"/>
        </w:rPr>
        <w:t>Permission Gate → Opportunity</w:t>
      </w:r>
      <w:r>
        <w:rPr>
          <w:rFonts w:cs="Calibri"/>
        </w:rPr>
        <w:t>），</w:t>
      </w:r>
      <w:r>
        <w:br/>
      </w:r>
      <w:r>
        <w:rPr>
          <w:rFonts w:cs="Calibri"/>
        </w:rPr>
        <w:t xml:space="preserve">"Strong Wave + BLOCK = NO TRADE" </w:t>
      </w:r>
      <w:r>
        <w:rPr>
          <w:rFonts w:cs="Calibri"/>
        </w:rPr>
        <w:t>最高级不变量</w:t>
      </w:r>
      <w:r>
        <w:rPr>
          <w:rFonts w:cs="Calibri"/>
        </w:rPr>
        <w:t xml:space="preserve"> + </w:t>
      </w:r>
      <w:r>
        <w:rPr>
          <w:rFonts w:cs="Calibri"/>
        </w:rPr>
        <w:t>随机化</w:t>
      </w:r>
      <w:r>
        <w:rPr>
          <w:rFonts w:cs="Calibri"/>
        </w:rPr>
        <w:t xml:space="preserve"> 1000 </w:t>
      </w:r>
      <w:r>
        <w:rPr>
          <w:rFonts w:cs="Calibri"/>
        </w:rPr>
        <w:t>组</w:t>
      </w:r>
      <w:r>
        <w:rPr>
          <w:rFonts w:cs="Calibri"/>
        </w:rPr>
        <w:t xml:space="preserve"> Hard Exit </w:t>
      </w:r>
      <w:r>
        <w:rPr>
          <w:rFonts w:cs="Calibri"/>
        </w:rPr>
        <w:t>测试；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 xml:space="preserve">Governance Proof </w:t>
      </w:r>
      <w:r>
        <w:rPr>
          <w:rFonts w:cs="Calibri"/>
          <w:b/>
        </w:rPr>
        <w:t>化</w:t>
      </w:r>
      <w:r>
        <w:rPr>
          <w:rFonts w:cs="Calibri"/>
        </w:rPr>
        <w:t>（</w:t>
      </w:r>
      <w:r>
        <w:rPr>
          <w:rFonts w:cs="Calibri"/>
        </w:rPr>
        <w:t>decision/governance_proof.py</w:t>
      </w:r>
      <w:r>
        <w:rPr>
          <w:rFonts w:cs="Calibri"/>
        </w:rPr>
        <w:t>）：前置证明</w:t>
      </w:r>
      <w:r>
        <w:br/>
      </w:r>
      <w:r>
        <w:rPr>
          <w:rFonts w:cs="Calibri"/>
        </w:rPr>
        <w:t>（</w:t>
      </w:r>
      <w:r>
        <w:rPr>
          <w:rFonts w:cs="Calibri"/>
        </w:rPr>
        <w:t>permission/raw/permission_cap/risk_cap/budget_cap/final/violations/proof</w:t>
      </w:r>
      <w:r>
        <w:rPr>
          <w:rFonts w:cs="Calibri"/>
        </w:rPr>
        <w:t>），</w:t>
      </w:r>
      <w:r>
        <w:br/>
      </w:r>
      <w:r>
        <w:rPr>
          <w:rFonts w:cs="Calibri"/>
        </w:rPr>
        <w:t xml:space="preserve">proof≠PASS </w:t>
      </w:r>
      <w:r>
        <w:rPr>
          <w:rFonts w:cs="Calibri"/>
        </w:rPr>
        <w:t>不得输出</w:t>
      </w:r>
      <w:r>
        <w:rPr>
          <w:rFonts w:cs="Calibri"/>
        </w:rPr>
        <w:t xml:space="preserve"> Decision</w:t>
      </w:r>
      <w:r>
        <w:rPr>
          <w:rFonts w:cs="Calibri"/>
        </w:rPr>
        <w:t>（不可越权而非事后发现）；</w:t>
      </w:r>
      <w:r>
        <w:br/>
      </w:r>
      <w:r>
        <w:rPr>
          <w:rFonts w:cs="Calibri"/>
          <w:b/>
        </w:rPr>
        <w:t>数据质量即约束</w:t>
      </w:r>
      <w:r>
        <w:rPr>
          <w:rFonts w:cs="Calibri"/>
        </w:rPr>
        <w:t>：</w:t>
      </w:r>
      <w:r>
        <w:rPr>
          <w:rFonts w:cs="Calibri"/>
        </w:rPr>
        <w:t>A 1.0 / B</w:t>
      </w:r>
      <w:r>
        <w:rPr>
          <w:rFonts w:cs="Calibri"/>
        </w:rPr>
        <w:t xml:space="preserve"> 0.8 / C 0.5 / D→BLOCK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 xml:space="preserve">PIT+Universe+Data Snapshot </w:t>
      </w:r>
      <w:r>
        <w:rPr>
          <w:rFonts w:cs="Calibri"/>
          <w:b/>
        </w:rPr>
        <w:t>完整化</w:t>
      </w:r>
      <w:r>
        <w:rPr>
          <w:rFonts w:cs="Calibri"/>
        </w:rPr>
        <w:t>：审计身份升级为</w:t>
      </w:r>
      <w:r>
        <w:rPr>
          <w:rFonts w:cs="Calibri"/>
          <w:b/>
        </w:rPr>
        <w:t>九元组</w:t>
      </w:r>
      <w:r>
        <w:br/>
      </w:r>
      <w:r>
        <w:rPr>
          <w:rFonts w:cs="Calibri"/>
        </w:rPr>
        <w:t>（</w:t>
      </w:r>
      <w:r>
        <w:rPr>
          <w:rFonts w:cs="Calibri"/>
        </w:rPr>
        <w:t>+data_snapshot_id+data_version</w:t>
      </w:r>
      <w:r>
        <w:rPr>
          <w:rFonts w:cs="Calibri"/>
        </w:rPr>
        <w:t>），</w:t>
      </w:r>
      <w:r>
        <w:rPr>
          <w:rFonts w:cs="Calibri"/>
        </w:rPr>
        <w:t xml:space="preserve">Ledger </w:t>
      </w:r>
      <w:r>
        <w:rPr>
          <w:rFonts w:cs="Calibri"/>
        </w:rPr>
        <w:t>每行记录数据快照指纹</w:t>
      </w:r>
      <w:r>
        <w:br/>
      </w:r>
      <w:r>
        <w:rPr>
          <w:rFonts w:cs="Calibri"/>
        </w:rPr>
        <w:t>（实测</w:t>
      </w:r>
      <w:r>
        <w:rPr>
          <w:rFonts w:cs="Calibri"/>
        </w:rPr>
        <w:t xml:space="preserve"> 10046 </w:t>
      </w:r>
      <w:r>
        <w:rPr>
          <w:rFonts w:cs="Calibri"/>
        </w:rPr>
        <w:t>行</w:t>
      </w:r>
      <w:r>
        <w:rPr>
          <w:rFonts w:cs="Calibri"/>
        </w:rPr>
        <w:t xml:space="preserve"> data_snapshot_id=988f7122…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>Wave Opportunity Object</w:t>
      </w:r>
      <w:r>
        <w:rPr>
          <w:rFonts w:cs="Calibri"/>
        </w:rPr>
        <w:t>（</w:t>
      </w:r>
      <w:r>
        <w:rPr>
          <w:rFonts w:cs="Calibri"/>
        </w:rPr>
        <w:t>wave/opportunity.py</w:t>
      </w:r>
      <w:r>
        <w:rPr>
          <w:rFonts w:cs="Calibri"/>
        </w:rPr>
        <w:t>）：</w:t>
      </w:r>
      <w:r>
        <w:rPr>
          <w:rFonts w:cs="Calibri"/>
        </w:rPr>
        <w:t>WaveOpportunity</w:t>
      </w:r>
      <w:r>
        <w:br/>
      </w:r>
      <w:r>
        <w:rPr>
          <w:rFonts w:cs="Calibri"/>
        </w:rPr>
        <w:t>（</w:t>
      </w:r>
      <w:r>
        <w:rPr>
          <w:rFonts w:cs="Calibri"/>
        </w:rPr>
        <w:t>wave_id/start/trigger/peak/permission_at_start/capture_by_model</w:t>
      </w:r>
      <w:r>
        <w:rPr>
          <w:rFonts w:cs="Calibri"/>
        </w:rPr>
        <w:t>）</w:t>
      </w:r>
      <w:r>
        <w:rPr>
          <w:rFonts w:cs="Calibri"/>
        </w:rPr>
        <w:t>+</w:t>
      </w:r>
      <w:r>
        <w:br/>
      </w:r>
      <w:r>
        <w:rPr>
          <w:rFonts w:cs="Calibri"/>
        </w:rPr>
        <w:t>OQS</w:t>
      </w:r>
      <w:r>
        <w:rPr>
          <w:rFonts w:cs="Calibri"/>
        </w:rPr>
        <w:t>（机会质量评分）</w:t>
      </w:r>
      <w:r>
        <w:rPr>
          <w:rFonts w:cs="Calibri"/>
        </w:rPr>
        <w:t xml:space="preserve">+ </w:t>
      </w:r>
      <w:r>
        <w:rPr>
          <w:rFonts w:cs="Calibri"/>
        </w:rPr>
        <w:t>等待价值；</w:t>
      </w:r>
      <w:r>
        <w:rPr>
          <w:rFonts w:cs="Calibri"/>
          <w:b/>
        </w:rPr>
        <w:t>反事实分析</w:t>
      </w:r>
      <w:r>
        <w:br/>
      </w:r>
      <w:r>
        <w:rPr>
          <w:rFonts w:cs="Calibri"/>
        </w:rPr>
        <w:t>（</w:t>
      </w:r>
      <w:r>
        <w:rPr>
          <w:rFonts w:cs="Calibri"/>
        </w:rPr>
        <w:t>scripts/counterfactual_report.py</w:t>
      </w:r>
      <w:r>
        <w:rPr>
          <w:rFonts w:cs="Calibri"/>
        </w:rPr>
        <w:t>，实测</w:t>
      </w:r>
      <w:r>
        <w:rPr>
          <w:rFonts w:cs="Calibri"/>
        </w:rPr>
        <w:t xml:space="preserve"> 01951 </w:t>
      </w:r>
      <w:r>
        <w:rPr>
          <w:rFonts w:cs="Calibri"/>
        </w:rPr>
        <w:t>错失</w:t>
      </w:r>
      <w:r>
        <w:rPr>
          <w:rFonts w:cs="Calibri"/>
        </w:rPr>
        <w:t xml:space="preserve"> 64 </w:t>
      </w:r>
      <w:r>
        <w:rPr>
          <w:rFonts w:cs="Calibri"/>
        </w:rPr>
        <w:t>波：</w:t>
      </w:r>
      <w:r>
        <w:rPr>
          <w:rFonts w:cs="Calibri"/>
        </w:rPr>
        <w:t>RISK 54 /</w:t>
      </w:r>
      <w:r>
        <w:br/>
      </w:r>
      <w:r>
        <w:rPr>
          <w:rFonts w:cs="Calibri"/>
        </w:rPr>
        <w:t>PERMISSION_WATCH 10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⑤ </w:t>
      </w:r>
      <w:r>
        <w:rPr>
          <w:rFonts w:cs="Calibri"/>
          <w:b/>
        </w:rPr>
        <w:t xml:space="preserve">Ablation </w:t>
      </w:r>
      <w:r>
        <w:rPr>
          <w:rFonts w:cs="Calibri"/>
          <w:b/>
        </w:rPr>
        <w:t>边际效用</w:t>
      </w:r>
      <w:r>
        <w:rPr>
          <w:rFonts w:cs="Calibri"/>
        </w:rPr>
        <w:t>（</w:t>
      </w:r>
      <w:r>
        <w:rPr>
          <w:rFonts w:cs="Calibri"/>
        </w:rPr>
        <w:t>ablation/marginal.py</w:t>
      </w:r>
      <w:r>
        <w:rPr>
          <w:rFonts w:cs="Calibri"/>
        </w:rPr>
        <w:t>：</w:t>
      </w:r>
      <w:r>
        <w:rPr>
          <w:rFonts w:cs="Calibri"/>
        </w:rPr>
        <w:t>Return/MDD/Capture/Turnover</w:t>
      </w:r>
      <w:r>
        <w:br/>
      </w:r>
      <w:r>
        <w:rPr>
          <w:rFonts w:cs="Calibri"/>
        </w:rPr>
        <w:t>四维矩阵</w:t>
      </w:r>
      <w:r>
        <w:rPr>
          <w:rFonts w:cs="Calibri"/>
        </w:rPr>
        <w:t xml:space="preserve"> + Alpha/Governance </w:t>
      </w:r>
      <w:r>
        <w:rPr>
          <w:rFonts w:cs="Calibri"/>
        </w:rPr>
        <w:t>分类）</w:t>
      </w:r>
      <w:r>
        <w:rPr>
          <w:rFonts w:cs="Calibri"/>
        </w:rPr>
        <w:t xml:space="preserve">+ </w:t>
      </w:r>
      <w:r>
        <w:rPr>
          <w:rFonts w:cs="Calibri"/>
          <w:b/>
        </w:rPr>
        <w:t>Permutation Ablation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override_permission </w:t>
      </w:r>
      <w:r>
        <w:rPr>
          <w:rFonts w:cs="Calibri"/>
        </w:rPr>
        <w:t>打乱权限）</w:t>
      </w:r>
      <w:r>
        <w:rPr>
          <w:rFonts w:cs="Calibri"/>
        </w:rPr>
        <w:t xml:space="preserve">+ </w:t>
      </w:r>
      <w:r>
        <w:rPr>
          <w:rFonts w:cs="Calibri"/>
          <w:b/>
        </w:rPr>
        <w:t xml:space="preserve">Time-shift </w:t>
      </w:r>
      <w:r>
        <w:rPr>
          <w:rFonts w:cs="Calibri"/>
          <w:b/>
        </w:rPr>
        <w:t>泄漏检测</w:t>
      </w:r>
      <w:r>
        <w:rPr>
          <w:rFonts w:cs="Calibri"/>
        </w:rPr>
        <w:t>。</w:t>
      </w:r>
    </w:p>
    <w:p w14:paraId="5AA15E72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V41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：双层层级制度化（本轮审查增量）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>Feature Permission Matrix</w:t>
      </w:r>
      <w:r>
        <w:rPr>
          <w:rFonts w:cs="Calibri"/>
        </w:rPr>
        <w:t>（</w:t>
      </w:r>
      <w:r>
        <w:rPr>
          <w:rFonts w:cs="Calibri"/>
        </w:rPr>
        <w:t>governance/feature_gate.py</w:t>
      </w:r>
      <w:r>
        <w:rPr>
          <w:rFonts w:cs="Calibri"/>
        </w:rPr>
        <w:t>）：</w:t>
      </w:r>
      <w:r>
        <w:rPr>
          <w:rFonts w:cs="Calibri"/>
        </w:rPr>
        <w:t>WaveLabel /</w:t>
      </w:r>
      <w:r>
        <w:br/>
      </w:r>
      <w:r>
        <w:rPr>
          <w:rFonts w:cs="Calibri"/>
        </w:rPr>
        <w:t xml:space="preserve">future_peak / future_return </w:t>
      </w:r>
      <w:r>
        <w:rPr>
          <w:rFonts w:cs="Calibri"/>
        </w:rPr>
        <w:t>仅</w:t>
      </w:r>
      <w:r>
        <w:rPr>
          <w:rFonts w:cs="Calibri"/>
        </w:rPr>
        <w:t xml:space="preserve"> Evaluation</w:t>
      </w:r>
      <w:r>
        <w:rPr>
          <w:rFonts w:cs="Calibri"/>
        </w:rPr>
        <w:t>；</w:t>
      </w:r>
      <w:r>
        <w:rPr>
          <w:rFonts w:cs="Calibri"/>
        </w:rPr>
        <w:t>WaveSignal</w:t>
      </w:r>
      <w:r>
        <w:rPr>
          <w:rFonts w:cs="Calibri"/>
        </w:rPr>
        <w:t>（</w:t>
      </w:r>
      <w:r>
        <w:rPr>
          <w:rFonts w:cs="Calibri"/>
        </w:rPr>
        <w:t>as-of</w:t>
      </w:r>
      <w:r>
        <w:rPr>
          <w:rFonts w:cs="Calibri"/>
        </w:rPr>
        <w:t>）才可进</w:t>
      </w:r>
      <w:r>
        <w:br/>
      </w:r>
      <w:r>
        <w:rPr>
          <w:rFonts w:cs="Calibri"/>
        </w:rPr>
        <w:t>Decision</w:t>
      </w:r>
      <w:r>
        <w:rPr>
          <w:rFonts w:cs="Calibri"/>
        </w:rPr>
        <w:t>；违规即</w:t>
      </w:r>
      <w:r>
        <w:rPr>
          <w:rFonts w:cs="Calibri"/>
        </w:rPr>
        <w:t xml:space="preserve"> FeatureGateError</w:t>
      </w:r>
      <w:r>
        <w:rPr>
          <w:rFonts w:cs="Calibri"/>
        </w:rPr>
        <w:t>；</w:t>
      </w:r>
      <w:r>
        <w:rPr>
          <w:rFonts w:cs="Calibri"/>
        </w:rPr>
        <w:t xml:space="preserve">wave/label.py </w:t>
      </w:r>
      <w:r>
        <w:rPr>
          <w:rFonts w:cs="Calibri"/>
        </w:rPr>
        <w:t>与</w:t>
      </w:r>
      <w:r>
        <w:rPr>
          <w:rFonts w:cs="Calibri"/>
        </w:rPr>
        <w:t xml:space="preserve"> wave/signal.py </w:t>
      </w:r>
      <w:r>
        <w:rPr>
          <w:rFonts w:cs="Calibri"/>
        </w:rPr>
        <w:t>类型隔离；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>越权矩阵函数</w:t>
      </w:r>
      <w:r>
        <w:rPr>
          <w:rFonts w:cs="Calibri"/>
        </w:rPr>
        <w:t xml:space="preserve"> governance_matrix_ok</w:t>
      </w:r>
      <w:r>
        <w:rPr>
          <w:rFonts w:cs="Calibri"/>
        </w:rPr>
        <w:t>（</w:t>
      </w:r>
      <w:r>
        <w:rPr>
          <w:rFonts w:cs="Calibri"/>
        </w:rPr>
        <w:t>BLOCK→0 / WATCH≤Observe /</w:t>
      </w:r>
      <w:r>
        <w:br/>
      </w:r>
      <w:r>
        <w:rPr>
          <w:rFonts w:cs="Calibri"/>
        </w:rPr>
        <w:t>TEST≤Explore / ALLOW≤Trade / STRONG≤Strong</w:t>
      </w:r>
      <w:r>
        <w:rPr>
          <w:rFonts w:cs="Calibri"/>
        </w:rPr>
        <w:t>）</w:t>
      </w:r>
      <w:r>
        <w:rPr>
          <w:rFonts w:cs="Calibri"/>
        </w:rPr>
        <w:t xml:space="preserve">+ Risk </w:t>
      </w:r>
      <w:r>
        <w:rPr>
          <w:rFonts w:cs="Calibri"/>
        </w:rPr>
        <w:t>单调不变量测试</w:t>
      </w:r>
      <w:r>
        <w:br/>
      </w:r>
      <w:r>
        <w:rPr>
          <w:rFonts w:cs="Calibri"/>
        </w:rPr>
        <w:lastRenderedPageBreak/>
        <w:t>（</w:t>
      </w:r>
      <w:r>
        <w:rPr>
          <w:rFonts w:cs="Calibri"/>
        </w:rPr>
        <w:t xml:space="preserve">Risk↑ → target </w:t>
      </w:r>
      <w:r>
        <w:rPr>
          <w:rFonts w:cs="Calibri"/>
        </w:rPr>
        <w:t>不</w:t>
      </w:r>
      <w:r>
        <w:rPr>
          <w:rFonts w:cs="Calibri"/>
        </w:rPr>
        <w:t>↑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>Trade Ledger</w:t>
      </w:r>
      <w:r>
        <w:rPr>
          <w:rFonts w:cs="Calibri"/>
        </w:rPr>
        <w:t>（</w:t>
      </w:r>
      <w:r>
        <w:rPr>
          <w:rFonts w:cs="Calibri"/>
        </w:rPr>
        <w:t>backtest/trade_ledger.py + scripts/retail_swing_report.py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逐笔波段交易（</w:t>
      </w:r>
      <w:r>
        <w:rPr>
          <w:rFonts w:cs="Calibri"/>
        </w:rPr>
        <w:t>entry/exit/</w:t>
      </w:r>
      <w:r>
        <w:rPr>
          <w:rFonts w:cs="Calibri"/>
        </w:rPr>
        <w:t>加减仓</w:t>
      </w:r>
      <w:r>
        <w:rPr>
          <w:rFonts w:cs="Calibri"/>
        </w:rPr>
        <w:t>/</w:t>
      </w:r>
      <w:r>
        <w:rPr>
          <w:rFonts w:cs="Calibri"/>
        </w:rPr>
        <w:t>MFE/MAE/</w:t>
      </w:r>
      <w:r>
        <w:rPr>
          <w:rFonts w:cs="Calibri"/>
        </w:rPr>
        <w:t>持有周</w:t>
      </w:r>
      <w:r>
        <w:rPr>
          <w:rFonts w:cs="Calibri"/>
        </w:rPr>
        <w:t>/</w:t>
      </w:r>
      <w:r>
        <w:rPr>
          <w:rFonts w:cs="Calibri"/>
        </w:rPr>
        <w:t>后验归因），实测</w:t>
      </w:r>
      <w:r>
        <w:rPr>
          <w:rFonts w:cs="Calibri"/>
        </w:rPr>
        <w:t xml:space="preserve"> 01951</w:t>
      </w:r>
      <w:r>
        <w:br/>
      </w:r>
      <w:r>
        <w:rPr>
          <w:rFonts w:cs="Calibri"/>
        </w:rPr>
        <w:t xml:space="preserve">27 </w:t>
      </w:r>
      <w:r>
        <w:rPr>
          <w:rFonts w:cs="Calibri"/>
        </w:rPr>
        <w:t>笔交易、胜率</w:t>
      </w:r>
      <w:r>
        <w:rPr>
          <w:rFonts w:cs="Calibri"/>
        </w:rPr>
        <w:t xml:space="preserve"> 22%</w:t>
      </w:r>
      <w:r>
        <w:rPr>
          <w:rFonts w:cs="Calibri"/>
        </w:rPr>
        <w:t>、</w:t>
      </w:r>
      <w:r>
        <w:rPr>
          <w:rFonts w:cs="Calibri"/>
        </w:rPr>
        <w:t>whipsaw 77.8%</w:t>
      </w:r>
      <w:r>
        <w:rPr>
          <w:rFonts w:cs="Calibri"/>
        </w:rPr>
        <w:t>、错失波段机会成本</w:t>
      </w:r>
      <w:r>
        <w:rPr>
          <w:rFonts w:cs="Calibri"/>
        </w:rPr>
        <w:t xml:space="preserve"> +64.8%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>IFV</w:t>
      </w:r>
      <w:r>
        <w:rPr>
          <w:rFonts w:cs="Calibri"/>
          <w:b/>
        </w:rPr>
        <w:t>（</w:t>
      </w:r>
      <w:r>
        <w:rPr>
          <w:rFonts w:cs="Calibri"/>
          <w:b/>
        </w:rPr>
        <w:t>Institutional Filter Value</w:t>
      </w:r>
      <w:r>
        <w:rPr>
          <w:rFonts w:cs="Calibri"/>
          <w:b/>
        </w:rPr>
        <w:t>）</w:t>
      </w:r>
      <w:r>
        <w:rPr>
          <w:rFonts w:cs="Calibri"/>
        </w:rPr>
        <w:t>：用</w:t>
      </w:r>
      <w:r>
        <w:rPr>
          <w:rFonts w:cs="Calibri"/>
        </w:rPr>
        <w:t xml:space="preserve"> ΔMDD+ΔMAE+ΔFalseEntry−λΔMissed</w:t>
      </w:r>
      <w:r>
        <w:br/>
      </w:r>
      <w:r>
        <w:rPr>
          <w:rFonts w:cs="Calibri"/>
        </w:rPr>
        <w:t>衡量机构过滤价值，加入</w:t>
      </w:r>
      <w:r>
        <w:rPr>
          <w:rFonts w:cs="Calibri"/>
        </w:rPr>
        <w:t xml:space="preserve"> Ablation </w:t>
      </w:r>
      <w:r>
        <w:rPr>
          <w:rFonts w:cs="Calibri"/>
        </w:rPr>
        <w:t>贡献；</w:t>
      </w:r>
      <w:r>
        <w:br/>
      </w:r>
      <w:r>
        <w:rPr>
          <w:rFonts w:cs="Calibri"/>
        </w:rPr>
        <w:t xml:space="preserve">⑤ </w:t>
      </w:r>
      <w:r>
        <w:rPr>
          <w:rFonts w:cs="Calibri"/>
          <w:b/>
        </w:rPr>
        <w:t xml:space="preserve">Governance Certificate </w:t>
      </w:r>
      <w:r>
        <w:rPr>
          <w:rFonts w:cs="Calibri"/>
          <w:b/>
        </w:rPr>
        <w:t>升级</w:t>
      </w:r>
      <w:r>
        <w:rPr>
          <w:rFonts w:cs="Calibri"/>
        </w:rPr>
        <w:t>：</w:t>
      </w:r>
      <w:r>
        <w:rPr>
          <w:rFonts w:cs="Calibri"/>
        </w:rPr>
        <w:t>authority_chain / constraint_chain /</w:t>
      </w:r>
      <w:r>
        <w:br/>
      </w:r>
      <w:r>
        <w:rPr>
          <w:rFonts w:cs="Calibri"/>
        </w:rPr>
        <w:t>information_asof / data_quality_gate / pit_gate / ablation_mode /</w:t>
      </w:r>
      <w:r>
        <w:br/>
      </w:r>
      <w:r>
        <w:rPr>
          <w:rFonts w:cs="Calibri"/>
        </w:rPr>
        <w:t>execution_assumption</w:t>
      </w:r>
      <w:r>
        <w:rPr>
          <w:rFonts w:cs="Calibri"/>
        </w:rPr>
        <w:t>，证书哈希覆盖全字段；</w:t>
      </w:r>
      <w:r>
        <w:br/>
      </w:r>
      <w:r>
        <w:rPr>
          <w:rFonts w:cs="Calibri"/>
        </w:rPr>
        <w:t xml:space="preserve">⑥ </w:t>
      </w:r>
      <w:r>
        <w:rPr>
          <w:rFonts w:cs="Calibri"/>
        </w:rPr>
        <w:t>决策报告新增</w:t>
      </w:r>
      <w:r>
        <w:rPr>
          <w:rFonts w:cs="Calibri"/>
          <w:b/>
        </w:rPr>
        <w:t>牛散交易四问</w:t>
      </w:r>
      <w:r>
        <w:rPr>
          <w:rFonts w:cs="Calibri"/>
        </w:rPr>
        <w:t>（能不能做</w:t>
      </w:r>
      <w:r>
        <w:rPr>
          <w:rFonts w:cs="Calibri"/>
        </w:rPr>
        <w:t>/</w:t>
      </w:r>
      <w:r>
        <w:rPr>
          <w:rFonts w:cs="Calibri"/>
        </w:rPr>
        <w:t>为什么现在</w:t>
      </w:r>
      <w:r>
        <w:rPr>
          <w:rFonts w:cs="Calibri"/>
        </w:rPr>
        <w:t>/</w:t>
      </w:r>
      <w:r>
        <w:rPr>
          <w:rFonts w:cs="Calibri"/>
        </w:rPr>
        <w:t>最多做多少</w:t>
      </w:r>
      <w:r>
        <w:rPr>
          <w:rFonts w:cs="Calibri"/>
        </w:rPr>
        <w:t>/</w:t>
      </w:r>
      <w:r>
        <w:rPr>
          <w:rFonts w:cs="Calibri"/>
        </w:rPr>
        <w:t>错了怎么办）。</w:t>
      </w:r>
    </w:p>
    <w:p w14:paraId="7BB1262F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V40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：最终审查优化落地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 xml:space="preserve">Decision Certificate </w:t>
      </w:r>
      <w:r>
        <w:rPr>
          <w:rFonts w:cs="Calibri"/>
          <w:b/>
        </w:rPr>
        <w:t>完整化</w:t>
      </w:r>
      <w:r>
        <w:rPr>
          <w:rFonts w:cs="Calibri"/>
        </w:rPr>
        <w:t>：</w:t>
      </w:r>
      <w:r>
        <w:rPr>
          <w:rFonts w:cs="Calibri"/>
        </w:rPr>
        <w:t>constraint_trace</w:t>
      </w:r>
      <w:r>
        <w:rPr>
          <w:rFonts w:cs="Calibri"/>
        </w:rPr>
        <w:t>（</w:t>
      </w:r>
      <w:r>
        <w:rPr>
          <w:rFonts w:cs="Calibri"/>
        </w:rPr>
        <w:t>raw/permission_cap/</w:t>
      </w:r>
      <w:r>
        <w:br/>
      </w:r>
      <w:r>
        <w:rPr>
          <w:rFonts w:cs="Calibri"/>
        </w:rPr>
        <w:t>hard_exit/final</w:t>
      </w:r>
      <w:r>
        <w:rPr>
          <w:rFonts w:cs="Calibri"/>
        </w:rPr>
        <w:t>）</w:t>
      </w:r>
      <w:r>
        <w:rPr>
          <w:rFonts w:cs="Calibri"/>
        </w:rPr>
        <w:t>+ decision_graph + reason_codes</w:t>
      </w:r>
      <w:r>
        <w:rPr>
          <w:rFonts w:cs="Calibri"/>
        </w:rPr>
        <w:t>，证书哈希覆盖全部字段；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 xml:space="preserve">G1–G8 </w:t>
      </w:r>
      <w:r>
        <w:rPr>
          <w:rFonts w:cs="Calibri"/>
          <w:b/>
        </w:rPr>
        <w:t>命名测试</w:t>
      </w:r>
      <w:r>
        <w:rPr>
          <w:rFonts w:cs="Calibri"/>
        </w:rPr>
        <w:t>（</w:t>
      </w:r>
      <w:r>
        <w:rPr>
          <w:rFonts w:cs="Calibri"/>
        </w:rPr>
        <w:t>HardExit→0 / BLOCK→0</w:t>
      </w:r>
      <w:r>
        <w:rPr>
          <w:rFonts w:cs="Calibri"/>
        </w:rPr>
        <w:t>（新仓）</w:t>
      </w:r>
      <w:r>
        <w:rPr>
          <w:rFonts w:cs="Calibri"/>
        </w:rPr>
        <w:t xml:space="preserve">/ WATCH </w:t>
      </w:r>
      <w:r>
        <w:rPr>
          <w:rFonts w:cs="Calibri"/>
        </w:rPr>
        <w:t>非</w:t>
      </w:r>
      <w:r>
        <w:rPr>
          <w:rFonts w:cs="Calibri"/>
        </w:rPr>
        <w:t xml:space="preserve"> OBSERVE≤prev /</w:t>
      </w:r>
      <w:r>
        <w:br/>
      </w:r>
      <w:r>
        <w:rPr>
          <w:rFonts w:cs="Calibri"/>
        </w:rPr>
        <w:t xml:space="preserve">OBSERVE≤cap / Target≤Envelope / Daily </w:t>
      </w:r>
      <w:r>
        <w:rPr>
          <w:rFonts w:cs="Calibri"/>
        </w:rPr>
        <w:t>不升级</w:t>
      </w:r>
      <w:r>
        <w:rPr>
          <w:rFonts w:cs="Calibri"/>
        </w:rPr>
        <w:t xml:space="preserve"> / Risk </w:t>
      </w:r>
      <w:r>
        <w:rPr>
          <w:rFonts w:cs="Calibri"/>
        </w:rPr>
        <w:t>只降风险</w:t>
      </w:r>
      <w:r>
        <w:rPr>
          <w:rFonts w:cs="Calibri"/>
        </w:rPr>
        <w:t xml:space="preserve"> / Final </w:t>
      </w:r>
      <w:r>
        <w:rPr>
          <w:rFonts w:cs="Calibri"/>
        </w:rPr>
        <w:t>必经</w:t>
      </w:r>
      <w:r>
        <w:br/>
      </w:r>
      <w:r>
        <w:rPr>
          <w:rFonts w:cs="Calibri"/>
        </w:rPr>
        <w:t>Governance</w:t>
      </w:r>
      <w:r>
        <w:rPr>
          <w:rFonts w:cs="Calibri"/>
        </w:rPr>
        <w:t>）；并修正</w:t>
      </w:r>
      <w:r>
        <w:rPr>
          <w:rFonts w:cs="Calibri"/>
        </w:rPr>
        <w:t xml:space="preserve"> I2 </w:t>
      </w:r>
      <w:r>
        <w:rPr>
          <w:rFonts w:cs="Calibri"/>
        </w:rPr>
        <w:t>语义：</w:t>
      </w:r>
      <w:r>
        <w:rPr>
          <w:rFonts w:cs="Calibri"/>
        </w:rPr>
        <w:t xml:space="preserve">BLOCK </w:t>
      </w:r>
      <w:r>
        <w:rPr>
          <w:rFonts w:cs="Calibri"/>
        </w:rPr>
        <w:t>允许既有仓位逐步去风险（与</w:t>
      </w:r>
      <w:r>
        <w:rPr>
          <w:rFonts w:cs="Calibri"/>
        </w:rPr>
        <w:t xml:space="preserve"> G-008 </w:t>
      </w:r>
      <w:r>
        <w:rPr>
          <w:rFonts w:cs="Calibri"/>
        </w:rPr>
        <w:t>一致）；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>全出口静态审查</w:t>
      </w:r>
      <w:r>
        <w:rPr>
          <w:rFonts w:cs="Calibri"/>
        </w:rPr>
        <w:t>：</w:t>
      </w:r>
      <w:r>
        <w:rPr>
          <w:rFonts w:cs="Calibri"/>
        </w:rPr>
        <w:t xml:space="preserve">Final Target </w:t>
      </w:r>
      <w:r>
        <w:rPr>
          <w:rFonts w:cs="Calibri"/>
        </w:rPr>
        <w:t>唯一产生于</w:t>
      </w:r>
      <w:r>
        <w:rPr>
          <w:rFonts w:cs="Calibri"/>
        </w:rPr>
        <w:t xml:space="preserve"> decision/engine.py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Governance </w:t>
      </w:r>
      <w:r>
        <w:rPr>
          <w:rFonts w:cs="Calibri"/>
        </w:rPr>
        <w:t>出口）；</w:t>
      </w:r>
      <w:r>
        <w:rPr>
          <w:rFonts w:cs="Calibri"/>
        </w:rPr>
        <w:t xml:space="preserve">backtest.position_target / downside_risk </w:t>
      </w:r>
      <w:r>
        <w:rPr>
          <w:rFonts w:cs="Calibri"/>
        </w:rPr>
        <w:t>仅属</w:t>
      </w:r>
      <w:r>
        <w:rPr>
          <w:rFonts w:cs="Calibri"/>
        </w:rPr>
        <w:t xml:space="preserve"> Legacy </w:t>
      </w:r>
      <w:r>
        <w:rPr>
          <w:rFonts w:cs="Calibri"/>
        </w:rPr>
        <w:t>路径；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>Institutional State Validation</w:t>
      </w:r>
      <w:r>
        <w:rPr>
          <w:rFonts w:cs="Calibri"/>
        </w:rPr>
        <w:t>（</w:t>
      </w:r>
      <w:r>
        <w:rPr>
          <w:rFonts w:cs="Calibri"/>
        </w:rPr>
        <w:t>scripts/state_validation.py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Forward 1/4/8/12W + MFE/MAE/</w:t>
      </w:r>
      <w:r>
        <w:rPr>
          <w:rFonts w:cs="Calibri"/>
        </w:rPr>
        <w:t>胜率</w:t>
      </w:r>
      <w:r>
        <w:rPr>
          <w:rFonts w:cs="Calibri"/>
        </w:rPr>
        <w:t xml:space="preserve"> per state——</w:t>
      </w:r>
      <w:r>
        <w:rPr>
          <w:rFonts w:cs="Calibri"/>
        </w:rPr>
        <w:t>实测表明状态预测价值有限</w:t>
      </w:r>
      <w:r>
        <w:br/>
      </w:r>
      <w:r>
        <w:rPr>
          <w:rFonts w:cs="Calibri"/>
        </w:rPr>
        <w:t>（</w:t>
      </w:r>
      <w:r>
        <w:rPr>
          <w:rFonts w:cs="Calibri"/>
        </w:rPr>
        <w:t>ACCUMULATION 4W −1.9%</w:t>
      </w:r>
      <w:r>
        <w:rPr>
          <w:rFonts w:cs="Calibri"/>
        </w:rPr>
        <w:t>、</w:t>
      </w:r>
      <w:r>
        <w:rPr>
          <w:rFonts w:cs="Calibri"/>
        </w:rPr>
        <w:t>CAPITULATION −3.5%</w:t>
      </w:r>
      <w:r>
        <w:rPr>
          <w:rFonts w:cs="Calibri"/>
        </w:rPr>
        <w:t>），名字</w:t>
      </w:r>
      <w:r>
        <w:rPr>
          <w:rFonts w:cs="Calibri"/>
        </w:rPr>
        <w:t>≠</w:t>
      </w:r>
      <w:r>
        <w:rPr>
          <w:rFonts w:cs="Calibri"/>
        </w:rPr>
        <w:t>预测力，如实记录；</w:t>
      </w:r>
      <w:r>
        <w:br/>
      </w:r>
      <w:r>
        <w:rPr>
          <w:rFonts w:cs="Calibri"/>
        </w:rPr>
        <w:t xml:space="preserve">⑤ </w:t>
      </w:r>
      <w:r>
        <w:rPr>
          <w:rFonts w:cs="Calibri"/>
          <w:b/>
        </w:rPr>
        <w:t>零售交易质量指标</w:t>
      </w:r>
      <w:r>
        <w:rPr>
          <w:rFonts w:cs="Calibri"/>
        </w:rPr>
        <w:t>：</w:t>
      </w:r>
      <w:r>
        <w:rPr>
          <w:rFonts w:cs="Calibri"/>
        </w:rPr>
        <w:t>false_exit_rate</w:t>
      </w:r>
      <w:r>
        <w:rPr>
          <w:rFonts w:cs="Calibri"/>
        </w:rPr>
        <w:t xml:space="preserve"> + whipsaw_rate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00371 </w:t>
      </w:r>
      <w:r>
        <w:rPr>
          <w:rFonts w:cs="Calibri"/>
        </w:rPr>
        <w:t>实测</w:t>
      </w:r>
      <w:r>
        <w:rPr>
          <w:rFonts w:cs="Calibri"/>
        </w:rPr>
        <w:t xml:space="preserve"> whipsaw 29.3%</w:t>
      </w:r>
      <w:r>
        <w:rPr>
          <w:rFonts w:cs="Calibri"/>
        </w:rPr>
        <w:t>）；</w:t>
      </w:r>
      <w:r>
        <w:rPr>
          <w:rFonts w:cs="Calibri"/>
        </w:rPr>
        <w:t xml:space="preserve">Ablation </w:t>
      </w:r>
      <w:r>
        <w:rPr>
          <w:rFonts w:cs="Calibri"/>
        </w:rPr>
        <w:t>模型按</w:t>
      </w:r>
      <w:r>
        <w:rPr>
          <w:rFonts w:cs="Calibri"/>
        </w:rPr>
        <w:t xml:space="preserve"> alpha_legacy/retail_fsm/</w:t>
      </w:r>
      <w:r>
        <w:br/>
      </w:r>
      <w:r>
        <w:rPr>
          <w:rFonts w:cs="Calibri"/>
        </w:rPr>
        <w:t xml:space="preserve">governance </w:t>
      </w:r>
      <w:r>
        <w:rPr>
          <w:rFonts w:cs="Calibri"/>
        </w:rPr>
        <w:t>四组标注；</w:t>
      </w:r>
      <w:r>
        <w:rPr>
          <w:rFonts w:cs="Calibri"/>
        </w:rPr>
        <w:t xml:space="preserve">PIT Evidence </w:t>
      </w:r>
      <w:r>
        <w:rPr>
          <w:rFonts w:cs="Calibri"/>
        </w:rPr>
        <w:t>增加</w:t>
      </w:r>
      <w:r>
        <w:rPr>
          <w:rFonts w:cs="Calibri"/>
        </w:rPr>
        <w:t xml:space="preserve"> restatement </w:t>
      </w:r>
      <w:r>
        <w:rPr>
          <w:rFonts w:cs="Calibri"/>
        </w:rPr>
        <w:t>字段；</w:t>
      </w:r>
      <w:r>
        <w:br/>
      </w:r>
      <w:r>
        <w:rPr>
          <w:rFonts w:cs="Calibri"/>
        </w:rPr>
        <w:t xml:space="preserve">⑥ </w:t>
      </w:r>
      <w:r>
        <w:rPr>
          <w:rFonts w:cs="Calibri"/>
          <w:b/>
        </w:rPr>
        <w:t>报告</w:t>
      </w:r>
      <w:r>
        <w:rPr>
          <w:rFonts w:cs="Calibri"/>
        </w:rPr>
        <w:t>：</w:t>
      </w:r>
      <w:r>
        <w:rPr>
          <w:rFonts w:cs="Calibri"/>
        </w:rPr>
        <w:t xml:space="preserve">Governance </w:t>
      </w:r>
      <w:r>
        <w:rPr>
          <w:rFonts w:cs="Calibri"/>
        </w:rPr>
        <w:t>卡增加</w:t>
      </w:r>
      <w:r>
        <w:rPr>
          <w:rFonts w:cs="Calibri"/>
        </w:rPr>
        <w:t xml:space="preserve"> Permission Upgrade=NO</w:t>
      </w:r>
      <w:r>
        <w:rPr>
          <w:rFonts w:cs="Calibri"/>
        </w:rPr>
        <w:t>、三类结论分层</w:t>
      </w:r>
      <w:r>
        <w:br/>
      </w:r>
      <w:r>
        <w:rPr>
          <w:rFonts w:cs="Calibri"/>
        </w:rPr>
        <w:t>（</w:t>
      </w:r>
      <w:r>
        <w:rPr>
          <w:rFonts w:cs="Calibri"/>
        </w:rPr>
        <w:t>Engineering/Research/Trading</w:t>
      </w:r>
      <w:r>
        <w:rPr>
          <w:rFonts w:cs="Calibri"/>
        </w:rPr>
        <w:t>）、第一屏</w:t>
      </w:r>
      <w:r>
        <w:rPr>
          <w:rFonts w:cs="Calibri"/>
        </w:rPr>
        <w:t xml:space="preserve"> Raw Target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⑦ </w:t>
      </w:r>
      <w:r>
        <w:rPr>
          <w:rFonts w:cs="Calibri"/>
          <w:b/>
        </w:rPr>
        <w:t xml:space="preserve">Release Gate 5 </w:t>
      </w:r>
      <w:r>
        <w:rPr>
          <w:rFonts w:cs="Calibri"/>
          <w:b/>
        </w:rPr>
        <w:t>大验收评分</w:t>
      </w:r>
      <w:r>
        <w:rPr>
          <w:rFonts w:cs="Calibri"/>
        </w:rPr>
        <w:t>：实测</w:t>
      </w:r>
      <w:r>
        <w:rPr>
          <w:rFonts w:cs="Calibri"/>
        </w:rPr>
        <w:t xml:space="preserve"> governance 100 / audit 100 /</w:t>
      </w:r>
      <w:r>
        <w:br/>
      </w:r>
      <w:r>
        <w:rPr>
          <w:rFonts w:cs="Calibri"/>
        </w:rPr>
        <w:t>backtest_integrity 66.7</w:t>
      </w:r>
      <w:r>
        <w:rPr>
          <w:rFonts w:cs="Calibri"/>
        </w:rPr>
        <w:t>（</w:t>
      </w:r>
      <w:r>
        <w:rPr>
          <w:rFonts w:cs="Calibri"/>
        </w:rPr>
        <w:t>PIT-C</w:t>
      </w:r>
      <w:r>
        <w:rPr>
          <w:rFonts w:cs="Calibri"/>
        </w:rPr>
        <w:t>）</w:t>
      </w:r>
      <w:r>
        <w:rPr>
          <w:rFonts w:cs="Calibri"/>
        </w:rPr>
        <w:t>/ ablation 100 / retail 100</w:t>
      </w:r>
      <w:r>
        <w:rPr>
          <w:rFonts w:cs="Calibri"/>
        </w:rPr>
        <w:t>，整体</w:t>
      </w:r>
      <w:r>
        <w:rPr>
          <w:rFonts w:cs="Calibri"/>
        </w:rPr>
        <w:t xml:space="preserve"> CONDITIONAL</w:t>
      </w:r>
      <w:r>
        <w:rPr>
          <w:rFonts w:cs="Calibri"/>
        </w:rPr>
        <w:t>。</w:t>
      </w:r>
    </w:p>
    <w:p w14:paraId="5612D30E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V39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：执行</w:t>
      </w:r>
      <w:r>
        <w:rPr>
          <w:rFonts w:cs="Calibri"/>
        </w:rPr>
        <w:t xml:space="preserve"> QCFP-MTF 2.6 </w:t>
      </w:r>
      <w:r>
        <w:rPr>
          <w:rFonts w:cs="Calibri"/>
        </w:rPr>
        <w:t>计划（</w:t>
      </w:r>
      <w:r>
        <w:rPr>
          <w:rFonts w:cs="Calibri"/>
        </w:rPr>
        <w:t>Sprint 1–7 + Release Gate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>Governance Contract</w:t>
      </w:r>
      <w:r>
        <w:rPr>
          <w:rFonts w:cs="Calibri"/>
        </w:rPr>
        <w:t>：</w:t>
      </w:r>
      <w:r>
        <w:rPr>
          <w:rFonts w:cs="Calibri"/>
        </w:rPr>
        <w:t xml:space="preserve">PermissionLevel </w:t>
      </w:r>
      <w:r>
        <w:rPr>
          <w:rFonts w:cs="Calibri"/>
        </w:rPr>
        <w:t>偏序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can_add_risk</w:t>
      </w:r>
      <w:r>
        <w:rPr>
          <w:rFonts w:cs="Calibri"/>
        </w:rPr>
        <w:t xml:space="preserve"> +</w:t>
      </w:r>
      <w:r>
        <w:br/>
      </w:r>
      <w:r>
        <w:rPr>
          <w:rFonts w:cs="Calibri"/>
          <w:b/>
        </w:rPr>
        <w:t xml:space="preserve">G-001..G-010 </w:t>
      </w:r>
      <w:r>
        <w:rPr>
          <w:rFonts w:cs="Calibri"/>
          <w:b/>
        </w:rPr>
        <w:t>命名验收测试</w:t>
      </w:r>
      <w:r>
        <w:rPr>
          <w:rFonts w:cs="Calibri"/>
        </w:rPr>
        <w:t>（</w:t>
      </w:r>
      <w:r>
        <w:rPr>
          <w:rFonts w:cs="Calibri"/>
        </w:rPr>
        <w:t>tests/</w:t>
      </w:r>
      <w:r>
        <w:rPr>
          <w:rFonts w:cs="Calibri"/>
        </w:rPr>
        <w:t>test_governance_contract.py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>Decision Certificate</w:t>
      </w:r>
      <w:r>
        <w:rPr>
          <w:rFonts w:cs="Calibri"/>
        </w:rPr>
        <w:t>（</w:t>
      </w:r>
      <w:r>
        <w:rPr>
          <w:rFonts w:cs="Calibri"/>
        </w:rPr>
        <w:t>decision/decision_certificate.py</w:t>
      </w:r>
      <w:r>
        <w:rPr>
          <w:rFonts w:cs="Calibri"/>
        </w:rPr>
        <w:t>）：快照</w:t>
      </w:r>
      <w:r>
        <w:rPr>
          <w:rFonts w:cs="Calibri"/>
        </w:rPr>
        <w:t xml:space="preserve"> → </w:t>
      </w:r>
      <w:r>
        <w:rPr>
          <w:rFonts w:cs="Calibri"/>
        </w:rPr>
        <w:t>可审计</w:t>
      </w:r>
      <w:r>
        <w:br/>
      </w:r>
      <w:r>
        <w:rPr>
          <w:rFonts w:cs="Calibri"/>
        </w:rPr>
        <w:t>证书（</w:t>
      </w:r>
      <w:r>
        <w:rPr>
          <w:rFonts w:cs="Calibri"/>
        </w:rPr>
        <w:t>reason_codes/governance_passed/certificate_hash</w:t>
      </w:r>
      <w:r>
        <w:rPr>
          <w:rFonts w:cs="Calibri"/>
        </w:rPr>
        <w:t>），序列化</w:t>
      </w:r>
      <w:r>
        <w:rPr>
          <w:rFonts w:cs="Calibri"/>
        </w:rPr>
        <w:t>→</w:t>
      </w:r>
      <w:r>
        <w:rPr>
          <w:rFonts w:cs="Calibri"/>
        </w:rPr>
        <w:t>加载</w:t>
      </w:r>
      <w:r>
        <w:rPr>
          <w:rFonts w:cs="Calibri"/>
        </w:rPr>
        <w:t>→</w:t>
      </w:r>
      <w:r>
        <w:rPr>
          <w:rFonts w:cs="Calibri"/>
        </w:rPr>
        <w:t>重放</w:t>
      </w:r>
      <w:r>
        <w:br/>
      </w:r>
      <w:r>
        <w:rPr>
          <w:rFonts w:cs="Calibri"/>
        </w:rPr>
        <w:t>哈希一致；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>Deterministic Replay</w:t>
      </w:r>
      <w:r>
        <w:rPr>
          <w:rFonts w:cs="Calibri"/>
        </w:rPr>
        <w:t>：同输入</w:t>
      </w:r>
      <w:r>
        <w:rPr>
          <w:rFonts w:cs="Calibri"/>
        </w:rPr>
        <w:t>→</w:t>
      </w:r>
      <w:r>
        <w:rPr>
          <w:rFonts w:cs="Calibri"/>
        </w:rPr>
        <w:t>同证书哈希（测试覆盖）；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>Execution Simulator</w:t>
      </w:r>
      <w:r>
        <w:rPr>
          <w:rFonts w:cs="Calibri"/>
        </w:rPr>
        <w:t>（</w:t>
      </w:r>
      <w:r>
        <w:rPr>
          <w:rFonts w:cs="Calibri"/>
        </w:rPr>
        <w:t>execution/simulator.py</w:t>
      </w:r>
      <w:r>
        <w:rPr>
          <w:rFonts w:cs="Calibri"/>
        </w:rPr>
        <w:t>）：</w:t>
      </w:r>
      <w:r>
        <w:rPr>
          <w:rFonts w:cs="Calibri"/>
        </w:rPr>
        <w:t>BASE/STRESS/EXTREME</w:t>
      </w:r>
      <w:r>
        <w:br/>
      </w:r>
      <w:r>
        <w:rPr>
          <w:rFonts w:cs="Calibri"/>
        </w:rPr>
        <w:t>三情景（滑点</w:t>
      </w:r>
      <w:r>
        <w:rPr>
          <w:rFonts w:cs="Calibri"/>
        </w:rPr>
        <w:t>×1/3/6</w:t>
      </w:r>
      <w:r>
        <w:rPr>
          <w:rFonts w:cs="Calibri"/>
        </w:rPr>
        <w:t>、成交率</w:t>
      </w:r>
      <w:r>
        <w:rPr>
          <w:rFonts w:cs="Calibri"/>
        </w:rPr>
        <w:t xml:space="preserve"> 100%/80%/50%</w:t>
      </w:r>
      <w:r>
        <w:rPr>
          <w:rFonts w:cs="Calibri"/>
        </w:rPr>
        <w:t>、参与率</w:t>
      </w:r>
      <w:r>
        <w:rPr>
          <w:rFonts w:cs="Calibri"/>
        </w:rPr>
        <w:t xml:space="preserve"> 10%/5%/2%</w:t>
      </w:r>
      <w:r>
        <w:rPr>
          <w:rFonts w:cs="Calibri"/>
        </w:rPr>
        <w:t>）</w:t>
      </w:r>
      <w:r>
        <w:rPr>
          <w:rFonts w:cs="Calibri"/>
        </w:rPr>
        <w:t xml:space="preserve">+ ADV </w:t>
      </w:r>
      <w:r>
        <w:rPr>
          <w:rFonts w:cs="Calibri"/>
        </w:rPr>
        <w:t>流动性</w:t>
      </w:r>
      <w:r>
        <w:br/>
      </w:r>
      <w:r>
        <w:rPr>
          <w:rFonts w:cs="Calibri"/>
        </w:rPr>
        <w:t>与部分成交模型，</w:t>
      </w:r>
      <w:r>
        <w:rPr>
          <w:rFonts w:cs="Calibri"/>
        </w:rPr>
        <w:t xml:space="preserve">execution_ablation </w:t>
      </w:r>
      <w:r>
        <w:rPr>
          <w:rFonts w:cs="Calibri"/>
        </w:rPr>
        <w:t>接入三情景；</w:t>
      </w:r>
      <w:r>
        <w:br/>
      </w:r>
      <w:r>
        <w:rPr>
          <w:rFonts w:cs="Calibri"/>
        </w:rPr>
        <w:t xml:space="preserve">⑤ </w:t>
      </w:r>
      <w:r>
        <w:rPr>
          <w:rFonts w:cs="Calibri"/>
          <w:b/>
        </w:rPr>
        <w:t xml:space="preserve">PIT </w:t>
      </w:r>
      <w:r>
        <w:rPr>
          <w:rFonts w:cs="Calibri"/>
          <w:b/>
        </w:rPr>
        <w:t>硬门</w:t>
      </w:r>
      <w:r>
        <w:rPr>
          <w:rFonts w:cs="Calibri"/>
        </w:rPr>
        <w:t>：</w:t>
      </w:r>
      <w:r>
        <w:rPr>
          <w:rFonts w:cs="Calibri"/>
        </w:rPr>
        <w:t xml:space="preserve">Evidence </w:t>
      </w:r>
      <w:r>
        <w:rPr>
          <w:rFonts w:cs="Calibri"/>
        </w:rPr>
        <w:t>每层记录</w:t>
      </w:r>
      <w:r>
        <w:rPr>
          <w:rFonts w:cs="Calibri"/>
        </w:rPr>
        <w:t xml:space="preserve"> source/revision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PIT_ERROR</w:t>
      </w:r>
      <w:r>
        <w:rPr>
          <w:rFonts w:cs="Calibri"/>
        </w:rPr>
        <w:t xml:space="preserve"> </w:t>
      </w:r>
      <w:r>
        <w:rPr>
          <w:rFonts w:cs="Calibri"/>
        </w:rPr>
        <w:t>别名，</w:t>
      </w:r>
      <w:r>
        <w:br/>
      </w:r>
      <w:r>
        <w:rPr>
          <w:rFonts w:cs="Calibri"/>
        </w:rPr>
        <w:lastRenderedPageBreak/>
        <w:t xml:space="preserve">available_at &gt; decision_time </w:t>
      </w:r>
      <w:r>
        <w:rPr>
          <w:rFonts w:cs="Calibri"/>
        </w:rPr>
        <w:t>直接阻止；</w:t>
      </w:r>
      <w:r>
        <w:br/>
      </w:r>
      <w:r>
        <w:rPr>
          <w:rFonts w:cs="Calibri"/>
        </w:rPr>
        <w:t xml:space="preserve">⑥ </w:t>
      </w:r>
      <w:r>
        <w:rPr>
          <w:rFonts w:cs="Calibri"/>
          <w:b/>
        </w:rPr>
        <w:t>Retail Gates</w:t>
      </w:r>
      <w:r>
        <w:rPr>
          <w:rFonts w:cs="Calibri"/>
        </w:rPr>
        <w:t>：</w:t>
      </w:r>
      <w:r>
        <w:rPr>
          <w:rFonts w:cs="Calibri"/>
        </w:rPr>
        <w:t>ADD_RISK_GATE</w:t>
      </w:r>
      <w:r>
        <w:rPr>
          <w:rFonts w:cs="Calibri"/>
        </w:rPr>
        <w:t>（</w:t>
      </w:r>
      <w:r>
        <w:rPr>
          <w:rFonts w:cs="Calibri"/>
        </w:rPr>
        <w:t xml:space="preserve">6 </w:t>
      </w:r>
      <w:r>
        <w:rPr>
          <w:rFonts w:cs="Calibri"/>
        </w:rPr>
        <w:t>条件）与</w:t>
      </w:r>
      <w:r>
        <w:rPr>
          <w:rFonts w:cs="Calibri"/>
        </w:rPr>
        <w:t xml:space="preserve"> RE-ENTRY_GATE</w:t>
      </w:r>
      <w:r>
        <w:rPr>
          <w:rFonts w:cs="Calibri"/>
        </w:rPr>
        <w:t>（再入场防护）</w:t>
      </w:r>
    </w:p>
    <w:p w14:paraId="2B37B533" w14:textId="77777777" w:rsidR="001A673D" w:rsidRDefault="002F0644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MFE/MAE</w:t>
      </w:r>
      <w:r>
        <w:rPr>
          <w:rFonts w:cs="Calibri"/>
        </w:rPr>
        <w:t xml:space="preserve"> </w:t>
      </w:r>
      <w:r>
        <w:rPr>
          <w:rFonts w:cs="Calibri"/>
        </w:rPr>
        <w:t>中位数；</w:t>
      </w:r>
      <w:r>
        <w:br/>
      </w:r>
      <w:r>
        <w:rPr>
          <w:rFonts w:cs="Calibri"/>
        </w:rPr>
        <w:t xml:space="preserve">⑦ </w:t>
      </w:r>
      <w:r>
        <w:rPr>
          <w:rFonts w:cs="Calibri"/>
          <w:b/>
        </w:rPr>
        <w:t>Live Shadow + Drift</w:t>
      </w:r>
      <w:r>
        <w:rPr>
          <w:rFonts w:cs="Calibri"/>
        </w:rPr>
        <w:t>（</w:t>
      </w:r>
      <w:r>
        <w:rPr>
          <w:rFonts w:cs="Calibri"/>
        </w:rPr>
        <w:t>scripts/shadow_live.py + shadow/drift.py</w:t>
      </w:r>
      <w:r>
        <w:rPr>
          <w:rFonts w:cs="Calibri"/>
        </w:rPr>
        <w:t>）：</w:t>
      </w:r>
      <w:r>
        <w:br/>
      </w:r>
      <w:r>
        <w:rPr>
          <w:rFonts w:cs="Calibri"/>
        </w:rPr>
        <w:t>今日决策</w:t>
      </w:r>
      <w:r>
        <w:rPr>
          <w:rFonts w:cs="Calibri"/>
        </w:rPr>
        <w:t>/</w:t>
      </w:r>
      <w:r>
        <w:rPr>
          <w:rFonts w:cs="Calibri"/>
        </w:rPr>
        <w:t>证书</w:t>
      </w:r>
      <w:r>
        <w:rPr>
          <w:rFonts w:cs="Calibri"/>
        </w:rPr>
        <w:t>/</w:t>
      </w:r>
      <w:r>
        <w:rPr>
          <w:rFonts w:cs="Calibri"/>
        </w:rPr>
        <w:t>模拟成交（不下单）</w:t>
      </w:r>
      <w:r>
        <w:rPr>
          <w:rFonts w:cs="Calibri"/>
        </w:rPr>
        <w:t xml:space="preserve">+ REGIME_DRIFT </w:t>
      </w:r>
      <w:r>
        <w:rPr>
          <w:rFonts w:cs="Calibri"/>
        </w:rPr>
        <w:t>漂移监控</w:t>
      </w:r>
      <w:r>
        <w:br/>
      </w:r>
      <w:r>
        <w:rPr>
          <w:rFonts w:cs="Calibri"/>
        </w:rPr>
        <w:t>（实测</w:t>
      </w:r>
      <w:r>
        <w:rPr>
          <w:rFonts w:cs="Calibri"/>
        </w:rPr>
        <w:t xml:space="preserve"> 01951</w:t>
      </w:r>
      <w:r>
        <w:rPr>
          <w:rFonts w:cs="Calibri"/>
        </w:rPr>
        <w:t>：</w:t>
      </w:r>
      <w:r>
        <w:rPr>
          <w:rFonts w:cs="Calibri"/>
        </w:rPr>
        <w:t>NORMAL</w:t>
      </w:r>
      <w:r>
        <w:rPr>
          <w:rFonts w:cs="Calibri"/>
        </w:rPr>
        <w:t>，</w:t>
      </w:r>
      <w:r>
        <w:rPr>
          <w:rFonts w:cs="Calibri"/>
        </w:rPr>
        <w:t>worst=0.0003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⑧ </w:t>
      </w:r>
      <w:r>
        <w:rPr>
          <w:rFonts w:cs="Calibri"/>
          <w:b/>
        </w:rPr>
        <w:t>Release Gate</w:t>
      </w:r>
      <w:r>
        <w:rPr>
          <w:rFonts w:cs="Calibri"/>
        </w:rPr>
        <w:t>（</w:t>
      </w:r>
      <w:r>
        <w:rPr>
          <w:rFonts w:cs="Calibri"/>
        </w:rPr>
        <w:t>scripts/release_gate.py</w:t>
      </w:r>
      <w:r>
        <w:rPr>
          <w:rFonts w:cs="Calibri"/>
        </w:rPr>
        <w:t>）：</w:t>
      </w:r>
      <w:r>
        <w:rPr>
          <w:rFonts w:cs="Calibri"/>
        </w:rPr>
        <w:t xml:space="preserve">12 </w:t>
      </w:r>
      <w:r>
        <w:rPr>
          <w:rFonts w:cs="Calibri"/>
        </w:rPr>
        <w:t>门验收</w:t>
      </w:r>
      <w:r>
        <w:rPr>
          <w:rFonts w:cs="Calibri"/>
        </w:rPr>
        <w:t>——</w:t>
      </w:r>
      <w:r>
        <w:rPr>
          <w:rFonts w:cs="Calibri"/>
        </w:rPr>
        <w:t>实测</w:t>
      </w:r>
      <w:r>
        <w:br/>
      </w:r>
      <w:r>
        <w:rPr>
          <w:rFonts w:cs="Calibri"/>
          <w:b/>
        </w:rPr>
        <w:t>CONDITIONAL</w:t>
      </w:r>
      <w:r>
        <w:rPr>
          <w:rFonts w:cs="Calibri"/>
          <w:b/>
        </w:rPr>
        <w:t>（</w:t>
      </w:r>
      <w:r>
        <w:rPr>
          <w:rFonts w:cs="Calibri"/>
          <w:b/>
        </w:rPr>
        <w:t>10/12 PASS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Governance/Audit/Shadow/Replay/FSM/OOS/</w:t>
      </w:r>
      <w:r>
        <w:br/>
      </w:r>
      <w:r>
        <w:rPr>
          <w:rFonts w:cs="Calibri"/>
        </w:rPr>
        <w:t>Ablation/Report PASS</w:t>
      </w:r>
      <w:r>
        <w:rPr>
          <w:rFonts w:cs="Calibri"/>
        </w:rPr>
        <w:t>；</w:t>
      </w:r>
      <w:r>
        <w:rPr>
          <w:rFonts w:cs="Calibri"/>
        </w:rPr>
        <w:t xml:space="preserve">PIT-C </w:t>
      </w:r>
      <w:r>
        <w:rPr>
          <w:rFonts w:cs="Calibri"/>
        </w:rPr>
        <w:t>与</w:t>
      </w:r>
      <w:r>
        <w:rPr>
          <w:rFonts w:cs="Calibri"/>
        </w:rPr>
        <w:t xml:space="preserve"> Research </w:t>
      </w:r>
      <w:r>
        <w:rPr>
          <w:rFonts w:cs="Calibri"/>
        </w:rPr>
        <w:t>两项</w:t>
      </w:r>
      <w:r>
        <w:rPr>
          <w:rFonts w:cs="Calibri"/>
        </w:rPr>
        <w:t xml:space="preserve"> WARN</w:t>
      </w:r>
      <w:r>
        <w:rPr>
          <w:rFonts w:cs="Calibri"/>
        </w:rPr>
        <w:t>（需真实披露日</w:t>
      </w:r>
      <w:r>
        <w:rPr>
          <w:rFonts w:cs="Calibri"/>
        </w:rPr>
        <w:t xml:space="preserve"> + PIT</w:t>
      </w:r>
      <w:r>
        <w:br/>
      </w:r>
      <w:r>
        <w:rPr>
          <w:rFonts w:cs="Calibri"/>
        </w:rPr>
        <w:t xml:space="preserve">Universe </w:t>
      </w:r>
      <w:r>
        <w:rPr>
          <w:rFonts w:cs="Calibri"/>
        </w:rPr>
        <w:t>才能</w:t>
      </w:r>
      <w:r>
        <w:rPr>
          <w:rFonts w:cs="Calibri"/>
        </w:rPr>
        <w:t xml:space="preserve"> RELEASE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⑨ </w:t>
      </w:r>
      <w:r>
        <w:rPr>
          <w:rFonts w:cs="Calibri"/>
        </w:rPr>
        <w:t>决策报告新增</w:t>
      </w:r>
      <w:r>
        <w:rPr>
          <w:rFonts w:cs="Calibri"/>
          <w:b/>
        </w:rPr>
        <w:t>第一屏交易者答案</w:t>
      </w:r>
      <w:r>
        <w:rPr>
          <w:rFonts w:cs="Calibri"/>
        </w:rPr>
        <w:t>（</w:t>
      </w:r>
      <w:r>
        <w:rPr>
          <w:rFonts w:cs="Calibri"/>
        </w:rPr>
        <w:t>Institutional/Permission/Setup/Risk/</w:t>
      </w:r>
      <w:r>
        <w:br/>
      </w:r>
      <w:r>
        <w:rPr>
          <w:rFonts w:cs="Calibri"/>
        </w:rPr>
        <w:t xml:space="preserve">FSM/Position/Target/ACTION + Why </w:t>
      </w:r>
      <w:r>
        <w:rPr>
          <w:rFonts w:cs="Calibri"/>
        </w:rPr>
        <w:t>列表）。</w:t>
      </w:r>
    </w:p>
    <w:p w14:paraId="132F3BB3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V38</w:t>
      </w:r>
      <w:r>
        <w:rPr>
          <w:rFonts w:cs="Calibri"/>
          <w:b/>
        </w:rPr>
        <w:t>（</w:t>
      </w:r>
      <w:r>
        <w:rPr>
          <w:rFonts w:cs="Calibri"/>
          <w:b/>
        </w:rPr>
        <w:t>2026-08-26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Governance Hardening </w:t>
      </w:r>
      <w:r>
        <w:rPr>
          <w:rFonts w:cs="Calibri"/>
        </w:rPr>
        <w:t>收口（审查</w:t>
      </w:r>
      <w:r>
        <w:rPr>
          <w:rFonts w:cs="Calibri"/>
        </w:rPr>
        <w:t xml:space="preserve"> 6 </w:t>
      </w:r>
      <w:r>
        <w:rPr>
          <w:rFonts w:cs="Calibri"/>
        </w:rPr>
        <w:t>个</w:t>
      </w:r>
      <w:r>
        <w:rPr>
          <w:rFonts w:cs="Calibri"/>
        </w:rPr>
        <w:t xml:space="preserve"> P0 + 4 </w:t>
      </w:r>
      <w:r>
        <w:rPr>
          <w:rFonts w:cs="Calibri"/>
        </w:rPr>
        <w:t>个</w:t>
      </w:r>
      <w:r>
        <w:rPr>
          <w:rFonts w:cs="Calibri"/>
        </w:rPr>
        <w:t xml:space="preserve"> P1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 xml:space="preserve">Decision Path </w:t>
      </w:r>
      <w:r>
        <w:rPr>
          <w:rFonts w:cs="Calibri"/>
          <w:b/>
        </w:rPr>
        <w:t>补全</w:t>
      </w:r>
      <w:r>
        <w:rPr>
          <w:rFonts w:cs="Calibri"/>
        </w:rPr>
        <w:t>：</w:t>
      </w:r>
      <w:r>
        <w:rPr>
          <w:rFonts w:cs="Calibri"/>
        </w:rPr>
        <w:t>evidence → institutional → exit_events → setup →</w:t>
      </w:r>
      <w:r>
        <w:br/>
      </w:r>
      <w:r>
        <w:rPr>
          <w:rFonts w:cs="Calibri"/>
        </w:rPr>
        <w:t>participation_budget → fsm → sizing → permission_cap → trade_quality →</w:t>
      </w:r>
      <w:r>
        <w:br/>
      </w:r>
      <w:r>
        <w:rPr>
          <w:rFonts w:cs="Calibri"/>
        </w:rPr>
        <w:t>governance → final_target</w:t>
      </w:r>
      <w:r>
        <w:rPr>
          <w:rFonts w:cs="Calibri"/>
        </w:rPr>
        <w:t>，</w:t>
      </w:r>
      <w:r>
        <w:rPr>
          <w:rFonts w:cs="Calibri"/>
        </w:rPr>
        <w:t xml:space="preserve">context </w:t>
      </w:r>
      <w:r>
        <w:rPr>
          <w:rFonts w:cs="Calibri"/>
        </w:rPr>
        <w:t>记录逐步</w:t>
      </w:r>
      <w:r>
        <w:rPr>
          <w:rFonts w:cs="Calibri"/>
        </w:rPr>
        <w:t xml:space="preserve"> trace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>证据分级入链</w:t>
      </w:r>
      <w:r>
        <w:rPr>
          <w:rFonts w:cs="Calibri"/>
        </w:rPr>
        <w:t>：</w:t>
      </w:r>
      <w:r>
        <w:rPr>
          <w:rFonts w:cs="Calibri"/>
        </w:rPr>
        <w:t>evidence/snapshot.grade_evidence</w:t>
      </w:r>
      <w:r>
        <w:rPr>
          <w:rFonts w:cs="Calibri"/>
        </w:rPr>
        <w:t>（</w:t>
      </w:r>
      <w:r>
        <w:rPr>
          <w:rFonts w:cs="Calibri"/>
        </w:rPr>
        <w:t>PIT-A/B/C/D +</w:t>
      </w:r>
      <w:r>
        <w:br/>
      </w:r>
      <w:r>
        <w:rPr>
          <w:rFonts w:cs="Calibri"/>
        </w:rPr>
        <w:t xml:space="preserve">Evidence </w:t>
      </w:r>
      <w:r>
        <w:rPr>
          <w:rFonts w:cs="Calibri"/>
        </w:rPr>
        <w:t>由数据质量映射），</w:t>
      </w:r>
      <w:r>
        <w:rPr>
          <w:rFonts w:cs="Calibri"/>
        </w:rPr>
        <w:t xml:space="preserve">DecisionSnapshot/Ledger </w:t>
      </w:r>
      <w:r>
        <w:rPr>
          <w:rFonts w:cs="Calibri"/>
        </w:rPr>
        <w:t>直接保存，删除</w:t>
      </w:r>
      <w:r>
        <w:br/>
      </w:r>
      <w:r>
        <w:rPr>
          <w:rFonts w:cs="Calibri"/>
        </w:rPr>
        <w:t xml:space="preserve">pit_grade="C"/evidence_grade="D" </w:t>
      </w:r>
      <w:r>
        <w:rPr>
          <w:rFonts w:cs="Calibri"/>
        </w:rPr>
        <w:t>硬编码（</w:t>
      </w:r>
      <w:r>
        <w:rPr>
          <w:rFonts w:cs="Calibri"/>
        </w:rPr>
        <w:t xml:space="preserve">Shadow/Backtest </w:t>
      </w:r>
      <w:r>
        <w:rPr>
          <w:rFonts w:cs="Calibri"/>
        </w:rPr>
        <w:t>同步）；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 xml:space="preserve">canonical </w:t>
      </w:r>
      <w:r>
        <w:rPr>
          <w:rFonts w:cs="Calibri"/>
          <w:b/>
        </w:rPr>
        <w:t>唯一化</w:t>
      </w:r>
      <w:r>
        <w:rPr>
          <w:rFonts w:cs="Calibri"/>
        </w:rPr>
        <w:t>：</w:t>
      </w:r>
      <w:r>
        <w:rPr>
          <w:rFonts w:cs="Calibri"/>
        </w:rPr>
        <w:t xml:space="preserve">canonical_replay </w:t>
      </w:r>
      <w:r>
        <w:rPr>
          <w:rFonts w:cs="Calibri"/>
        </w:rPr>
        <w:t>一次</w:t>
      </w:r>
      <w:r>
        <w:rPr>
          <w:rFonts w:cs="Calibri"/>
        </w:rPr>
        <w:t xml:space="preserve"> Evaluate → </w:t>
      </w:r>
      <w:r>
        <w:rPr>
          <w:rFonts w:cs="Calibri"/>
        </w:rPr>
        <w:t>快照列表</w:t>
      </w:r>
      <w:r>
        <w:rPr>
          <w:rFonts w:cs="Calibri"/>
        </w:rPr>
        <w:t xml:space="preserve"> →</w:t>
      </w:r>
      <w:r>
        <w:br/>
      </w:r>
      <w:r>
        <w:rPr>
          <w:rFonts w:cs="Calibri"/>
        </w:rPr>
        <w:t>Ledger</w:t>
      </w:r>
      <w:r>
        <w:rPr>
          <w:rFonts w:cs="Calibri"/>
        </w:rPr>
        <w:t>（禁止二次</w:t>
      </w:r>
      <w:r>
        <w:rPr>
          <w:rFonts w:cs="Calibri"/>
        </w:rPr>
        <w:t xml:space="preserve"> Evaluate</w:t>
      </w:r>
      <w:r>
        <w:rPr>
          <w:rFonts w:cs="Calibri"/>
        </w:rPr>
        <w:t>）；</w:t>
      </w:r>
      <w:r>
        <w:rPr>
          <w:rFonts w:cs="Calibri"/>
        </w:rPr>
        <w:t xml:space="preserve">run_id </w:t>
      </w:r>
      <w:r>
        <w:rPr>
          <w:rFonts w:cs="Calibri"/>
        </w:rPr>
        <w:t>尊重用户传入；</w:t>
      </w:r>
      <w:r>
        <w:rPr>
          <w:rFonts w:cs="Calibri"/>
        </w:rPr>
        <w:t>cross_sectional_backtest</w:t>
      </w:r>
      <w:r>
        <w:br/>
      </w:r>
      <w:r>
        <w:rPr>
          <w:rFonts w:cs="Calibri"/>
        </w:rPr>
        <w:t>支持</w:t>
      </w:r>
      <w:r>
        <w:rPr>
          <w:rFonts w:cs="Calibri"/>
        </w:rPr>
        <w:t xml:space="preserve"> --engine canonical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 xml:space="preserve">Wave </w:t>
      </w:r>
      <w:r>
        <w:rPr>
          <w:rFonts w:cs="Calibri"/>
          <w:b/>
        </w:rPr>
        <w:t>口径修复</w:t>
      </w:r>
      <w:r>
        <w:rPr>
          <w:rFonts w:cs="Calibri"/>
        </w:rPr>
        <w:t>：</w:t>
      </w:r>
      <w:r>
        <w:rPr>
          <w:rFonts w:cs="Calibri"/>
        </w:rPr>
        <w:t xml:space="preserve">daily_alpha_test realized </w:t>
      </w:r>
      <w:r>
        <w:rPr>
          <w:rFonts w:cs="Calibri"/>
        </w:rPr>
        <w:t>统一</w:t>
      </w:r>
      <w:r>
        <w:rPr>
          <w:rFonts w:cs="Calibri"/>
        </w:rPr>
        <w:t xml:space="preserve"> 26 </w:t>
      </w:r>
      <w:r>
        <w:rPr>
          <w:rFonts w:cs="Calibri"/>
        </w:rPr>
        <w:t>周</w:t>
      </w:r>
      <w:r>
        <w:rPr>
          <w:rFonts w:cs="Calibri"/>
        </w:rPr>
        <w:t xml:space="preserve"> horizon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wave_capture </w:t>
      </w:r>
      <w:r>
        <w:rPr>
          <w:rFonts w:cs="Calibri"/>
        </w:rPr>
        <w:t>缺失收益标记</w:t>
      </w:r>
      <w:r>
        <w:rPr>
          <w:rFonts w:cs="Calibri"/>
        </w:rPr>
        <w:t xml:space="preserve"> DATA_INCOMPLETE</w:t>
      </w:r>
      <w:r>
        <w:rPr>
          <w:rFonts w:cs="Calibri"/>
        </w:rPr>
        <w:t>（</w:t>
      </w:r>
      <w:r>
        <w:rPr>
          <w:rFonts w:cs="Calibri"/>
        </w:rPr>
        <w:t>NO_DATA≠0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false_participation </w:t>
      </w:r>
      <w:r>
        <w:rPr>
          <w:rFonts w:cs="Calibri"/>
        </w:rPr>
        <w:t>排除</w:t>
      </w:r>
      <w:r>
        <w:rPr>
          <w:rFonts w:cs="Calibri"/>
        </w:rPr>
        <w:t xml:space="preserve"> NaN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⑤ </w:t>
      </w:r>
      <w:r>
        <w:rPr>
          <w:rFonts w:cs="Calibri"/>
          <w:b/>
        </w:rPr>
        <w:t>版本统一</w:t>
      </w:r>
      <w:r>
        <w:rPr>
          <w:rFonts w:cs="Calibri"/>
        </w:rPr>
        <w:t>：全部</w:t>
      </w:r>
      <w:r>
        <w:rPr>
          <w:rFonts w:cs="Calibri"/>
        </w:rPr>
        <w:t xml:space="preserve"> 2.1.1 </w:t>
      </w:r>
      <w:r>
        <w:rPr>
          <w:rFonts w:cs="Calibri"/>
        </w:rPr>
        <w:t>残留清理（</w:t>
      </w:r>
      <w:r>
        <w:rPr>
          <w:rFonts w:cs="Calibri"/>
          <w:b/>
        </w:rPr>
        <w:t>init</w:t>
      </w:r>
      <w:r>
        <w:rPr>
          <w:rFonts w:cs="Calibri"/>
        </w:rPr>
        <w:t>/</w:t>
      </w:r>
      <w:r>
        <w:rPr>
          <w:rFonts w:cs="Calibri"/>
        </w:rPr>
        <w:t>各引擎</w:t>
      </w:r>
      <w:r>
        <w:rPr>
          <w:rFonts w:cs="Calibri"/>
        </w:rPr>
        <w:t>/DSS</w:t>
      </w:r>
      <w:r>
        <w:rPr>
          <w:rFonts w:cs="Calibri"/>
        </w:rPr>
        <w:t>），唯一来源</w:t>
      </w:r>
      <w:r>
        <w:br/>
      </w:r>
      <w:r>
        <w:rPr>
          <w:rFonts w:cs="Calibri"/>
        </w:rPr>
        <w:t>decision.versions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⑥ </w:t>
      </w:r>
      <w:r>
        <w:rPr>
          <w:rFonts w:cs="Calibri"/>
          <w:b/>
        </w:rPr>
        <w:t>Model Registry</w:t>
      </w:r>
      <w:r>
        <w:rPr>
          <w:rFonts w:cs="Calibri"/>
        </w:rPr>
        <w:t>（</w:t>
      </w:r>
      <w:r>
        <w:rPr>
          <w:rFonts w:cs="Calibri"/>
        </w:rPr>
        <w:t>qcfp_model_registry</w:t>
      </w:r>
      <w:r>
        <w:rPr>
          <w:rFonts w:cs="Calibri"/>
        </w:rPr>
        <w:t>）：</w:t>
      </w:r>
      <w:r>
        <w:rPr>
          <w:rFonts w:cs="Calibri"/>
        </w:rPr>
        <w:t>settings_hash →</w:t>
      </w:r>
      <w:r>
        <w:br/>
      </w:r>
      <w:r>
        <w:rPr>
          <w:rFonts w:cs="Calibri"/>
        </w:rPr>
        <w:t>settings_blob</w:t>
      </w:r>
      <w:r>
        <w:rPr>
          <w:rFonts w:cs="Calibri"/>
        </w:rPr>
        <w:t>（含</w:t>
      </w:r>
      <w:r>
        <w:rPr>
          <w:rFonts w:cs="Calibri"/>
        </w:rPr>
        <w:t xml:space="preserve"> code_commit/python/dependency_hash</w:t>
      </w:r>
      <w:r>
        <w:rPr>
          <w:rFonts w:cs="Calibri"/>
        </w:rPr>
        <w:t>），</w:t>
      </w:r>
      <w:r>
        <w:rPr>
          <w:rFonts w:cs="Calibri"/>
        </w:rPr>
        <w:t xml:space="preserve">Ledger </w:t>
      </w:r>
      <w:r>
        <w:rPr>
          <w:rFonts w:cs="Calibri"/>
        </w:rPr>
        <w:t>写入自动注册；</w:t>
      </w:r>
      <w:r>
        <w:br/>
      </w:r>
      <w:r>
        <w:rPr>
          <w:rFonts w:cs="Calibri"/>
        </w:rPr>
        <w:t xml:space="preserve">⑦ </w:t>
      </w:r>
      <w:r>
        <w:rPr>
          <w:rFonts w:cs="Calibri"/>
          <w:b/>
        </w:rPr>
        <w:t xml:space="preserve">Ablation </w:t>
      </w:r>
      <w:r>
        <w:rPr>
          <w:rFonts w:cs="Calibri"/>
          <w:b/>
        </w:rPr>
        <w:t>机制报告</w:t>
      </w:r>
      <w:r>
        <w:rPr>
          <w:rFonts w:cs="Calibri"/>
        </w:rPr>
        <w:t>：每模型输出</w:t>
      </w:r>
      <w:r>
        <w:rPr>
          <w:rFonts w:cs="Calibri"/>
        </w:rPr>
        <w:t xml:space="preserve"> permission/transition/exit </w:t>
      </w:r>
      <w:r>
        <w:rPr>
          <w:rFonts w:cs="Calibri"/>
        </w:rPr>
        <w:t>分布、</w:t>
      </w:r>
      <w:r>
        <w:br/>
      </w:r>
      <w:r>
        <w:rPr>
          <w:rFonts w:cs="Calibri"/>
        </w:rPr>
        <w:t xml:space="preserve">target </w:t>
      </w:r>
      <w:r>
        <w:rPr>
          <w:rFonts w:cs="Calibri"/>
        </w:rPr>
        <w:t>阳性率（</w:t>
      </w:r>
      <w:r>
        <w:rPr>
          <w:rFonts w:cs="Calibri"/>
        </w:rPr>
        <w:t xml:space="preserve">A8 </w:t>
      </w:r>
      <w:r>
        <w:rPr>
          <w:rFonts w:cs="Calibri"/>
        </w:rPr>
        <w:t>实测：</w:t>
      </w:r>
      <w:r>
        <w:rPr>
          <w:rFonts w:cs="Calibri"/>
        </w:rPr>
        <w:t>WATCH 9640/BLOCK 258</w:t>
      </w:r>
      <w:r>
        <w:rPr>
          <w:rFonts w:cs="Calibri"/>
        </w:rPr>
        <w:t>，阳性率</w:t>
      </w:r>
      <w:r>
        <w:rPr>
          <w:rFonts w:cs="Calibri"/>
        </w:rPr>
        <w:t xml:space="preserve"> 0.55%</w:t>
      </w:r>
      <w:r>
        <w:rPr>
          <w:rFonts w:cs="Calibri"/>
        </w:rPr>
        <w:t>，</w:t>
      </w:r>
      <w:r>
        <w:br/>
      </w:r>
      <w:r>
        <w:rPr>
          <w:rFonts w:cs="Calibri"/>
        </w:rPr>
        <w:t>FORCED_DELEVERAGE 5271——</w:t>
      </w:r>
      <w:r>
        <w:rPr>
          <w:rFonts w:cs="Calibri"/>
        </w:rPr>
        <w:t>机制层面证明</w:t>
      </w:r>
      <w:r>
        <w:rPr>
          <w:rFonts w:cs="Calibri"/>
        </w:rPr>
        <w:t>“</w:t>
      </w:r>
      <w:r>
        <w:rPr>
          <w:rFonts w:cs="Calibri"/>
        </w:rPr>
        <w:t>风险闸门</w:t>
      </w:r>
      <w:r>
        <w:rPr>
          <w:rFonts w:cs="Calibri"/>
        </w:rPr>
        <w:t>”</w:t>
      </w:r>
      <w:r>
        <w:rPr>
          <w:rFonts w:cs="Calibri"/>
        </w:rPr>
        <w:t>主导）；</w:t>
      </w:r>
      <w:r>
        <w:br/>
      </w:r>
      <w:r>
        <w:rPr>
          <w:rFonts w:cs="Calibri"/>
        </w:rPr>
        <w:t xml:space="preserve">⑧ </w:t>
      </w:r>
      <w:r>
        <w:rPr>
          <w:rFonts w:cs="Calibri"/>
          <w:b/>
        </w:rPr>
        <w:t>牛散效用扩展</w:t>
      </w:r>
      <w:r>
        <w:rPr>
          <w:rFonts w:cs="Calibri"/>
        </w:rPr>
        <w:t>：</w:t>
      </w:r>
      <w:r>
        <w:rPr>
          <w:rFonts w:cs="Calibri"/>
        </w:rPr>
        <w:t>Risk Budget Efficiency</w:t>
      </w:r>
      <w:r>
        <w:rPr>
          <w:rFonts w:cs="Calibri"/>
        </w:rPr>
        <w:t>、</w:t>
      </w:r>
      <w:r>
        <w:rPr>
          <w:rFonts w:cs="Calibri"/>
        </w:rPr>
        <w:t>Opportunity Cost</w:t>
      </w:r>
      <w:r>
        <w:rPr>
          <w:rFonts w:cs="Calibri"/>
        </w:rPr>
        <w:t>（被过滤波段</w:t>
      </w:r>
      <w:r>
        <w:br/>
      </w:r>
      <w:r>
        <w:rPr>
          <w:rFonts w:cs="Calibri"/>
        </w:rPr>
        <w:t>平均少赚）、</w:t>
      </w:r>
      <w:r>
        <w:rPr>
          <w:rFonts w:cs="Calibri"/>
        </w:rPr>
        <w:t>Time-in-Position</w:t>
      </w:r>
      <w:r>
        <w:rPr>
          <w:rFonts w:cs="Calibri"/>
        </w:rPr>
        <w:t>，</w:t>
      </w:r>
      <w:r>
        <w:rPr>
          <w:rFonts w:cs="Calibri"/>
        </w:rPr>
        <w:t xml:space="preserve">Wave </w:t>
      </w:r>
      <w:r>
        <w:rPr>
          <w:rFonts w:cs="Calibri"/>
        </w:rPr>
        <w:t>报告改为</w:t>
      </w:r>
      <w:r>
        <w:rPr>
          <w:rFonts w:cs="Calibri"/>
        </w:rPr>
        <w:t xml:space="preserve"> Wave/Risk/</w:t>
      </w:r>
      <w:r>
        <w:rPr>
          <w:rFonts w:cs="Calibri"/>
        </w:rPr>
        <w:t xml:space="preserve">Capital </w:t>
      </w:r>
      <w:r>
        <w:rPr>
          <w:rFonts w:cs="Calibri"/>
        </w:rPr>
        <w:t>三维仪表盘。</w:t>
      </w:r>
    </w:p>
    <w:p w14:paraId="1611F129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V37</w:t>
      </w:r>
      <w:r>
        <w:rPr>
          <w:rFonts w:cs="Calibri"/>
          <w:b/>
        </w:rPr>
        <w:t>（</w:t>
      </w:r>
      <w:r>
        <w:rPr>
          <w:rFonts w:cs="Calibri"/>
          <w:b/>
        </w:rPr>
        <w:t>2026-08-25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P2 </w:t>
      </w:r>
      <w:r>
        <w:rPr>
          <w:rFonts w:cs="Calibri"/>
        </w:rPr>
        <w:t>治理收口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 xml:space="preserve">Legacy→New </w:t>
      </w:r>
      <w:r>
        <w:rPr>
          <w:rFonts w:cs="Calibri"/>
          <w:b/>
        </w:rPr>
        <w:t>验收替换</w:t>
      </w:r>
      <w:r>
        <w:rPr>
          <w:rFonts w:cs="Calibri"/>
        </w:rPr>
        <w:t>（</w:t>
      </w:r>
      <w:r>
        <w:rPr>
          <w:rFonts w:cs="Calibri"/>
        </w:rPr>
        <w:t>scripts/legacy_replace_check.py</w:t>
      </w:r>
      <w:r>
        <w:rPr>
          <w:rFonts w:cs="Calibri"/>
        </w:rPr>
        <w:t>）：</w:t>
      </w:r>
      <w:r>
        <w:rPr>
          <w:rFonts w:cs="Calibri"/>
        </w:rPr>
        <w:t>Consistency/</w:t>
      </w:r>
      <w:r>
        <w:br/>
      </w:r>
      <w:r>
        <w:rPr>
          <w:rFonts w:cs="Calibri"/>
        </w:rPr>
        <w:t xml:space="preserve">OOS/Ablation/Governance </w:t>
      </w:r>
      <w:r>
        <w:rPr>
          <w:rFonts w:cs="Calibri"/>
        </w:rPr>
        <w:t>四关，通过后才允许切换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backtest.engine_source=canonical</w:t>
      </w:r>
      <w:r>
        <w:rPr>
          <w:rFonts w:cs="Calibri"/>
        </w:rPr>
        <w:t>（</w:t>
      </w:r>
      <w:r>
        <w:rPr>
          <w:rFonts w:cs="Calibri"/>
        </w:rPr>
        <w:t xml:space="preserve">01951 </w:t>
      </w:r>
      <w:r>
        <w:rPr>
          <w:rFonts w:cs="Calibri"/>
        </w:rPr>
        <w:t>实测</w:t>
      </w:r>
      <w:r>
        <w:rPr>
          <w:rFonts w:cs="Calibri"/>
        </w:rPr>
        <w:t xml:space="preserve"> PASS</w:t>
      </w:r>
      <w:r>
        <w:rPr>
          <w:rFonts w:cs="Calibri"/>
        </w:rPr>
        <w:t>：</w:t>
      </w:r>
      <w:r>
        <w:rPr>
          <w:rFonts w:cs="Calibri"/>
        </w:rPr>
        <w:t xml:space="preserve">New </w:t>
      </w:r>
      <w:r>
        <w:rPr>
          <w:rFonts w:cs="Calibri"/>
        </w:rPr>
        <w:t>年化</w:t>
      </w:r>
      <w:r>
        <w:rPr>
          <w:rFonts w:cs="Calibri"/>
        </w:rPr>
        <w:t xml:space="preserve"> +0.02%</w:t>
      </w:r>
      <w:r>
        <w:rPr>
          <w:rFonts w:cs="Calibri"/>
        </w:rPr>
        <w:t>、</w:t>
      </w:r>
      <w:r>
        <w:br/>
      </w:r>
      <w:r>
        <w:rPr>
          <w:rFonts w:cs="Calibri"/>
        </w:rPr>
        <w:t>MDD −0.02%</w:t>
      </w:r>
      <w:r>
        <w:rPr>
          <w:rFonts w:cs="Calibri"/>
        </w:rPr>
        <w:t>、</w:t>
      </w:r>
      <w:r>
        <w:rPr>
          <w:rFonts w:cs="Calibri"/>
        </w:rPr>
        <w:t xml:space="preserve">OOS Sharpe </w:t>
      </w:r>
      <w:r>
        <w:rPr>
          <w:rFonts w:cs="Calibri"/>
        </w:rPr>
        <w:t>中位数</w:t>
      </w:r>
      <w:r>
        <w:rPr>
          <w:rFonts w:cs="Calibri"/>
        </w:rPr>
        <w:t xml:space="preserve"> 0.45</w:t>
      </w:r>
      <w:r>
        <w:rPr>
          <w:rFonts w:cs="Calibri"/>
        </w:rPr>
        <w:t>）；</w:t>
      </w:r>
      <w:r>
        <w:br/>
      </w:r>
      <w:r>
        <w:rPr>
          <w:rFonts w:cs="Calibri"/>
        </w:rPr>
        <w:lastRenderedPageBreak/>
        <w:t xml:space="preserve">② </w:t>
      </w:r>
      <w:r>
        <w:rPr>
          <w:rFonts w:cs="Calibri"/>
          <w:b/>
        </w:rPr>
        <w:t>报告三拆分</w:t>
      </w:r>
      <w:r>
        <w:rPr>
          <w:rFonts w:cs="Calibri"/>
        </w:rPr>
        <w:t>：</w:t>
      </w:r>
      <w:r>
        <w:rPr>
          <w:rFonts w:cs="Calibri"/>
        </w:rPr>
        <w:t>Decision Report</w:t>
      </w:r>
      <w:r>
        <w:rPr>
          <w:rFonts w:cs="Calibri"/>
        </w:rPr>
        <w:t>（</w:t>
      </w:r>
      <w:r>
        <w:rPr>
          <w:rFonts w:cs="Calibri"/>
        </w:rPr>
        <w:t xml:space="preserve">scripts/decision_report.py </w:t>
      </w:r>
      <w:r>
        <w:rPr>
          <w:rFonts w:cs="Calibri"/>
        </w:rPr>
        <w:t>一屏决策）、</w:t>
      </w:r>
      <w:r>
        <w:br/>
      </w:r>
      <w:r>
        <w:rPr>
          <w:rFonts w:cs="Calibri"/>
        </w:rPr>
        <w:t>Audit Report</w:t>
      </w:r>
      <w:r>
        <w:rPr>
          <w:rFonts w:cs="Calibri"/>
        </w:rPr>
        <w:t>（</w:t>
      </w:r>
      <w:r>
        <w:rPr>
          <w:rFonts w:cs="Calibri"/>
        </w:rPr>
        <w:t xml:space="preserve">scripts/audit_report.py </w:t>
      </w:r>
      <w:r>
        <w:rPr>
          <w:rFonts w:cs="Calibri"/>
        </w:rPr>
        <w:t>七元审计身份</w:t>
      </w:r>
      <w:r>
        <w:rPr>
          <w:rFonts w:cs="Calibri"/>
        </w:rPr>
        <w:t>+</w:t>
      </w:r>
      <w:r>
        <w:rPr>
          <w:rFonts w:cs="Calibri"/>
        </w:rPr>
        <w:t>证据链）、</w:t>
      </w:r>
      <w:r>
        <w:br/>
      </w:r>
      <w:r>
        <w:rPr>
          <w:rFonts w:cs="Calibri"/>
        </w:rPr>
        <w:t xml:space="preserve">All-in-One </w:t>
      </w:r>
      <w:r>
        <w:rPr>
          <w:rFonts w:cs="Calibri"/>
        </w:rPr>
        <w:t>保留为</w:t>
      </w:r>
      <w:r>
        <w:rPr>
          <w:rFonts w:cs="Calibri"/>
        </w:rPr>
        <w:t xml:space="preserve"> Research Report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>Research Gate G0–G7</w:t>
      </w:r>
      <w:r>
        <w:rPr>
          <w:rFonts w:cs="Calibri"/>
        </w:rPr>
        <w:t>（</w:t>
      </w:r>
      <w:r>
        <w:rPr>
          <w:rFonts w:cs="Calibri"/>
        </w:rPr>
        <w:t>backtest/research_gate.py</w:t>
      </w:r>
      <w:r>
        <w:rPr>
          <w:rFonts w:cs="Calibri"/>
        </w:rPr>
        <w:t>）：</w:t>
      </w:r>
      <w:r>
        <w:rPr>
          <w:rFonts w:cs="Calibri"/>
        </w:rPr>
        <w:t>Governance /</w:t>
      </w:r>
      <w:r>
        <w:br/>
      </w:r>
      <w:r>
        <w:rPr>
          <w:rFonts w:cs="Calibri"/>
        </w:rPr>
        <w:t xml:space="preserve">PIT / Signal / Statistical / OOS / Economic / Execution / Decision </w:t>
      </w:r>
      <w:r>
        <w:rPr>
          <w:rFonts w:cs="Calibri"/>
        </w:rPr>
        <w:t>八道</w:t>
      </w:r>
      <w:r>
        <w:br/>
      </w:r>
      <w:r>
        <w:rPr>
          <w:rFonts w:cs="Calibri"/>
        </w:rPr>
        <w:t>分层门，接入回测汇总与</w:t>
      </w:r>
      <w:r>
        <w:rPr>
          <w:rFonts w:cs="Calibri"/>
        </w:rPr>
        <w:t xml:space="preserve"> Run Status </w:t>
      </w:r>
      <w:r>
        <w:rPr>
          <w:rFonts w:cs="Calibri"/>
        </w:rPr>
        <w:t>输出；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 xml:space="preserve">PIT </w:t>
      </w:r>
      <w:r>
        <w:rPr>
          <w:rFonts w:cs="Calibri"/>
          <w:b/>
        </w:rPr>
        <w:t>真实披露表</w:t>
      </w:r>
      <w:r>
        <w:rPr>
          <w:rFonts w:cs="Calibri"/>
        </w:rPr>
        <w:t>：</w:t>
      </w:r>
      <w:r>
        <w:rPr>
          <w:rFonts w:cs="Calibri"/>
        </w:rPr>
        <w:t xml:space="preserve">structural_engine </w:t>
      </w:r>
      <w:r>
        <w:rPr>
          <w:rFonts w:cs="Calibri"/>
        </w:rPr>
        <w:t>接入</w:t>
      </w:r>
      <w:r>
        <w:br/>
      </w:r>
      <w:r>
        <w:rPr>
          <w:rFonts w:cs="Calibri"/>
        </w:rPr>
        <w:t>Config/qcfp_disclosure_dates.csv</w:t>
      </w:r>
      <w:r>
        <w:rPr>
          <w:rFonts w:cs="Calibri"/>
        </w:rPr>
        <w:t>（真实披露日覆盖</w:t>
      </w:r>
      <w:r>
        <w:rPr>
          <w:rFonts w:cs="Calibri"/>
        </w:rPr>
        <w:t xml:space="preserve"> period_end+45d</w:t>
      </w:r>
      <w:r>
        <w:rPr>
          <w:rFonts w:cs="Calibri"/>
        </w:rPr>
        <w:t>，</w:t>
      </w:r>
      <w:r>
        <w:br/>
      </w:r>
      <w:r>
        <w:rPr>
          <w:rFonts w:cs="Calibri"/>
        </w:rPr>
        <w:t>disclosure_mode=REAL→PIT-A</w:t>
      </w:r>
      <w:r>
        <w:rPr>
          <w:rFonts w:cs="Calibri"/>
        </w:rPr>
        <w:t>），提供模板文件与单元测试。</w:t>
      </w:r>
    </w:p>
    <w:p w14:paraId="495D6F09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V36</w:t>
      </w:r>
      <w:r>
        <w:rPr>
          <w:rFonts w:cs="Calibri"/>
          <w:b/>
        </w:rPr>
        <w:t>（</w:t>
      </w:r>
      <w:r>
        <w:rPr>
          <w:rFonts w:cs="Calibri"/>
          <w:b/>
        </w:rPr>
        <w:t>2026-08-25</w:t>
      </w:r>
      <w:r>
        <w:rPr>
          <w:rFonts w:cs="Calibri"/>
          <w:b/>
        </w:rPr>
        <w:t>）</w:t>
      </w:r>
      <w:r>
        <w:rPr>
          <w:rFonts w:cs="Calibri"/>
        </w:rPr>
        <w:t>：采纳剩余四项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>细粒度</w:t>
      </w:r>
      <w:r>
        <w:rPr>
          <w:rFonts w:cs="Calibri"/>
          <w:b/>
        </w:rPr>
        <w:t xml:space="preserve"> Governance Ablation</w:t>
      </w:r>
      <w:r>
        <w:rPr>
          <w:rFonts w:cs="Calibri"/>
        </w:rPr>
        <w:t>：</w:t>
      </w:r>
      <w:r>
        <w:rPr>
          <w:rFonts w:cs="Calibri"/>
        </w:rPr>
        <w:t xml:space="preserve">DecisionConfig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use_stop</w:t>
      </w:r>
      <w:r>
        <w:rPr>
          <w:rFonts w:cs="Calibri"/>
        </w:rPr>
        <w:t xml:space="preserve"> /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use_observation</w:t>
      </w:r>
      <w:r>
        <w:rPr>
          <w:rFonts w:cs="Calibri"/>
        </w:rPr>
        <w:t xml:space="preserve"> </w:t>
      </w:r>
      <w:r>
        <w:rPr>
          <w:rFonts w:cs="Calibri"/>
        </w:rPr>
        <w:t>独立开关，</w:t>
      </w:r>
      <w:r>
        <w:rPr>
          <w:rFonts w:cs="Calibri"/>
        </w:rPr>
        <w:t xml:space="preserve">Ablation </w:t>
      </w:r>
      <w:r>
        <w:rPr>
          <w:rFonts w:cs="Calibri"/>
        </w:rPr>
        <w:t>扩展</w:t>
      </w:r>
      <w:r>
        <w:rPr>
          <w:rFonts w:cs="Calibri"/>
        </w:rPr>
        <w:t xml:space="preserve"> A12</w:t>
      </w:r>
      <w:r>
        <w:rPr>
          <w:rFonts w:cs="Calibri"/>
        </w:rPr>
        <w:t>（</w:t>
      </w:r>
      <w:r>
        <w:rPr>
          <w:rFonts w:cs="Calibri"/>
        </w:rPr>
        <w:t>Full−Stop</w:t>
      </w:r>
      <w:r>
        <w:rPr>
          <w:rFonts w:cs="Calibri"/>
        </w:rPr>
        <w:t>）与</w:t>
      </w:r>
      <w:r>
        <w:br/>
      </w:r>
      <w:r>
        <w:rPr>
          <w:rFonts w:cs="Calibri"/>
        </w:rPr>
        <w:t>A13</w:t>
      </w:r>
      <w:r>
        <w:rPr>
          <w:rFonts w:cs="Calibri"/>
        </w:rPr>
        <w:t>（</w:t>
      </w:r>
      <w:r>
        <w:rPr>
          <w:rFonts w:cs="Calibri"/>
        </w:rPr>
        <w:t>Full−Observation</w:t>
      </w:r>
      <w:r>
        <w:rPr>
          <w:rFonts w:cs="Calibri"/>
        </w:rPr>
        <w:t>），输出</w:t>
      </w:r>
      <w:r>
        <w:rPr>
          <w:rFonts w:cs="Calibri"/>
        </w:rPr>
        <w:t xml:space="preserve"> stop/observation </w:t>
      </w:r>
      <w:r>
        <w:rPr>
          <w:rFonts w:cs="Calibri"/>
        </w:rPr>
        <w:t>的单模块贡献；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>Execution Ablation</w:t>
      </w:r>
      <w:r>
        <w:rPr>
          <w:rFonts w:cs="Calibri"/>
        </w:rPr>
        <w:t>（</w:t>
      </w:r>
      <w:r>
        <w:rPr>
          <w:rFonts w:cs="Calibri"/>
        </w:rPr>
        <w:t>scripts/execution_ablation.py</w:t>
      </w:r>
      <w:r>
        <w:rPr>
          <w:rFonts w:cs="Calibri"/>
        </w:rPr>
        <w:t>）：成本</w:t>
      </w:r>
      <w:r>
        <w:br/>
      </w:r>
      <w:r>
        <w:rPr>
          <w:rFonts w:cs="Calibri"/>
        </w:rPr>
        <w:t xml:space="preserve">1.0×/1.5×/2×/3× </w:t>
      </w:r>
      <w:r>
        <w:rPr>
          <w:rFonts w:cs="Calibri"/>
        </w:rPr>
        <w:t>多倍压力网格</w:t>
      </w:r>
      <w:r>
        <w:rPr>
          <w:rFonts w:cs="Calibri"/>
        </w:rPr>
        <w:t xml:space="preserve"> + T+1 </w:t>
      </w:r>
      <w:r>
        <w:rPr>
          <w:rFonts w:cs="Calibri"/>
        </w:rPr>
        <w:t>无偏验证</w:t>
      </w:r>
      <w:r>
        <w:rPr>
          <w:rFonts w:cs="Calibri"/>
        </w:rPr>
        <w:t xml:space="preserve"> + </w:t>
      </w:r>
      <w:r>
        <w:rPr>
          <w:rFonts w:cs="Calibri"/>
        </w:rPr>
        <w:t>盈亏平衡档位；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 xml:space="preserve">Permission × Opportunity </w:t>
      </w:r>
      <w:r>
        <w:rPr>
          <w:rFonts w:cs="Calibri"/>
          <w:b/>
        </w:rPr>
        <w:t>二维矩阵</w:t>
      </w:r>
      <w:r>
        <w:rPr>
          <w:rFonts w:cs="Calibri"/>
        </w:rPr>
        <w:t>：</w:t>
      </w:r>
      <w:r>
        <w:rPr>
          <w:rFonts w:cs="Calibri"/>
        </w:rPr>
        <w:t xml:space="preserve">Opportunity </w:t>
      </w:r>
      <w:r>
        <w:rPr>
          <w:rFonts w:cs="Calibri"/>
        </w:rPr>
        <w:t>由</w:t>
      </w:r>
      <w:r>
        <w:rPr>
          <w:rFonts w:cs="Calibri"/>
        </w:rPr>
        <w:t xml:space="preserve"> Setup+TQS </w:t>
      </w:r>
      <w:r>
        <w:rPr>
          <w:rFonts w:cs="Calibri"/>
        </w:rPr>
        <w:t>派生</w:t>
      </w:r>
      <w:r>
        <w:br/>
      </w:r>
      <w:r>
        <w:rPr>
          <w:rFonts w:cs="Calibri"/>
        </w:rPr>
        <w:t>（</w:t>
      </w:r>
      <w:r>
        <w:rPr>
          <w:rFonts w:cs="Calibri"/>
        </w:rPr>
        <w:t>Low/Mid/High</w:t>
      </w:r>
      <w:r>
        <w:rPr>
          <w:rFonts w:cs="Calibri"/>
        </w:rPr>
        <w:t>），散户卡展示</w:t>
      </w:r>
      <w:r>
        <w:rPr>
          <w:rFonts w:cs="Calibri"/>
        </w:rPr>
        <w:t xml:space="preserve"> 5×3 </w:t>
      </w:r>
      <w:r>
        <w:rPr>
          <w:rFonts w:cs="Calibri"/>
        </w:rPr>
        <w:t>矩阵并高亮当前格</w:t>
      </w:r>
      <w:r>
        <w:br/>
      </w:r>
      <w:r>
        <w:rPr>
          <w:rFonts w:cs="Calibri"/>
        </w:rPr>
        <w:t>（</w:t>
      </w:r>
      <w:r>
        <w:rPr>
          <w:rFonts w:cs="Calibri"/>
        </w:rPr>
        <w:t>BLOCK — / WATCH OBS / TEST TEST+ / ALLOW TRADE / STRONG_ALLOW A+</w:t>
      </w:r>
      <w:r>
        <w:rPr>
          <w:rFonts w:cs="Calibri"/>
        </w:rPr>
        <w:t>），</w:t>
      </w:r>
      <w:r>
        <w:br/>
      </w:r>
      <w:r>
        <w:rPr>
          <w:rFonts w:cs="Calibri"/>
        </w:rPr>
        <w:t xml:space="preserve">DSS JSON </w:t>
      </w:r>
      <w:r>
        <w:rPr>
          <w:rFonts w:cs="Calibri"/>
        </w:rPr>
        <w:t>输出</w:t>
      </w:r>
      <w:r>
        <w:rPr>
          <w:rFonts w:cs="Calibri"/>
        </w:rPr>
        <w:t xml:space="preserve"> opportunity_level/cell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>组合层暴露约束</w:t>
      </w:r>
      <w:r>
        <w:rPr>
          <w:rFonts w:cs="Calibri"/>
        </w:rPr>
        <w:t>（</w:t>
      </w:r>
      <w:r>
        <w:rPr>
          <w:rFonts w:cs="Calibri"/>
        </w:rPr>
        <w:t>backtest/portfolio_constraints.py +</w:t>
      </w:r>
      <w:r>
        <w:br/>
      </w:r>
      <w:r>
        <w:rPr>
          <w:rFonts w:cs="Calibri"/>
        </w:rPr>
        <w:t>backtest_runner --constraints</w:t>
      </w:r>
      <w:r>
        <w:rPr>
          <w:rFonts w:cs="Calibri"/>
        </w:rPr>
        <w:t>）：单股</w:t>
      </w:r>
      <w:r>
        <w:rPr>
          <w:rFonts w:cs="Calibri"/>
        </w:rPr>
        <w:t>≤30%</w:t>
      </w:r>
      <w:r>
        <w:rPr>
          <w:rFonts w:cs="Calibri"/>
        </w:rPr>
        <w:t>、行业</w:t>
      </w:r>
      <w:r>
        <w:rPr>
          <w:rFonts w:cs="Calibri"/>
        </w:rPr>
        <w:t>≤50%</w:t>
      </w:r>
      <w:r>
        <w:rPr>
          <w:rFonts w:cs="Calibri"/>
        </w:rPr>
        <w:t>、总暴露</w:t>
      </w:r>
      <w:r>
        <w:rPr>
          <w:rFonts w:cs="Calibri"/>
        </w:rPr>
        <w:t>≤100%</w:t>
      </w:r>
      <w:r>
        <w:rPr>
          <w:rFonts w:cs="Calibri"/>
        </w:rPr>
        <w:t>，</w:t>
      </w:r>
      <w:r>
        <w:br/>
      </w:r>
      <w:r>
        <w:rPr>
          <w:rFonts w:cs="Calibri"/>
        </w:rPr>
        <w:t>在</w:t>
      </w:r>
      <w:r>
        <w:rPr>
          <w:rFonts w:cs="Calibri"/>
        </w:rPr>
        <w:t xml:space="preserve"> target </w:t>
      </w:r>
      <w:r>
        <w:rPr>
          <w:rFonts w:cs="Calibri"/>
        </w:rPr>
        <w:t>层生效（</w:t>
      </w:r>
      <w:r>
        <w:rPr>
          <w:rFonts w:cs="Calibri"/>
        </w:rPr>
        <w:t xml:space="preserve">T+1 </w:t>
      </w:r>
      <w:r>
        <w:rPr>
          <w:rFonts w:cs="Calibri"/>
        </w:rPr>
        <w:t>前），杜绝</w:t>
      </w:r>
      <w:r>
        <w:rPr>
          <w:rFonts w:cs="Calibri"/>
        </w:rPr>
        <w:t xml:space="preserve"> 10 </w:t>
      </w:r>
      <w:r>
        <w:rPr>
          <w:rFonts w:cs="Calibri"/>
        </w:rPr>
        <w:t>股</w:t>
      </w:r>
      <w:r>
        <w:rPr>
          <w:rFonts w:cs="Calibri"/>
        </w:rPr>
        <w:t xml:space="preserve">×30%=300% </w:t>
      </w:r>
      <w:r>
        <w:rPr>
          <w:rFonts w:cs="Calibri"/>
        </w:rPr>
        <w:t>毛暴露。</w:t>
      </w:r>
    </w:p>
    <w:p w14:paraId="20798E81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V35</w:t>
      </w:r>
      <w:r>
        <w:rPr>
          <w:rFonts w:cs="Calibri"/>
          <w:b/>
        </w:rPr>
        <w:t>（</w:t>
      </w:r>
      <w:r>
        <w:rPr>
          <w:rFonts w:cs="Calibri"/>
          <w:b/>
        </w:rPr>
        <w:t>2026-08-25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2.5 Governance Hardening——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</w:rPr>
        <w:t>三维版本身份（</w:t>
      </w:r>
      <w:r>
        <w:rPr>
          <w:rFonts w:ascii="Consolas" w:eastAsia="Consolas" w:hAnsi="Consolas" w:cs="Consolas"/>
          <w:color w:val="800000"/>
          <w:sz w:val="20"/>
        </w:rPr>
        <w:t>decision/versions.py</w:t>
      </w:r>
      <w:r>
        <w:rPr>
          <w:rFonts w:cs="Calibri"/>
        </w:rPr>
        <w:t>）：</w:t>
      </w:r>
      <w:r>
        <w:rPr>
          <w:rFonts w:cs="Calibri"/>
        </w:rPr>
        <w:t>MODEL=QCFP-MTF-2.5.0 /</w:t>
      </w:r>
      <w:r>
        <w:br/>
      </w:r>
      <w:r>
        <w:rPr>
          <w:rFonts w:cs="Calibri"/>
        </w:rPr>
        <w:t>RULE=GOV-2.5.0 / SCHEMA=DECISION-1.1 + FEATURE_SET manifest +</w:t>
      </w:r>
      <w:r>
        <w:br/>
      </w:r>
      <w:r>
        <w:rPr>
          <w:rFonts w:cs="Calibri"/>
        </w:rPr>
        <w:t>feature_manifest_hash</w:t>
      </w:r>
      <w:r>
        <w:rPr>
          <w:rFonts w:cs="Calibri"/>
        </w:rPr>
        <w:t>，</w:t>
      </w:r>
      <w:r>
        <w:rPr>
          <w:rFonts w:cs="Calibri"/>
        </w:rPr>
        <w:t xml:space="preserve">Settings/YAML/par </w:t>
      </w:r>
      <w:r>
        <w:rPr>
          <w:rFonts w:cs="Calibri"/>
        </w:rPr>
        <w:t>统一升级；</w:t>
      </w:r>
      <w:r>
        <w:br/>
      </w:r>
      <w:r>
        <w:rPr>
          <w:rFonts w:cs="Calibri"/>
        </w:rPr>
        <w:t xml:space="preserve">② </w:t>
      </w:r>
      <w:r>
        <w:rPr>
          <w:rFonts w:cs="Calibri"/>
        </w:rPr>
        <w:t>统一仓位治理器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decision/governance.py::assert_position_governance</w:t>
      </w:r>
      <w:r>
        <w:rPr>
          <w:rFonts w:cs="Calibri"/>
        </w:rPr>
        <w:t>：</w:t>
      </w:r>
      <w:r>
        <w:br/>
      </w:r>
      <w:r>
        <w:rPr>
          <w:rFonts w:cs="Calibri"/>
        </w:rPr>
        <w:t xml:space="preserve">FinalTarget ≤ ParticipationCap ≤ </w:t>
      </w:r>
      <w:r>
        <w:rPr>
          <w:rFonts w:cs="Calibri"/>
        </w:rPr>
        <w:t>权限风险包络，</w:t>
      </w:r>
      <w:r>
        <w:rPr>
          <w:rFonts w:cs="Calibri"/>
        </w:rPr>
        <w:t>HardExit→0</w:t>
      </w:r>
      <w:r>
        <w:rPr>
          <w:rFonts w:cs="Calibri"/>
        </w:rPr>
        <w:t>、</w:t>
      </w:r>
      <w:r>
        <w:rPr>
          <w:rFonts w:cs="Calibri"/>
        </w:rPr>
        <w:t>BLOCK→0</w:t>
      </w:r>
      <w:r>
        <w:rPr>
          <w:rFonts w:cs="Calibri"/>
        </w:rPr>
        <w:t>、</w:t>
      </w:r>
      <w:r>
        <w:br/>
      </w:r>
      <w:r>
        <w:rPr>
          <w:rFonts w:cs="Calibri"/>
        </w:rPr>
        <w:t>WATCH(</w:t>
      </w:r>
      <w:r>
        <w:rPr>
          <w:rFonts w:cs="Calibri"/>
        </w:rPr>
        <w:t>非观察</w:t>
      </w:r>
      <w:r>
        <w:rPr>
          <w:rFonts w:cs="Calibri"/>
        </w:rPr>
        <w:t>)≤previous</w:t>
      </w:r>
      <w:r>
        <w:rPr>
          <w:rFonts w:cs="Calibri"/>
        </w:rPr>
        <w:t>；新增</w:t>
      </w:r>
      <w:r>
        <w:rPr>
          <w:rFonts w:cs="Calibri"/>
        </w:rPr>
        <w:t xml:space="preserve"> property-based </w:t>
      </w:r>
      <w:r>
        <w:rPr>
          <w:rFonts w:cs="Calibri"/>
          <w:b/>
        </w:rPr>
        <w:t>治理不变量矩阵</w:t>
      </w:r>
      <w:r>
        <w:br/>
      </w:r>
      <w:r>
        <w:rPr>
          <w:rFonts w:cs="Calibri"/>
        </w:rPr>
        <w:t>（</w:t>
      </w:r>
      <w:r>
        <w:rPr>
          <w:rFonts w:cs="Calibri"/>
        </w:rPr>
        <w:t xml:space="preserve">5 </w:t>
      </w:r>
      <w:r>
        <w:rPr>
          <w:rFonts w:cs="Calibri"/>
        </w:rPr>
        <w:t>权限</w:t>
      </w:r>
      <w:r>
        <w:rPr>
          <w:rFonts w:cs="Calibri"/>
        </w:rPr>
        <w:t xml:space="preserve">×5 Setup×4 </w:t>
      </w:r>
      <w:r>
        <w:rPr>
          <w:rFonts w:cs="Calibri"/>
        </w:rPr>
        <w:t>风险</w:t>
      </w:r>
      <w:r>
        <w:rPr>
          <w:rFonts w:cs="Calibri"/>
        </w:rPr>
        <w:t xml:space="preserve">×5 </w:t>
      </w:r>
      <w:r>
        <w:rPr>
          <w:rFonts w:cs="Calibri"/>
        </w:rPr>
        <w:t>仓位</w:t>
      </w:r>
      <w:r>
        <w:rPr>
          <w:rFonts w:cs="Calibri"/>
        </w:rPr>
        <w:t xml:space="preserve">×2 </w:t>
      </w:r>
      <w:r>
        <w:rPr>
          <w:rFonts w:cs="Calibri"/>
        </w:rPr>
        <w:t>日线</w:t>
      </w:r>
      <w:r>
        <w:rPr>
          <w:rFonts w:cs="Calibri"/>
        </w:rPr>
        <w:t xml:space="preserve"> = 1000 </w:t>
      </w:r>
      <w:r>
        <w:rPr>
          <w:rFonts w:cs="Calibri"/>
        </w:rPr>
        <w:t>组合）；</w:t>
      </w:r>
      <w:r>
        <w:br/>
      </w:r>
      <w:r>
        <w:rPr>
          <w:rFonts w:cs="Calibri"/>
        </w:rPr>
        <w:t xml:space="preserve">③ Ledger </w:t>
      </w:r>
      <w:r>
        <w:rPr>
          <w:rFonts w:cs="Calibri"/>
        </w:rPr>
        <w:t>唯一事实源强化：</w:t>
      </w:r>
      <w:r>
        <w:rPr>
          <w:rFonts w:ascii="Consolas" w:eastAsia="Consolas" w:hAnsi="Consolas" w:cs="Consolas"/>
          <w:color w:val="800000"/>
          <w:sz w:val="20"/>
        </w:rPr>
        <w:t>load_canonical_decision()</w:t>
      </w:r>
      <w:r>
        <w:rPr>
          <w:rFonts w:cs="Calibri"/>
        </w:rPr>
        <w:t>（正式模式</w:t>
      </w:r>
      <w:r>
        <w:rPr>
          <w:rFonts w:cs="Calibri"/>
        </w:rPr>
        <w:t xml:space="preserve"> Ledger ONLY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fallback </w:t>
      </w:r>
      <w:r>
        <w:rPr>
          <w:rFonts w:cs="Calibri"/>
        </w:rPr>
        <w:t>显式标记</w:t>
      </w:r>
      <w:r>
        <w:rPr>
          <w:rFonts w:cs="Calibri"/>
        </w:rPr>
        <w:t xml:space="preserve"> NON_CANONICAL</w:t>
      </w:r>
      <w:r>
        <w:rPr>
          <w:rFonts w:cs="Calibri"/>
        </w:rPr>
        <w:t>），报告</w:t>
      </w:r>
      <w:r>
        <w:rPr>
          <w:rFonts w:cs="Calibri"/>
        </w:rPr>
        <w:t>/</w:t>
      </w:r>
      <w:r>
        <w:rPr>
          <w:rFonts w:cs="Calibri"/>
        </w:rPr>
        <w:t>散户卡</w:t>
      </w:r>
      <w:r>
        <w:rPr>
          <w:rFonts w:cs="Calibri"/>
        </w:rPr>
        <w:t xml:space="preserve">/DSS JSON </w:t>
      </w:r>
      <w:r>
        <w:rPr>
          <w:rFonts w:cs="Calibri"/>
        </w:rPr>
        <w:t>全部切换；</w:t>
      </w:r>
      <w:r>
        <w:br/>
      </w:r>
      <w:r>
        <w:rPr>
          <w:rFonts w:cs="Calibri"/>
        </w:rPr>
        <w:t xml:space="preserve">④ </w:t>
      </w:r>
      <w:r>
        <w:rPr>
          <w:rFonts w:cs="Calibri"/>
        </w:rPr>
        <w:t>回测同源：</w:t>
      </w:r>
      <w:r>
        <w:rPr>
          <w:rFonts w:ascii="Consolas" w:eastAsia="Consolas" w:hAnsi="Consolas" w:cs="Consolas"/>
          <w:color w:val="800000"/>
          <w:sz w:val="20"/>
        </w:rPr>
        <w:t>backtest_runner.py --engine canonical</w:t>
      </w:r>
      <w:r>
        <w:rPr>
          <w:rFonts w:cs="Calibri"/>
        </w:rPr>
        <w:t xml:space="preserve"> </w:t>
      </w:r>
      <w:r>
        <w:rPr>
          <w:rFonts w:cs="Calibri"/>
        </w:rPr>
        <w:t>由唯一引擎有状态重放</w:t>
      </w:r>
      <w:r>
        <w:br/>
      </w:r>
      <w:r>
        <w:rPr>
          <w:rFonts w:cs="Calibri"/>
        </w:rPr>
        <w:t>产生</w:t>
      </w:r>
      <w:r>
        <w:rPr>
          <w:rFonts w:cs="Calibri"/>
        </w:rPr>
        <w:t xml:space="preserve"> target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backtest/canonical.py</w:t>
      </w:r>
      <w:r>
        <w:rPr>
          <w:rFonts w:cs="Calibri"/>
        </w:rPr>
        <w:t>），回测与</w:t>
      </w:r>
      <w:r>
        <w:rPr>
          <w:rFonts w:cs="Calibri"/>
        </w:rPr>
        <w:t xml:space="preserve"> Live/Shadow </w:t>
      </w:r>
      <w:r>
        <w:rPr>
          <w:rFonts w:cs="Calibri"/>
        </w:rPr>
        <w:t>同一引擎；</w:t>
      </w:r>
      <w:r>
        <w:br/>
      </w:r>
      <w:r>
        <w:rPr>
          <w:rFonts w:cs="Calibri"/>
        </w:rPr>
        <w:t xml:space="preserve">⑤ </w:t>
      </w:r>
      <w:r>
        <w:rPr>
          <w:rFonts w:cs="Calibri"/>
          <w:b/>
        </w:rPr>
        <w:t xml:space="preserve">Market Context </w:t>
      </w:r>
      <w:r>
        <w:rPr>
          <w:rFonts w:cs="Calibri"/>
          <w:b/>
        </w:rPr>
        <w:t>真正启用</w:t>
      </w:r>
      <w:r>
        <w:rPr>
          <w:rFonts w:cs="Calibri"/>
        </w:rPr>
        <w:t>：参与预算按</w:t>
      </w:r>
      <w:r>
        <w:rPr>
          <w:rFonts w:cs="Calibri"/>
        </w:rPr>
        <w:t xml:space="preserve"> risk_on/neutral/risk_off </w:t>
      </w:r>
      <w:r>
        <w:rPr>
          <w:rFonts w:cs="Calibri"/>
        </w:rPr>
        <w:t>缩放</w:t>
      </w:r>
      <w:r>
        <w:br/>
      </w:r>
      <w:r>
        <w:rPr>
          <w:rFonts w:cs="Calibri"/>
        </w:rPr>
        <w:t>（保留市场环境），</w:t>
      </w:r>
      <w:r>
        <w:rPr>
          <w:rFonts w:cs="Calibri"/>
        </w:rPr>
        <w:t xml:space="preserve">Ablation </w:t>
      </w:r>
      <w:r>
        <w:rPr>
          <w:rFonts w:cs="Calibri"/>
        </w:rPr>
        <w:t>新增</w:t>
      </w:r>
      <w:r>
        <w:rPr>
          <w:rFonts w:cs="Calibri"/>
        </w:rPr>
        <w:t xml:space="preserve"> A11</w:t>
      </w:r>
      <w:r>
        <w:rPr>
          <w:rFonts w:cs="Calibri"/>
        </w:rPr>
        <w:t>（</w:t>
      </w:r>
      <w:r>
        <w:rPr>
          <w:rFonts w:cs="Calibri"/>
        </w:rPr>
        <w:t>Full−</w:t>
      </w:r>
      <w:r>
        <w:rPr>
          <w:rFonts w:cs="Calibri"/>
        </w:rPr>
        <w:t>Market Scale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⑥ </w:t>
      </w:r>
      <w:r>
        <w:rPr>
          <w:rFonts w:cs="Calibri"/>
          <w:b/>
        </w:rPr>
        <w:t>Trade Quality Score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decision/trade_quality.py</w:t>
      </w:r>
      <w:r>
        <w:rPr>
          <w:rFonts w:cs="Calibri"/>
        </w:rPr>
        <w:t>）：允许交易</w:t>
      </w:r>
      <w:r>
        <w:rPr>
          <w:rFonts w:cs="Calibri"/>
        </w:rPr>
        <w:t>≠</w:t>
      </w:r>
      <w:r>
        <w:rPr>
          <w:rFonts w:cs="Calibri"/>
        </w:rPr>
        <w:t>值得交易，</w:t>
      </w:r>
      <w:r>
        <w:br/>
      </w:r>
      <w:r>
        <w:rPr>
          <w:rFonts w:cs="Calibri"/>
        </w:rPr>
        <w:t xml:space="preserve">TQS&lt;min_tradable </w:t>
      </w:r>
      <w:r>
        <w:rPr>
          <w:rFonts w:cs="Calibri"/>
        </w:rPr>
        <w:t>时压仓为</w:t>
      </w:r>
      <w:r>
        <w:rPr>
          <w:rFonts w:cs="Calibri"/>
        </w:rPr>
        <w:t xml:space="preserve"> 0</w:t>
      </w:r>
      <w:r>
        <w:rPr>
          <w:rFonts w:cs="Calibri"/>
        </w:rPr>
        <w:t>（</w:t>
      </w:r>
      <w:r>
        <w:rPr>
          <w:rFonts w:cs="Calibri"/>
        </w:rPr>
        <w:t>reason=TRADE_QUALITY_LOW</w:t>
      </w:r>
      <w:r>
        <w:rPr>
          <w:rFonts w:cs="Calibri"/>
        </w:rPr>
        <w:t>），不改变权限；</w:t>
      </w:r>
      <w:r>
        <w:br/>
      </w:r>
      <w:r>
        <w:rPr>
          <w:rFonts w:cs="Calibri"/>
        </w:rPr>
        <w:t xml:space="preserve">⑦ </w:t>
      </w:r>
      <w:r>
        <w:rPr>
          <w:rFonts w:cs="Calibri"/>
          <w:b/>
        </w:rPr>
        <w:t>牛散效用指标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backtest/retail_utility.py</w:t>
      </w:r>
      <w:r>
        <w:rPr>
          <w:rFonts w:cs="Calibri"/>
        </w:rPr>
        <w:t>）：</w:t>
      </w:r>
      <w:r>
        <w:rPr>
          <w:rFonts w:cs="Calibri"/>
        </w:rPr>
        <w:t>Wave Capture/MAE/MFE/</w:t>
      </w:r>
      <w:r>
        <w:br/>
      </w:r>
      <w:r>
        <w:rPr>
          <w:rFonts w:cs="Calibri"/>
        </w:rPr>
        <w:lastRenderedPageBreak/>
        <w:t>机会错失</w:t>
      </w:r>
      <w:r>
        <w:rPr>
          <w:rFonts w:cs="Calibri"/>
        </w:rPr>
        <w:t>/</w:t>
      </w:r>
      <w:r>
        <w:rPr>
          <w:rFonts w:cs="Calibri"/>
        </w:rPr>
        <w:t>错误参与</w:t>
      </w:r>
      <w:r>
        <w:rPr>
          <w:rFonts w:cs="Calibri"/>
        </w:rPr>
        <w:t>/</w:t>
      </w:r>
      <w:r>
        <w:rPr>
          <w:rFonts w:cs="Calibri"/>
        </w:rPr>
        <w:t>资金效率</w:t>
      </w:r>
      <w:r>
        <w:rPr>
          <w:rFonts w:cs="Calibri"/>
        </w:rPr>
        <w:t xml:space="preserve"> + Retail Utility Score </w:t>
      </w:r>
      <w:r>
        <w:rPr>
          <w:rFonts w:cs="Calibri"/>
        </w:rPr>
        <w:t>评价函数；</w:t>
      </w:r>
      <w:r>
        <w:br/>
      </w:r>
      <w:r>
        <w:rPr>
          <w:rFonts w:cs="Calibri"/>
        </w:rPr>
        <w:t xml:space="preserve">⑧ </w:t>
      </w:r>
      <w:r>
        <w:rPr>
          <w:rFonts w:cs="Calibri"/>
        </w:rPr>
        <w:t>报告顶部新增</w:t>
      </w:r>
      <w:r>
        <w:rPr>
          <w:rFonts w:cs="Calibri"/>
        </w:rPr>
        <w:t xml:space="preserve"> </w:t>
      </w:r>
      <w:r>
        <w:rPr>
          <w:rFonts w:cs="Calibri"/>
          <w:b/>
        </w:rPr>
        <w:t>Governance Decision Card</w:t>
      </w:r>
      <w:r>
        <w:rPr>
          <w:rFonts w:cs="Calibri"/>
        </w:rPr>
        <w:t>（一屏决策</w:t>
      </w:r>
      <w:r>
        <w:rPr>
          <w:rFonts w:cs="Calibri"/>
        </w:rPr>
        <w:t>+</w:t>
      </w:r>
      <w:r>
        <w:rPr>
          <w:rFonts w:cs="Calibri"/>
        </w:rPr>
        <w:t>治理核验）；</w:t>
      </w:r>
      <w:r>
        <w:br/>
      </w:r>
      <w:r>
        <w:rPr>
          <w:rFonts w:cs="Calibri"/>
        </w:rPr>
        <w:t xml:space="preserve">⑨ </w:t>
      </w:r>
      <w:r>
        <w:rPr>
          <w:rFonts w:cs="Calibri"/>
        </w:rPr>
        <w:t>修复配置接线</w:t>
      </w:r>
      <w:r>
        <w:rPr>
          <w:rFonts w:cs="Calibri"/>
        </w:rPr>
        <w:t xml:space="preserve"> bug</w:t>
      </w:r>
      <w:r>
        <w:rPr>
          <w:rFonts w:cs="Calibri"/>
        </w:rPr>
        <w:t>：</w:t>
      </w:r>
      <w:r>
        <w:rPr>
          <w:rFonts w:cs="Calibri"/>
        </w:rPr>
        <w:t xml:space="preserve">retail </w:t>
      </w:r>
      <w:r>
        <w:rPr>
          <w:rFonts w:cs="Calibri"/>
        </w:rPr>
        <w:t>配置实际位于</w:t>
      </w:r>
      <w:r>
        <w:rPr>
          <w:rFonts w:cs="Calibri"/>
        </w:rPr>
        <w:t xml:space="preserve"> decision.retail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7 </w:t>
      </w:r>
      <w:r>
        <w:rPr>
          <w:rFonts w:cs="Calibri"/>
        </w:rPr>
        <w:t>处消费点统一走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retail_settings()</w:t>
      </w:r>
      <w:r>
        <w:rPr>
          <w:rFonts w:cs="Calibri"/>
        </w:rPr>
        <w:t>（此前全部静默用默认值）。</w:t>
      </w:r>
    </w:p>
    <w:p w14:paraId="725CA35B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V34</w:t>
      </w:r>
      <w:r>
        <w:rPr>
          <w:rFonts w:cs="Calibri"/>
          <w:b/>
        </w:rPr>
        <w:t>（</w:t>
      </w:r>
      <w:r>
        <w:rPr>
          <w:rFonts w:cs="Calibri"/>
          <w:b/>
        </w:rPr>
        <w:t>2026-08-25</w:t>
      </w:r>
      <w:r>
        <w:rPr>
          <w:rFonts w:cs="Calibri"/>
          <w:b/>
        </w:rPr>
        <w:t>）</w:t>
      </w:r>
      <w:r>
        <w:rPr>
          <w:rFonts w:cs="Calibri"/>
        </w:rPr>
        <w:t>：四层架构（</w:t>
      </w:r>
      <w:r>
        <w:rPr>
          <w:rFonts w:cs="Calibri"/>
        </w:rPr>
        <w:t xml:space="preserve">Institutional Permission → </w:t>
      </w:r>
      <w:r>
        <w:rPr>
          <w:rFonts w:cs="Calibri"/>
          <w:b/>
        </w:rPr>
        <w:t>Participation</w:t>
      </w:r>
      <w:r>
        <w:br/>
      </w:r>
      <w:r>
        <w:rPr>
          <w:rFonts w:cs="Calibri"/>
          <w:b/>
        </w:rPr>
        <w:t>Budget</w:t>
      </w:r>
      <w:r>
        <w:rPr>
          <w:rFonts w:cs="Calibri"/>
        </w:rPr>
        <w:t xml:space="preserve"> → Swing FSM → Position Sizing</w:t>
      </w:r>
      <w:r>
        <w:rPr>
          <w:rFonts w:cs="Calibri"/>
        </w:rPr>
        <w:t>）落地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decision/participation_budget.py</w:t>
      </w:r>
      <w:r>
        <w:rPr>
          <w:rFonts w:cs="Calibri"/>
        </w:rPr>
        <w:t>：权限回答</w:t>
      </w:r>
      <w:r>
        <w:rPr>
          <w:rFonts w:cs="Calibri"/>
        </w:rPr>
        <w:t>"</w:t>
      </w:r>
      <w:r>
        <w:rPr>
          <w:rFonts w:cs="Calibri"/>
        </w:rPr>
        <w:t>最多承担多少风险</w:t>
      </w:r>
      <w:r>
        <w:rPr>
          <w:rFonts w:cs="Calibri"/>
        </w:rPr>
        <w:t>"</w:t>
      </w:r>
      <w:r>
        <w:rPr>
          <w:rFonts w:cs="Calibri"/>
        </w:rPr>
        <w:t>，</w:t>
      </w:r>
      <w:r>
        <w:br/>
      </w:r>
      <w:r>
        <w:rPr>
          <w:rFonts w:cs="Calibri"/>
        </w:rPr>
        <w:t>预算回答</w:t>
      </w:r>
      <w:r>
        <w:rPr>
          <w:rFonts w:cs="Calibri"/>
        </w:rPr>
        <w:t>"</w:t>
      </w:r>
      <w:r>
        <w:rPr>
          <w:rFonts w:cs="Calibri"/>
        </w:rPr>
        <w:t>当前允许拿多少钱参与探索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cs="Calibri"/>
        </w:rPr>
        <w:t>STAND/OBSERVE/EXPLORE/TRADE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>Exploratory Exposure / Observation Position</w:t>
      </w:r>
      <w:r>
        <w:rPr>
          <w:rFonts w:cs="Calibri"/>
        </w:rPr>
        <w:t>：</w:t>
      </w:r>
      <w:r>
        <w:rPr>
          <w:rFonts w:cs="Calibri"/>
        </w:rPr>
        <w:t xml:space="preserve">WATCH + Setup + </w:t>
      </w:r>
      <w:r>
        <w:rPr>
          <w:rFonts w:cs="Calibri"/>
        </w:rPr>
        <w:t>低</w:t>
      </w:r>
      <w:r>
        <w:rPr>
          <w:rFonts w:cs="Calibri"/>
        </w:rPr>
        <w:t>/</w:t>
      </w:r>
      <w:r>
        <w:rPr>
          <w:rFonts w:cs="Calibri"/>
        </w:rPr>
        <w:t>中风险</w:t>
      </w:r>
      <w:r>
        <w:br/>
      </w:r>
      <w:r>
        <w:rPr>
          <w:rFonts w:cs="Calibri"/>
        </w:rPr>
        <w:t>允许进入观察仓（上限</w:t>
      </w:r>
      <w:r>
        <w:rPr>
          <w:rFonts w:cs="Calibri"/>
        </w:rPr>
        <w:t xml:space="preserve"> 5%</w:t>
      </w:r>
      <w:r>
        <w:rPr>
          <w:rFonts w:cs="Calibri"/>
        </w:rPr>
        <w:t>，</w:t>
      </w:r>
      <w:r>
        <w:rPr>
          <w:rFonts w:cs="Calibri"/>
        </w:rPr>
        <w:t>rule_id=</w:t>
      </w:r>
      <w:r>
        <w:rPr>
          <w:rFonts w:ascii="Consolas" w:eastAsia="Consolas" w:hAnsi="Consolas" w:cs="Consolas"/>
          <w:color w:val="800000"/>
          <w:sz w:val="20"/>
        </w:rPr>
        <w:t>participation_observe</w:t>
      </w:r>
      <w:r>
        <w:rPr>
          <w:rFonts w:cs="Calibri"/>
        </w:rPr>
        <w:t>，矩阵基准仍为</w:t>
      </w:r>
      <w:r>
        <w:rPr>
          <w:rFonts w:cs="Calibri"/>
        </w:rPr>
        <w:t xml:space="preserve"> FLAT</w:t>
      </w:r>
      <w:r>
        <w:rPr>
          <w:rFonts w:cs="Calibri"/>
        </w:rPr>
        <w:t>），</w:t>
      </w:r>
      <w:r>
        <w:br/>
      </w:r>
      <w:r>
        <w:rPr>
          <w:rFonts w:cs="Calibri"/>
        </w:rPr>
        <w:t>解决</w:t>
      </w:r>
      <w:r>
        <w:rPr>
          <w:rFonts w:cs="Calibri"/>
        </w:rPr>
        <w:t xml:space="preserve">"WATCH </w:t>
      </w:r>
      <w:r>
        <w:rPr>
          <w:rFonts w:cs="Calibri"/>
        </w:rPr>
        <w:t>一律空仓</w:t>
      </w:r>
      <w:r>
        <w:rPr>
          <w:rFonts w:cs="Calibri"/>
        </w:rPr>
        <w:t xml:space="preserve"> → 2024 </w:t>
      </w:r>
      <w:r>
        <w:rPr>
          <w:rFonts w:cs="Calibri"/>
        </w:rPr>
        <w:t>大波段</w:t>
      </w:r>
      <w:r>
        <w:rPr>
          <w:rFonts w:cs="Calibri"/>
        </w:rPr>
        <w:t xml:space="preserve"> 100% </w:t>
      </w:r>
      <w:r>
        <w:rPr>
          <w:rFonts w:cs="Calibri"/>
        </w:rPr>
        <w:t>错过</w:t>
      </w:r>
      <w:r>
        <w:rPr>
          <w:rFonts w:cs="Calibri"/>
        </w:rPr>
        <w:t>"</w:t>
      </w:r>
      <w:r>
        <w:rPr>
          <w:rFonts w:cs="Calibri"/>
        </w:rPr>
        <w:t>的矛盾；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 xml:space="preserve">Exit Severity </w:t>
      </w:r>
      <w:r>
        <w:rPr>
          <w:rFonts w:cs="Calibri"/>
          <w:b/>
        </w:rPr>
        <w:t>三级</w:t>
      </w:r>
      <w:r>
        <w:rPr>
          <w:rFonts w:cs="Calibri"/>
        </w:rPr>
        <w:t>：</w:t>
      </w:r>
      <w:r>
        <w:rPr>
          <w:rFonts w:cs="Calibri"/>
        </w:rPr>
        <w:t xml:space="preserve">L1 </w:t>
      </w:r>
      <w:r>
        <w:rPr>
          <w:rFonts w:cs="Calibri"/>
        </w:rPr>
        <w:t>纪律性（</w:t>
      </w:r>
      <w:r>
        <w:rPr>
          <w:rFonts w:cs="Calibri"/>
        </w:rPr>
        <w:t>RISK_EXIT/BREAKDOWN</w:t>
      </w:r>
      <w:r>
        <w:rPr>
          <w:rFonts w:cs="Calibri"/>
        </w:rPr>
        <w:t>）</w:t>
      </w:r>
      <w:r>
        <w:rPr>
          <w:rFonts w:cs="Calibri"/>
        </w:rPr>
        <w:t>/</w:t>
      </w:r>
      <w:r>
        <w:br/>
      </w:r>
      <w:r>
        <w:rPr>
          <w:rFonts w:cs="Calibri"/>
        </w:rPr>
        <w:t xml:space="preserve">L2 </w:t>
      </w:r>
      <w:r>
        <w:rPr>
          <w:rFonts w:cs="Calibri"/>
        </w:rPr>
        <w:t>风险性（</w:t>
      </w:r>
      <w:r>
        <w:rPr>
          <w:rFonts w:cs="Calibri"/>
        </w:rPr>
        <w:t>STOP/FORCED_DELEVERAGE</w:t>
      </w:r>
      <w:r>
        <w:rPr>
          <w:rFonts w:cs="Calibri"/>
        </w:rPr>
        <w:t>）</w:t>
      </w:r>
      <w:r>
        <w:rPr>
          <w:rFonts w:cs="Calibri"/>
        </w:rPr>
        <w:t xml:space="preserve">/ L3 </w:t>
      </w:r>
      <w:r>
        <w:rPr>
          <w:rFonts w:cs="Calibri"/>
        </w:rPr>
        <w:t>致命（</w:t>
      </w:r>
      <w:r>
        <w:rPr>
          <w:rFonts w:cs="Calibri"/>
        </w:rPr>
        <w:t>HARD_EXIT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>趋势存活权</w:t>
      </w:r>
      <w:r>
        <w:rPr>
          <w:rFonts w:cs="Calibri"/>
        </w:rPr>
        <w:t>：</w:t>
      </w:r>
      <w:r>
        <w:rPr>
          <w:rFonts w:cs="Calibri"/>
        </w:rPr>
        <w:t xml:space="preserve">HOLDING </w:t>
      </w:r>
      <w:r>
        <w:rPr>
          <w:rFonts w:cs="Calibri"/>
        </w:rPr>
        <w:t>持仓在回测止损中使用更宽存活缓冲（默认</w:t>
      </w:r>
      <w:r>
        <w:rPr>
          <w:rFonts w:cs="Calibri"/>
        </w:rPr>
        <w:t xml:space="preserve"> 5%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⑤ Ablation </w:t>
      </w:r>
      <w:r>
        <w:rPr>
          <w:rFonts w:cs="Calibri"/>
        </w:rPr>
        <w:t>新增</w:t>
      </w:r>
      <w:r>
        <w:rPr>
          <w:rFonts w:cs="Calibri"/>
        </w:rPr>
        <w:t xml:space="preserve"> A10</w:t>
      </w:r>
      <w:r>
        <w:rPr>
          <w:rFonts w:cs="Calibri"/>
        </w:rPr>
        <w:t>（</w:t>
      </w:r>
      <w:r>
        <w:rPr>
          <w:rFonts w:cs="Calibri"/>
        </w:rPr>
        <w:t>Full−Participation Budget</w:t>
      </w:r>
      <w:r>
        <w:rPr>
          <w:rFonts w:cs="Calibri"/>
        </w:rPr>
        <w:t>），实测四层中间层的贡献：</w:t>
      </w:r>
      <w:r>
        <w:br/>
      </w:r>
      <w:r>
        <w:rPr>
          <w:rFonts w:cs="Calibri"/>
        </w:rPr>
        <w:t xml:space="preserve">A8 </w:t>
      </w:r>
      <w:r>
        <w:rPr>
          <w:rFonts w:cs="Calibri"/>
        </w:rPr>
        <w:t>错失率</w:t>
      </w:r>
      <w:r>
        <w:rPr>
          <w:rFonts w:cs="Calibri"/>
        </w:rPr>
        <w:t xml:space="preserve"> −57.6pp</w:t>
      </w:r>
      <w:r>
        <w:rPr>
          <w:rFonts w:cs="Calibri"/>
        </w:rPr>
        <w:t>（</w:t>
      </w:r>
      <w:r>
        <w:rPr>
          <w:rFonts w:cs="Calibri"/>
        </w:rPr>
        <w:t>100%→42.4%</w:t>
      </w:r>
      <w:r>
        <w:rPr>
          <w:rFonts w:cs="Calibri"/>
        </w:rPr>
        <w:t>）、</w:t>
      </w:r>
      <w:r>
        <w:rPr>
          <w:rFonts w:cs="Calibri"/>
        </w:rPr>
        <w:t xml:space="preserve">A5 </w:t>
      </w:r>
      <w:r>
        <w:rPr>
          <w:rFonts w:cs="Calibri"/>
        </w:rPr>
        <w:t>捕获比</w:t>
      </w:r>
      <w:r>
        <w:rPr>
          <w:rFonts w:cs="Calibri"/>
        </w:rPr>
        <w:t xml:space="preserve"> 0.01%→3.84% </w:t>
      </w:r>
      <w:r>
        <w:rPr>
          <w:rFonts w:cs="Calibri"/>
        </w:rPr>
        <w:t>且</w:t>
      </w:r>
      <w:r>
        <w:rPr>
          <w:rFonts w:cs="Calibri"/>
        </w:rPr>
        <w:t xml:space="preserve"> MDD −9.45%→−3.02%</w:t>
      </w:r>
      <w:r>
        <w:rPr>
          <w:rFonts w:cs="Calibri"/>
        </w:rPr>
        <w:t>；</w:t>
      </w:r>
      <w:r>
        <w:br/>
      </w:r>
      <w:r>
        <w:rPr>
          <w:rFonts w:cs="Calibri"/>
        </w:rPr>
        <w:t>⑥ DecisionSnapshot/</w:t>
      </w:r>
      <w:r>
        <w:rPr>
          <w:rFonts w:cs="Calibri"/>
        </w:rPr>
        <w:t>Ledger/</w:t>
      </w:r>
      <w:r>
        <w:rPr>
          <w:rFonts w:cs="Calibri"/>
        </w:rPr>
        <w:t>报告新增</w:t>
      </w:r>
      <w:r>
        <w:rPr>
          <w:rFonts w:cs="Calibri"/>
        </w:rPr>
        <w:t xml:space="preserve"> participation_mode/cap</w:t>
      </w:r>
      <w:r>
        <w:rPr>
          <w:rFonts w:cs="Calibri"/>
        </w:rPr>
        <w:t>、</w:t>
      </w:r>
      <w:r>
        <w:rPr>
          <w:rFonts w:cs="Calibri"/>
        </w:rPr>
        <w:t>position_class</w:t>
      </w:r>
      <w:r>
        <w:rPr>
          <w:rFonts w:cs="Calibri"/>
        </w:rPr>
        <w:t>、</w:t>
      </w:r>
      <w:r>
        <w:br/>
      </w:r>
      <w:r>
        <w:rPr>
          <w:rFonts w:cs="Calibri"/>
        </w:rPr>
        <w:t xml:space="preserve">exit_severity </w:t>
      </w:r>
      <w:r>
        <w:rPr>
          <w:rFonts w:cs="Calibri"/>
        </w:rPr>
        <w:t>字段。</w:t>
      </w:r>
    </w:p>
    <w:p w14:paraId="66F3D89C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V33</w:t>
      </w:r>
      <w:r>
        <w:rPr>
          <w:rFonts w:cs="Calibri"/>
          <w:b/>
        </w:rPr>
        <w:t>（</w:t>
      </w:r>
      <w:r>
        <w:rPr>
          <w:rFonts w:cs="Calibri"/>
          <w:b/>
        </w:rPr>
        <w:t>2026-08-25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2.3 Governance </w:t>
      </w:r>
      <w:r>
        <w:rPr>
          <w:rFonts w:cs="Calibri"/>
        </w:rPr>
        <w:t>收口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  <w:b/>
        </w:rPr>
        <w:t>唯一决策引擎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decision/engine.py::evaluate(evidence, prev_state, prev_position, settings, config)</w:t>
      </w:r>
      <w:r>
        <w:rPr>
          <w:rFonts w:cs="Calibri"/>
        </w:rPr>
        <w:t>：</w:t>
      </w:r>
      <w:r>
        <w:rPr>
          <w:rFonts w:cs="Calibri"/>
        </w:rPr>
        <w:t>Evidence(PIT) → Institutional → Exit →</w:t>
      </w:r>
      <w:r>
        <w:br/>
      </w:r>
      <w:r>
        <w:rPr>
          <w:rFonts w:cs="Calibri"/>
        </w:rPr>
        <w:t>Setup → FSM → Sizing → Cap → DecisionSnapshot</w:t>
      </w:r>
      <w:r>
        <w:rPr>
          <w:rFonts w:cs="Calibri"/>
        </w:rPr>
        <w:t>；</w:t>
      </w:r>
      <w:r>
        <w:rPr>
          <w:rFonts w:cs="Calibri"/>
        </w:rPr>
        <w:t>Shadow / Ablation /</w:t>
      </w:r>
      <w:r>
        <w:br/>
      </w:r>
      <w:r>
        <w:rPr>
          <w:rFonts w:cs="Calibri"/>
        </w:rPr>
        <w:t xml:space="preserve">Report </w:t>
      </w:r>
      <w:r>
        <w:rPr>
          <w:rFonts w:cs="Calibri"/>
        </w:rPr>
        <w:t>全部调用它，禁止模块自行拼接</w:t>
      </w:r>
      <w:r>
        <w:rPr>
          <w:rFonts w:cs="Calibri"/>
        </w:rPr>
        <w:t xml:space="preserve"> FSM+Permission+Sizing</w:t>
      </w:r>
      <w:r>
        <w:rPr>
          <w:rFonts w:cs="Calibri"/>
        </w:rPr>
        <w:t>；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DecisionConfig</w:t>
      </w:r>
      <w:r>
        <w:rPr>
          <w:rFonts w:cs="Calibri"/>
        </w:rPr>
        <w:t>（</w:t>
      </w:r>
      <w:r>
        <w:rPr>
          <w:rFonts w:cs="Calibri"/>
        </w:rPr>
        <w:t>use_permission/use_soft_exit/use_hard_exit/use_daily</w:t>
      </w:r>
      <w:r>
        <w:rPr>
          <w:rFonts w:cs="Calibri"/>
        </w:rPr>
        <w:t>）</w:t>
      </w:r>
      <w:r>
        <w:br/>
      </w:r>
      <w:r>
        <w:rPr>
          <w:rFonts w:cs="Calibri"/>
        </w:rPr>
        <w:t>支持</w:t>
      </w:r>
      <w:r>
        <w:rPr>
          <w:rFonts w:cs="Calibri"/>
        </w:rPr>
        <w:t xml:space="preserve"> Ablation </w:t>
      </w:r>
      <w:r>
        <w:rPr>
          <w:rFonts w:cs="Calibri"/>
        </w:rPr>
        <w:t>单模块开关；</w:t>
      </w:r>
      <w:r>
        <w:br/>
      </w:r>
      <w:r>
        <w:rPr>
          <w:rFonts w:cs="Calibri"/>
        </w:rPr>
        <w:t xml:space="preserve">② </w:t>
      </w:r>
      <w:r>
        <w:rPr>
          <w:rFonts w:cs="Calibri"/>
          <w:b/>
        </w:rPr>
        <w:t xml:space="preserve">Ledger </w:t>
      </w:r>
      <w:r>
        <w:rPr>
          <w:rFonts w:cs="Calibri"/>
          <w:b/>
        </w:rPr>
        <w:t>不可变化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record_snapshot</w:t>
      </w:r>
      <w:r>
        <w:rPr>
          <w:rFonts w:cs="Calibri"/>
        </w:rPr>
        <w:t xml:space="preserve"> </w:t>
      </w:r>
      <w:r>
        <w:rPr>
          <w:rFonts w:cs="Calibri"/>
        </w:rPr>
        <w:t>只追加（</w:t>
      </w:r>
      <w:r>
        <w:rPr>
          <w:rFonts w:cs="Calibri"/>
        </w:rPr>
        <w:t>INSERT OR IGNORE</w:t>
      </w:r>
      <w:r>
        <w:rPr>
          <w:rFonts w:cs="Calibri"/>
        </w:rPr>
        <w:t>），</w:t>
      </w:r>
      <w:r>
        <w:br/>
      </w:r>
      <w:r>
        <w:rPr>
          <w:rFonts w:cs="Calibri"/>
        </w:rPr>
        <w:t>审计身份升级为七元组（</w:t>
      </w:r>
      <w:r>
        <w:rPr>
          <w:rFonts w:cs="Calibri"/>
        </w:rPr>
        <w:t>decision_id+run_id+input_fingerprint+settings_hash+</w:t>
      </w:r>
      <w:r>
        <w:br/>
      </w:r>
      <w:r>
        <w:rPr>
          <w:rFonts w:cs="Calibri"/>
        </w:rPr>
        <w:t>model_version+rule_version+schema_version</w:t>
      </w:r>
      <w:r>
        <w:rPr>
          <w:rFonts w:cs="Calibri"/>
        </w:rPr>
        <w:t>）；发现错误用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invalidate_snapshot</w:t>
      </w:r>
      <w:r>
        <w:rPr>
          <w:rFonts w:cs="Calibri"/>
        </w:rPr>
        <w:t xml:space="preserve"> </w:t>
      </w:r>
      <w:r>
        <w:rPr>
          <w:rFonts w:cs="Calibri"/>
        </w:rPr>
        <w:t>标记</w:t>
      </w:r>
      <w:r>
        <w:rPr>
          <w:rFonts w:cs="Calibri"/>
        </w:rPr>
        <w:t xml:space="preserve"> INVALIDATED + superseded_by</w:t>
      </w:r>
      <w:r>
        <w:rPr>
          <w:rFonts w:cs="Calibri"/>
        </w:rPr>
        <w:t>，绝不覆盖历史；</w:t>
      </w:r>
      <w:r>
        <w:br/>
      </w:r>
      <w:r>
        <w:rPr>
          <w:rFonts w:cs="Calibri"/>
        </w:rPr>
        <w:t xml:space="preserve">③ </w:t>
      </w:r>
      <w:r>
        <w:rPr>
          <w:rFonts w:cs="Calibri"/>
          <w:b/>
        </w:rPr>
        <w:t>正式模式门禁</w:t>
      </w:r>
      <w:r>
        <w:rPr>
          <w:rFonts w:cs="Calibri"/>
        </w:rPr>
        <w:t>：</w:t>
      </w:r>
      <w:r>
        <w:rPr>
          <w:rFonts w:cs="Calibri"/>
        </w:rPr>
        <w:t xml:space="preserve">research_validation / production / audit </w:t>
      </w:r>
      <w:r>
        <w:rPr>
          <w:rFonts w:cs="Calibri"/>
        </w:rPr>
        <w:t>下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build_report_snapshot</w:t>
      </w:r>
      <w:r>
        <w:rPr>
          <w:rFonts w:cs="Calibri"/>
        </w:rPr>
        <w:t xml:space="preserve"> </w:t>
      </w:r>
      <w:r>
        <w:rPr>
          <w:rFonts w:cs="Calibri"/>
        </w:rPr>
        <w:t>无</w:t>
      </w:r>
      <w:r>
        <w:rPr>
          <w:rFonts w:cs="Calibri"/>
        </w:rPr>
        <w:t xml:space="preserve"> Ledger </w:t>
      </w:r>
      <w:r>
        <w:rPr>
          <w:rFonts w:cs="Calibri"/>
        </w:rPr>
        <w:t>匹配即抛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LedgerRequiredError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FLAT/0 </w:t>
      </w:r>
      <w:r>
        <w:rPr>
          <w:rFonts w:cs="Calibri"/>
        </w:rPr>
        <w:t>单点推算仅限</w:t>
      </w:r>
      <w:r>
        <w:rPr>
          <w:rFonts w:cs="Calibri"/>
        </w:rPr>
        <w:t xml:space="preserve"> research_exploration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④ </w:t>
      </w:r>
      <w:r>
        <w:rPr>
          <w:rFonts w:cs="Calibri"/>
          <w:b/>
        </w:rPr>
        <w:t>DecisionEvidenceSnapshot</w:t>
      </w:r>
      <w:r>
        <w:rPr>
          <w:rFonts w:cs="Calibri"/>
        </w:rPr>
        <w:t>（</w:t>
      </w:r>
      <w:r>
        <w:rPr>
          <w:rFonts w:cs="Calibri"/>
        </w:rPr>
        <w:t>evidence/snapshot.py</w:t>
      </w:r>
      <w:r>
        <w:rPr>
          <w:rFonts w:cs="Calibri"/>
        </w:rPr>
        <w:t>）：</w:t>
      </w:r>
      <w:r>
        <w:rPr>
          <w:rFonts w:cs="Calibri"/>
        </w:rPr>
        <w:t>Q/M/W/D/Flow/</w:t>
      </w:r>
      <w:r>
        <w:br/>
      </w:r>
      <w:r>
        <w:rPr>
          <w:rFonts w:cs="Calibri"/>
        </w:rPr>
        <w:t xml:space="preserve">Universe </w:t>
      </w:r>
      <w:r>
        <w:rPr>
          <w:rFonts w:cs="Calibri"/>
        </w:rPr>
        <w:t>统一</w:t>
      </w:r>
      <w:r>
        <w:rPr>
          <w:rFonts w:cs="Calibri"/>
        </w:rPr>
        <w:t xml:space="preserve"> as-of + </w:t>
      </w:r>
      <w:r>
        <w:rPr>
          <w:rFonts w:ascii="Consolas" w:eastAsia="Consolas" w:hAnsi="Consolas" w:cs="Consolas"/>
          <w:color w:val="800000"/>
          <w:sz w:val="20"/>
        </w:rPr>
        <w:t>assert_evidence_asof</w:t>
      </w:r>
      <w:r>
        <w:rPr>
          <w:rFonts w:cs="Calibri"/>
        </w:rPr>
        <w:t xml:space="preserve"> PIT Evidence Contract</w:t>
      </w:r>
      <w:r>
        <w:rPr>
          <w:rFonts w:cs="Calibri"/>
        </w:rPr>
        <w:t>，</w:t>
      </w:r>
      <w:r>
        <w:br/>
      </w:r>
      <w:r>
        <w:rPr>
          <w:rFonts w:cs="Calibri"/>
        </w:rPr>
        <w:t>任何输入</w:t>
      </w:r>
      <w:r>
        <w:rPr>
          <w:rFonts w:cs="Calibri"/>
        </w:rPr>
        <w:t xml:space="preserve"> available_at &gt; decision_time </w:t>
      </w:r>
      <w:r>
        <w:rPr>
          <w:rFonts w:cs="Calibri"/>
        </w:rPr>
        <w:t>直接拒绝进入引擎；</w:t>
      </w:r>
      <w:r>
        <w:br/>
      </w:r>
      <w:r>
        <w:rPr>
          <w:rFonts w:cs="Calibri"/>
        </w:rPr>
        <w:t xml:space="preserve">⑤ </w:t>
      </w:r>
      <w:r>
        <w:rPr>
          <w:rFonts w:cs="Calibri"/>
          <w:b/>
        </w:rPr>
        <w:t xml:space="preserve">Wave Capture </w:t>
      </w:r>
      <w:r>
        <w:rPr>
          <w:rFonts w:cs="Calibri"/>
          <w:b/>
        </w:rPr>
        <w:t>评价</w:t>
      </w:r>
      <w:r>
        <w:rPr>
          <w:rFonts w:cs="Calibri"/>
        </w:rPr>
        <w:t>（</w:t>
      </w:r>
      <w:r>
        <w:rPr>
          <w:rFonts w:cs="Calibri"/>
        </w:rPr>
        <w:t>backtest/</w:t>
      </w:r>
      <w:r>
        <w:rPr>
          <w:rFonts w:cs="Calibri"/>
        </w:rPr>
        <w:t>wave_capture.py +</w:t>
      </w:r>
      <w:r>
        <w:br/>
      </w:r>
      <w:r>
        <w:rPr>
          <w:rFonts w:cs="Calibri"/>
        </w:rPr>
        <w:t>scripts/wave_capture_report.py</w:t>
      </w:r>
      <w:r>
        <w:rPr>
          <w:rFonts w:cs="Calibri"/>
        </w:rPr>
        <w:t>）：波段捕获率</w:t>
      </w:r>
      <w:r>
        <w:rPr>
          <w:rFonts w:cs="Calibri"/>
        </w:rPr>
        <w:t xml:space="preserve"> / </w:t>
      </w:r>
      <w:r>
        <w:rPr>
          <w:rFonts w:cs="Calibri"/>
        </w:rPr>
        <w:t>进入延迟</w:t>
      </w:r>
      <w:r>
        <w:rPr>
          <w:rFonts w:cs="Calibri"/>
        </w:rPr>
        <w:t xml:space="preserve"> / MFE / MAE /</w:t>
      </w:r>
      <w:r>
        <w:br/>
      </w:r>
      <w:r>
        <w:rPr>
          <w:rFonts w:cs="Calibri"/>
        </w:rPr>
        <w:t>峰值捕获</w:t>
      </w:r>
      <w:r>
        <w:rPr>
          <w:rFonts w:cs="Calibri"/>
        </w:rPr>
        <w:t xml:space="preserve"> / </w:t>
      </w:r>
      <w:r>
        <w:rPr>
          <w:rFonts w:cs="Calibri"/>
        </w:rPr>
        <w:t>错失率</w:t>
      </w:r>
      <w:r>
        <w:rPr>
          <w:rFonts w:cs="Calibri"/>
        </w:rPr>
        <w:t xml:space="preserve"> / </w:t>
      </w:r>
      <w:r>
        <w:rPr>
          <w:rFonts w:cs="Calibri"/>
        </w:rPr>
        <w:t>错误试仓率；</w:t>
      </w:r>
      <w:r>
        <w:br/>
      </w:r>
      <w:r>
        <w:rPr>
          <w:rFonts w:cs="Calibri"/>
        </w:rPr>
        <w:lastRenderedPageBreak/>
        <w:t xml:space="preserve">⑥ Ablation </w:t>
      </w:r>
      <w:r>
        <w:rPr>
          <w:rFonts w:cs="Calibri"/>
        </w:rPr>
        <w:t>扩展为正交</w:t>
      </w:r>
      <w:r>
        <w:rPr>
          <w:rFonts w:cs="Calibri"/>
        </w:rPr>
        <w:t xml:space="preserve"> A0–A9</w:t>
      </w:r>
      <w:r>
        <w:rPr>
          <w:rFonts w:cs="Calibri"/>
        </w:rPr>
        <w:t>（</w:t>
      </w:r>
      <w:r>
        <w:rPr>
          <w:rFonts w:cs="Calibri"/>
        </w:rPr>
        <w:t>A9=Full−Daily</w:t>
      </w:r>
      <w:r>
        <w:rPr>
          <w:rFonts w:cs="Calibri"/>
        </w:rPr>
        <w:t>），输出单模块效应与</w:t>
      </w:r>
      <w:r>
        <w:br/>
      </w:r>
      <w:r>
        <w:rPr>
          <w:rFonts w:cs="Calibri"/>
        </w:rPr>
        <w:t>Perm×SoftExit</w:t>
      </w:r>
      <w:r>
        <w:rPr>
          <w:rFonts w:cs="Calibri"/>
        </w:rPr>
        <w:t>、</w:t>
      </w:r>
      <w:r>
        <w:rPr>
          <w:rFonts w:cs="Calibri"/>
        </w:rPr>
        <w:t xml:space="preserve">Perm×HardExit </w:t>
      </w:r>
      <w:r>
        <w:rPr>
          <w:rFonts w:cs="Calibri"/>
        </w:rPr>
        <w:t>交互项。</w:t>
      </w:r>
    </w:p>
    <w:p w14:paraId="33C9D0EF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V32</w:t>
      </w:r>
      <w:r>
        <w:rPr>
          <w:rFonts w:cs="Calibri"/>
          <w:b/>
        </w:rPr>
        <w:t>（</w:t>
      </w:r>
      <w:r>
        <w:rPr>
          <w:rFonts w:cs="Calibri"/>
          <w:b/>
        </w:rPr>
        <w:t>2026-08-25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2.3 Decision Governance </w:t>
      </w:r>
      <w:r>
        <w:rPr>
          <w:rFonts w:cs="Calibri"/>
        </w:rPr>
        <w:t>预览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</w:t>
      </w:r>
      <w:r>
        <w:rPr>
          <w:rFonts w:cs="Calibri"/>
        </w:rPr>
        <w:t>新增决策台账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qcfp_decision_ledger</w:t>
      </w:r>
      <w:r>
        <w:rPr>
          <w:rFonts w:cs="Calibri"/>
        </w:rPr>
        <w:t>（唯一决策事实源）：</w:t>
      </w:r>
      <w:r>
        <w:rPr>
          <w:rFonts w:cs="Calibri"/>
        </w:rPr>
        <w:t xml:space="preserve">Shadow </w:t>
      </w:r>
      <w:r>
        <w:rPr>
          <w:rFonts w:cs="Calibri"/>
        </w:rPr>
        <w:t>写入、</w:t>
      </w:r>
      <w:r>
        <w:br/>
      </w:r>
      <w:r>
        <w:rPr>
          <w:rFonts w:cs="Calibri"/>
        </w:rPr>
        <w:t>报告</w:t>
      </w:r>
      <w:r>
        <w:rPr>
          <w:rFonts w:cs="Calibri"/>
        </w:rPr>
        <w:t>/</w:t>
      </w:r>
      <w:r>
        <w:rPr>
          <w:rFonts w:cs="Calibri"/>
        </w:rPr>
        <w:t>审计只读</w:t>
      </w:r>
      <w:r>
        <w:rPr>
          <w:rFonts w:cs="Calibri"/>
        </w:rPr>
        <w:t xml:space="preserve"> Ledger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decision_ledger.py</w:t>
      </w:r>
      <w:r>
        <w:rPr>
          <w:rFonts w:cs="Calibri"/>
        </w:rPr>
        <w:t>，审计身份五元组</w:t>
      </w:r>
      <w:r>
        <w:br/>
      </w:r>
      <w:r>
        <w:rPr>
          <w:rFonts w:cs="Calibri"/>
        </w:rPr>
        <w:t xml:space="preserve">decision_id+run_id+settings_hash+model_version+rule_version </w:t>
      </w:r>
      <w:r>
        <w:rPr>
          <w:rFonts w:cs="Calibri"/>
        </w:rPr>
        <w:t>严格匹配）；</w:t>
      </w:r>
      <w:r>
        <w:br/>
      </w:r>
      <w:r>
        <w:rPr>
          <w:rFonts w:cs="Calibri"/>
        </w:rPr>
        <w:t xml:space="preserve">② </w:t>
      </w:r>
      <w:r>
        <w:rPr>
          <w:rFonts w:ascii="Consolas" w:eastAsia="Consolas" w:hAnsi="Consolas" w:cs="Consolas"/>
          <w:color w:val="800000"/>
          <w:sz w:val="20"/>
        </w:rPr>
        <w:t>build_report_snapshot</w:t>
      </w:r>
      <w:r>
        <w:rPr>
          <w:rFonts w:cs="Calibri"/>
        </w:rPr>
        <w:t xml:space="preserve"> </w:t>
      </w:r>
      <w:r>
        <w:rPr>
          <w:rFonts w:cs="Calibri"/>
        </w:rPr>
        <w:t>改为</w:t>
      </w:r>
      <w:r>
        <w:rPr>
          <w:rFonts w:cs="Calibri"/>
        </w:rPr>
        <w:t xml:space="preserve"> Ledger First</w:t>
      </w:r>
      <w:r>
        <w:rPr>
          <w:rFonts w:cs="Calibri"/>
        </w:rPr>
        <w:t>（</w:t>
      </w:r>
      <w:r>
        <w:rPr>
          <w:rFonts w:cs="Calibri"/>
        </w:rPr>
        <w:t xml:space="preserve">→ Shadow </w:t>
      </w:r>
      <w:r>
        <w:rPr>
          <w:rFonts w:cs="Calibri"/>
        </w:rPr>
        <w:t>文件严格版本匹配</w:t>
      </w:r>
      <w:r>
        <w:br/>
      </w:r>
      <w:r>
        <w:rPr>
          <w:rFonts w:cs="Calibri"/>
        </w:rPr>
        <w:t xml:space="preserve">→ FLAT/0 </w:t>
      </w:r>
      <w:r>
        <w:rPr>
          <w:rFonts w:cs="Calibri"/>
        </w:rPr>
        <w:t>单点推算并明确标注</w:t>
      </w:r>
      <w:r>
        <w:rPr>
          <w:rFonts w:cs="Calibri"/>
        </w:rPr>
        <w:t>"</w:t>
      </w:r>
      <w:r>
        <w:rPr>
          <w:rFonts w:cs="Calibri"/>
        </w:rPr>
        <w:t>非正式决策</w:t>
      </w:r>
      <w:r>
        <w:rPr>
          <w:rFonts w:cs="Calibri"/>
        </w:rPr>
        <w:t>"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③ DecisionSnapshot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primary_reason / secondary_reasons / run_id</w:t>
      </w:r>
      <w:r>
        <w:br/>
      </w:r>
      <w:r>
        <w:rPr>
          <w:rFonts w:cs="Calibri"/>
        </w:rPr>
        <w:t>决策原因码（</w:t>
      </w:r>
      <w:r>
        <w:rPr>
          <w:rFonts w:cs="Calibri"/>
        </w:rPr>
        <w:t xml:space="preserve">PERMISSION_BLOCK / HARD_EXIT / SETUP_ABSENT / POSITION_CAP </w:t>
      </w:r>
      <w:r>
        <w:rPr>
          <w:rFonts w:cs="Calibri"/>
        </w:rPr>
        <w:t>等）；</w:t>
      </w:r>
      <w:r>
        <w:br/>
      </w:r>
      <w:r>
        <w:rPr>
          <w:rFonts w:cs="Calibri"/>
        </w:rPr>
        <w:t xml:space="preserve">④ </w:t>
      </w:r>
      <w:r>
        <w:rPr>
          <w:rFonts w:cs="Calibri"/>
        </w:rPr>
        <w:t>报告层新增</w:t>
      </w:r>
      <w:r>
        <w:rPr>
          <w:rFonts w:cs="Calibri"/>
        </w:rPr>
        <w:t>"</w:t>
      </w:r>
      <w:r>
        <w:rPr>
          <w:rFonts w:cs="Calibri"/>
        </w:rPr>
        <w:t>仓位动作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cs="Calibri"/>
        </w:rPr>
        <w:t>NO_RISK_INCREASE</w:t>
      </w:r>
      <w:r>
        <w:rPr>
          <w:rFonts w:cs="Calibri"/>
        </w:rPr>
        <w:t>）与</w:t>
      </w:r>
      <w:r>
        <w:rPr>
          <w:rFonts w:cs="Calibri"/>
        </w:rPr>
        <w:t>"</w:t>
      </w:r>
      <w:r>
        <w:rPr>
          <w:rFonts w:cs="Calibri"/>
        </w:rPr>
        <w:t>决策原因</w:t>
      </w:r>
      <w:r>
        <w:rPr>
          <w:rFonts w:cs="Calibri"/>
        </w:rPr>
        <w:t>"</w:t>
      </w:r>
      <w:r>
        <w:rPr>
          <w:rFonts w:cs="Calibri"/>
        </w:rPr>
        <w:t>展示，</w:t>
      </w:r>
      <w:r>
        <w:br/>
      </w:r>
      <w:r>
        <w:rPr>
          <w:rFonts w:cs="Calibri"/>
        </w:rPr>
        <w:t>消除</w:t>
      </w:r>
      <w:r>
        <w:rPr>
          <w:rFonts w:cs="Calibri"/>
        </w:rPr>
        <w:t xml:space="preserve"> WATCH+BUILDING </w:t>
      </w:r>
      <w:r>
        <w:rPr>
          <w:rFonts w:cs="Calibri"/>
        </w:rPr>
        <w:t>的语义误读；</w:t>
      </w:r>
      <w:r>
        <w:br/>
      </w:r>
      <w:r>
        <w:rPr>
          <w:rFonts w:cs="Calibri"/>
        </w:rPr>
        <w:t xml:space="preserve">⑤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assert_all_inputs_asof</w:t>
      </w:r>
      <w:r>
        <w:rPr>
          <w:rFonts w:cs="Calibri"/>
        </w:rPr>
        <w:t xml:space="preserve"> Evidence Timeline Contract</w:t>
      </w:r>
      <w:r>
        <w:br/>
      </w:r>
      <w:r>
        <w:rPr>
          <w:rFonts w:cs="Calibri"/>
        </w:rPr>
        <w:t>（所有输入</w:t>
      </w:r>
      <w:r>
        <w:rPr>
          <w:rFonts w:cs="Calibri"/>
        </w:rPr>
        <w:t xml:space="preserve"> usable_at ≤ decision_time</w:t>
      </w:r>
      <w:r>
        <w:rPr>
          <w:rFonts w:cs="Calibri"/>
        </w:rPr>
        <w:t>）并接入回测前置断言；</w:t>
      </w:r>
      <w:r>
        <w:br/>
      </w:r>
      <w:r>
        <w:rPr>
          <w:rFonts w:cs="Calibri"/>
        </w:rPr>
        <w:t xml:space="preserve">PIT Universe </w:t>
      </w:r>
      <w:r>
        <w:rPr>
          <w:rFonts w:cs="Calibri"/>
        </w:rPr>
        <w:t>记录不完整（</w:t>
      </w:r>
      <w:r>
        <w:rPr>
          <w:rFonts w:cs="Calibri"/>
        </w:rPr>
        <w:t xml:space="preserve">valid_from/valid_to </w:t>
      </w:r>
      <w:r>
        <w:rPr>
          <w:rFonts w:cs="Calibri"/>
        </w:rPr>
        <w:t>缺失）</w:t>
      </w:r>
      <w:r>
        <w:rPr>
          <w:rFonts w:cs="Calibri"/>
        </w:rPr>
        <w:t xml:space="preserve">→ </w:t>
      </w:r>
      <w:r>
        <w:rPr>
          <w:rFonts w:cs="Calibri"/>
        </w:rPr>
        <w:t>严格模式</w:t>
      </w:r>
      <w:r>
        <w:rPr>
          <w:rFonts w:cs="Calibri"/>
        </w:rPr>
        <w:t xml:space="preserve"> PIT_INVALID</w:t>
      </w:r>
      <w:r>
        <w:rPr>
          <w:rFonts w:cs="Calibri"/>
        </w:rPr>
        <w:t>，</w:t>
      </w:r>
      <w:r>
        <w:br/>
      </w:r>
      <w:r>
        <w:rPr>
          <w:rFonts w:cs="Calibri"/>
        </w:rPr>
        <w:t>不再退化为</w:t>
      </w:r>
      <w:r>
        <w:rPr>
          <w:rFonts w:cs="Calibri"/>
        </w:rPr>
        <w:t xml:space="preserve"> valid forever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⑥ Ablation </w:t>
      </w:r>
      <w:r>
        <w:rPr>
          <w:rFonts w:cs="Calibri"/>
        </w:rPr>
        <w:t>升级为正交</w:t>
      </w:r>
      <w:r>
        <w:rPr>
          <w:rFonts w:cs="Calibri"/>
        </w:rPr>
        <w:t xml:space="preserve"> A0–A8</w:t>
      </w:r>
      <w:r>
        <w:rPr>
          <w:rFonts w:cs="Calibri"/>
        </w:rPr>
        <w:t>（每次只改一个模块），输出单模块效应</w:t>
      </w:r>
      <w:r>
        <w:br/>
      </w:r>
      <w:r>
        <w:rPr>
          <w:rFonts w:cs="Calibri"/>
        </w:rPr>
        <w:t>（</w:t>
      </w:r>
      <w:r>
        <w:rPr>
          <w:rFonts w:cs="Calibri"/>
        </w:rPr>
        <w:t>Permission=A5−A2</w:t>
      </w:r>
      <w:r>
        <w:rPr>
          <w:rFonts w:cs="Calibri"/>
        </w:rPr>
        <w:t>、</w:t>
      </w:r>
      <w:r>
        <w:rPr>
          <w:rFonts w:cs="Calibri"/>
        </w:rPr>
        <w:t>FSM=A2−A0</w:t>
      </w:r>
      <w:r>
        <w:rPr>
          <w:rFonts w:cs="Calibri"/>
        </w:rPr>
        <w:t>、</w:t>
      </w:r>
      <w:r>
        <w:rPr>
          <w:rFonts w:cs="Calibri"/>
        </w:rPr>
        <w:t>SoftExit=A3−A2</w:t>
      </w:r>
      <w:r>
        <w:rPr>
          <w:rFonts w:cs="Calibri"/>
        </w:rPr>
        <w:t>、</w:t>
      </w:r>
      <w:r>
        <w:rPr>
          <w:rFonts w:cs="Calibri"/>
        </w:rPr>
        <w:t>HardExit=A4−A2</w:t>
      </w:r>
      <w:r>
        <w:rPr>
          <w:rFonts w:cs="Calibri"/>
        </w:rPr>
        <w:t>）与</w:t>
      </w:r>
      <w:r>
        <w:br/>
      </w:r>
      <w:r>
        <w:rPr>
          <w:rFonts w:cs="Calibri"/>
        </w:rPr>
        <w:t>Interaction(Perm,FSM)=A5−A1−A2+A0</w:t>
      </w:r>
      <w:r>
        <w:rPr>
          <w:rFonts w:cs="Calibri"/>
        </w:rPr>
        <w:t>；</w:t>
      </w:r>
      <w:r>
        <w:br/>
      </w:r>
      <w:r>
        <w:rPr>
          <w:rFonts w:cs="Calibri"/>
        </w:rPr>
        <w:t xml:space="preserve">⑦ </w:t>
      </w:r>
      <w:r>
        <w:rPr>
          <w:rFonts w:cs="Calibri"/>
        </w:rPr>
        <w:t>新增</w:t>
      </w:r>
      <w:r>
        <w:rPr>
          <w:rFonts w:cs="Calibri"/>
        </w:rPr>
        <w:t xml:space="preserve"> 2.3 </w:t>
      </w:r>
      <w:r>
        <w:rPr>
          <w:rFonts w:cs="Calibri"/>
        </w:rPr>
        <w:t>硬不变量测试模块（</w:t>
      </w:r>
      <w:r>
        <w:rPr>
          <w:rFonts w:cs="Calibri"/>
        </w:rPr>
        <w:t xml:space="preserve">10 </w:t>
      </w:r>
      <w:r>
        <w:rPr>
          <w:rFonts w:cs="Calibri"/>
        </w:rPr>
        <w:t>条契约：不越权</w:t>
      </w:r>
      <w:r>
        <w:rPr>
          <w:rFonts w:cs="Calibri"/>
        </w:rPr>
        <w:t>/</w:t>
      </w:r>
      <w:r>
        <w:rPr>
          <w:rFonts w:cs="Calibri"/>
        </w:rPr>
        <w:t>零仓位状态</w:t>
      </w:r>
      <w:r>
        <w:rPr>
          <w:rFonts w:cs="Calibri"/>
        </w:rPr>
        <w:t>/</w:t>
      </w:r>
      <w:r>
        <w:br/>
      </w:r>
      <w:r>
        <w:rPr>
          <w:rFonts w:cs="Calibri"/>
        </w:rPr>
        <w:t xml:space="preserve">HardExit </w:t>
      </w:r>
      <w:r>
        <w:rPr>
          <w:rFonts w:cs="Calibri"/>
        </w:rPr>
        <w:t>归零</w:t>
      </w:r>
      <w:r>
        <w:rPr>
          <w:rFonts w:cs="Calibri"/>
        </w:rPr>
        <w:t xml:space="preserve">/PIT </w:t>
      </w:r>
      <w:r>
        <w:rPr>
          <w:rFonts w:cs="Calibri"/>
        </w:rPr>
        <w:t>无效即不可研究</w:t>
      </w:r>
      <w:r>
        <w:rPr>
          <w:rFonts w:cs="Calibri"/>
        </w:rPr>
        <w:t>/</w:t>
      </w:r>
      <w:r>
        <w:rPr>
          <w:rFonts w:cs="Calibri"/>
        </w:rPr>
        <w:t>报告</w:t>
      </w:r>
      <w:r>
        <w:rPr>
          <w:rFonts w:cs="Calibri"/>
        </w:rPr>
        <w:t>==Snapshot/</w:t>
      </w:r>
      <w:r>
        <w:rPr>
          <w:rFonts w:cs="Calibri"/>
        </w:rPr>
        <w:t>台账回环与重放确定性）。</w:t>
      </w:r>
    </w:p>
    <w:p w14:paraId="606128C1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V31</w:t>
      </w:r>
      <w:r>
        <w:rPr>
          <w:rFonts w:cs="Calibri"/>
          <w:b/>
        </w:rPr>
        <w:t>（</w:t>
      </w:r>
      <w:r>
        <w:rPr>
          <w:rFonts w:cs="Calibri"/>
          <w:b/>
        </w:rPr>
        <w:t>2026-08-25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Canonical Contract </w:t>
      </w:r>
      <w:r>
        <w:rPr>
          <w:rFonts w:cs="Calibri"/>
        </w:rPr>
        <w:t>收口</w:t>
      </w:r>
      <w:r>
        <w:rPr>
          <w:rFonts w:cs="Calibri"/>
        </w:rPr>
        <w:t>——</w:t>
      </w:r>
      <w:r>
        <w:br/>
      </w:r>
      <w:r>
        <w:rPr>
          <w:rFonts w:cs="Calibri"/>
        </w:rPr>
        <w:t xml:space="preserve">① Permission×FSM </w:t>
      </w:r>
      <w:r>
        <w:rPr>
          <w:rFonts w:cs="Calibri"/>
        </w:rPr>
        <w:t>矩阵扩展至</w:t>
      </w:r>
      <w:r>
        <w:rPr>
          <w:rFonts w:cs="Calibri"/>
        </w:rPr>
        <w:t xml:space="preserve"> 7 </w:t>
      </w:r>
      <w:r>
        <w:rPr>
          <w:rFonts w:cs="Calibri"/>
        </w:rPr>
        <w:t>状态并真正驱动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transition()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permission_fsm_base</w:t>
      </w:r>
      <w:r>
        <w:br/>
      </w:r>
      <w:r>
        <w:rPr>
          <w:rFonts w:cs="Calibri"/>
        </w:rPr>
        <w:t>为基准</w:t>
      </w:r>
      <w:r>
        <w:rPr>
          <w:rFonts w:cs="Calibri"/>
        </w:rPr>
        <w:t xml:space="preserve"> + </w:t>
      </w:r>
      <w:r>
        <w:rPr>
          <w:rFonts w:cs="Calibri"/>
        </w:rPr>
        <w:t>覆盖，</w:t>
      </w:r>
      <w:r>
        <w:rPr>
          <w:rFonts w:ascii="Consolas" w:eastAsia="Consolas" w:hAnsi="Consolas" w:cs="Consolas"/>
          <w:color w:val="800000"/>
          <w:sz w:val="20"/>
        </w:rPr>
        <w:t>transition_audit</w:t>
      </w:r>
      <w:r>
        <w:rPr>
          <w:rFonts w:cs="Calibri"/>
        </w:rPr>
        <w:t xml:space="preserve"> </w:t>
      </w:r>
      <w:r>
        <w:rPr>
          <w:rFonts w:cs="Calibri"/>
        </w:rPr>
        <w:t>返回</w:t>
      </w:r>
      <w:r>
        <w:rPr>
          <w:rFonts w:cs="Calibri"/>
        </w:rPr>
        <w:t xml:space="preserve"> rule_ids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② </w:t>
      </w:r>
      <w:r>
        <w:rPr>
          <w:rFonts w:cs="Calibri"/>
        </w:rPr>
        <w:t>权限语义改为</w:t>
      </w:r>
      <w:r>
        <w:rPr>
          <w:rFonts w:cs="Calibri"/>
        </w:rPr>
        <w:t>“</w:t>
      </w:r>
      <w:r>
        <w:rPr>
          <w:rFonts w:cs="Calibri"/>
        </w:rPr>
        <w:t>风险增量上限</w:t>
      </w:r>
      <w:r>
        <w:rPr>
          <w:rFonts w:cs="Calibri"/>
        </w:rPr>
        <w:t>”</w:t>
      </w:r>
      <w:r>
        <w:rPr>
          <w:rFonts w:cs="Calibri"/>
        </w:rPr>
        <w:t>（</w:t>
      </w:r>
      <w:r>
        <w:rPr>
          <w:rFonts w:cs="Calibri"/>
        </w:rPr>
        <w:t>new_risk/maintain/de_risk Policy</w:t>
      </w:r>
      <w:r>
        <w:rPr>
          <w:rFonts w:cs="Calibri"/>
        </w:rPr>
        <w:t>），消除</w:t>
      </w:r>
      <w:r>
        <w:br/>
      </w:r>
      <w:r>
        <w:rPr>
          <w:rFonts w:cs="Calibri"/>
        </w:rPr>
        <w:t>WATCH×BUILDING“</w:t>
      </w:r>
      <w:r>
        <w:rPr>
          <w:rFonts w:cs="Calibri"/>
        </w:rPr>
        <w:t>矩阵合法但</w:t>
      </w:r>
      <w:r>
        <w:rPr>
          <w:rFonts w:cs="Calibri"/>
        </w:rPr>
        <w:t xml:space="preserve"> Cap </w:t>
      </w:r>
      <w:r>
        <w:rPr>
          <w:rFonts w:cs="Calibri"/>
        </w:rPr>
        <w:t>越权</w:t>
      </w:r>
      <w:r>
        <w:rPr>
          <w:rFonts w:cs="Calibri"/>
        </w:rPr>
        <w:t>”</w:t>
      </w:r>
      <w:r>
        <w:rPr>
          <w:rFonts w:cs="Calibri"/>
        </w:rPr>
        <w:t>矛盾，审计改为</w:t>
      </w:r>
      <w:r>
        <w:rPr>
          <w:rFonts w:cs="Calibri"/>
        </w:rPr>
        <w:t xml:space="preserve"> target </w:t>
      </w:r>
      <w:r>
        <w:rPr>
          <w:rFonts w:cs="Calibri"/>
        </w:rPr>
        <w:t>增量</w:t>
      </w:r>
      <w:r>
        <w:rPr>
          <w:rFonts w:cs="Calibri"/>
        </w:rPr>
        <w:t xml:space="preserve"> + </w:t>
      </w:r>
      <w:r>
        <w:rPr>
          <w:rFonts w:cs="Calibri"/>
        </w:rPr>
        <w:t>状态</w:t>
      </w:r>
      <w:r>
        <w:rPr>
          <w:rFonts w:cs="Calibri"/>
        </w:rPr>
        <w:t>-</w:t>
      </w:r>
      <w:r>
        <w:rPr>
          <w:rFonts w:cs="Calibri"/>
        </w:rPr>
        <w:t>仓位一致性；</w:t>
      </w:r>
      <w:r>
        <w:br/>
      </w:r>
      <w:r>
        <w:rPr>
          <w:rFonts w:cs="Calibri"/>
        </w:rPr>
        <w:t xml:space="preserve">③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state_position_consistent</w:t>
      </w:r>
      <w:r>
        <w:rPr>
          <w:rFonts w:cs="Calibri"/>
        </w:rPr>
        <w:t>，修复</w:t>
      </w:r>
      <w:r>
        <w:rPr>
          <w:rFonts w:cs="Calibri"/>
        </w:rPr>
        <w:t xml:space="preserve"> TRIMMING→0 </w:t>
      </w:r>
      <w:r>
        <w:rPr>
          <w:rFonts w:cs="Calibri"/>
        </w:rPr>
        <w:t>仓位死锁（</w:t>
      </w:r>
      <w:r>
        <w:rPr>
          <w:rFonts w:cs="Calibri"/>
        </w:rPr>
        <w:t>→EXITING→COOLDOWN→FLAT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④ </w:t>
      </w:r>
      <w:r>
        <w:rPr>
          <w:rFonts w:cs="Calibri"/>
        </w:rPr>
        <w:t>报告层零重算：散户卡</w:t>
      </w:r>
      <w:r>
        <w:rPr>
          <w:rFonts w:cs="Calibri"/>
        </w:rPr>
        <w:t xml:space="preserve"> / All-in-One / DSS JSON</w:t>
      </w:r>
      <w:r>
        <w:rPr>
          <w:rFonts w:cs="Calibri"/>
        </w:rPr>
        <w:t>（</w:t>
      </w:r>
      <w:r>
        <w:rPr>
          <w:rFonts w:cs="Calibri"/>
        </w:rPr>
        <w:t>decision_2_2</w:t>
      </w:r>
      <w:r>
        <w:rPr>
          <w:rFonts w:cs="Calibri"/>
        </w:rPr>
        <w:t>）全部只读</w:t>
      </w:r>
      <w:r>
        <w:br/>
      </w:r>
      <w:r>
        <w:rPr>
          <w:rFonts w:cs="Calibri"/>
        </w:rPr>
        <w:t>DecisionSnapshot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action_from_snapshot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snapshot_light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⑤ Shadow </w:t>
      </w:r>
      <w:r>
        <w:rPr>
          <w:rFonts w:cs="Calibri"/>
        </w:rPr>
        <w:t>补齐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prev_f_state</w:t>
      </w:r>
      <w:r>
        <w:rPr>
          <w:rFonts w:cs="Calibri"/>
        </w:rPr>
        <w:t xml:space="preserve"> </w:t>
      </w:r>
      <w:r>
        <w:rPr>
          <w:rFonts w:cs="Calibri"/>
        </w:rPr>
        <w:t>等</w:t>
      </w:r>
      <w:r>
        <w:rPr>
          <w:rFonts w:cs="Calibri"/>
        </w:rPr>
        <w:t xml:space="preserve"> Canonical Input</w:t>
      </w:r>
      <w:r>
        <w:rPr>
          <w:rFonts w:cs="Calibri"/>
        </w:rPr>
        <w:t>，输出</w:t>
      </w:r>
      <w:r>
        <w:rPr>
          <w:rFonts w:cs="Calibri"/>
        </w:rPr>
        <w:t xml:space="preserve"> input_contract + schema_version</w:t>
      </w:r>
      <w:r>
        <w:rPr>
          <w:rFonts w:cs="Calibri"/>
        </w:rPr>
        <w:t>；</w:t>
      </w:r>
      <w:r>
        <w:br/>
      </w:r>
      <w:r>
        <w:rPr>
          <w:rFonts w:cs="Calibri"/>
        </w:rPr>
        <w:t>⑥ Ablation A3=Soft Exit</w:t>
      </w:r>
      <w:r>
        <w:rPr>
          <w:rFonts w:cs="Calibri"/>
        </w:rPr>
        <w:t>、</w:t>
      </w:r>
      <w:r>
        <w:rPr>
          <w:rFonts w:cs="Calibri"/>
        </w:rPr>
        <w:t>A4=+Hard Exit</w:t>
      </w:r>
      <w:r>
        <w:rPr>
          <w:rFonts w:cs="Calibri"/>
        </w:rPr>
        <w:t>，</w:t>
      </w:r>
      <w:r>
        <w:rPr>
          <w:rFonts w:cs="Calibri"/>
        </w:rPr>
        <w:t xml:space="preserve">A1 </w:t>
      </w:r>
      <w:r>
        <w:rPr>
          <w:rFonts w:cs="Calibri"/>
        </w:rPr>
        <w:t>与</w:t>
      </w:r>
      <w:r>
        <w:rPr>
          <w:rFonts w:cs="Calibri"/>
        </w:rPr>
        <w:t xml:space="preserve"> A3/A4 </w:t>
      </w:r>
      <w:r>
        <w:rPr>
          <w:rFonts w:cs="Calibri"/>
        </w:rPr>
        <w:t>共用同一</w:t>
      </w:r>
      <w:r>
        <w:rPr>
          <w:rFonts w:cs="Calibri"/>
        </w:rPr>
        <w:t xml:space="preserve"> Permission Policy</w:t>
      </w:r>
      <w:r>
        <w:rPr>
          <w:rFonts w:cs="Calibri"/>
        </w:rPr>
        <w:t>，</w:t>
      </w:r>
      <w:r>
        <w:br/>
      </w:r>
      <w:r>
        <w:rPr>
          <w:rFonts w:cs="Calibri"/>
        </w:rPr>
        <w:t>记录实验模块与输入</w:t>
      </w:r>
      <w:r>
        <w:rPr>
          <w:rFonts w:cs="Calibri"/>
        </w:rPr>
        <w:t>/</w:t>
      </w:r>
      <w:r>
        <w:rPr>
          <w:rFonts w:cs="Calibri"/>
        </w:rPr>
        <w:t>设置哈希；</w:t>
      </w:r>
      <w:r>
        <w:br/>
      </w:r>
      <w:r>
        <w:rPr>
          <w:rFonts w:cs="Calibri"/>
        </w:rPr>
        <w:t xml:space="preserve">⑦ DecisionSnapshot </w:t>
      </w:r>
      <w:r>
        <w:rPr>
          <w:rFonts w:cs="Calibri"/>
        </w:rPr>
        <w:t>审计字段增强（</w:t>
      </w:r>
      <w:r>
        <w:rPr>
          <w:rFonts w:cs="Calibri"/>
        </w:rPr>
        <w:t>base/raw target/constraint/rule_ids/fingerprint/</w:t>
      </w:r>
      <w:r>
        <w:br/>
      </w:r>
      <w:r>
        <w:rPr>
          <w:rFonts w:cs="Calibri"/>
        </w:rPr>
        <w:t>settings_hash/</w:t>
      </w:r>
      <w:r>
        <w:rPr>
          <w:rFonts w:cs="Calibri"/>
        </w:rPr>
        <w:t>机构理由</w:t>
      </w:r>
      <w:r>
        <w:rPr>
          <w:rFonts w:cs="Calibri"/>
        </w:rPr>
        <w:t>/context</w:t>
      </w:r>
      <w:r>
        <w:rPr>
          <w:rFonts w:cs="Calibri"/>
        </w:rPr>
        <w:t>），版本常量</w:t>
      </w:r>
      <w:r>
        <w:rPr>
          <w:rFonts w:cs="Calibri"/>
        </w:rPr>
        <w:t xml:space="preserve"> MODEL/RULE/SCHEMA </w:t>
      </w:r>
      <w:r>
        <w:rPr>
          <w:rFonts w:cs="Calibri"/>
        </w:rPr>
        <w:t>三分离。</w:t>
      </w:r>
    </w:p>
    <w:p w14:paraId="0A655C58" w14:textId="77777777" w:rsidR="001A673D" w:rsidRDefault="002F064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V30</w:t>
      </w:r>
      <w:r>
        <w:rPr>
          <w:rFonts w:cs="Calibri"/>
          <w:b/>
        </w:rPr>
        <w:t>（</w:t>
      </w:r>
      <w:r>
        <w:rPr>
          <w:rFonts w:cs="Calibri"/>
          <w:b/>
        </w:rPr>
        <w:t>2026-08-25</w:t>
      </w:r>
      <w:r>
        <w:rPr>
          <w:rFonts w:cs="Calibri"/>
          <w:b/>
        </w:rPr>
        <w:t>）</w:t>
      </w:r>
      <w:r>
        <w:rPr>
          <w:rFonts w:cs="Calibri"/>
        </w:rPr>
        <w:t>：决策内核收敛</w:t>
      </w:r>
      <w:r>
        <w:rPr>
          <w:rFonts w:cs="Calibri"/>
        </w:rPr>
        <w:t xml:space="preserve">——Exit Event </w:t>
      </w:r>
      <w:r>
        <w:rPr>
          <w:rFonts w:cs="Calibri"/>
        </w:rPr>
        <w:t>成为</w:t>
      </w:r>
      <w:r>
        <w:rPr>
          <w:rFonts w:cs="Calibri"/>
        </w:rPr>
        <w:t xml:space="preserve"> FSM </w:t>
      </w:r>
      <w:r>
        <w:rPr>
          <w:rFonts w:cs="Calibri"/>
        </w:rPr>
        <w:t>唯一退出输入（新增软退出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RISK_EXIT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BREAKDOWN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ExitEvent.hard</w:t>
      </w:r>
      <w:r>
        <w:rPr>
          <w:rFonts w:cs="Calibri"/>
        </w:rPr>
        <w:t xml:space="preserve"> </w:t>
      </w:r>
      <w:r>
        <w:rPr>
          <w:rFonts w:cs="Calibri"/>
        </w:rPr>
        <w:t>只含硬事件）；</w:t>
      </w:r>
      <w:r>
        <w:rPr>
          <w:rFonts w:cs="Calibri"/>
        </w:rPr>
        <w:t xml:space="preserve">FSM </w:t>
      </w:r>
      <w:r>
        <w:rPr>
          <w:rFonts w:cs="Calibri"/>
        </w:rPr>
        <w:t>改为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TransitionInput</w:t>
      </w:r>
      <w:r>
        <w:rPr>
          <w:rFonts w:cs="Calibri"/>
        </w:rPr>
        <w:t xml:space="preserve"> </w:t>
      </w:r>
      <w:r>
        <w:rPr>
          <w:rFonts w:cs="Calibri"/>
        </w:rPr>
        <w:t>单点消费（</w:t>
      </w:r>
      <w:r>
        <w:rPr>
          <w:rFonts w:cs="Calibri"/>
        </w:rPr>
        <w:t xml:space="preserve">Snapshot/FSM </w:t>
      </w:r>
      <w:r>
        <w:rPr>
          <w:rFonts w:cs="Calibri"/>
        </w:rPr>
        <w:t>不再重复计算</w:t>
      </w:r>
      <w:r>
        <w:rPr>
          <w:rFonts w:cs="Calibri"/>
        </w:rPr>
        <w:t xml:space="preserve"> Exit/Setup</w:t>
      </w:r>
      <w:r>
        <w:rPr>
          <w:rFonts w:cs="Calibri"/>
        </w:rPr>
        <w:t>）；</w:t>
      </w:r>
      <w:r>
        <w:br/>
      </w:r>
      <w:r>
        <w:rPr>
          <w:rFonts w:cs="Calibri"/>
        </w:rPr>
        <w:t xml:space="preserve">Permission </w:t>
      </w:r>
      <w:r>
        <w:rPr>
          <w:rFonts w:cs="Calibri"/>
        </w:rPr>
        <w:t>明确为</w:t>
      </w:r>
      <w:r>
        <w:rPr>
          <w:rFonts w:cs="Calibri"/>
        </w:rPr>
        <w:t>“</w:t>
      </w:r>
      <w:r>
        <w:rPr>
          <w:rFonts w:cs="Calibri"/>
        </w:rPr>
        <w:t>风险增量上限</w:t>
      </w:r>
      <w:r>
        <w:rPr>
          <w:rFonts w:cs="Calibri"/>
        </w:rPr>
        <w:t>”</w:t>
      </w:r>
      <w:r>
        <w:rPr>
          <w:rFonts w:cs="Calibri"/>
        </w:rPr>
        <w:t>（</w:t>
      </w:r>
      <w:r>
        <w:rPr>
          <w:rFonts w:cs="Calibri"/>
        </w:rPr>
        <w:t xml:space="preserve">BLOCK/WATCH </w:t>
      </w:r>
      <w:r>
        <w:rPr>
          <w:rFonts w:cs="Calibri"/>
        </w:rPr>
        <w:t>下</w:t>
      </w:r>
      <w:r>
        <w:rPr>
          <w:rFonts w:cs="Calibri"/>
        </w:rPr>
        <w:t xml:space="preserve"> target≤previous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assert_no_risk_increase</w:t>
      </w:r>
      <w:r>
        <w:rPr>
          <w:rFonts w:cs="Calibri"/>
        </w:rPr>
        <w:lastRenderedPageBreak/>
        <w:t>）；</w:t>
      </w:r>
      <w:r>
        <w:br/>
      </w:r>
      <w:r>
        <w:rPr>
          <w:rFonts w:cs="Calibri"/>
        </w:rPr>
        <w:t xml:space="preserve">Ablation A2 </w:t>
      </w:r>
      <w:r>
        <w:rPr>
          <w:rFonts w:cs="Calibri"/>
        </w:rPr>
        <w:t>默认</w:t>
      </w:r>
      <w:r>
        <w:rPr>
          <w:rFonts w:cs="Calibri"/>
        </w:rPr>
        <w:t xml:space="preserve"> STRONG_ALLOW</w:t>
      </w:r>
      <w:r>
        <w:rPr>
          <w:rFonts w:cs="Calibri"/>
        </w:rPr>
        <w:t>、</w:t>
      </w:r>
      <w:r>
        <w:rPr>
          <w:rFonts w:cs="Calibri"/>
        </w:rPr>
        <w:t xml:space="preserve">A3 </w:t>
      </w:r>
      <w:r>
        <w:rPr>
          <w:rFonts w:cs="Calibri"/>
        </w:rPr>
        <w:t>传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ExitEvent(NONE)</w:t>
      </w:r>
      <w:r>
        <w:rPr>
          <w:rFonts w:cs="Calibri"/>
        </w:rPr>
        <w:t xml:space="preserve"> </w:t>
      </w:r>
      <w:r>
        <w:rPr>
          <w:rFonts w:cs="Calibri"/>
        </w:rPr>
        <w:t>实现真正隔离；</w:t>
      </w:r>
      <w:r>
        <w:br/>
      </w:r>
      <w:r>
        <w:rPr>
          <w:rFonts w:cs="Calibri"/>
        </w:rPr>
        <w:t>报告层（</w:t>
      </w:r>
      <w:r>
        <w:rPr>
          <w:rFonts w:cs="Calibri"/>
        </w:rPr>
        <w:t xml:space="preserve">DSS </w:t>
      </w:r>
      <w:r>
        <w:rPr>
          <w:rFonts w:cs="Calibri"/>
        </w:rPr>
        <w:t>散户卡</w:t>
      </w:r>
      <w:r>
        <w:rPr>
          <w:rFonts w:cs="Calibri"/>
        </w:rPr>
        <w:t xml:space="preserve"> / All-in-One </w:t>
      </w:r>
      <w:r>
        <w:rPr>
          <w:rFonts w:cs="Calibri"/>
        </w:rPr>
        <w:t>审计）统一读取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build_report_snapshot</w:t>
      </w:r>
      <w:r>
        <w:rPr>
          <w:rFonts w:cs="Calibri"/>
        </w:rPr>
        <w:t>（优先</w:t>
      </w:r>
      <w:r>
        <w:rPr>
          <w:rFonts w:cs="Calibri"/>
        </w:rPr>
        <w:t xml:space="preserve"> Stateful Shadow</w:t>
      </w:r>
      <w:r>
        <w:rPr>
          <w:rFonts w:cs="Calibri"/>
        </w:rPr>
        <w:t>），</w:t>
      </w:r>
      <w:r>
        <w:br/>
      </w:r>
      <w:r>
        <w:rPr>
          <w:rFonts w:cs="Calibri"/>
        </w:rPr>
        <w:t>报告不再自行决策；</w:t>
      </w:r>
      <w:r>
        <w:rPr>
          <w:rFonts w:cs="Calibri"/>
        </w:rPr>
        <w:t xml:space="preserve">Legacy </w:t>
      </w:r>
      <w:r>
        <w:rPr>
          <w:rFonts w:cs="Calibri"/>
        </w:rPr>
        <w:t>仓位建议在报告中标注为</w:t>
      </w:r>
      <w:r>
        <w:rPr>
          <w:rFonts w:cs="Calibri"/>
        </w:rPr>
        <w:t xml:space="preserve"> A0 </w:t>
      </w:r>
      <w:r>
        <w:rPr>
          <w:rFonts w:cs="Calibri"/>
        </w:rPr>
        <w:t>参考。</w:t>
      </w:r>
    </w:p>
    <w:sectPr w:rsidR="001A673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B988" w14:textId="77777777" w:rsidR="002F0644" w:rsidRDefault="002F0644" w:rsidP="009335A8">
      <w:pPr>
        <w:spacing w:after="0" w:line="240" w:lineRule="auto"/>
      </w:pPr>
      <w:r>
        <w:separator/>
      </w:r>
    </w:p>
  </w:endnote>
  <w:endnote w:type="continuationSeparator" w:id="0">
    <w:p w14:paraId="7C008EE5" w14:textId="77777777" w:rsidR="002F0644" w:rsidRDefault="002F0644" w:rsidP="00933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EA62" w14:textId="77777777" w:rsidR="002F0644" w:rsidRDefault="002F0644" w:rsidP="009335A8">
      <w:pPr>
        <w:spacing w:after="0" w:line="240" w:lineRule="auto"/>
      </w:pPr>
      <w:r>
        <w:separator/>
      </w:r>
    </w:p>
  </w:footnote>
  <w:footnote w:type="continuationSeparator" w:id="0">
    <w:p w14:paraId="186E163A" w14:textId="77777777" w:rsidR="002F0644" w:rsidRDefault="002F0644" w:rsidP="00933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861922">
    <w:abstractNumId w:val="8"/>
  </w:num>
  <w:num w:numId="2" w16cid:durableId="756514215">
    <w:abstractNumId w:val="6"/>
  </w:num>
  <w:num w:numId="3" w16cid:durableId="1180659271">
    <w:abstractNumId w:val="5"/>
  </w:num>
  <w:num w:numId="4" w16cid:durableId="1122770148">
    <w:abstractNumId w:val="4"/>
  </w:num>
  <w:num w:numId="5" w16cid:durableId="1306744069">
    <w:abstractNumId w:val="7"/>
  </w:num>
  <w:num w:numId="6" w16cid:durableId="845905369">
    <w:abstractNumId w:val="3"/>
  </w:num>
  <w:num w:numId="7" w16cid:durableId="1337265597">
    <w:abstractNumId w:val="2"/>
  </w:num>
  <w:num w:numId="8" w16cid:durableId="1921522369">
    <w:abstractNumId w:val="1"/>
  </w:num>
  <w:num w:numId="9" w16cid:durableId="13575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73D"/>
    <w:rsid w:val="0029639D"/>
    <w:rsid w:val="002F0644"/>
    <w:rsid w:val="00326F90"/>
    <w:rsid w:val="009335A8"/>
    <w:rsid w:val="00A729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789E5A"/>
  <w14:defaultImageDpi w14:val="300"/>
  <w15:docId w15:val="{5E5E62A4-78B9-4B1A-9073-A5E1885C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9335A8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9335A8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9335A8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9335A8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335A8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335A8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335A8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335A8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335A8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335A8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62</Pages>
  <Words>16147</Words>
  <Characters>92040</Characters>
  <Application>Microsoft Office Word</Application>
  <DocSecurity>0</DocSecurity>
  <Lines>767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2026-08-28T10:50:00Z</dcterms:modified>
  <cp:category/>
</cp:coreProperties>
</file>