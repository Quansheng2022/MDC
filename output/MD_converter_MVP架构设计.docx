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00350" w14:textId="77777777" w:rsidR="002D1BA1" w:rsidRDefault="008D1887">
      <w:pPr>
        <w:jc w:val="center"/>
      </w:pPr>
      <w:r>
        <w:rPr>
          <w:rFonts w:ascii="Microsoft YaHei" w:hAnsi="Microsoft YaHei"/>
          <w:b/>
          <w:sz w:val="56"/>
        </w:rPr>
        <w:t>MD converter MVP</w:t>
      </w:r>
      <w:r>
        <w:rPr>
          <w:rFonts w:ascii="Microsoft YaHei" w:hAnsi="Microsoft YaHei"/>
          <w:b/>
          <w:sz w:val="56"/>
        </w:rPr>
        <w:t>架构设计</w:t>
      </w:r>
    </w:p>
    <w:p w14:paraId="523BE74F" w14:textId="77777777" w:rsidR="002D1BA1" w:rsidRDefault="008D1887">
      <w:pPr>
        <w:jc w:val="center"/>
      </w:pPr>
      <w:r>
        <w:rPr>
          <w:rFonts w:ascii="Microsoft YaHei" w:hAnsi="Microsoft YaHei"/>
          <w:sz w:val="32"/>
        </w:rPr>
        <w:t>2026-07-29</w:t>
      </w:r>
    </w:p>
    <w:p w14:paraId="5F2593F8" w14:textId="77777777" w:rsidR="002D1BA1" w:rsidRDefault="008D1887">
      <w:pPr>
        <w:jc w:val="center"/>
      </w:pPr>
      <w:r>
        <w:rPr>
          <w:rFonts w:ascii="Microsoft YaHei" w:hAnsi="Microsoft YaHei"/>
          <w:i/>
          <w:sz w:val="28"/>
        </w:rPr>
        <w:t>企业级文档编译器</w:t>
      </w:r>
      <w:r>
        <w:rPr>
          <w:rFonts w:ascii="Microsoft YaHei" w:hAnsi="Microsoft YaHei"/>
          <w:i/>
          <w:sz w:val="28"/>
        </w:rPr>
        <w:t xml:space="preserve"> - </w:t>
      </w:r>
      <w:r>
        <w:rPr>
          <w:rFonts w:ascii="Microsoft YaHei" w:hAnsi="Microsoft YaHei"/>
          <w:i/>
          <w:sz w:val="28"/>
        </w:rPr>
        <w:t>最终架构设计报告</w:t>
      </w:r>
      <w:r>
        <w:rPr>
          <w:rFonts w:ascii="Microsoft YaHei" w:hAnsi="Microsoft YaHei"/>
          <w:i/>
          <w:sz w:val="28"/>
        </w:rPr>
        <w:t xml:space="preserve"> Deepseek &amp; Chat GPT </w:t>
      </w:r>
      <w:r>
        <w:rPr>
          <w:rFonts w:ascii="Microsoft YaHei" w:hAnsi="Microsoft YaHei"/>
          <w:i/>
          <w:sz w:val="28"/>
        </w:rPr>
        <w:t>交互迭代优化</w:t>
      </w:r>
    </w:p>
    <w:p w14:paraId="3FAA7BDE" w14:textId="77777777" w:rsidR="002D1BA1" w:rsidRDefault="008D1887">
      <w:r>
        <w:br w:type="page"/>
      </w:r>
    </w:p>
    <w:p w14:paraId="0A5EC746" w14:textId="77777777" w:rsidR="002D1BA1" w:rsidRPr="004A47DC" w:rsidRDefault="008D1887" w:rsidP="004A47DC">
      <w:pPr>
        <w:pStyle w:val="TOCHeading"/>
        <w:jc w:val="center"/>
        <w:rPr>
          <w:rFonts w:ascii="Microsoft YaHei" w:hAnsi="Microsoft YaHei"/>
          <w:sz w:val="36"/>
        </w:rPr>
      </w:pPr>
      <w:r w:rsidRPr="004A47DC">
        <w:rPr>
          <w:rFonts w:ascii="Microsoft YaHei" w:hAnsi="Microsoft YaHei" w:cs="Microsoft YaHei"/>
          <w:sz w:val="36"/>
        </w:rPr>
        <w:lastRenderedPageBreak/>
        <w:t>目录</w:t>
      </w:r>
    </w:p>
    <w:p w14:paraId="7395D2D8" w14:textId="3E4B6AA0" w:rsidR="004A47DC" w:rsidRDefault="008D1887">
      <w:pPr>
        <w:pStyle w:val="TOC2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7532622" w:history="1">
        <w:r w:rsidR="004A47DC" w:rsidRPr="00262359">
          <w:rPr>
            <w:rStyle w:val="Hyperlink"/>
            <w:rFonts w:ascii="Arial" w:hAnsi="Arial"/>
            <w:noProof/>
          </w:rPr>
          <w:t>一、执行摘要</w:t>
        </w:r>
        <w:r w:rsidR="004A47DC">
          <w:rPr>
            <w:noProof/>
            <w:webHidden/>
          </w:rPr>
          <w:tab/>
        </w:r>
        <w:r w:rsidR="004A47DC">
          <w:rPr>
            <w:noProof/>
            <w:webHidden/>
          </w:rPr>
          <w:fldChar w:fldCharType="begin"/>
        </w:r>
        <w:r w:rsidR="004A47DC">
          <w:rPr>
            <w:noProof/>
            <w:webHidden/>
          </w:rPr>
          <w:instrText xml:space="preserve"> PAGEREF _Toc237532622 \h </w:instrText>
        </w:r>
        <w:r w:rsidR="004A47DC">
          <w:rPr>
            <w:noProof/>
            <w:webHidden/>
          </w:rPr>
        </w:r>
        <w:r w:rsidR="004A47DC">
          <w:rPr>
            <w:noProof/>
            <w:webHidden/>
          </w:rPr>
          <w:fldChar w:fldCharType="separate"/>
        </w:r>
        <w:r w:rsidR="004A47DC">
          <w:rPr>
            <w:noProof/>
            <w:webHidden/>
          </w:rPr>
          <w:t>4</w:t>
        </w:r>
        <w:r w:rsidR="004A47DC">
          <w:rPr>
            <w:noProof/>
            <w:webHidden/>
          </w:rPr>
          <w:fldChar w:fldCharType="end"/>
        </w:r>
      </w:hyperlink>
    </w:p>
    <w:p w14:paraId="55C6B110" w14:textId="18F871F4" w:rsidR="004A47DC" w:rsidRDefault="004A47DC">
      <w:pPr>
        <w:pStyle w:val="TOC3"/>
        <w:tabs>
          <w:tab w:val="right" w:leader="dot" w:pos="9350"/>
        </w:tabs>
        <w:rPr>
          <w:noProof/>
        </w:rPr>
      </w:pPr>
      <w:hyperlink w:anchor="_Toc237532623" w:history="1">
        <w:r w:rsidRPr="00262359">
          <w:rPr>
            <w:rStyle w:val="Hyperlink"/>
            <w:rFonts w:ascii="Arial" w:hAnsi="Arial"/>
            <w:noProof/>
          </w:rPr>
          <w:t>核心定位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8391BF" w14:textId="20CF061C" w:rsidR="004A47DC" w:rsidRDefault="004A47DC">
      <w:pPr>
        <w:pStyle w:val="TOC3"/>
        <w:tabs>
          <w:tab w:val="right" w:leader="dot" w:pos="9350"/>
        </w:tabs>
        <w:rPr>
          <w:noProof/>
        </w:rPr>
      </w:pPr>
      <w:hyperlink w:anchor="_Toc237532624" w:history="1">
        <w:r w:rsidRPr="00262359">
          <w:rPr>
            <w:rStyle w:val="Hyperlink"/>
            <w:rFonts w:ascii="Arial" w:hAnsi="Arial"/>
            <w:noProof/>
          </w:rPr>
          <w:t>核心价值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7B2B8C" w14:textId="06B393CF" w:rsidR="004A47DC" w:rsidRDefault="004A47DC">
      <w:pPr>
        <w:pStyle w:val="TOC2"/>
        <w:tabs>
          <w:tab w:val="right" w:leader="dot" w:pos="9350"/>
        </w:tabs>
        <w:rPr>
          <w:noProof/>
        </w:rPr>
      </w:pPr>
      <w:hyperlink w:anchor="_Toc237532625" w:history="1">
        <w:r w:rsidRPr="00262359">
          <w:rPr>
            <w:rStyle w:val="Hyperlink"/>
            <w:rFonts w:ascii="Arial" w:hAnsi="Arial"/>
            <w:noProof/>
          </w:rPr>
          <w:t>二、完整架构设计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426790" w14:textId="7917D5F3" w:rsidR="004A47DC" w:rsidRDefault="004A47DC">
      <w:pPr>
        <w:pStyle w:val="TOC3"/>
        <w:tabs>
          <w:tab w:val="right" w:leader="dot" w:pos="9350"/>
        </w:tabs>
        <w:rPr>
          <w:noProof/>
        </w:rPr>
      </w:pPr>
      <w:hyperlink w:anchor="_Toc237532626" w:history="1">
        <w:r w:rsidRPr="00262359">
          <w:rPr>
            <w:rStyle w:val="Hyperlink"/>
            <w:rFonts w:ascii="Arial" w:hAnsi="Arial"/>
            <w:noProof/>
          </w:rPr>
          <w:t xml:space="preserve">2.1 </w:t>
        </w:r>
        <w:r w:rsidRPr="00262359">
          <w:rPr>
            <w:rStyle w:val="Hyperlink"/>
            <w:rFonts w:ascii="Arial" w:hAnsi="Arial"/>
            <w:noProof/>
          </w:rPr>
          <w:t>总体架构图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8BC0A7" w14:textId="688C8204" w:rsidR="004A47DC" w:rsidRDefault="004A47DC">
      <w:pPr>
        <w:pStyle w:val="TOC3"/>
        <w:tabs>
          <w:tab w:val="right" w:leader="dot" w:pos="9350"/>
        </w:tabs>
        <w:rPr>
          <w:noProof/>
        </w:rPr>
      </w:pPr>
      <w:hyperlink w:anchor="_Toc237532627" w:history="1">
        <w:r w:rsidRPr="00262359">
          <w:rPr>
            <w:rStyle w:val="Hyperlink"/>
            <w:rFonts w:ascii="Arial" w:hAnsi="Arial"/>
            <w:noProof/>
          </w:rPr>
          <w:t xml:space="preserve">2.2 </w:t>
        </w:r>
        <w:r w:rsidRPr="00262359">
          <w:rPr>
            <w:rStyle w:val="Hyperlink"/>
            <w:rFonts w:ascii="Arial" w:hAnsi="Arial"/>
            <w:noProof/>
          </w:rPr>
          <w:t>核心模块详解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6A8921" w14:textId="402D72D7" w:rsidR="004A47DC" w:rsidRDefault="004A47DC">
      <w:pPr>
        <w:pStyle w:val="TOC2"/>
        <w:tabs>
          <w:tab w:val="right" w:leader="dot" w:pos="9350"/>
        </w:tabs>
        <w:rPr>
          <w:noProof/>
        </w:rPr>
      </w:pPr>
      <w:hyperlink w:anchor="_Toc237532628" w:history="1">
        <w:r w:rsidRPr="00262359">
          <w:rPr>
            <w:rStyle w:val="Hyperlink"/>
            <w:rFonts w:ascii="Arial" w:hAnsi="Arial"/>
            <w:noProof/>
          </w:rPr>
          <w:t>三、对标产品分析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81B953F" w14:textId="26F226FD" w:rsidR="004A47DC" w:rsidRDefault="004A47DC">
      <w:pPr>
        <w:pStyle w:val="TOC3"/>
        <w:tabs>
          <w:tab w:val="right" w:leader="dot" w:pos="9350"/>
        </w:tabs>
        <w:rPr>
          <w:noProof/>
        </w:rPr>
      </w:pPr>
      <w:hyperlink w:anchor="_Toc237532629" w:history="1">
        <w:r w:rsidRPr="00262359">
          <w:rPr>
            <w:rStyle w:val="Hyperlink"/>
            <w:rFonts w:ascii="Arial" w:hAnsi="Arial"/>
            <w:noProof/>
          </w:rPr>
          <w:t xml:space="preserve">3.1 </w:t>
        </w:r>
        <w:r w:rsidRPr="00262359">
          <w:rPr>
            <w:rStyle w:val="Hyperlink"/>
            <w:rFonts w:ascii="Arial" w:hAnsi="Arial"/>
            <w:noProof/>
          </w:rPr>
          <w:t>对标矩阵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5397F0E" w14:textId="37366164" w:rsidR="004A47DC" w:rsidRDefault="004A47DC">
      <w:pPr>
        <w:pStyle w:val="TOC3"/>
        <w:tabs>
          <w:tab w:val="right" w:leader="dot" w:pos="9350"/>
        </w:tabs>
        <w:rPr>
          <w:noProof/>
        </w:rPr>
      </w:pPr>
      <w:hyperlink w:anchor="_Toc237532630" w:history="1">
        <w:r w:rsidRPr="00262359">
          <w:rPr>
            <w:rStyle w:val="Hyperlink"/>
            <w:rFonts w:ascii="Arial" w:hAnsi="Arial"/>
            <w:noProof/>
          </w:rPr>
          <w:t xml:space="preserve">3.2 </w:t>
        </w:r>
        <w:r w:rsidRPr="00262359">
          <w:rPr>
            <w:rStyle w:val="Hyperlink"/>
            <w:rFonts w:ascii="Arial" w:hAnsi="Arial"/>
            <w:noProof/>
          </w:rPr>
          <w:t>核心差异化优势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CC2EE0" w14:textId="748DE6ED" w:rsidR="004A47DC" w:rsidRDefault="004A47DC">
      <w:pPr>
        <w:pStyle w:val="TOC3"/>
        <w:tabs>
          <w:tab w:val="right" w:leader="dot" w:pos="9350"/>
        </w:tabs>
        <w:rPr>
          <w:noProof/>
        </w:rPr>
      </w:pPr>
      <w:hyperlink w:anchor="_Toc237532631" w:history="1">
        <w:r w:rsidRPr="00262359">
          <w:rPr>
            <w:rStyle w:val="Hyperlink"/>
            <w:rFonts w:ascii="Arial" w:hAnsi="Arial"/>
            <w:noProof/>
          </w:rPr>
          <w:t xml:space="preserve">3.3 </w:t>
        </w:r>
        <w:r w:rsidRPr="00262359">
          <w:rPr>
            <w:rStyle w:val="Hyperlink"/>
            <w:rFonts w:ascii="Arial" w:hAnsi="Arial"/>
            <w:noProof/>
          </w:rPr>
          <w:t>适用场景对比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2F2BB4" w14:textId="10A758CA" w:rsidR="004A47DC" w:rsidRDefault="004A47DC">
      <w:pPr>
        <w:pStyle w:val="TOC2"/>
        <w:tabs>
          <w:tab w:val="right" w:leader="dot" w:pos="9350"/>
        </w:tabs>
        <w:rPr>
          <w:noProof/>
        </w:rPr>
      </w:pPr>
      <w:hyperlink w:anchor="_Toc237532632" w:history="1">
        <w:r w:rsidRPr="00262359">
          <w:rPr>
            <w:rStyle w:val="Hyperlink"/>
            <w:rFonts w:ascii="Arial" w:hAnsi="Arial"/>
            <w:noProof/>
          </w:rPr>
          <w:t>四、未来演进路线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1AC7A8D" w14:textId="246B9447" w:rsidR="004A47DC" w:rsidRDefault="004A47DC">
      <w:pPr>
        <w:pStyle w:val="TOC3"/>
        <w:tabs>
          <w:tab w:val="right" w:leader="dot" w:pos="9350"/>
        </w:tabs>
        <w:rPr>
          <w:noProof/>
        </w:rPr>
      </w:pPr>
      <w:hyperlink w:anchor="_Toc237532633" w:history="1">
        <w:r w:rsidRPr="00262359">
          <w:rPr>
            <w:rStyle w:val="Hyperlink"/>
            <w:rFonts w:ascii="Arial" w:hAnsi="Arial"/>
            <w:noProof/>
          </w:rPr>
          <w:t>Phase 1: MVP (2</w:t>
        </w:r>
        <w:r w:rsidRPr="00262359">
          <w:rPr>
            <w:rStyle w:val="Hyperlink"/>
            <w:rFonts w:ascii="Arial" w:hAnsi="Arial"/>
            <w:noProof/>
          </w:rPr>
          <w:t>周</w:t>
        </w:r>
        <w:r w:rsidRPr="00262359">
          <w:rPr>
            <w:rStyle w:val="Hyperlink"/>
            <w:rFonts w:ascii="Arial" w:hAnsi="Arial"/>
            <w:noProof/>
          </w:rPr>
          <w:t xml:space="preserve">) - </w:t>
        </w:r>
        <w:r w:rsidRPr="00262359">
          <w:rPr>
            <w:rStyle w:val="Hyperlink"/>
            <w:rFonts w:ascii="Arial" w:hAnsi="Arial"/>
            <w:noProof/>
          </w:rPr>
          <w:t>当前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0E624C0" w14:textId="5B8468BC" w:rsidR="004A47DC" w:rsidRDefault="004A47DC">
      <w:pPr>
        <w:pStyle w:val="TOC3"/>
        <w:tabs>
          <w:tab w:val="right" w:leader="dot" w:pos="9350"/>
        </w:tabs>
        <w:rPr>
          <w:noProof/>
        </w:rPr>
      </w:pPr>
      <w:hyperlink w:anchor="_Toc237532634" w:history="1">
        <w:r w:rsidRPr="00262359">
          <w:rPr>
            <w:rStyle w:val="Hyperlink"/>
            <w:rFonts w:ascii="Arial" w:hAnsi="Arial"/>
            <w:noProof/>
          </w:rPr>
          <w:t xml:space="preserve">Phase 2: </w:t>
        </w:r>
        <w:r w:rsidRPr="00262359">
          <w:rPr>
            <w:rStyle w:val="Hyperlink"/>
            <w:rFonts w:ascii="Arial" w:hAnsi="Arial"/>
            <w:noProof/>
          </w:rPr>
          <w:t>产品化</w:t>
        </w:r>
        <w:r w:rsidRPr="00262359">
          <w:rPr>
            <w:rStyle w:val="Hyperlink"/>
            <w:rFonts w:ascii="Arial" w:hAnsi="Arial"/>
            <w:noProof/>
          </w:rPr>
          <w:t xml:space="preserve"> (2-3</w:t>
        </w:r>
        <w:r w:rsidRPr="00262359">
          <w:rPr>
            <w:rStyle w:val="Hyperlink"/>
            <w:rFonts w:ascii="Arial" w:hAnsi="Arial"/>
            <w:noProof/>
          </w:rPr>
          <w:t>个月</w:t>
        </w:r>
        <w:r w:rsidRPr="00262359">
          <w:rPr>
            <w:rStyle w:val="Hyperlink"/>
            <w:rFonts w:ascii="Arial" w:hAnsi="Arial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1CB611" w14:textId="46A30378" w:rsidR="004A47DC" w:rsidRDefault="004A47DC">
      <w:pPr>
        <w:pStyle w:val="TOC3"/>
        <w:tabs>
          <w:tab w:val="right" w:leader="dot" w:pos="9350"/>
        </w:tabs>
        <w:rPr>
          <w:noProof/>
        </w:rPr>
      </w:pPr>
      <w:hyperlink w:anchor="_Toc237532635" w:history="1">
        <w:r w:rsidRPr="00262359">
          <w:rPr>
            <w:rStyle w:val="Hyperlink"/>
            <w:rFonts w:ascii="Arial" w:hAnsi="Arial"/>
            <w:noProof/>
          </w:rPr>
          <w:t xml:space="preserve">Phase 3: </w:t>
        </w:r>
        <w:r w:rsidRPr="00262359">
          <w:rPr>
            <w:rStyle w:val="Hyperlink"/>
            <w:rFonts w:ascii="Arial" w:hAnsi="Arial"/>
            <w:noProof/>
          </w:rPr>
          <w:t>团队级</w:t>
        </w:r>
        <w:r w:rsidRPr="00262359">
          <w:rPr>
            <w:rStyle w:val="Hyperlink"/>
            <w:rFonts w:ascii="Arial" w:hAnsi="Arial"/>
            <w:noProof/>
          </w:rPr>
          <w:t xml:space="preserve"> (3-6</w:t>
        </w:r>
        <w:r w:rsidRPr="00262359">
          <w:rPr>
            <w:rStyle w:val="Hyperlink"/>
            <w:rFonts w:ascii="Arial" w:hAnsi="Arial"/>
            <w:noProof/>
          </w:rPr>
          <w:t>个月</w:t>
        </w:r>
        <w:r w:rsidRPr="00262359">
          <w:rPr>
            <w:rStyle w:val="Hyperlink"/>
            <w:rFonts w:ascii="Arial" w:hAnsi="Arial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816C43" w14:textId="150C4809" w:rsidR="004A47DC" w:rsidRDefault="004A47DC">
      <w:pPr>
        <w:pStyle w:val="TOC3"/>
        <w:tabs>
          <w:tab w:val="right" w:leader="dot" w:pos="9350"/>
        </w:tabs>
        <w:rPr>
          <w:noProof/>
        </w:rPr>
      </w:pPr>
      <w:hyperlink w:anchor="_Toc237532636" w:history="1">
        <w:r w:rsidRPr="00262359">
          <w:rPr>
            <w:rStyle w:val="Hyperlink"/>
            <w:rFonts w:ascii="Arial" w:hAnsi="Arial"/>
            <w:noProof/>
          </w:rPr>
          <w:t xml:space="preserve">Phase 4: </w:t>
        </w:r>
        <w:r w:rsidRPr="00262359">
          <w:rPr>
            <w:rStyle w:val="Hyperlink"/>
            <w:rFonts w:ascii="Arial" w:hAnsi="Arial"/>
            <w:noProof/>
          </w:rPr>
          <w:t>企业级</w:t>
        </w:r>
        <w:r w:rsidRPr="00262359">
          <w:rPr>
            <w:rStyle w:val="Hyperlink"/>
            <w:rFonts w:ascii="Arial" w:hAnsi="Arial"/>
            <w:noProof/>
          </w:rPr>
          <w:t xml:space="preserve"> (6-12</w:t>
        </w:r>
        <w:r w:rsidRPr="00262359">
          <w:rPr>
            <w:rStyle w:val="Hyperlink"/>
            <w:rFonts w:ascii="Arial" w:hAnsi="Arial"/>
            <w:noProof/>
          </w:rPr>
          <w:t>个月</w:t>
        </w:r>
        <w:r w:rsidRPr="00262359">
          <w:rPr>
            <w:rStyle w:val="Hyperlink"/>
            <w:rFonts w:ascii="Arial" w:hAnsi="Arial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23281F" w14:textId="585EEC73" w:rsidR="004A47DC" w:rsidRDefault="004A47DC">
      <w:pPr>
        <w:pStyle w:val="TOC3"/>
        <w:tabs>
          <w:tab w:val="right" w:leader="dot" w:pos="9350"/>
        </w:tabs>
        <w:rPr>
          <w:noProof/>
        </w:rPr>
      </w:pPr>
      <w:hyperlink w:anchor="_Toc237532637" w:history="1">
        <w:r w:rsidRPr="00262359">
          <w:rPr>
            <w:rStyle w:val="Hyperlink"/>
            <w:rFonts w:ascii="Arial" w:hAnsi="Arial"/>
            <w:noProof/>
          </w:rPr>
          <w:t xml:space="preserve">Phase 5: </w:t>
        </w:r>
        <w:r w:rsidRPr="00262359">
          <w:rPr>
            <w:rStyle w:val="Hyperlink"/>
            <w:rFonts w:ascii="Arial" w:hAnsi="Arial"/>
            <w:noProof/>
          </w:rPr>
          <w:t>平台级</w:t>
        </w:r>
        <w:r w:rsidRPr="00262359">
          <w:rPr>
            <w:rStyle w:val="Hyperlink"/>
            <w:rFonts w:ascii="Arial" w:hAnsi="Arial"/>
            <w:noProof/>
          </w:rPr>
          <w:t xml:space="preserve"> (12-24</w:t>
        </w:r>
        <w:r w:rsidRPr="00262359">
          <w:rPr>
            <w:rStyle w:val="Hyperlink"/>
            <w:rFonts w:ascii="Arial" w:hAnsi="Arial"/>
            <w:noProof/>
          </w:rPr>
          <w:t>个月</w:t>
        </w:r>
        <w:r w:rsidRPr="00262359">
          <w:rPr>
            <w:rStyle w:val="Hyperlink"/>
            <w:rFonts w:ascii="Arial" w:hAnsi="Arial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FC708C0" w14:textId="786EDAFF" w:rsidR="004A47DC" w:rsidRDefault="004A47DC">
      <w:pPr>
        <w:pStyle w:val="TOC2"/>
        <w:tabs>
          <w:tab w:val="right" w:leader="dot" w:pos="9350"/>
        </w:tabs>
        <w:rPr>
          <w:noProof/>
        </w:rPr>
      </w:pPr>
      <w:hyperlink w:anchor="_Toc237532638" w:history="1">
        <w:r w:rsidRPr="00262359">
          <w:rPr>
            <w:rStyle w:val="Hyperlink"/>
            <w:rFonts w:ascii="Arial" w:hAnsi="Arial"/>
            <w:noProof/>
          </w:rPr>
          <w:t>五、工程实施计划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1A77F46" w14:textId="21AD1E87" w:rsidR="004A47DC" w:rsidRDefault="004A47DC">
      <w:pPr>
        <w:pStyle w:val="TOC3"/>
        <w:tabs>
          <w:tab w:val="right" w:leader="dot" w:pos="9350"/>
        </w:tabs>
        <w:rPr>
          <w:noProof/>
        </w:rPr>
      </w:pPr>
      <w:hyperlink w:anchor="_Toc237532639" w:history="1">
        <w:r w:rsidRPr="00262359">
          <w:rPr>
            <w:rStyle w:val="Hyperlink"/>
            <w:rFonts w:ascii="Arial" w:hAnsi="Arial"/>
            <w:noProof/>
          </w:rPr>
          <w:t xml:space="preserve">5.1 </w:t>
        </w:r>
        <w:r w:rsidRPr="00262359">
          <w:rPr>
            <w:rStyle w:val="Hyperlink"/>
            <w:rFonts w:ascii="Arial" w:hAnsi="Arial"/>
            <w:noProof/>
          </w:rPr>
          <w:t>开发顺序</w:t>
        </w:r>
        <w:r w:rsidRPr="00262359">
          <w:rPr>
            <w:rStyle w:val="Hyperlink"/>
            <w:rFonts w:ascii="Arial" w:hAnsi="Arial"/>
            <w:noProof/>
          </w:rPr>
          <w:t xml:space="preserve"> (2</w:t>
        </w:r>
        <w:r w:rsidRPr="00262359">
          <w:rPr>
            <w:rStyle w:val="Hyperlink"/>
            <w:rFonts w:ascii="Arial" w:hAnsi="Arial"/>
            <w:noProof/>
          </w:rPr>
          <w:t>周</w:t>
        </w:r>
        <w:r w:rsidRPr="00262359">
          <w:rPr>
            <w:rStyle w:val="Hyperlink"/>
            <w:rFonts w:ascii="Arial" w:hAnsi="Arial"/>
            <w:noProof/>
          </w:rPr>
          <w:t>MVP)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1CA6BE2" w14:textId="7F7FF5D1" w:rsidR="004A47DC" w:rsidRDefault="004A47DC">
      <w:pPr>
        <w:pStyle w:val="TOC3"/>
        <w:tabs>
          <w:tab w:val="right" w:leader="dot" w:pos="9350"/>
        </w:tabs>
        <w:rPr>
          <w:noProof/>
        </w:rPr>
      </w:pPr>
      <w:hyperlink w:anchor="_Toc237532640" w:history="1">
        <w:r w:rsidRPr="00262359">
          <w:rPr>
            <w:rStyle w:val="Hyperlink"/>
            <w:rFonts w:ascii="Arial" w:hAnsi="Arial"/>
            <w:noProof/>
          </w:rPr>
          <w:t xml:space="preserve">5.2 </w:t>
        </w:r>
        <w:r w:rsidRPr="00262359">
          <w:rPr>
            <w:rStyle w:val="Hyperlink"/>
            <w:rFonts w:ascii="Arial" w:hAnsi="Arial"/>
            <w:noProof/>
          </w:rPr>
          <w:t>代码量估算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D999392" w14:textId="6A9C22BC" w:rsidR="004A47DC" w:rsidRDefault="004A47DC">
      <w:pPr>
        <w:pStyle w:val="TOC3"/>
        <w:tabs>
          <w:tab w:val="right" w:leader="dot" w:pos="9350"/>
        </w:tabs>
        <w:rPr>
          <w:noProof/>
        </w:rPr>
      </w:pPr>
      <w:hyperlink w:anchor="_Toc237532641" w:history="1">
        <w:r w:rsidRPr="00262359">
          <w:rPr>
            <w:rStyle w:val="Hyperlink"/>
            <w:rFonts w:ascii="Arial" w:hAnsi="Arial"/>
            <w:noProof/>
          </w:rPr>
          <w:t xml:space="preserve">5.3 </w:t>
        </w:r>
        <w:r w:rsidRPr="00262359">
          <w:rPr>
            <w:rStyle w:val="Hyperlink"/>
            <w:rFonts w:ascii="Arial" w:hAnsi="Arial"/>
            <w:noProof/>
          </w:rPr>
          <w:t>测试策略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7BF130B" w14:textId="68DB6162" w:rsidR="004A47DC" w:rsidRDefault="004A47DC">
      <w:pPr>
        <w:pStyle w:val="TOC2"/>
        <w:tabs>
          <w:tab w:val="right" w:leader="dot" w:pos="9350"/>
        </w:tabs>
        <w:rPr>
          <w:noProof/>
        </w:rPr>
      </w:pPr>
      <w:hyperlink w:anchor="_Toc237532642" w:history="1">
        <w:r w:rsidRPr="00262359">
          <w:rPr>
            <w:rStyle w:val="Hyperlink"/>
            <w:rFonts w:ascii="Arial" w:hAnsi="Arial"/>
            <w:noProof/>
          </w:rPr>
          <w:t>六、架构决策记录</w:t>
        </w:r>
        <w:r w:rsidRPr="00262359">
          <w:rPr>
            <w:rStyle w:val="Hyperlink"/>
            <w:rFonts w:ascii="Arial" w:hAnsi="Arial"/>
            <w:noProof/>
          </w:rPr>
          <w:t xml:space="preserve"> (ADR)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84A6005" w14:textId="3758E2CF" w:rsidR="004A47DC" w:rsidRDefault="004A47DC">
      <w:pPr>
        <w:pStyle w:val="TOC3"/>
        <w:tabs>
          <w:tab w:val="right" w:leader="dot" w:pos="9350"/>
        </w:tabs>
        <w:rPr>
          <w:noProof/>
        </w:rPr>
      </w:pPr>
      <w:hyperlink w:anchor="_Toc237532643" w:history="1">
        <w:r w:rsidRPr="00262359">
          <w:rPr>
            <w:rStyle w:val="Hyperlink"/>
            <w:rFonts w:ascii="Arial" w:hAnsi="Arial"/>
            <w:noProof/>
          </w:rPr>
          <w:t xml:space="preserve">ADR-001: </w:t>
        </w:r>
        <w:r w:rsidRPr="00262359">
          <w:rPr>
            <w:rStyle w:val="Hyperlink"/>
            <w:rFonts w:ascii="Arial" w:hAnsi="Arial"/>
            <w:noProof/>
          </w:rPr>
          <w:t>不可变</w:t>
        </w:r>
        <w:r w:rsidRPr="00262359">
          <w:rPr>
            <w:rStyle w:val="Hyperlink"/>
            <w:rFonts w:ascii="Arial" w:hAnsi="Arial"/>
            <w:noProof/>
          </w:rPr>
          <w:t>AST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8525D2F" w14:textId="2D48F6FD" w:rsidR="004A47DC" w:rsidRDefault="004A47DC">
      <w:pPr>
        <w:pStyle w:val="TOC3"/>
        <w:tabs>
          <w:tab w:val="right" w:leader="dot" w:pos="9350"/>
        </w:tabs>
        <w:rPr>
          <w:noProof/>
        </w:rPr>
      </w:pPr>
      <w:hyperlink w:anchor="_Toc237532644" w:history="1">
        <w:r w:rsidRPr="00262359">
          <w:rPr>
            <w:rStyle w:val="Hyperlink"/>
            <w:rFonts w:ascii="Arial" w:hAnsi="Arial"/>
            <w:noProof/>
          </w:rPr>
          <w:t xml:space="preserve">ADR-002: </w:t>
        </w:r>
        <w:r w:rsidRPr="00262359">
          <w:rPr>
            <w:rStyle w:val="Hyperlink"/>
            <w:rFonts w:ascii="Arial" w:hAnsi="Arial"/>
            <w:noProof/>
          </w:rPr>
          <w:t>无</w:t>
        </w:r>
        <w:r w:rsidRPr="00262359">
          <w:rPr>
            <w:rStyle w:val="Hyperlink"/>
            <w:rFonts w:ascii="Arial" w:hAnsi="Arial"/>
            <w:noProof/>
          </w:rPr>
          <w:t>accept()</w:t>
        </w:r>
        <w:r w:rsidRPr="00262359">
          <w:rPr>
            <w:rStyle w:val="Hyperlink"/>
            <w:rFonts w:ascii="Arial" w:hAnsi="Arial"/>
            <w:noProof/>
          </w:rPr>
          <w:t>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ACDA4D8" w14:textId="7A907EA3" w:rsidR="004A47DC" w:rsidRDefault="004A47DC">
      <w:pPr>
        <w:pStyle w:val="TOC3"/>
        <w:tabs>
          <w:tab w:val="right" w:leader="dot" w:pos="9350"/>
        </w:tabs>
        <w:rPr>
          <w:noProof/>
        </w:rPr>
      </w:pPr>
      <w:hyperlink w:anchor="_Toc237532645" w:history="1">
        <w:r w:rsidRPr="00262359">
          <w:rPr>
            <w:rStyle w:val="Hyperlink"/>
            <w:rFonts w:ascii="Arial" w:hAnsi="Arial"/>
            <w:noProof/>
          </w:rPr>
          <w:t>ADR-003: Pass</w:t>
        </w:r>
        <w:r w:rsidRPr="00262359">
          <w:rPr>
            <w:rStyle w:val="Hyperlink"/>
            <w:rFonts w:ascii="Arial" w:hAnsi="Arial"/>
            <w:noProof/>
          </w:rPr>
          <w:t>返回</w:t>
        </w:r>
        <w:r w:rsidRPr="00262359">
          <w:rPr>
            <w:rStyle w:val="Hyperlink"/>
            <w:rFonts w:ascii="Arial" w:hAnsi="Arial"/>
            <w:noProof/>
          </w:rPr>
          <w:t>PassResult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E39EB54" w14:textId="6D57247B" w:rsidR="004A47DC" w:rsidRDefault="004A47DC">
      <w:pPr>
        <w:pStyle w:val="TOC3"/>
        <w:tabs>
          <w:tab w:val="right" w:leader="dot" w:pos="9350"/>
        </w:tabs>
        <w:rPr>
          <w:noProof/>
        </w:rPr>
      </w:pPr>
      <w:hyperlink w:anchor="_Toc237532646" w:history="1">
        <w:r w:rsidRPr="00262359">
          <w:rPr>
            <w:rStyle w:val="Hyperlink"/>
            <w:rFonts w:ascii="Arial" w:hAnsi="Arial"/>
            <w:noProof/>
          </w:rPr>
          <w:t>ADR-004: Session vs RenderContext</w:t>
        </w:r>
        <w:r w:rsidRPr="00262359">
          <w:rPr>
            <w:rStyle w:val="Hyperlink"/>
            <w:rFonts w:ascii="Arial" w:hAnsi="Arial"/>
            <w:noProof/>
          </w:rPr>
          <w:t>分离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F05CEE8" w14:textId="269A6214" w:rsidR="004A47DC" w:rsidRDefault="004A47DC">
      <w:pPr>
        <w:pStyle w:val="TOC3"/>
        <w:tabs>
          <w:tab w:val="right" w:leader="dot" w:pos="9350"/>
        </w:tabs>
        <w:rPr>
          <w:noProof/>
        </w:rPr>
      </w:pPr>
      <w:hyperlink w:anchor="_Toc237532647" w:history="1">
        <w:r w:rsidRPr="00262359">
          <w:rPr>
            <w:rStyle w:val="Hyperlink"/>
            <w:rFonts w:ascii="Arial" w:hAnsi="Arial"/>
            <w:noProof/>
          </w:rPr>
          <w:t>ADR-005: Service</w:t>
        </w:r>
        <w:r w:rsidRPr="00262359">
          <w:rPr>
            <w:rStyle w:val="Hyperlink"/>
            <w:rFonts w:ascii="Arial" w:hAnsi="Arial"/>
            <w:noProof/>
          </w:rPr>
          <w:t>返回数据对象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CDF6882" w14:textId="2FED57C0" w:rsidR="004A47DC" w:rsidRDefault="004A47DC">
      <w:pPr>
        <w:pStyle w:val="TOC2"/>
        <w:tabs>
          <w:tab w:val="right" w:leader="dot" w:pos="9350"/>
        </w:tabs>
        <w:rPr>
          <w:noProof/>
        </w:rPr>
      </w:pPr>
      <w:hyperlink w:anchor="_Toc237532648" w:history="1">
        <w:r w:rsidRPr="00262359">
          <w:rPr>
            <w:rStyle w:val="Hyperlink"/>
            <w:rFonts w:ascii="Arial" w:hAnsi="Arial"/>
            <w:noProof/>
          </w:rPr>
          <w:t>七、风险与缓解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B90EFB" w14:textId="6A67E4EA" w:rsidR="004A47DC" w:rsidRDefault="004A47DC">
      <w:pPr>
        <w:pStyle w:val="TOC2"/>
        <w:tabs>
          <w:tab w:val="right" w:leader="dot" w:pos="9350"/>
        </w:tabs>
        <w:rPr>
          <w:noProof/>
        </w:rPr>
      </w:pPr>
      <w:hyperlink w:anchor="_Toc237532649" w:history="1">
        <w:r w:rsidRPr="00262359">
          <w:rPr>
            <w:rStyle w:val="Hyperlink"/>
            <w:rFonts w:ascii="Arial" w:hAnsi="Arial"/>
            <w:noProof/>
          </w:rPr>
          <w:t>八、总结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3807F2A" w14:textId="750067F0" w:rsidR="004A47DC" w:rsidRDefault="004A47DC">
      <w:pPr>
        <w:pStyle w:val="TOC3"/>
        <w:tabs>
          <w:tab w:val="right" w:leader="dot" w:pos="9350"/>
        </w:tabs>
        <w:rPr>
          <w:noProof/>
        </w:rPr>
      </w:pPr>
      <w:hyperlink w:anchor="_Toc237532650" w:history="1">
        <w:r w:rsidRPr="00262359">
          <w:rPr>
            <w:rStyle w:val="Hyperlink"/>
            <w:rFonts w:ascii="Arial" w:hAnsi="Arial"/>
            <w:noProof/>
          </w:rPr>
          <w:t>核心优势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39B28C6" w14:textId="42644E14" w:rsidR="004A47DC" w:rsidRDefault="004A47DC">
      <w:pPr>
        <w:pStyle w:val="TOC3"/>
        <w:tabs>
          <w:tab w:val="right" w:leader="dot" w:pos="9350"/>
        </w:tabs>
        <w:rPr>
          <w:noProof/>
        </w:rPr>
      </w:pPr>
      <w:hyperlink w:anchor="_Toc237532651" w:history="1">
        <w:r w:rsidRPr="00262359">
          <w:rPr>
            <w:rStyle w:val="Hyperlink"/>
            <w:rFonts w:ascii="Arial" w:hAnsi="Arial"/>
            <w:noProof/>
          </w:rPr>
          <w:t>最终评分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2782ED0" w14:textId="2A968E06" w:rsidR="004A47DC" w:rsidRDefault="004A47DC">
      <w:pPr>
        <w:pStyle w:val="TOC3"/>
        <w:tabs>
          <w:tab w:val="right" w:leader="dot" w:pos="9350"/>
        </w:tabs>
        <w:rPr>
          <w:noProof/>
        </w:rPr>
      </w:pPr>
      <w:hyperlink w:anchor="_Toc237532652" w:history="1">
        <w:r w:rsidRPr="00262359">
          <w:rPr>
            <w:rStyle w:val="Hyperlink"/>
            <w:rFonts w:ascii="Arial" w:hAnsi="Arial"/>
            <w:noProof/>
          </w:rPr>
          <w:t>冻结声明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_Toc237532652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921EDE4" w14:textId="77A8B734" w:rsidR="002D1BA1" w:rsidRDefault="008D1887">
      <w:pPr>
        <w:pStyle w:val="TOC31"/>
        <w:tabs>
          <w:tab w:val="right" w:leader="dot" w:pos="9360"/>
        </w:tabs>
      </w:pPr>
      <w:r>
        <w:fldChar w:fldCharType="end"/>
      </w:r>
    </w:p>
    <w:p w14:paraId="15B01FC5" w14:textId="77777777" w:rsidR="002D1BA1" w:rsidRDefault="008D1887">
      <w:r>
        <w:br w:type="page"/>
      </w:r>
    </w:p>
    <w:p w14:paraId="20BF772D" w14:textId="77777777" w:rsidR="002D1BA1" w:rsidRDefault="008D1887">
      <w:pPr>
        <w:pStyle w:val="Heading2"/>
      </w:pPr>
      <w:bookmarkStart w:id="0" w:name="_Toc237532622"/>
      <w:r>
        <w:rPr>
          <w:rFonts w:ascii="Arial" w:eastAsia="Microsoft YaHei" w:hAnsi="Arial" w:cs="Arial"/>
        </w:rPr>
        <w:lastRenderedPageBreak/>
        <w:t>一、执行摘要</w:t>
      </w:r>
      <w:bookmarkEnd w:id="0"/>
    </w:p>
    <w:p w14:paraId="6C4BAC12" w14:textId="77777777" w:rsidR="002D1BA1" w:rsidRDefault="008D1887">
      <w:pPr>
        <w:jc w:val="both"/>
      </w:pPr>
      <w:r>
        <w:rPr>
          <w:rFonts w:cs="Calibri"/>
        </w:rPr>
        <w:t>这是一个</w:t>
      </w:r>
      <w:r>
        <w:rPr>
          <w:rFonts w:cs="Calibri"/>
          <w:b/>
        </w:rPr>
        <w:t>生产级</w:t>
      </w:r>
      <w:r>
        <w:rPr>
          <w:rFonts w:cs="Calibri"/>
          <w:b/>
        </w:rPr>
        <w:t xml:space="preserve"> Markdown → Word </w:t>
      </w:r>
      <w:r>
        <w:rPr>
          <w:rFonts w:cs="Calibri"/>
          <w:b/>
        </w:rPr>
        <w:t>文档编译器</w:t>
      </w:r>
      <w:r>
        <w:rPr>
          <w:rFonts w:cs="Calibri"/>
        </w:rPr>
        <w:t>的架构设计，采用编译器架构思想，在</w:t>
      </w:r>
      <w:r>
        <w:rPr>
          <w:rFonts w:cs="Calibri"/>
        </w:rPr>
        <w:t xml:space="preserve"> 2~3 </w:t>
      </w:r>
      <w:r>
        <w:rPr>
          <w:rFonts w:cs="Calibri"/>
        </w:rPr>
        <w:t>周内可交付</w:t>
      </w:r>
      <w:r>
        <w:rPr>
          <w:rFonts w:cs="Calibri"/>
        </w:rPr>
        <w:t xml:space="preserve"> MVP</w:t>
      </w:r>
      <w:r>
        <w:rPr>
          <w:rFonts w:cs="Calibri"/>
        </w:rPr>
        <w:t>，同时具备向企业级文档编译平台演进的能力。</w:t>
      </w:r>
    </w:p>
    <w:p w14:paraId="2E152D9E" w14:textId="77777777" w:rsidR="002D1BA1" w:rsidRDefault="008D1887">
      <w:pPr>
        <w:pStyle w:val="Heading3"/>
      </w:pPr>
      <w:bookmarkStart w:id="1" w:name="_Toc237532623"/>
      <w:r>
        <w:rPr>
          <w:rFonts w:ascii="Arial" w:eastAsia="Microsoft YaHei" w:hAnsi="Arial" w:cs="Arial"/>
        </w:rPr>
        <w:t>核心定位</w:t>
      </w:r>
      <w:bookmarkEnd w:id="1"/>
    </w:p>
    <w:p w14:paraId="7D83E2A2" w14:textId="77777777" w:rsidR="002D1BA1" w:rsidRDefault="008D1887">
      <w:pPr>
        <w:ind w:left="567"/>
        <w:jc w:val="both"/>
      </w:pPr>
      <w:r>
        <w:rPr>
          <w:rFonts w:cs="Calibri"/>
          <w:b/>
          <w:i/>
        </w:rPr>
        <w:t>不是文档转换器，而是文档编译器。</w:t>
      </w:r>
    </w:p>
    <w:p w14:paraId="479A51B2" w14:textId="77777777" w:rsidR="002D1BA1" w:rsidRDefault="008D188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传统工具</w:t>
      </w:r>
      <w:r>
        <w:rPr>
          <w:rFonts w:ascii="Consolas" w:eastAsia="Consolas" w:hAnsi="Consolas" w:cs="Consolas"/>
          <w:sz w:val="20"/>
        </w:rPr>
        <w:t xml:space="preserve">:  Markdown → </w:t>
      </w:r>
      <w:r>
        <w:rPr>
          <w:rFonts w:ascii="Consolas" w:eastAsia="Consolas" w:hAnsi="Consolas" w:cs="Consolas"/>
          <w:sz w:val="20"/>
        </w:rPr>
        <w:t>模板</w:t>
      </w:r>
      <w:r>
        <w:rPr>
          <w:rFonts w:ascii="Consolas" w:eastAsia="Consolas" w:hAnsi="Consolas" w:cs="Consolas"/>
          <w:sz w:val="20"/>
        </w:rPr>
        <w:t xml:space="preserve"> → Word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本平台</w:t>
      </w:r>
      <w:r>
        <w:rPr>
          <w:rFonts w:ascii="Consolas" w:eastAsia="Consolas" w:hAnsi="Consolas" w:cs="Consolas"/>
          <w:sz w:val="20"/>
        </w:rPr>
        <w:t xml:space="preserve">:    Markdown → AST → Pipeline → IR → </w:t>
      </w:r>
      <w:r>
        <w:rPr>
          <w:rFonts w:ascii="Consolas" w:eastAsia="Consolas" w:hAnsi="Consolas" w:cs="Consolas"/>
          <w:sz w:val="20"/>
        </w:rPr>
        <w:t>多格式输出</w:t>
      </w:r>
      <w:r>
        <w:rPr>
          <w:rFonts w:ascii="Consolas" w:eastAsia="Consolas" w:hAnsi="Consolas" w:cs="Consolas"/>
          <w:sz w:val="20"/>
        </w:rPr>
        <w:br/>
      </w:r>
    </w:p>
    <w:p w14:paraId="063CE26C" w14:textId="77777777" w:rsidR="002D1BA1" w:rsidRDefault="008D1887">
      <w:pPr>
        <w:pStyle w:val="Heading3"/>
      </w:pPr>
      <w:bookmarkStart w:id="2" w:name="_Toc237532624"/>
      <w:r>
        <w:rPr>
          <w:rFonts w:ascii="Arial" w:eastAsia="Microsoft YaHei" w:hAnsi="Arial" w:cs="Arial"/>
        </w:rPr>
        <w:t>核心价值</w:t>
      </w:r>
      <w:bookmarkEnd w:id="2"/>
    </w:p>
    <w:p w14:paraId="68C70B05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编译管道</w:t>
      </w:r>
      <w:r>
        <w:rPr>
          <w:rFonts w:cs="Calibri"/>
        </w:rPr>
        <w:t>：</w:t>
      </w:r>
      <w:r>
        <w:rPr>
          <w:rFonts w:cs="Calibri"/>
        </w:rPr>
        <w:t>Parser → AST → Pipeline → Renderer</w:t>
      </w:r>
      <w:r>
        <w:rPr>
          <w:rFonts w:cs="Calibri"/>
        </w:rPr>
        <w:t>，每一层职责清晰</w:t>
      </w:r>
    </w:p>
    <w:p w14:paraId="36FEAB17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不可变</w:t>
      </w:r>
      <w:r>
        <w:rPr>
          <w:rFonts w:cs="Calibri"/>
          <w:b/>
        </w:rPr>
        <w:t>AST</w:t>
      </w:r>
      <w:r>
        <w:rPr>
          <w:rFonts w:cs="Calibri"/>
        </w:rPr>
        <w:t>：线程安全，支持缓存和增量编译</w:t>
      </w:r>
    </w:p>
    <w:p w14:paraId="62F656E3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插件化</w:t>
      </w:r>
      <w:r>
        <w:rPr>
          <w:rFonts w:cs="Calibri"/>
        </w:rPr>
        <w:t>：通过</w:t>
      </w:r>
      <w:r>
        <w:rPr>
          <w:rFonts w:cs="Calibri"/>
        </w:rPr>
        <w:t>Pass</w:t>
      </w:r>
      <w:r>
        <w:rPr>
          <w:rFonts w:cs="Calibri"/>
        </w:rPr>
        <w:t>和</w:t>
      </w:r>
      <w:r>
        <w:rPr>
          <w:rFonts w:cs="Calibri"/>
        </w:rPr>
        <w:t>Service</w:t>
      </w:r>
      <w:r>
        <w:rPr>
          <w:rFonts w:cs="Calibri"/>
        </w:rPr>
        <w:t>扩展，不修改核心代码</w:t>
      </w:r>
    </w:p>
    <w:p w14:paraId="1F7031E3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多后端</w:t>
      </w:r>
      <w:r>
        <w:rPr>
          <w:rFonts w:cs="Calibri"/>
        </w:rPr>
        <w:t>：同一</w:t>
      </w:r>
      <w:r>
        <w:rPr>
          <w:rFonts w:cs="Calibri"/>
        </w:rPr>
        <w:t>AST</w:t>
      </w:r>
      <w:r>
        <w:rPr>
          <w:rFonts w:cs="Calibri"/>
        </w:rPr>
        <w:t>可输出</w:t>
      </w:r>
      <w:r>
        <w:rPr>
          <w:rFonts w:cs="Calibri"/>
        </w:rPr>
        <w:t>Word/HTML/PDF</w:t>
      </w:r>
    </w:p>
    <w:p w14:paraId="2E3688C3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  <w:b/>
        </w:rPr>
        <w:t>高保真</w:t>
      </w:r>
      <w:r>
        <w:rPr>
          <w:rFonts w:cs="Calibri"/>
        </w:rPr>
        <w:t>：</w:t>
      </w:r>
      <w:r>
        <w:rPr>
          <w:rFonts w:cs="Calibri"/>
        </w:rPr>
        <w:t>ASCII</w:t>
      </w:r>
      <w:r>
        <w:rPr>
          <w:rFonts w:cs="Calibri"/>
        </w:rPr>
        <w:t>图</w:t>
      </w:r>
      <w:r>
        <w:rPr>
          <w:rFonts w:cs="Calibri"/>
        </w:rPr>
        <w:t xml:space="preserve"> → SVG</w:t>
      </w:r>
      <w:r>
        <w:rPr>
          <w:rFonts w:cs="Calibri"/>
        </w:rPr>
        <w:t>，保留矢量信息</w:t>
      </w:r>
    </w:p>
    <w:p w14:paraId="7D297CA0" w14:textId="77777777" w:rsidR="002D1BA1" w:rsidRDefault="002D1BA1">
      <w:pPr>
        <w:pBdr>
          <w:bottom w:val="single" w:sz="6" w:space="1" w:color="auto"/>
        </w:pBdr>
      </w:pPr>
    </w:p>
    <w:p w14:paraId="3B9EF385" w14:textId="77777777" w:rsidR="002D1BA1" w:rsidRDefault="008D1887">
      <w:pPr>
        <w:pStyle w:val="Heading2"/>
      </w:pPr>
      <w:bookmarkStart w:id="3" w:name="_Toc237532625"/>
      <w:r>
        <w:rPr>
          <w:rFonts w:ascii="Arial" w:eastAsia="Microsoft YaHei" w:hAnsi="Arial" w:cs="Arial"/>
        </w:rPr>
        <w:t>二、完整架构设计</w:t>
      </w:r>
      <w:bookmarkEnd w:id="3"/>
    </w:p>
    <w:p w14:paraId="5BF116A6" w14:textId="77777777" w:rsidR="002D1BA1" w:rsidRDefault="008D1887">
      <w:pPr>
        <w:pStyle w:val="Heading3"/>
      </w:pPr>
      <w:bookmarkStart w:id="4" w:name="_Toc237532626"/>
      <w:r>
        <w:rPr>
          <w:rFonts w:ascii="Arial" w:eastAsia="Microsoft YaHei" w:hAnsi="Arial" w:cs="Arial"/>
        </w:rPr>
        <w:t xml:space="preserve">2.1 </w:t>
      </w:r>
      <w:r>
        <w:rPr>
          <w:rFonts w:ascii="Arial" w:eastAsia="Microsoft YaHei" w:hAnsi="Arial" w:cs="Arial"/>
        </w:rPr>
        <w:t>总体架构图</w:t>
      </w:r>
      <w:bookmarkEnd w:id="4"/>
    </w:p>
    <w:p w14:paraId="4AFEB645" w14:textId="77777777" w:rsidR="002D1BA1" w:rsidRDefault="002D1BA1"/>
    <w:p w14:paraId="28A35859" w14:textId="77777777" w:rsidR="002D1BA1" w:rsidRDefault="008D1887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4F4AFA65" wp14:editId="0A74E59D">
            <wp:extent cx="4572000" cy="41463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wzj0w9iz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4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1BA9" w14:textId="77777777" w:rsidR="002D1BA1" w:rsidRDefault="008D1887">
      <w:pPr>
        <w:pStyle w:val="Heading3"/>
      </w:pPr>
      <w:bookmarkStart w:id="5" w:name="_Toc237532627"/>
      <w:r>
        <w:rPr>
          <w:rFonts w:ascii="Arial" w:eastAsia="Microsoft YaHei" w:hAnsi="Arial" w:cs="Arial"/>
        </w:rPr>
        <w:t xml:space="preserve">2.2 </w:t>
      </w:r>
      <w:r>
        <w:rPr>
          <w:rFonts w:ascii="Arial" w:eastAsia="Microsoft YaHei" w:hAnsi="Arial" w:cs="Arial"/>
        </w:rPr>
        <w:t>核心模块详解</w:t>
      </w:r>
      <w:bookmarkEnd w:id="5"/>
    </w:p>
    <w:p w14:paraId="7D0EE740" w14:textId="77777777" w:rsidR="002D1BA1" w:rsidRDefault="008D1887">
      <w:pPr>
        <w:pStyle w:val="Heading4"/>
      </w:pPr>
      <w:r>
        <w:rPr>
          <w:rFonts w:ascii="Arial" w:eastAsia="Microsoft YaHei" w:hAnsi="Arial" w:cs="Arial"/>
        </w:rPr>
        <w:t>2.2.1 AST (</w:t>
      </w:r>
      <w:r>
        <w:rPr>
          <w:rFonts w:ascii="Arial" w:eastAsia="Microsoft YaHei" w:hAnsi="Arial" w:cs="Arial"/>
        </w:rPr>
        <w:t>抽象语法树</w:t>
      </w:r>
      <w:r>
        <w:rPr>
          <w:rFonts w:ascii="Arial" w:eastAsia="Microsoft YaHei" w:hAnsi="Arial" w:cs="Arial"/>
        </w:rPr>
        <w:t>)</w:t>
      </w:r>
    </w:p>
    <w:p w14:paraId="3FCA7FAE" w14:textId="77777777" w:rsidR="002D1BA1" w:rsidRDefault="008D1887">
      <w:pPr>
        <w:jc w:val="both"/>
      </w:pPr>
      <w:r>
        <w:rPr>
          <w:rFonts w:cs="Calibri"/>
          <w:b/>
        </w:rPr>
        <w:t>设计原则</w:t>
      </w:r>
      <w:r>
        <w:rPr>
          <w:rFonts w:cs="Calibri"/>
        </w:rPr>
        <w:t>：不可变、类型安全、无业务逻辑</w:t>
      </w:r>
    </w:p>
    <w:p w14:paraId="569112BF" w14:textId="77777777" w:rsidR="002D1BA1" w:rsidRDefault="008D188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核心接口</w:t>
      </w:r>
      <w:r>
        <w:rPr>
          <w:rFonts w:ascii="Consolas" w:eastAsia="Consolas" w:hAnsi="Consolas" w:cs="Consolas"/>
          <w:sz w:val="20"/>
        </w:rPr>
        <w:br/>
        <w:t>class Node(ABC):</w:t>
      </w:r>
      <w:r>
        <w:rPr>
          <w:rFonts w:ascii="Consolas" w:eastAsia="Consolas" w:hAnsi="Consolas" w:cs="Consolas"/>
          <w:sz w:val="20"/>
        </w:rPr>
        <w:br/>
        <w:t xml:space="preserve">    @abstractmethod</w:t>
      </w:r>
      <w:r>
        <w:rPr>
          <w:rFonts w:ascii="Consolas" w:eastAsia="Consolas" w:hAnsi="Consolas" w:cs="Consolas"/>
          <w:sz w:val="20"/>
        </w:rPr>
        <w:br/>
        <w:t xml:space="preserve">    def iter_children(self) -&gt; Iterator['Node']: ...</w:t>
      </w:r>
      <w:r>
        <w:rPr>
          <w:rFonts w:ascii="Consolas" w:eastAsia="Consolas" w:hAnsi="Consolas" w:cs="Consolas"/>
          <w:sz w:val="20"/>
        </w:rPr>
        <w:br/>
        <w:t xml:space="preserve">    </w:t>
      </w:r>
      <w:r>
        <w:rPr>
          <w:rFonts w:ascii="Consolas" w:eastAsia="Consolas" w:hAnsi="Consolas" w:cs="Consolas"/>
          <w:sz w:val="20"/>
        </w:rPr>
        <w:br/>
        <w:t xml:space="preserve">    @abstractmethod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def replace_children(self, children: List['Node']) -&gt; 'Node': ...</w:t>
      </w:r>
      <w:r>
        <w:rPr>
          <w:rFonts w:ascii="Consolas" w:eastAsia="Consolas" w:hAnsi="Consolas" w:cs="Consolas"/>
          <w:sz w:val="20"/>
        </w:rPr>
        <w:br/>
        <w:t xml:space="preserve">    </w:t>
      </w:r>
      <w:r>
        <w:rPr>
          <w:rFonts w:ascii="Consolas" w:eastAsia="Consolas" w:hAnsi="Consolas" w:cs="Consolas"/>
          <w:sz w:val="20"/>
        </w:rPr>
        <w:br/>
        <w:t xml:space="preserve">    @abstractmethod</w:t>
      </w:r>
      <w:r>
        <w:rPr>
          <w:rFonts w:ascii="Consolas" w:eastAsia="Consolas" w:hAnsi="Consolas" w:cs="Consolas"/>
          <w:sz w:val="20"/>
        </w:rPr>
        <w:br/>
        <w:t xml:space="preserve">    def to_plain_text(self) -&gt; str: ...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块节点</w:t>
      </w:r>
      <w:r>
        <w:rPr>
          <w:rFonts w:ascii="Consolas" w:eastAsia="Consolas" w:hAnsi="Consolas" w:cs="Consolas"/>
          <w:sz w:val="20"/>
        </w:rPr>
        <w:br/>
        <w:t>Document, Heading, Paragraph, List, Table, CodeBlock, Diagram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行内节点</w:t>
      </w:r>
      <w:r>
        <w:rPr>
          <w:rFonts w:ascii="Consolas" w:eastAsia="Consolas" w:hAnsi="Consolas" w:cs="Consolas"/>
          <w:sz w:val="20"/>
        </w:rPr>
        <w:br/>
        <w:t>Text, Strong, Emphasis, Link, InlineCode, Image</w:t>
      </w:r>
      <w:r>
        <w:rPr>
          <w:rFonts w:ascii="Consolas" w:eastAsia="Consolas" w:hAnsi="Consolas" w:cs="Consolas"/>
          <w:sz w:val="20"/>
        </w:rPr>
        <w:br/>
      </w:r>
    </w:p>
    <w:p w14:paraId="16890FBE" w14:textId="77777777" w:rsidR="002D1BA1" w:rsidRDefault="008D1887">
      <w:pPr>
        <w:jc w:val="both"/>
      </w:pPr>
      <w:r>
        <w:rPr>
          <w:rFonts w:cs="Calibri"/>
          <w:b/>
        </w:rPr>
        <w:lastRenderedPageBreak/>
        <w:t>关键设计决策</w:t>
      </w:r>
      <w:r>
        <w:rPr>
          <w:rFonts w:cs="Calibri"/>
        </w:rPr>
        <w:t>：</w:t>
      </w:r>
    </w:p>
    <w:p w14:paraId="232DA426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无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accept()</w:t>
      </w:r>
      <w:r>
        <w:rPr>
          <w:rFonts w:cs="Calibri"/>
        </w:rPr>
        <w:t xml:space="preserve"> </w:t>
      </w:r>
      <w:r>
        <w:rPr>
          <w:rFonts w:cs="Calibri"/>
        </w:rPr>
        <w:t>方法，由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visitor.visit(node)</w:t>
      </w:r>
      <w:r>
        <w:rPr>
          <w:rFonts w:cs="Calibri"/>
        </w:rPr>
        <w:t xml:space="preserve"> </w:t>
      </w:r>
      <w:r>
        <w:rPr>
          <w:rFonts w:cs="Calibri"/>
        </w:rPr>
        <w:t>动态分发</w:t>
      </w:r>
    </w:p>
    <w:p w14:paraId="28FEFB28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replace_children()</w:t>
      </w:r>
      <w:r>
        <w:rPr>
          <w:rFonts w:cs="Calibri"/>
        </w:rPr>
        <w:t xml:space="preserve"> </w:t>
      </w:r>
      <w:r>
        <w:rPr>
          <w:rFonts w:cs="Calibri"/>
        </w:rPr>
        <w:t>返回新节点，保持不可变</w:t>
      </w:r>
    </w:p>
    <w:p w14:paraId="58F5ED98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to_plain_text()</w:t>
      </w:r>
      <w:r>
        <w:rPr>
          <w:rFonts w:cs="Calibri"/>
        </w:rPr>
        <w:t xml:space="preserve"> </w:t>
      </w:r>
      <w:r>
        <w:rPr>
          <w:rFonts w:cs="Calibri"/>
        </w:rPr>
        <w:t>用于纯文本提取</w:t>
      </w:r>
    </w:p>
    <w:p w14:paraId="6DA8C5AB" w14:textId="77777777" w:rsidR="002D1BA1" w:rsidRDefault="008D1887">
      <w:pPr>
        <w:pStyle w:val="Heading4"/>
      </w:pPr>
      <w:r>
        <w:rPr>
          <w:rFonts w:ascii="Arial" w:eastAsia="Microsoft YaHei" w:hAnsi="Arial" w:cs="Arial"/>
        </w:rPr>
        <w:t>2.2.2 Visitor</w:t>
      </w:r>
    </w:p>
    <w:p w14:paraId="7EB42F12" w14:textId="77777777" w:rsidR="002D1BA1" w:rsidRDefault="008D1887">
      <w:pPr>
        <w:jc w:val="both"/>
      </w:pPr>
      <w:r>
        <w:rPr>
          <w:rFonts w:cs="Calibri"/>
          <w:b/>
        </w:rPr>
        <w:t>设计</w:t>
      </w:r>
      <w:r>
        <w:rPr>
          <w:rFonts w:cs="Calibri"/>
        </w:rPr>
        <w:t>：动态分发</w:t>
      </w:r>
      <w:r>
        <w:rPr>
          <w:rFonts w:cs="Calibri"/>
        </w:rPr>
        <w:t xml:space="preserve"> + type()</w:t>
      </w:r>
      <w:r>
        <w:rPr>
          <w:rFonts w:cs="Calibri"/>
        </w:rPr>
        <w:t>缓存</w:t>
      </w:r>
    </w:p>
    <w:p w14:paraId="617ED2C7" w14:textId="77777777" w:rsidR="002D1BA1" w:rsidRDefault="008D188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class NodeVisitor:</w:t>
      </w:r>
      <w:r>
        <w:rPr>
          <w:rFonts w:ascii="Consolas" w:eastAsia="Consolas" w:hAnsi="Consolas" w:cs="Consolas"/>
          <w:sz w:val="20"/>
        </w:rPr>
        <w:br/>
        <w:t xml:space="preserve">    def __init__(self):</w:t>
      </w:r>
      <w:r>
        <w:rPr>
          <w:rFonts w:ascii="Consolas" w:eastAsia="Consolas" w:hAnsi="Consolas" w:cs="Consolas"/>
          <w:sz w:val="20"/>
        </w:rPr>
        <w:br/>
        <w:t xml:space="preserve">        self._cache: Dict[Type, Callable] = {}</w:t>
      </w:r>
      <w:r>
        <w:rPr>
          <w:rFonts w:ascii="Consolas" w:eastAsia="Consolas" w:hAnsi="Consolas" w:cs="Consolas"/>
          <w:sz w:val="20"/>
        </w:rPr>
        <w:br/>
        <w:t xml:space="preserve">    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def visit(self, node: Node) -&gt; Any:</w:t>
      </w:r>
      <w:r>
        <w:rPr>
          <w:rFonts w:ascii="Consolas" w:eastAsia="Consolas" w:hAnsi="Consolas" w:cs="Consolas"/>
          <w:sz w:val="20"/>
        </w:rPr>
        <w:br/>
        <w:t xml:space="preserve">        method = self._cache.get(type(node))</w:t>
      </w:r>
      <w:r>
        <w:rPr>
          <w:rFonts w:ascii="Consolas" w:eastAsia="Consolas" w:hAnsi="Consolas" w:cs="Consolas"/>
          <w:sz w:val="20"/>
        </w:rPr>
        <w:br/>
        <w:t xml:space="preserve">        if method is None:</w:t>
      </w:r>
      <w:r>
        <w:rPr>
          <w:rFonts w:ascii="Consolas" w:eastAsia="Consolas" w:hAnsi="Consolas" w:cs="Consolas"/>
          <w:sz w:val="20"/>
        </w:rPr>
        <w:br/>
        <w:t xml:space="preserve">            method_name = f"visit_{type(node).__name__}"</w:t>
      </w:r>
      <w:r>
        <w:rPr>
          <w:rFonts w:ascii="Consolas" w:eastAsia="Consolas" w:hAnsi="Consolas" w:cs="Consolas"/>
          <w:sz w:val="20"/>
        </w:rPr>
        <w:br/>
        <w:t xml:space="preserve">            method = getattr(self, method_name, None)</w:t>
      </w:r>
      <w:r>
        <w:rPr>
          <w:rFonts w:ascii="Consolas" w:eastAsia="Consolas" w:hAnsi="Consolas" w:cs="Consolas"/>
          <w:sz w:val="20"/>
        </w:rPr>
        <w:br/>
        <w:t xml:space="preserve">            self._cache[type(node)] = method</w:t>
      </w:r>
      <w:r>
        <w:rPr>
          <w:rFonts w:ascii="Consolas" w:eastAsia="Consolas" w:hAnsi="Consolas" w:cs="Consolas"/>
          <w:sz w:val="20"/>
        </w:rPr>
        <w:br/>
        <w:t xml:space="preserve">        return method(node) if method else self._visit_children(node)</w:t>
      </w:r>
      <w:r>
        <w:rPr>
          <w:rFonts w:ascii="Consolas" w:eastAsia="Consolas" w:hAnsi="Consolas" w:cs="Consolas"/>
          <w:sz w:val="20"/>
        </w:rPr>
        <w:br/>
      </w:r>
    </w:p>
    <w:p w14:paraId="59690544" w14:textId="77777777" w:rsidR="002D1BA1" w:rsidRDefault="008D1887">
      <w:pPr>
        <w:jc w:val="both"/>
      </w:pPr>
      <w:r>
        <w:rPr>
          <w:rFonts w:cs="Calibri"/>
          <w:b/>
        </w:rPr>
        <w:t>优势</w:t>
      </w:r>
      <w:r>
        <w:rPr>
          <w:rFonts w:cs="Calibri"/>
        </w:rPr>
        <w:t>：</w:t>
      </w:r>
    </w:p>
    <w:p w14:paraId="2CFBEDE7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无需节点实现</w:t>
      </w:r>
      <w:r>
        <w:rPr>
          <w:rFonts w:cs="Calibri"/>
        </w:rPr>
        <w:t xml:space="preserve"> accept()</w:t>
      </w:r>
    </w:p>
    <w:p w14:paraId="57E2757B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O(1) </w:t>
      </w:r>
      <w:r>
        <w:rPr>
          <w:rFonts w:cs="Calibri"/>
        </w:rPr>
        <w:t>分发</w:t>
      </w:r>
    </w:p>
    <w:p w14:paraId="25C1E33A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符合</w:t>
      </w:r>
      <w:r>
        <w:rPr>
          <w:rFonts w:cs="Calibri"/>
        </w:rPr>
        <w:t xml:space="preserve"> Python </w:t>
      </w:r>
      <w:r>
        <w:rPr>
          <w:rFonts w:cs="Calibri"/>
        </w:rPr>
        <w:t>生态习惯</w:t>
      </w:r>
    </w:p>
    <w:p w14:paraId="1A36DEFF" w14:textId="77777777" w:rsidR="002D1BA1" w:rsidRDefault="008D1887">
      <w:pPr>
        <w:pStyle w:val="Heading4"/>
      </w:pPr>
      <w:r>
        <w:rPr>
          <w:rFonts w:ascii="Arial" w:eastAsia="Microsoft YaHei" w:hAnsi="Arial" w:cs="Arial"/>
        </w:rPr>
        <w:t>2.2.3 Parser</w:t>
      </w:r>
    </w:p>
    <w:p w14:paraId="46159595" w14:textId="77777777" w:rsidR="002D1BA1" w:rsidRDefault="008D1887">
      <w:pPr>
        <w:jc w:val="both"/>
      </w:pPr>
      <w:r>
        <w:rPr>
          <w:rFonts w:cs="Calibri"/>
          <w:b/>
        </w:rPr>
        <w:t>架构</w:t>
      </w:r>
      <w:r>
        <w:rPr>
          <w:rFonts w:cs="Calibri"/>
        </w:rPr>
        <w:t>：</w:t>
      </w:r>
      <w:r>
        <w:rPr>
          <w:rFonts w:cs="Calibri"/>
        </w:rPr>
        <w:t>Dispatcher + Builders</w:t>
      </w:r>
    </w:p>
    <w:p w14:paraId="451850C4" w14:textId="77777777" w:rsidR="002D1BA1" w:rsidRDefault="008D188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MarkdownParser → Dispatcher → HeadingBuilder → Heading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                          → TableBuilder → Table</w:t>
      </w:r>
      <w:r>
        <w:rPr>
          <w:rFonts w:ascii="Consolas" w:eastAsia="Consolas" w:hAnsi="Consolas" w:cs="Consolas"/>
          <w:sz w:val="20"/>
        </w:rPr>
        <w:br/>
        <w:t xml:space="preserve">                              → ListBuilder → List</w:t>
      </w:r>
      <w:r>
        <w:rPr>
          <w:rFonts w:ascii="Consolas" w:eastAsia="Consolas" w:hAnsi="Consolas" w:cs="Consolas"/>
          <w:sz w:val="20"/>
        </w:rPr>
        <w:br/>
        <w:t xml:space="preserve">                              → DiagramBuilder → Diagram</w:t>
      </w:r>
      <w:r>
        <w:rPr>
          <w:rFonts w:ascii="Consolas" w:eastAsia="Consolas" w:hAnsi="Consolas" w:cs="Consolas"/>
          <w:sz w:val="20"/>
        </w:rPr>
        <w:br/>
      </w:r>
    </w:p>
    <w:p w14:paraId="50DF4EA9" w14:textId="77777777" w:rsidR="002D1BA1" w:rsidRDefault="008D1887">
      <w:pPr>
        <w:jc w:val="both"/>
      </w:pPr>
      <w:r>
        <w:rPr>
          <w:rFonts w:cs="Calibri"/>
          <w:b/>
        </w:rPr>
        <w:t>Builder</w:t>
      </w:r>
      <w:r>
        <w:rPr>
          <w:rFonts w:cs="Calibri"/>
          <w:b/>
        </w:rPr>
        <w:t>接口</w:t>
      </w:r>
      <w:r>
        <w:rPr>
          <w:rFonts w:cs="Calibri"/>
        </w:rPr>
        <w:t>：</w:t>
      </w:r>
    </w:p>
    <w:p w14:paraId="21D992F8" w14:textId="77777777" w:rsidR="002D1BA1" w:rsidRDefault="008D188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class BlockBuilder(ABC):</w:t>
      </w:r>
      <w:r>
        <w:rPr>
          <w:rFonts w:ascii="Consolas" w:eastAsia="Consolas" w:hAnsi="Consolas" w:cs="Consolas"/>
          <w:sz w:val="20"/>
        </w:rPr>
        <w:br/>
        <w:t xml:space="preserve">    def build(self, token: Token, tokens: List[Token], i: int) -&gt; tuple:</w:t>
      </w:r>
      <w:r>
        <w:rPr>
          <w:rFonts w:ascii="Consolas" w:eastAsia="Consolas" w:hAnsi="Consolas" w:cs="Consolas"/>
          <w:sz w:val="20"/>
        </w:rPr>
        <w:br/>
        <w:t xml:space="preserve">        """</w:t>
      </w:r>
      <w:r>
        <w:rPr>
          <w:rFonts w:ascii="Consolas" w:eastAsia="Consolas" w:hAnsi="Consolas" w:cs="Consolas"/>
          <w:sz w:val="20"/>
        </w:rPr>
        <w:t>返回</w:t>
      </w:r>
      <w:r>
        <w:rPr>
          <w:rFonts w:ascii="Consolas" w:eastAsia="Consolas" w:hAnsi="Consolas" w:cs="Consolas"/>
          <w:sz w:val="20"/>
        </w:rPr>
        <w:t xml:space="preserve"> (node, next_index)"""</w:t>
      </w:r>
      <w:r>
        <w:rPr>
          <w:rFonts w:ascii="Consolas" w:eastAsia="Consolas" w:hAnsi="Consolas" w:cs="Consolas"/>
          <w:sz w:val="20"/>
        </w:rPr>
        <w:br/>
        <w:t xml:space="preserve">        pass</w:t>
      </w:r>
      <w:r>
        <w:rPr>
          <w:rFonts w:ascii="Consolas" w:eastAsia="Consolas" w:hAnsi="Consolas" w:cs="Consolas"/>
          <w:sz w:val="20"/>
        </w:rPr>
        <w:br/>
      </w:r>
    </w:p>
    <w:p w14:paraId="32E80B50" w14:textId="77777777" w:rsidR="002D1BA1" w:rsidRDefault="008D1887">
      <w:pPr>
        <w:jc w:val="both"/>
      </w:pPr>
      <w:r>
        <w:rPr>
          <w:rFonts w:cs="Calibri"/>
          <w:b/>
        </w:rPr>
        <w:t>优势</w:t>
      </w:r>
      <w:r>
        <w:rPr>
          <w:rFonts w:cs="Calibri"/>
        </w:rPr>
        <w:t>：</w:t>
      </w:r>
    </w:p>
    <w:p w14:paraId="0B06C007" w14:textId="77777777" w:rsidR="002D1BA1" w:rsidRDefault="008D1887">
      <w:pPr>
        <w:spacing w:after="60"/>
        <w:ind w:left="283" w:hanging="283"/>
      </w:pPr>
      <w:r>
        <w:rPr>
          <w:rFonts w:cs="Calibri"/>
        </w:rPr>
        <w:t>• Parser</w:t>
      </w:r>
      <w:r>
        <w:rPr>
          <w:rFonts w:cs="Calibri"/>
        </w:rPr>
        <w:t>不依赖</w:t>
      </w:r>
      <w:r>
        <w:rPr>
          <w:rFonts w:cs="Calibri"/>
        </w:rPr>
        <w:t>AST</w:t>
      </w:r>
      <w:r>
        <w:rPr>
          <w:rFonts w:cs="Calibri"/>
        </w:rPr>
        <w:t>实现</w:t>
      </w:r>
    </w:p>
    <w:p w14:paraId="1D01765B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新增块类型只需注册</w:t>
      </w:r>
      <w:r>
        <w:rPr>
          <w:rFonts w:cs="Calibri"/>
        </w:rPr>
        <w:t>Builder</w:t>
      </w:r>
    </w:p>
    <w:p w14:paraId="5C26422B" w14:textId="77777777" w:rsidR="002D1BA1" w:rsidRDefault="008D1887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</w:rPr>
        <w:t>符合开闭原则</w:t>
      </w:r>
    </w:p>
    <w:p w14:paraId="42C565E7" w14:textId="77777777" w:rsidR="002D1BA1" w:rsidRDefault="008D1887">
      <w:pPr>
        <w:pStyle w:val="Heading4"/>
      </w:pPr>
      <w:r>
        <w:rPr>
          <w:rFonts w:ascii="Arial" w:eastAsia="Microsoft YaHei" w:hAnsi="Arial" w:cs="Arial"/>
        </w:rPr>
        <w:t>2.2.4 Pipeline</w:t>
      </w:r>
    </w:p>
    <w:p w14:paraId="29E3398B" w14:textId="77777777" w:rsidR="002D1BA1" w:rsidRDefault="008D1887">
      <w:pPr>
        <w:jc w:val="both"/>
      </w:pPr>
      <w:r>
        <w:rPr>
          <w:rFonts w:cs="Calibri"/>
          <w:b/>
        </w:rPr>
        <w:t>设计</w:t>
      </w:r>
      <w:r>
        <w:rPr>
          <w:rFonts w:cs="Calibri"/>
        </w:rPr>
        <w:t>：线性</w:t>
      </w:r>
      <w:r>
        <w:rPr>
          <w:rFonts w:cs="Calibri"/>
        </w:rPr>
        <w:t>Pass</w:t>
      </w:r>
      <w:r>
        <w:rPr>
          <w:rFonts w:cs="Calibri"/>
        </w:rPr>
        <w:t>执行</w:t>
      </w:r>
    </w:p>
    <w:p w14:paraId="0D234F2F" w14:textId="77777777" w:rsidR="002D1BA1" w:rsidRDefault="008D188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class TransformPass(ABC):</w:t>
      </w:r>
      <w:r>
        <w:rPr>
          <w:rFonts w:ascii="Consolas" w:eastAsia="Consolas" w:hAnsi="Consolas" w:cs="Consolas"/>
          <w:sz w:val="20"/>
        </w:rPr>
        <w:br/>
        <w:t xml:space="preserve">    def run(self, document: Node, session: CompilationSession) -&gt; PassResult: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    pass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class Pipeline:</w:t>
      </w:r>
      <w:r>
        <w:rPr>
          <w:rFonts w:ascii="Consolas" w:eastAsia="Consolas" w:hAnsi="Consolas" w:cs="Consolas"/>
          <w:sz w:val="20"/>
        </w:rPr>
        <w:br/>
        <w:t xml:space="preserve">    def run(self, document: Node, session: CompilationSession) -&gt; Node:</w:t>
      </w:r>
      <w:r>
        <w:rPr>
          <w:rFonts w:ascii="Consolas" w:eastAsia="Consolas" w:hAnsi="Consolas" w:cs="Consolas"/>
          <w:sz w:val="20"/>
        </w:rPr>
        <w:br/>
        <w:t xml:space="preserve">        for p in self.passes:</w:t>
      </w:r>
      <w:r>
        <w:rPr>
          <w:rFonts w:ascii="Consolas" w:eastAsia="Consolas" w:hAnsi="Consolas" w:cs="Consolas"/>
          <w:sz w:val="20"/>
        </w:rPr>
        <w:br/>
        <w:t xml:space="preserve">            document = p.run(document, session).document</w:t>
      </w:r>
      <w:r>
        <w:rPr>
          <w:rFonts w:ascii="Consolas" w:eastAsia="Consolas" w:hAnsi="Consolas" w:cs="Consolas"/>
          <w:sz w:val="20"/>
        </w:rPr>
        <w:br/>
        <w:t xml:space="preserve">        return document</w:t>
      </w:r>
      <w:r>
        <w:rPr>
          <w:rFonts w:ascii="Consolas" w:eastAsia="Consolas" w:hAnsi="Consolas" w:cs="Consolas"/>
          <w:sz w:val="20"/>
        </w:rPr>
        <w:br/>
      </w:r>
    </w:p>
    <w:p w14:paraId="1EA16EB4" w14:textId="77777777" w:rsidR="002D1BA1" w:rsidRDefault="008D1887">
      <w:pPr>
        <w:jc w:val="both"/>
      </w:pPr>
      <w:r>
        <w:rPr>
          <w:rFonts w:cs="Calibri"/>
          <w:b/>
        </w:rPr>
        <w:t>优势</w:t>
      </w:r>
      <w:r>
        <w:rPr>
          <w:rFonts w:cs="Calibri"/>
        </w:rPr>
        <w:t>：</w:t>
      </w:r>
    </w:p>
    <w:p w14:paraId="3220C4CF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每个</w:t>
      </w:r>
      <w:r>
        <w:rPr>
          <w:rFonts w:cs="Calibri"/>
        </w:rPr>
        <w:t>Pass</w:t>
      </w:r>
      <w:r>
        <w:rPr>
          <w:rFonts w:cs="Calibri"/>
        </w:rPr>
        <w:t>职责单一</w:t>
      </w:r>
    </w:p>
    <w:p w14:paraId="2E2B15BD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可独立测试</w:t>
      </w:r>
    </w:p>
    <w:p w14:paraId="45EDB3A6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未来可升级为</w:t>
      </w:r>
      <w:r>
        <w:rPr>
          <w:rFonts w:cs="Calibri"/>
        </w:rPr>
        <w:t>DAG</w:t>
      </w:r>
      <w:r>
        <w:rPr>
          <w:rFonts w:cs="Calibri"/>
        </w:rPr>
        <w:t>调度</w:t>
      </w:r>
    </w:p>
    <w:p w14:paraId="4B11C5CA" w14:textId="77777777" w:rsidR="002D1BA1" w:rsidRDefault="008D1887">
      <w:pPr>
        <w:pStyle w:val="Heading4"/>
      </w:pPr>
      <w:r>
        <w:rPr>
          <w:rFonts w:ascii="Arial" w:eastAsia="Microsoft YaHei" w:hAnsi="Arial" w:cs="Arial"/>
        </w:rPr>
        <w:t>2.2.5 Renderer</w:t>
      </w:r>
    </w:p>
    <w:p w14:paraId="03DDB219" w14:textId="77777777" w:rsidR="002D1BA1" w:rsidRDefault="008D1887">
      <w:pPr>
        <w:jc w:val="both"/>
      </w:pPr>
      <w:r>
        <w:rPr>
          <w:rFonts w:cs="Calibri"/>
          <w:b/>
        </w:rPr>
        <w:t>设计</w:t>
      </w:r>
      <w:r>
        <w:rPr>
          <w:rFonts w:cs="Calibri"/>
        </w:rPr>
        <w:t>：</w:t>
      </w:r>
      <w:r>
        <w:rPr>
          <w:rFonts w:cs="Calibri"/>
        </w:rPr>
        <w:t>Renderer + RenderContext + Writer</w:t>
      </w:r>
    </w:p>
    <w:p w14:paraId="6B062925" w14:textId="77777777" w:rsidR="002D1BA1" w:rsidRDefault="002D1BA1"/>
    <w:p w14:paraId="666555E4" w14:textId="77777777" w:rsidR="002D1BA1" w:rsidRDefault="008D1887">
      <w:pPr>
        <w:keepLines/>
        <w:jc w:val="center"/>
      </w:pPr>
      <w:r>
        <w:rPr>
          <w:noProof/>
        </w:rPr>
        <w:drawing>
          <wp:inline distT="0" distB="0" distL="0" distR="0" wp14:anchorId="4199613F" wp14:editId="343483FB">
            <wp:extent cx="4572000" cy="12139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ccf79dd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1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09EE" w14:textId="77777777" w:rsidR="002D1BA1" w:rsidRDefault="008D1887">
      <w:pPr>
        <w:jc w:val="both"/>
      </w:pPr>
      <w:r>
        <w:rPr>
          <w:rFonts w:cs="Calibri"/>
          <w:b/>
        </w:rPr>
        <w:t>优势</w:t>
      </w:r>
      <w:r>
        <w:rPr>
          <w:rFonts w:cs="Calibri"/>
        </w:rPr>
        <w:t>：</w:t>
      </w:r>
    </w:p>
    <w:p w14:paraId="1B92E434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状态与逻辑分离</w:t>
      </w:r>
    </w:p>
    <w:p w14:paraId="6D495237" w14:textId="77777777" w:rsidR="002D1BA1" w:rsidRDefault="008D1887">
      <w:pPr>
        <w:spacing w:after="60"/>
        <w:ind w:left="283" w:hanging="283"/>
      </w:pPr>
      <w:r>
        <w:rPr>
          <w:rFonts w:cs="Calibri"/>
        </w:rPr>
        <w:t>• Writer</w:t>
      </w:r>
      <w:r>
        <w:rPr>
          <w:rFonts w:cs="Calibri"/>
        </w:rPr>
        <w:t>无状态，可复用</w:t>
      </w:r>
    </w:p>
    <w:p w14:paraId="30E3F215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易于测试</w:t>
      </w:r>
    </w:p>
    <w:p w14:paraId="33CACAE6" w14:textId="77777777" w:rsidR="002D1BA1" w:rsidRDefault="008D1887">
      <w:pPr>
        <w:pStyle w:val="Heading4"/>
      </w:pPr>
      <w:r>
        <w:rPr>
          <w:rFonts w:ascii="Arial" w:eastAsia="Microsoft YaHei" w:hAnsi="Arial" w:cs="Arial"/>
        </w:rPr>
        <w:t>2.2.6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D1BA1" w14:paraId="2794F31E" w14:textId="77777777">
        <w:trPr>
          <w:tblHeader/>
        </w:trPr>
        <w:tc>
          <w:tcPr>
            <w:tcW w:w="3120" w:type="dxa"/>
            <w:shd w:val="clear" w:color="auto" w:fill="2F5496"/>
          </w:tcPr>
          <w:p w14:paraId="05D6A709" w14:textId="77777777" w:rsidR="002D1BA1" w:rsidRDefault="008D1887">
            <w:r>
              <w:rPr>
                <w:rFonts w:cs="Calibri"/>
                <w:b/>
                <w:color w:val="FFFFFF"/>
                <w:sz w:val="19"/>
              </w:rPr>
              <w:t>Service</w:t>
            </w:r>
          </w:p>
        </w:tc>
        <w:tc>
          <w:tcPr>
            <w:tcW w:w="3120" w:type="dxa"/>
            <w:shd w:val="clear" w:color="auto" w:fill="2F5496"/>
          </w:tcPr>
          <w:p w14:paraId="16D2B0B4" w14:textId="77777777" w:rsidR="002D1BA1" w:rsidRDefault="008D1887">
            <w:r>
              <w:rPr>
                <w:rFonts w:cs="Calibri"/>
                <w:b/>
                <w:color w:val="FFFFFF"/>
                <w:sz w:val="19"/>
              </w:rPr>
              <w:t>职责</w:t>
            </w:r>
          </w:p>
        </w:tc>
        <w:tc>
          <w:tcPr>
            <w:tcW w:w="3120" w:type="dxa"/>
            <w:shd w:val="clear" w:color="auto" w:fill="2F5496"/>
          </w:tcPr>
          <w:p w14:paraId="2BD1B837" w14:textId="77777777" w:rsidR="002D1BA1" w:rsidRDefault="008D1887">
            <w:r>
              <w:rPr>
                <w:rFonts w:cs="Calibri"/>
                <w:b/>
                <w:color w:val="FFFFFF"/>
                <w:sz w:val="19"/>
              </w:rPr>
              <w:t>输出</w:t>
            </w:r>
          </w:p>
        </w:tc>
      </w:tr>
      <w:tr w:rsidR="002D1BA1" w14:paraId="144E9B62" w14:textId="77777777">
        <w:tc>
          <w:tcPr>
            <w:tcW w:w="3120" w:type="dxa"/>
          </w:tcPr>
          <w:p w14:paraId="183F9746" w14:textId="77777777" w:rsidR="002D1BA1" w:rsidRDefault="008D1887">
            <w:r>
              <w:rPr>
                <w:rFonts w:cs="Calibri"/>
                <w:sz w:val="19"/>
              </w:rPr>
              <w:t>DiagramService</w:t>
            </w:r>
          </w:p>
        </w:tc>
        <w:tc>
          <w:tcPr>
            <w:tcW w:w="3120" w:type="dxa"/>
          </w:tcPr>
          <w:p w14:paraId="5A9B15F2" w14:textId="77777777" w:rsidR="002D1BA1" w:rsidRDefault="008D1887">
            <w:r>
              <w:rPr>
                <w:rFonts w:cs="Calibri"/>
                <w:sz w:val="19"/>
              </w:rPr>
              <w:t>ASCII/Mermaid</w:t>
            </w:r>
            <w:r>
              <w:rPr>
                <w:rFonts w:cs="Calibri"/>
                <w:sz w:val="19"/>
              </w:rPr>
              <w:t>渲染</w:t>
            </w:r>
          </w:p>
        </w:tc>
        <w:tc>
          <w:tcPr>
            <w:tcW w:w="3120" w:type="dxa"/>
          </w:tcPr>
          <w:p w14:paraId="0AA5C3A1" w14:textId="77777777" w:rsidR="002D1BA1" w:rsidRDefault="008D1887">
            <w:r>
              <w:rPr>
                <w:rFonts w:cs="Calibri"/>
                <w:sz w:val="19"/>
              </w:rPr>
              <w:t>RenderedDiagram</w:t>
            </w:r>
          </w:p>
        </w:tc>
      </w:tr>
      <w:tr w:rsidR="002D1BA1" w14:paraId="7B084699" w14:textId="77777777">
        <w:tc>
          <w:tcPr>
            <w:tcW w:w="3120" w:type="dxa"/>
          </w:tcPr>
          <w:p w14:paraId="26ABB24E" w14:textId="77777777" w:rsidR="002D1BA1" w:rsidRDefault="008D1887">
            <w:r>
              <w:rPr>
                <w:rFonts w:cs="Calibri"/>
                <w:sz w:val="19"/>
              </w:rPr>
              <w:t>ReferenceService</w:t>
            </w:r>
          </w:p>
        </w:tc>
        <w:tc>
          <w:tcPr>
            <w:tcW w:w="3120" w:type="dxa"/>
          </w:tcPr>
          <w:p w14:paraId="23E41A8D" w14:textId="77777777" w:rsidR="002D1BA1" w:rsidRDefault="008D1887">
            <w:r>
              <w:rPr>
                <w:rFonts w:cs="Calibri"/>
                <w:sz w:val="19"/>
              </w:rPr>
              <w:t>交叉引用索引</w:t>
            </w:r>
          </w:p>
        </w:tc>
        <w:tc>
          <w:tcPr>
            <w:tcW w:w="3120" w:type="dxa"/>
          </w:tcPr>
          <w:p w14:paraId="00DB6041" w14:textId="77777777" w:rsidR="002D1BA1" w:rsidRDefault="008D1887">
            <w:r>
              <w:rPr>
                <w:rFonts w:cs="Calibri"/>
                <w:sz w:val="19"/>
              </w:rPr>
              <w:t>ReferenceIndex</w:t>
            </w:r>
          </w:p>
        </w:tc>
      </w:tr>
      <w:tr w:rsidR="002D1BA1" w14:paraId="7784AEFA" w14:textId="77777777">
        <w:tc>
          <w:tcPr>
            <w:tcW w:w="3120" w:type="dxa"/>
          </w:tcPr>
          <w:p w14:paraId="07894323" w14:textId="77777777" w:rsidR="002D1BA1" w:rsidRDefault="008D1887">
            <w:r>
              <w:rPr>
                <w:rFonts w:cs="Calibri"/>
                <w:sz w:val="19"/>
              </w:rPr>
              <w:lastRenderedPageBreak/>
              <w:t>TOCService</w:t>
            </w:r>
          </w:p>
        </w:tc>
        <w:tc>
          <w:tcPr>
            <w:tcW w:w="3120" w:type="dxa"/>
          </w:tcPr>
          <w:p w14:paraId="37E155C8" w14:textId="77777777" w:rsidR="002D1BA1" w:rsidRDefault="008D1887">
            <w:r>
              <w:rPr>
                <w:rFonts w:cs="Calibri"/>
                <w:sz w:val="19"/>
              </w:rPr>
              <w:t>目录生成</w:t>
            </w:r>
          </w:p>
        </w:tc>
        <w:tc>
          <w:tcPr>
            <w:tcW w:w="3120" w:type="dxa"/>
          </w:tcPr>
          <w:p w14:paraId="5AA498BF" w14:textId="77777777" w:rsidR="002D1BA1" w:rsidRDefault="008D1887">
            <w:r>
              <w:rPr>
                <w:rFonts w:cs="Calibri"/>
                <w:sz w:val="19"/>
              </w:rPr>
              <w:t>TOC</w:t>
            </w:r>
          </w:p>
        </w:tc>
      </w:tr>
      <w:tr w:rsidR="002D1BA1" w14:paraId="045E17FC" w14:textId="77777777">
        <w:tc>
          <w:tcPr>
            <w:tcW w:w="3120" w:type="dxa"/>
          </w:tcPr>
          <w:p w14:paraId="3839939F" w14:textId="77777777" w:rsidR="002D1BA1" w:rsidRDefault="008D1887">
            <w:r>
              <w:rPr>
                <w:rFonts w:cs="Calibri"/>
                <w:sz w:val="19"/>
              </w:rPr>
              <w:t>ImageService</w:t>
            </w:r>
          </w:p>
        </w:tc>
        <w:tc>
          <w:tcPr>
            <w:tcW w:w="3120" w:type="dxa"/>
          </w:tcPr>
          <w:p w14:paraId="13E11CB2" w14:textId="77777777" w:rsidR="002D1BA1" w:rsidRDefault="008D1887">
            <w:r>
              <w:rPr>
                <w:rFonts w:cs="Calibri"/>
                <w:sz w:val="19"/>
              </w:rPr>
              <w:t>图片处理</w:t>
            </w:r>
          </w:p>
        </w:tc>
        <w:tc>
          <w:tcPr>
            <w:tcW w:w="3120" w:type="dxa"/>
          </w:tcPr>
          <w:p w14:paraId="3E169BA7" w14:textId="77777777" w:rsidR="002D1BA1" w:rsidRDefault="008D1887">
            <w:r>
              <w:rPr>
                <w:rFonts w:cs="Calibri"/>
                <w:sz w:val="19"/>
              </w:rPr>
              <w:t>Image</w:t>
            </w:r>
          </w:p>
        </w:tc>
      </w:tr>
    </w:tbl>
    <w:p w14:paraId="28CAC882" w14:textId="77777777" w:rsidR="002D1BA1" w:rsidRDefault="008D1887">
      <w:pPr>
        <w:jc w:val="both"/>
      </w:pPr>
      <w:r>
        <w:rPr>
          <w:rFonts w:cs="Calibri"/>
          <w:b/>
        </w:rPr>
        <w:t>关键设计</w:t>
      </w:r>
      <w:r>
        <w:rPr>
          <w:rFonts w:cs="Calibri"/>
        </w:rPr>
        <w:t>：</w:t>
      </w:r>
      <w:r>
        <w:rPr>
          <w:rFonts w:cs="Calibri"/>
        </w:rPr>
        <w:t>Service</w:t>
      </w:r>
      <w:r>
        <w:rPr>
          <w:rFonts w:cs="Calibri"/>
        </w:rPr>
        <w:t>返回数据对象，不返回</w:t>
      </w:r>
      <w:r>
        <w:rPr>
          <w:rFonts w:cs="Calibri"/>
        </w:rPr>
        <w:t>AST</w:t>
      </w:r>
      <w:r>
        <w:rPr>
          <w:rFonts w:cs="Calibri"/>
        </w:rPr>
        <w:t>节点</w:t>
      </w:r>
    </w:p>
    <w:p w14:paraId="067AF248" w14:textId="77777777" w:rsidR="002D1BA1" w:rsidRDefault="002D1BA1">
      <w:pPr>
        <w:pBdr>
          <w:bottom w:val="single" w:sz="6" w:space="1" w:color="auto"/>
        </w:pBdr>
      </w:pPr>
    </w:p>
    <w:p w14:paraId="35AD5979" w14:textId="77777777" w:rsidR="002D1BA1" w:rsidRDefault="008D1887">
      <w:pPr>
        <w:pStyle w:val="Heading2"/>
      </w:pPr>
      <w:bookmarkStart w:id="6" w:name="_Toc237532628"/>
      <w:r>
        <w:rPr>
          <w:rFonts w:ascii="Arial" w:eastAsia="Microsoft YaHei" w:hAnsi="Arial" w:cs="Arial"/>
        </w:rPr>
        <w:t>三、对标产品分析</w:t>
      </w:r>
      <w:bookmarkEnd w:id="6"/>
    </w:p>
    <w:p w14:paraId="564E3BF7" w14:textId="77777777" w:rsidR="002D1BA1" w:rsidRDefault="008D1887">
      <w:pPr>
        <w:pStyle w:val="Heading3"/>
      </w:pPr>
      <w:bookmarkStart w:id="7" w:name="_Toc237532629"/>
      <w:r>
        <w:rPr>
          <w:rFonts w:ascii="Arial" w:eastAsia="Microsoft YaHei" w:hAnsi="Arial" w:cs="Arial"/>
        </w:rPr>
        <w:t xml:space="preserve">3.1 </w:t>
      </w:r>
      <w:r>
        <w:rPr>
          <w:rFonts w:ascii="Arial" w:eastAsia="Microsoft YaHei" w:hAnsi="Arial" w:cs="Arial"/>
        </w:rPr>
        <w:t>对标矩阵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2D1BA1" w14:paraId="2CC3D7AA" w14:textId="77777777">
        <w:trPr>
          <w:tblHeader/>
        </w:trPr>
        <w:tc>
          <w:tcPr>
            <w:tcW w:w="1337" w:type="dxa"/>
            <w:shd w:val="clear" w:color="auto" w:fill="2F5496"/>
          </w:tcPr>
          <w:p w14:paraId="125F57BD" w14:textId="77777777" w:rsidR="002D1BA1" w:rsidRDefault="008D1887">
            <w:r>
              <w:rPr>
                <w:rFonts w:cs="Calibri"/>
                <w:b/>
                <w:color w:val="FFFFFF"/>
                <w:sz w:val="19"/>
              </w:rPr>
              <w:t>能力</w:t>
            </w:r>
          </w:p>
        </w:tc>
        <w:tc>
          <w:tcPr>
            <w:tcW w:w="1337" w:type="dxa"/>
            <w:shd w:val="clear" w:color="auto" w:fill="2F5496"/>
          </w:tcPr>
          <w:p w14:paraId="6EB59B70" w14:textId="77777777" w:rsidR="002D1BA1" w:rsidRDefault="008D1887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Pandoc</w:t>
            </w:r>
          </w:p>
        </w:tc>
        <w:tc>
          <w:tcPr>
            <w:tcW w:w="1337" w:type="dxa"/>
            <w:shd w:val="clear" w:color="auto" w:fill="2F5496"/>
          </w:tcPr>
          <w:p w14:paraId="48191737" w14:textId="77777777" w:rsidR="002D1BA1" w:rsidRDefault="008D1887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Sphinx</w:t>
            </w:r>
          </w:p>
        </w:tc>
        <w:tc>
          <w:tcPr>
            <w:tcW w:w="1337" w:type="dxa"/>
            <w:shd w:val="clear" w:color="auto" w:fill="2F5496"/>
          </w:tcPr>
          <w:p w14:paraId="059C78D1" w14:textId="77777777" w:rsidR="002D1BA1" w:rsidRDefault="008D1887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Typora</w:t>
            </w:r>
          </w:p>
        </w:tc>
        <w:tc>
          <w:tcPr>
            <w:tcW w:w="1337" w:type="dxa"/>
            <w:shd w:val="clear" w:color="auto" w:fill="2F5496"/>
          </w:tcPr>
          <w:p w14:paraId="5ED3A99D" w14:textId="77777777" w:rsidR="002D1BA1" w:rsidRDefault="008D1887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Obsidian</w:t>
            </w:r>
          </w:p>
        </w:tc>
        <w:tc>
          <w:tcPr>
            <w:tcW w:w="1337" w:type="dxa"/>
            <w:shd w:val="clear" w:color="auto" w:fill="2F5496"/>
          </w:tcPr>
          <w:p w14:paraId="791ED502" w14:textId="77777777" w:rsidR="002D1BA1" w:rsidRDefault="008D1887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LaTeX</w:t>
            </w:r>
          </w:p>
        </w:tc>
        <w:tc>
          <w:tcPr>
            <w:tcW w:w="1337" w:type="dxa"/>
            <w:shd w:val="clear" w:color="auto" w:fill="2F5496"/>
          </w:tcPr>
          <w:p w14:paraId="2EDE99ED" w14:textId="77777777" w:rsidR="002D1BA1" w:rsidRDefault="008D1887">
            <w:r>
              <w:rPr>
                <w:rFonts w:cs="Calibri"/>
                <w:b/>
                <w:color w:val="FFFFFF"/>
                <w:sz w:val="19"/>
              </w:rPr>
              <w:t>本平台</w:t>
            </w:r>
          </w:p>
        </w:tc>
      </w:tr>
      <w:tr w:rsidR="002D1BA1" w14:paraId="0246FBC1" w14:textId="77777777">
        <w:tc>
          <w:tcPr>
            <w:tcW w:w="1337" w:type="dxa"/>
          </w:tcPr>
          <w:p w14:paraId="703561EE" w14:textId="77777777" w:rsidR="002D1BA1" w:rsidRDefault="008D1887">
            <w:r>
              <w:rPr>
                <w:rFonts w:cs="Calibri"/>
                <w:sz w:val="19"/>
              </w:rPr>
              <w:t>编译器架构</w:t>
            </w:r>
          </w:p>
        </w:tc>
        <w:tc>
          <w:tcPr>
            <w:tcW w:w="1337" w:type="dxa"/>
          </w:tcPr>
          <w:p w14:paraId="4AFAEB1C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1337" w:type="dxa"/>
          </w:tcPr>
          <w:p w14:paraId="171A708F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1337" w:type="dxa"/>
          </w:tcPr>
          <w:p w14:paraId="6C5CDA30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412B6523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38D3D9BD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1337" w:type="dxa"/>
          </w:tcPr>
          <w:p w14:paraId="32550253" w14:textId="77777777" w:rsidR="002D1BA1" w:rsidRDefault="008D1887">
            <w:r>
              <w:rPr>
                <w:rFonts w:cs="Calibri"/>
                <w:sz w:val="19"/>
              </w:rPr>
              <w:t>✅</w:t>
            </w:r>
          </w:p>
        </w:tc>
      </w:tr>
      <w:tr w:rsidR="002D1BA1" w14:paraId="481DD56C" w14:textId="77777777">
        <w:tc>
          <w:tcPr>
            <w:tcW w:w="1337" w:type="dxa"/>
          </w:tcPr>
          <w:p w14:paraId="7834C72B" w14:textId="77777777" w:rsidR="002D1BA1" w:rsidRDefault="008D1887">
            <w:r>
              <w:rPr>
                <w:rFonts w:cs="Calibri"/>
                <w:sz w:val="19"/>
              </w:rPr>
              <w:t>不可变</w:t>
            </w:r>
            <w:r>
              <w:rPr>
                <w:rFonts w:cs="Calibri"/>
                <w:sz w:val="19"/>
              </w:rPr>
              <w:t>AST</w:t>
            </w:r>
          </w:p>
        </w:tc>
        <w:tc>
          <w:tcPr>
            <w:tcW w:w="1337" w:type="dxa"/>
          </w:tcPr>
          <w:p w14:paraId="1BC9B556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243E6043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07FFB0C7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772D6BE0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24906950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5324DC22" w14:textId="77777777" w:rsidR="002D1BA1" w:rsidRDefault="008D1887">
            <w:r>
              <w:rPr>
                <w:rFonts w:cs="Calibri"/>
                <w:sz w:val="19"/>
              </w:rPr>
              <w:t>✅</w:t>
            </w:r>
          </w:p>
        </w:tc>
      </w:tr>
      <w:tr w:rsidR="002D1BA1" w14:paraId="4C85CFD1" w14:textId="77777777">
        <w:tc>
          <w:tcPr>
            <w:tcW w:w="1337" w:type="dxa"/>
          </w:tcPr>
          <w:p w14:paraId="3B917E9B" w14:textId="77777777" w:rsidR="002D1BA1" w:rsidRDefault="008D1887">
            <w:r>
              <w:rPr>
                <w:rFonts w:cs="Calibri"/>
                <w:sz w:val="19"/>
              </w:rPr>
              <w:t>Pass Pipeline</w:t>
            </w:r>
          </w:p>
        </w:tc>
        <w:tc>
          <w:tcPr>
            <w:tcW w:w="1337" w:type="dxa"/>
          </w:tcPr>
          <w:p w14:paraId="57B2C923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00DB32D6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7439FD87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6FC01050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363EC493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21080A74" w14:textId="77777777" w:rsidR="002D1BA1" w:rsidRDefault="008D1887">
            <w:r>
              <w:rPr>
                <w:rFonts w:cs="Calibri"/>
                <w:sz w:val="19"/>
              </w:rPr>
              <w:t>✅</w:t>
            </w:r>
          </w:p>
        </w:tc>
      </w:tr>
      <w:tr w:rsidR="002D1BA1" w14:paraId="16347F7E" w14:textId="77777777">
        <w:tc>
          <w:tcPr>
            <w:tcW w:w="1337" w:type="dxa"/>
          </w:tcPr>
          <w:p w14:paraId="4482704C" w14:textId="77777777" w:rsidR="002D1BA1" w:rsidRDefault="008D1887">
            <w:r>
              <w:rPr>
                <w:rFonts w:cs="Calibri"/>
                <w:sz w:val="19"/>
              </w:rPr>
              <w:t>实时预览</w:t>
            </w:r>
          </w:p>
        </w:tc>
        <w:tc>
          <w:tcPr>
            <w:tcW w:w="1337" w:type="dxa"/>
          </w:tcPr>
          <w:p w14:paraId="5B1AF89D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34C0732E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560F84E0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1337" w:type="dxa"/>
          </w:tcPr>
          <w:p w14:paraId="2C69650F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6256C890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36592D88" w14:textId="77777777" w:rsidR="002D1BA1" w:rsidRDefault="008D188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>(</w:t>
            </w:r>
            <w:r>
              <w:rPr>
                <w:rFonts w:cs="Calibri"/>
                <w:sz w:val="19"/>
              </w:rPr>
              <w:t>规划</w:t>
            </w:r>
            <w:r>
              <w:rPr>
                <w:rFonts w:cs="Calibri"/>
                <w:sz w:val="19"/>
              </w:rPr>
              <w:t>)</w:t>
            </w:r>
          </w:p>
        </w:tc>
      </w:tr>
      <w:tr w:rsidR="002D1BA1" w14:paraId="1731E232" w14:textId="77777777">
        <w:tc>
          <w:tcPr>
            <w:tcW w:w="1337" w:type="dxa"/>
          </w:tcPr>
          <w:p w14:paraId="770BCA61" w14:textId="77777777" w:rsidR="002D1BA1" w:rsidRDefault="008D1887">
            <w:r>
              <w:rPr>
                <w:rFonts w:cs="Calibri"/>
                <w:sz w:val="19"/>
              </w:rPr>
              <w:t>知识图谱</w:t>
            </w:r>
          </w:p>
        </w:tc>
        <w:tc>
          <w:tcPr>
            <w:tcW w:w="1337" w:type="dxa"/>
          </w:tcPr>
          <w:p w14:paraId="1A5FE1A1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6B5F90A9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4C3DA5EB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74131264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1337" w:type="dxa"/>
          </w:tcPr>
          <w:p w14:paraId="1AB5875B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41167FCE" w14:textId="77777777" w:rsidR="002D1BA1" w:rsidRDefault="008D188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>(</w:t>
            </w:r>
            <w:r>
              <w:rPr>
                <w:rFonts w:cs="Calibri"/>
                <w:sz w:val="19"/>
              </w:rPr>
              <w:t>规划</w:t>
            </w:r>
            <w:r>
              <w:rPr>
                <w:rFonts w:cs="Calibri"/>
                <w:sz w:val="19"/>
              </w:rPr>
              <w:t>)</w:t>
            </w:r>
          </w:p>
        </w:tc>
      </w:tr>
      <w:tr w:rsidR="002D1BA1" w14:paraId="2F76FCA3" w14:textId="77777777">
        <w:tc>
          <w:tcPr>
            <w:tcW w:w="1337" w:type="dxa"/>
          </w:tcPr>
          <w:p w14:paraId="6FBF6244" w14:textId="77777777" w:rsidR="002D1BA1" w:rsidRDefault="008D1887">
            <w:r>
              <w:rPr>
                <w:rFonts w:cs="Calibri"/>
                <w:sz w:val="19"/>
              </w:rPr>
              <w:t>多后端</w:t>
            </w:r>
          </w:p>
        </w:tc>
        <w:tc>
          <w:tcPr>
            <w:tcW w:w="1337" w:type="dxa"/>
          </w:tcPr>
          <w:p w14:paraId="1C29BD32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1337" w:type="dxa"/>
          </w:tcPr>
          <w:p w14:paraId="084BEFA0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1337" w:type="dxa"/>
          </w:tcPr>
          <w:p w14:paraId="64347309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4B2E1D06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431C5994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1337" w:type="dxa"/>
          </w:tcPr>
          <w:p w14:paraId="31A559E9" w14:textId="77777777" w:rsidR="002D1BA1" w:rsidRDefault="008D188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>(</w:t>
            </w:r>
            <w:r>
              <w:rPr>
                <w:rFonts w:cs="Calibri"/>
                <w:sz w:val="19"/>
              </w:rPr>
              <w:t>规划</w:t>
            </w:r>
            <w:r>
              <w:rPr>
                <w:rFonts w:cs="Calibri"/>
                <w:sz w:val="19"/>
              </w:rPr>
              <w:t>)</w:t>
            </w:r>
          </w:p>
        </w:tc>
      </w:tr>
      <w:tr w:rsidR="002D1BA1" w14:paraId="74BB1986" w14:textId="77777777">
        <w:tc>
          <w:tcPr>
            <w:tcW w:w="1337" w:type="dxa"/>
          </w:tcPr>
          <w:p w14:paraId="02C6CD83" w14:textId="77777777" w:rsidR="002D1BA1" w:rsidRDefault="008D1887">
            <w:r>
              <w:rPr>
                <w:rFonts w:cs="Calibri"/>
                <w:sz w:val="19"/>
              </w:rPr>
              <w:t>增量编译</w:t>
            </w:r>
          </w:p>
        </w:tc>
        <w:tc>
          <w:tcPr>
            <w:tcW w:w="1337" w:type="dxa"/>
          </w:tcPr>
          <w:p w14:paraId="1FC6DB55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2AD8FCF6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616D32DF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3545761F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44D14653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1337" w:type="dxa"/>
          </w:tcPr>
          <w:p w14:paraId="2B83A76F" w14:textId="77777777" w:rsidR="002D1BA1" w:rsidRDefault="008D188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>(</w:t>
            </w:r>
            <w:r>
              <w:rPr>
                <w:rFonts w:cs="Calibri"/>
                <w:sz w:val="19"/>
              </w:rPr>
              <w:t>规划</w:t>
            </w:r>
            <w:r>
              <w:rPr>
                <w:rFonts w:cs="Calibri"/>
                <w:sz w:val="19"/>
              </w:rPr>
              <w:t>)</w:t>
            </w:r>
          </w:p>
        </w:tc>
      </w:tr>
      <w:tr w:rsidR="002D1BA1" w14:paraId="225876C9" w14:textId="77777777">
        <w:tc>
          <w:tcPr>
            <w:tcW w:w="1337" w:type="dxa"/>
          </w:tcPr>
          <w:p w14:paraId="48CF1F77" w14:textId="77777777" w:rsidR="002D1BA1" w:rsidRDefault="008D1887">
            <w:r>
              <w:rPr>
                <w:rFonts w:cs="Calibri"/>
                <w:sz w:val="19"/>
              </w:rPr>
              <w:t>IDE</w:t>
            </w:r>
            <w:r>
              <w:rPr>
                <w:rFonts w:cs="Calibri"/>
                <w:sz w:val="19"/>
              </w:rPr>
              <w:t>支持</w:t>
            </w:r>
          </w:p>
        </w:tc>
        <w:tc>
          <w:tcPr>
            <w:tcW w:w="1337" w:type="dxa"/>
          </w:tcPr>
          <w:p w14:paraId="4CF706C0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3BCACA84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6DC810D4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2F3A7DEB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71FD5F3C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203B69D9" w14:textId="77777777" w:rsidR="002D1BA1" w:rsidRDefault="008D1887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>(</w:t>
            </w:r>
            <w:r>
              <w:rPr>
                <w:rFonts w:cs="Calibri"/>
                <w:sz w:val="19"/>
              </w:rPr>
              <w:t>规划</w:t>
            </w:r>
            <w:r>
              <w:rPr>
                <w:rFonts w:cs="Calibri"/>
                <w:sz w:val="19"/>
              </w:rPr>
              <w:t>)</w:t>
            </w:r>
          </w:p>
        </w:tc>
      </w:tr>
      <w:tr w:rsidR="002D1BA1" w14:paraId="73304E5E" w14:textId="77777777">
        <w:tc>
          <w:tcPr>
            <w:tcW w:w="1337" w:type="dxa"/>
          </w:tcPr>
          <w:p w14:paraId="36D1C567" w14:textId="77777777" w:rsidR="002D1BA1" w:rsidRDefault="008D1887">
            <w:r>
              <w:rPr>
                <w:rFonts w:cs="Calibri"/>
                <w:sz w:val="19"/>
              </w:rPr>
              <w:t>矢量图</w:t>
            </w:r>
            <w:r>
              <w:rPr>
                <w:rFonts w:cs="Calibri"/>
                <w:sz w:val="19"/>
              </w:rPr>
              <w:t>(DrawingML)</w:t>
            </w:r>
          </w:p>
        </w:tc>
        <w:tc>
          <w:tcPr>
            <w:tcW w:w="1337" w:type="dxa"/>
          </w:tcPr>
          <w:p w14:paraId="288EC5BA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08444B16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3F014EA7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30333755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37DE897A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337" w:type="dxa"/>
          </w:tcPr>
          <w:p w14:paraId="6F4CDFBD" w14:textId="77777777" w:rsidR="002D1BA1" w:rsidRDefault="008D1887">
            <w:r>
              <w:rPr>
                <w:rFonts w:cs="Calibri"/>
                <w:sz w:val="19"/>
              </w:rPr>
              <w:t>✅</w:t>
            </w:r>
          </w:p>
        </w:tc>
      </w:tr>
    </w:tbl>
    <w:p w14:paraId="1F3B5DF8" w14:textId="77777777" w:rsidR="002D1BA1" w:rsidRDefault="008D1887">
      <w:pPr>
        <w:pStyle w:val="Heading3"/>
      </w:pPr>
      <w:bookmarkStart w:id="8" w:name="_Toc237532630"/>
      <w:r>
        <w:rPr>
          <w:rFonts w:ascii="Arial" w:eastAsia="Microsoft YaHei" w:hAnsi="Arial" w:cs="Arial"/>
        </w:rPr>
        <w:t xml:space="preserve">3.2 </w:t>
      </w:r>
      <w:r>
        <w:rPr>
          <w:rFonts w:ascii="Arial" w:eastAsia="Microsoft YaHei" w:hAnsi="Arial" w:cs="Arial"/>
        </w:rPr>
        <w:t>核心差异化优势</w:t>
      </w:r>
      <w:bookmarkEnd w:id="8"/>
    </w:p>
    <w:p w14:paraId="4390A346" w14:textId="77777777" w:rsidR="002D1BA1" w:rsidRDefault="008D1887">
      <w:pPr>
        <w:pStyle w:val="Heading4"/>
      </w:pPr>
      <w:r>
        <w:rPr>
          <w:rFonts w:ascii="Arial" w:eastAsia="Microsoft YaHei" w:hAnsi="Arial" w:cs="Arial"/>
        </w:rPr>
        <w:t>优势</w:t>
      </w:r>
      <w:r>
        <w:rPr>
          <w:rFonts w:ascii="Arial" w:eastAsia="Microsoft YaHei" w:hAnsi="Arial" w:cs="Arial"/>
        </w:rPr>
        <w:t>1</w:t>
      </w:r>
      <w:r>
        <w:rPr>
          <w:rFonts w:ascii="Arial" w:eastAsia="Microsoft YaHei" w:hAnsi="Arial" w:cs="Arial"/>
        </w:rPr>
        <w:t>：真正的编译器架构</w:t>
      </w:r>
    </w:p>
    <w:p w14:paraId="1ED48667" w14:textId="77777777" w:rsidR="002D1BA1" w:rsidRDefault="008D188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本平台</w:t>
      </w:r>
      <w:r>
        <w:rPr>
          <w:rFonts w:ascii="Consolas" w:eastAsia="Consolas" w:hAnsi="Consolas" w:cs="Consolas"/>
          <w:sz w:val="20"/>
        </w:rPr>
        <w:t>:</w:t>
      </w:r>
      <w:r>
        <w:rPr>
          <w:rFonts w:ascii="Consolas" w:eastAsia="Consolas" w:hAnsi="Consolas" w:cs="Consolas"/>
          <w:sz w:val="20"/>
        </w:rPr>
        <w:br/>
        <w:t>Markdown → Syntax AST → Semantic AST → IR → Renderer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其他工具</w:t>
      </w:r>
      <w:r>
        <w:rPr>
          <w:rFonts w:ascii="Consolas" w:eastAsia="Consolas" w:hAnsi="Consolas" w:cs="Consolas"/>
          <w:sz w:val="20"/>
        </w:rPr>
        <w:t>:</w:t>
      </w:r>
      <w:r>
        <w:rPr>
          <w:rFonts w:ascii="Consolas" w:eastAsia="Consolas" w:hAnsi="Consolas" w:cs="Consolas"/>
          <w:sz w:val="20"/>
        </w:rPr>
        <w:br/>
        <w:t>Markdown → Template → Word</w:t>
      </w:r>
      <w:r>
        <w:rPr>
          <w:rFonts w:ascii="Consolas" w:eastAsia="Consolas" w:hAnsi="Consolas" w:cs="Consolas"/>
          <w:sz w:val="20"/>
        </w:rPr>
        <w:br/>
      </w:r>
    </w:p>
    <w:p w14:paraId="5A34EC51" w14:textId="77777777" w:rsidR="002D1BA1" w:rsidRDefault="008D1887">
      <w:pPr>
        <w:jc w:val="both"/>
      </w:pPr>
      <w:r>
        <w:rPr>
          <w:rFonts w:cs="Calibri"/>
          <w:b/>
        </w:rPr>
        <w:t>价值</w:t>
      </w:r>
      <w:r>
        <w:rPr>
          <w:rFonts w:cs="Calibri"/>
        </w:rPr>
        <w:t>：每层可独立演进，支持复杂文档处理</w:t>
      </w:r>
    </w:p>
    <w:p w14:paraId="3B5AC388" w14:textId="77777777" w:rsidR="002D1BA1" w:rsidRDefault="008D1887">
      <w:pPr>
        <w:pStyle w:val="Heading4"/>
      </w:pPr>
      <w:r>
        <w:rPr>
          <w:rFonts w:ascii="Arial" w:eastAsia="Microsoft YaHei" w:hAnsi="Arial" w:cs="Arial"/>
        </w:rPr>
        <w:lastRenderedPageBreak/>
        <w:t>优势</w:t>
      </w:r>
      <w:r>
        <w:rPr>
          <w:rFonts w:ascii="Arial" w:eastAsia="Microsoft YaHei" w:hAnsi="Arial" w:cs="Arial"/>
        </w:rPr>
        <w:t>2</w:t>
      </w:r>
      <w:r>
        <w:rPr>
          <w:rFonts w:ascii="Arial" w:eastAsia="Microsoft YaHei" w:hAnsi="Arial" w:cs="Arial"/>
        </w:rPr>
        <w:t>：不可变</w:t>
      </w:r>
      <w:r>
        <w:rPr>
          <w:rFonts w:ascii="Arial" w:eastAsia="Microsoft YaHei" w:hAnsi="Arial" w:cs="Arial"/>
        </w:rPr>
        <w:t>AST</w:t>
      </w:r>
    </w:p>
    <w:p w14:paraId="240C05A9" w14:textId="77777777" w:rsidR="002D1BA1" w:rsidRDefault="008D188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本平台</w:t>
      </w:r>
      <w:r>
        <w:rPr>
          <w:rFonts w:ascii="Consolas" w:eastAsia="Consolas" w:hAnsi="Consolas" w:cs="Consolas"/>
          <w:sz w:val="20"/>
        </w:rPr>
        <w:br/>
        <w:t>old_doc = Document(...)</w:t>
      </w:r>
      <w:r>
        <w:rPr>
          <w:rFonts w:ascii="Consolas" w:eastAsia="Consolas" w:hAnsi="Consolas" w:cs="Consolas"/>
          <w:sz w:val="20"/>
        </w:rPr>
        <w:br/>
        <w:t>new_doc = old_doc.replace_children(new_children)</w:t>
      </w:r>
      <w:r>
        <w:rPr>
          <w:rFonts w:ascii="Consolas" w:eastAsia="Consolas" w:hAnsi="Consolas" w:cs="Consolas"/>
          <w:sz w:val="20"/>
        </w:rPr>
        <w:br/>
        <w:t xml:space="preserve"># old_doc </w:t>
      </w:r>
      <w:r>
        <w:rPr>
          <w:rFonts w:ascii="Consolas" w:eastAsia="Consolas" w:hAnsi="Consolas" w:cs="Consolas"/>
          <w:sz w:val="20"/>
        </w:rPr>
        <w:t>保持不变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其他工具</w:t>
      </w:r>
      <w:r>
        <w:rPr>
          <w:rFonts w:ascii="Consolas" w:eastAsia="Consolas" w:hAnsi="Consolas" w:cs="Consolas"/>
          <w:sz w:val="20"/>
        </w:rPr>
        <w:br/>
        <w:t xml:space="preserve">doc.children.append(new_node)  # </w:t>
      </w:r>
      <w:r>
        <w:rPr>
          <w:rFonts w:ascii="Consolas" w:eastAsia="Consolas" w:hAnsi="Consolas" w:cs="Consolas"/>
          <w:sz w:val="20"/>
        </w:rPr>
        <w:t>容易产生副作用</w:t>
      </w:r>
      <w:r>
        <w:rPr>
          <w:rFonts w:ascii="Consolas" w:eastAsia="Consolas" w:hAnsi="Consolas" w:cs="Consolas"/>
          <w:sz w:val="20"/>
        </w:rPr>
        <w:br/>
      </w:r>
    </w:p>
    <w:p w14:paraId="7C41E248" w14:textId="77777777" w:rsidR="002D1BA1" w:rsidRDefault="008D1887">
      <w:pPr>
        <w:jc w:val="both"/>
      </w:pPr>
      <w:r>
        <w:rPr>
          <w:rFonts w:cs="Calibri"/>
          <w:b/>
        </w:rPr>
        <w:t>价值</w:t>
      </w:r>
      <w:r>
        <w:rPr>
          <w:rFonts w:cs="Calibri"/>
        </w:rPr>
        <w:t>：线程安全、支持缓存、支持增量编译</w:t>
      </w:r>
    </w:p>
    <w:p w14:paraId="0692E5B6" w14:textId="77777777" w:rsidR="002D1BA1" w:rsidRDefault="008D1887">
      <w:pPr>
        <w:pStyle w:val="Heading4"/>
      </w:pPr>
      <w:r>
        <w:rPr>
          <w:rFonts w:ascii="Arial" w:eastAsia="Microsoft YaHei" w:hAnsi="Arial" w:cs="Arial"/>
        </w:rPr>
        <w:t>优势</w:t>
      </w:r>
      <w:r>
        <w:rPr>
          <w:rFonts w:ascii="Arial" w:eastAsia="Microsoft YaHei" w:hAnsi="Arial" w:cs="Arial"/>
        </w:rPr>
        <w:t>3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>ASCII</w:t>
      </w:r>
      <w:r>
        <w:rPr>
          <w:rFonts w:ascii="Arial" w:eastAsia="Microsoft YaHei" w:hAnsi="Arial" w:cs="Arial"/>
        </w:rPr>
        <w:t>图</w:t>
      </w:r>
      <w:r>
        <w:rPr>
          <w:rFonts w:ascii="Arial" w:eastAsia="Microsoft YaHei" w:hAnsi="Arial" w:cs="Arial"/>
        </w:rPr>
        <w:t xml:space="preserve"> → DrawingML</w:t>
      </w:r>
    </w:p>
    <w:p w14:paraId="4C832CD7" w14:textId="77777777" w:rsidR="002D1BA1" w:rsidRDefault="008D188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ASCII → Parser → Diagram AST → DrawingML Generator → Word Shape</w:t>
      </w:r>
      <w:r>
        <w:rPr>
          <w:rFonts w:ascii="Consolas" w:eastAsia="Consolas" w:hAnsi="Consolas" w:cs="Consolas"/>
          <w:sz w:val="20"/>
        </w:rPr>
        <w:br/>
      </w:r>
    </w:p>
    <w:p w14:paraId="5F5C1702" w14:textId="77777777" w:rsidR="002D1BA1" w:rsidRDefault="008D1887">
      <w:pPr>
        <w:jc w:val="both"/>
      </w:pPr>
      <w:r>
        <w:rPr>
          <w:rFonts w:cs="Calibri"/>
          <w:b/>
        </w:rPr>
        <w:t>价值</w:t>
      </w:r>
      <w:r>
        <w:rPr>
          <w:rFonts w:cs="Calibri"/>
        </w:rPr>
        <w:t>：真正的矢量图，非</w:t>
      </w:r>
      <w:r>
        <w:rPr>
          <w:rFonts w:cs="Calibri"/>
        </w:rPr>
        <w:t>PNG</w:t>
      </w:r>
      <w:r>
        <w:rPr>
          <w:rFonts w:cs="Calibri"/>
        </w:rPr>
        <w:t>，可编辑、可缩放</w:t>
      </w:r>
    </w:p>
    <w:p w14:paraId="6AEB9EEF" w14:textId="77777777" w:rsidR="002D1BA1" w:rsidRDefault="008D1887">
      <w:pPr>
        <w:pStyle w:val="Heading4"/>
      </w:pPr>
      <w:r>
        <w:rPr>
          <w:rFonts w:ascii="Arial" w:eastAsia="Microsoft YaHei" w:hAnsi="Arial" w:cs="Arial"/>
        </w:rPr>
        <w:t>优势</w:t>
      </w:r>
      <w:r>
        <w:rPr>
          <w:rFonts w:ascii="Arial" w:eastAsia="Microsoft YaHei" w:hAnsi="Arial" w:cs="Arial"/>
        </w:rPr>
        <w:t>4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>Pass Pipeline</w:t>
      </w:r>
    </w:p>
    <w:p w14:paraId="6C3D36A6" w14:textId="77777777" w:rsidR="002D1BA1" w:rsidRDefault="008D188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Markdown → DiagramPass → ReferencePass → TOCPass → Renderer</w:t>
      </w:r>
      <w:r>
        <w:rPr>
          <w:rFonts w:ascii="Consolas" w:eastAsia="Consolas" w:hAnsi="Consolas" w:cs="Consolas"/>
          <w:sz w:val="20"/>
        </w:rPr>
        <w:br/>
      </w:r>
    </w:p>
    <w:p w14:paraId="03667A04" w14:textId="77777777" w:rsidR="002D1BA1" w:rsidRDefault="008D1887">
      <w:pPr>
        <w:jc w:val="both"/>
      </w:pPr>
      <w:r>
        <w:rPr>
          <w:rFonts w:cs="Calibri"/>
          <w:b/>
        </w:rPr>
        <w:t>价值</w:t>
      </w:r>
      <w:r>
        <w:rPr>
          <w:rFonts w:cs="Calibri"/>
        </w:rPr>
        <w:t>：每个</w:t>
      </w:r>
      <w:r>
        <w:rPr>
          <w:rFonts w:cs="Calibri"/>
        </w:rPr>
        <w:t>Pass</w:t>
      </w:r>
      <w:r>
        <w:rPr>
          <w:rFonts w:cs="Calibri"/>
        </w:rPr>
        <w:t>独立，可插拔，易扩展</w:t>
      </w:r>
    </w:p>
    <w:p w14:paraId="0D639ABC" w14:textId="77777777" w:rsidR="002D1BA1" w:rsidRDefault="008D1887">
      <w:pPr>
        <w:pStyle w:val="Heading3"/>
      </w:pPr>
      <w:bookmarkStart w:id="9" w:name="_Toc237532631"/>
      <w:r>
        <w:rPr>
          <w:rFonts w:ascii="Arial" w:eastAsia="Microsoft YaHei" w:hAnsi="Arial" w:cs="Arial"/>
        </w:rPr>
        <w:t xml:space="preserve">3.3 </w:t>
      </w:r>
      <w:r>
        <w:rPr>
          <w:rFonts w:ascii="Arial" w:eastAsia="Microsoft YaHei" w:hAnsi="Arial" w:cs="Arial"/>
        </w:rPr>
        <w:t>适用场景对比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D1BA1" w14:paraId="38CAE4D7" w14:textId="77777777">
        <w:trPr>
          <w:tblHeader/>
        </w:trPr>
        <w:tc>
          <w:tcPr>
            <w:tcW w:w="1872" w:type="dxa"/>
            <w:shd w:val="clear" w:color="auto" w:fill="2F5496"/>
          </w:tcPr>
          <w:p w14:paraId="4133E960" w14:textId="77777777" w:rsidR="002D1BA1" w:rsidRDefault="008D1887">
            <w:r>
              <w:rPr>
                <w:rFonts w:cs="Calibri"/>
                <w:b/>
                <w:color w:val="FFFFFF"/>
                <w:sz w:val="19"/>
              </w:rPr>
              <w:t>场景</w:t>
            </w:r>
          </w:p>
        </w:tc>
        <w:tc>
          <w:tcPr>
            <w:tcW w:w="1872" w:type="dxa"/>
            <w:shd w:val="clear" w:color="auto" w:fill="2F5496"/>
          </w:tcPr>
          <w:p w14:paraId="7F8CE1DC" w14:textId="77777777" w:rsidR="002D1BA1" w:rsidRDefault="008D1887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Pandoc</w:t>
            </w:r>
          </w:p>
        </w:tc>
        <w:tc>
          <w:tcPr>
            <w:tcW w:w="1872" w:type="dxa"/>
            <w:shd w:val="clear" w:color="auto" w:fill="2F5496"/>
          </w:tcPr>
          <w:p w14:paraId="5AC1BAE4" w14:textId="77777777" w:rsidR="002D1BA1" w:rsidRDefault="008D1887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Sphinx</w:t>
            </w:r>
          </w:p>
        </w:tc>
        <w:tc>
          <w:tcPr>
            <w:tcW w:w="1872" w:type="dxa"/>
            <w:shd w:val="clear" w:color="auto" w:fill="2F5496"/>
          </w:tcPr>
          <w:p w14:paraId="552BB456" w14:textId="77777777" w:rsidR="002D1BA1" w:rsidRDefault="008D1887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Typora</w:t>
            </w:r>
          </w:p>
        </w:tc>
        <w:tc>
          <w:tcPr>
            <w:tcW w:w="1872" w:type="dxa"/>
            <w:shd w:val="clear" w:color="auto" w:fill="2F5496"/>
          </w:tcPr>
          <w:p w14:paraId="08B23C95" w14:textId="77777777" w:rsidR="002D1BA1" w:rsidRDefault="008D1887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本平台</w:t>
            </w:r>
          </w:p>
        </w:tc>
      </w:tr>
      <w:tr w:rsidR="002D1BA1" w14:paraId="0BBB45E9" w14:textId="77777777">
        <w:tc>
          <w:tcPr>
            <w:tcW w:w="1872" w:type="dxa"/>
          </w:tcPr>
          <w:p w14:paraId="5AB9D53C" w14:textId="77777777" w:rsidR="002D1BA1" w:rsidRDefault="008D1887">
            <w:r>
              <w:rPr>
                <w:rFonts w:cs="Calibri"/>
                <w:sz w:val="19"/>
              </w:rPr>
              <w:t>个人博客</w:t>
            </w:r>
          </w:p>
        </w:tc>
        <w:tc>
          <w:tcPr>
            <w:tcW w:w="1872" w:type="dxa"/>
          </w:tcPr>
          <w:p w14:paraId="2636436D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1872" w:type="dxa"/>
          </w:tcPr>
          <w:p w14:paraId="0AC58444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1872" w:type="dxa"/>
          </w:tcPr>
          <w:p w14:paraId="566FEC1C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1872" w:type="dxa"/>
          </w:tcPr>
          <w:p w14:paraId="1EC1CBFC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</w:tr>
      <w:tr w:rsidR="002D1BA1" w14:paraId="35051BCA" w14:textId="77777777">
        <w:tc>
          <w:tcPr>
            <w:tcW w:w="1872" w:type="dxa"/>
          </w:tcPr>
          <w:p w14:paraId="2A75BA70" w14:textId="77777777" w:rsidR="002D1BA1" w:rsidRDefault="008D1887">
            <w:r>
              <w:rPr>
                <w:rFonts w:cs="Calibri"/>
                <w:sz w:val="19"/>
              </w:rPr>
              <w:t>技术文档</w:t>
            </w:r>
          </w:p>
        </w:tc>
        <w:tc>
          <w:tcPr>
            <w:tcW w:w="1872" w:type="dxa"/>
          </w:tcPr>
          <w:p w14:paraId="017E1669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1872" w:type="dxa"/>
          </w:tcPr>
          <w:p w14:paraId="5D2E64B4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1872" w:type="dxa"/>
          </w:tcPr>
          <w:p w14:paraId="57DA2DD3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1872" w:type="dxa"/>
          </w:tcPr>
          <w:p w14:paraId="681CD430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</w:tr>
      <w:tr w:rsidR="002D1BA1" w14:paraId="326DFA04" w14:textId="77777777">
        <w:tc>
          <w:tcPr>
            <w:tcW w:w="1872" w:type="dxa"/>
          </w:tcPr>
          <w:p w14:paraId="2007F2DF" w14:textId="77777777" w:rsidR="002D1BA1" w:rsidRDefault="008D1887">
            <w:r>
              <w:rPr>
                <w:rFonts w:cs="Calibri"/>
                <w:sz w:val="19"/>
              </w:rPr>
              <w:t>企业</w:t>
            </w:r>
            <w:r>
              <w:rPr>
                <w:rFonts w:cs="Calibri"/>
                <w:sz w:val="19"/>
              </w:rPr>
              <w:t>SDS</w:t>
            </w:r>
          </w:p>
        </w:tc>
        <w:tc>
          <w:tcPr>
            <w:tcW w:w="1872" w:type="dxa"/>
          </w:tcPr>
          <w:p w14:paraId="6BFD0A5C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872" w:type="dxa"/>
          </w:tcPr>
          <w:p w14:paraId="658351D9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872" w:type="dxa"/>
          </w:tcPr>
          <w:p w14:paraId="79E7D75B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872" w:type="dxa"/>
          </w:tcPr>
          <w:p w14:paraId="4E3DC2FB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</w:tr>
      <w:tr w:rsidR="002D1BA1" w14:paraId="1E3C845E" w14:textId="77777777">
        <w:tc>
          <w:tcPr>
            <w:tcW w:w="1872" w:type="dxa"/>
          </w:tcPr>
          <w:p w14:paraId="401D3555" w14:textId="77777777" w:rsidR="002D1BA1" w:rsidRDefault="008D1887">
            <w:r>
              <w:rPr>
                <w:rFonts w:cs="Calibri"/>
                <w:sz w:val="19"/>
              </w:rPr>
              <w:t>需求追踪</w:t>
            </w:r>
          </w:p>
        </w:tc>
        <w:tc>
          <w:tcPr>
            <w:tcW w:w="1872" w:type="dxa"/>
          </w:tcPr>
          <w:p w14:paraId="3B93DB77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872" w:type="dxa"/>
          </w:tcPr>
          <w:p w14:paraId="3257390D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872" w:type="dxa"/>
          </w:tcPr>
          <w:p w14:paraId="573472E0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872" w:type="dxa"/>
          </w:tcPr>
          <w:p w14:paraId="1227DC56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>(</w:t>
            </w:r>
            <w:r>
              <w:rPr>
                <w:rFonts w:cs="Calibri"/>
                <w:sz w:val="19"/>
              </w:rPr>
              <w:t>规划</w:t>
            </w:r>
            <w:r>
              <w:rPr>
                <w:rFonts w:cs="Calibri"/>
                <w:sz w:val="19"/>
              </w:rPr>
              <w:t>)</w:t>
            </w:r>
          </w:p>
        </w:tc>
      </w:tr>
      <w:tr w:rsidR="002D1BA1" w14:paraId="6751CF9C" w14:textId="77777777">
        <w:tc>
          <w:tcPr>
            <w:tcW w:w="1872" w:type="dxa"/>
          </w:tcPr>
          <w:p w14:paraId="12AEDBAC" w14:textId="77777777" w:rsidR="002D1BA1" w:rsidRDefault="008D1887">
            <w:r>
              <w:rPr>
                <w:rFonts w:cs="Calibri"/>
                <w:sz w:val="19"/>
              </w:rPr>
              <w:t>Word</w:t>
            </w:r>
            <w:r>
              <w:rPr>
                <w:rFonts w:cs="Calibri"/>
                <w:sz w:val="19"/>
              </w:rPr>
              <w:t>原生</w:t>
            </w:r>
          </w:p>
        </w:tc>
        <w:tc>
          <w:tcPr>
            <w:tcW w:w="1872" w:type="dxa"/>
          </w:tcPr>
          <w:p w14:paraId="592E20F0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872" w:type="dxa"/>
          </w:tcPr>
          <w:p w14:paraId="59B26DA7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872" w:type="dxa"/>
          </w:tcPr>
          <w:p w14:paraId="2D259109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872" w:type="dxa"/>
          </w:tcPr>
          <w:p w14:paraId="1539D94B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</w:tr>
      <w:tr w:rsidR="002D1BA1" w14:paraId="4F45BBB3" w14:textId="77777777">
        <w:tc>
          <w:tcPr>
            <w:tcW w:w="1872" w:type="dxa"/>
          </w:tcPr>
          <w:p w14:paraId="48968ACF" w14:textId="77777777" w:rsidR="002D1BA1" w:rsidRDefault="008D1887">
            <w:r>
              <w:rPr>
                <w:rFonts w:cs="Calibri"/>
                <w:sz w:val="19"/>
              </w:rPr>
              <w:t>知识管理</w:t>
            </w:r>
          </w:p>
        </w:tc>
        <w:tc>
          <w:tcPr>
            <w:tcW w:w="1872" w:type="dxa"/>
          </w:tcPr>
          <w:p w14:paraId="5257F9B2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872" w:type="dxa"/>
          </w:tcPr>
          <w:p w14:paraId="1412FAFB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872" w:type="dxa"/>
          </w:tcPr>
          <w:p w14:paraId="37333671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1872" w:type="dxa"/>
          </w:tcPr>
          <w:p w14:paraId="42BC5CED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>(</w:t>
            </w:r>
            <w:r>
              <w:rPr>
                <w:rFonts w:cs="Calibri"/>
                <w:sz w:val="19"/>
              </w:rPr>
              <w:t>规划</w:t>
            </w:r>
            <w:r>
              <w:rPr>
                <w:rFonts w:cs="Calibri"/>
                <w:sz w:val="19"/>
              </w:rPr>
              <w:t>)</w:t>
            </w:r>
          </w:p>
        </w:tc>
      </w:tr>
      <w:tr w:rsidR="002D1BA1" w14:paraId="6E002355" w14:textId="77777777">
        <w:tc>
          <w:tcPr>
            <w:tcW w:w="1872" w:type="dxa"/>
          </w:tcPr>
          <w:p w14:paraId="413EA66E" w14:textId="77777777" w:rsidR="002D1BA1" w:rsidRDefault="008D1887">
            <w:r>
              <w:rPr>
                <w:rFonts w:cs="Calibri"/>
                <w:sz w:val="19"/>
              </w:rPr>
              <w:t>合规文档</w:t>
            </w:r>
          </w:p>
        </w:tc>
        <w:tc>
          <w:tcPr>
            <w:tcW w:w="1872" w:type="dxa"/>
          </w:tcPr>
          <w:p w14:paraId="1B83B316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872" w:type="dxa"/>
          </w:tcPr>
          <w:p w14:paraId="267A26C4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872" w:type="dxa"/>
          </w:tcPr>
          <w:p w14:paraId="372DE387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❌</w:t>
            </w:r>
          </w:p>
        </w:tc>
        <w:tc>
          <w:tcPr>
            <w:tcW w:w="1872" w:type="dxa"/>
          </w:tcPr>
          <w:p w14:paraId="767E7FF7" w14:textId="77777777" w:rsidR="002D1BA1" w:rsidRDefault="008D1887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>(</w:t>
            </w:r>
            <w:r>
              <w:rPr>
                <w:rFonts w:cs="Calibri"/>
                <w:sz w:val="19"/>
              </w:rPr>
              <w:t>规划</w:t>
            </w:r>
            <w:r>
              <w:rPr>
                <w:rFonts w:cs="Calibri"/>
                <w:sz w:val="19"/>
              </w:rPr>
              <w:t>)</w:t>
            </w:r>
          </w:p>
        </w:tc>
      </w:tr>
    </w:tbl>
    <w:p w14:paraId="165876C8" w14:textId="77777777" w:rsidR="002D1BA1" w:rsidRDefault="002D1BA1">
      <w:pPr>
        <w:pBdr>
          <w:bottom w:val="single" w:sz="6" w:space="1" w:color="auto"/>
        </w:pBdr>
      </w:pPr>
    </w:p>
    <w:p w14:paraId="5AD196B8" w14:textId="77777777" w:rsidR="002D1BA1" w:rsidRDefault="008D1887">
      <w:pPr>
        <w:pStyle w:val="Heading2"/>
      </w:pPr>
      <w:bookmarkStart w:id="10" w:name="_Toc237532632"/>
      <w:r>
        <w:rPr>
          <w:rFonts w:ascii="Arial" w:eastAsia="Microsoft YaHei" w:hAnsi="Arial" w:cs="Arial"/>
        </w:rPr>
        <w:lastRenderedPageBreak/>
        <w:t>四、未来演进路线</w:t>
      </w:r>
      <w:bookmarkEnd w:id="10"/>
    </w:p>
    <w:p w14:paraId="358FF64C" w14:textId="77777777" w:rsidR="002D1BA1" w:rsidRDefault="008D1887">
      <w:pPr>
        <w:pStyle w:val="Heading3"/>
      </w:pPr>
      <w:bookmarkStart w:id="11" w:name="_Toc237532633"/>
      <w:r>
        <w:rPr>
          <w:rFonts w:ascii="Arial" w:eastAsia="Microsoft YaHei" w:hAnsi="Arial" w:cs="Arial"/>
        </w:rPr>
        <w:t>Phase 1: MVP (2</w:t>
      </w:r>
      <w:r>
        <w:rPr>
          <w:rFonts w:ascii="Arial" w:eastAsia="Microsoft YaHei" w:hAnsi="Arial" w:cs="Arial"/>
        </w:rPr>
        <w:t>周</w:t>
      </w:r>
      <w:r>
        <w:rPr>
          <w:rFonts w:ascii="Arial" w:eastAsia="Microsoft YaHei" w:hAnsi="Arial" w:cs="Arial"/>
        </w:rPr>
        <w:t xml:space="preserve">) - </w:t>
      </w:r>
      <w:r>
        <w:rPr>
          <w:rFonts w:ascii="Arial" w:eastAsia="Microsoft YaHei" w:hAnsi="Arial" w:cs="Arial"/>
        </w:rPr>
        <w:t>当前</w:t>
      </w:r>
      <w:bookmarkEnd w:id="11"/>
    </w:p>
    <w:p w14:paraId="6EE89933" w14:textId="77777777" w:rsidR="002D1BA1" w:rsidRDefault="008D1887">
      <w:pPr>
        <w:jc w:val="both"/>
      </w:pPr>
      <w:r>
        <w:rPr>
          <w:rFonts w:cs="Calibri"/>
          <w:b/>
        </w:rPr>
        <w:t>核心能力</w:t>
      </w:r>
      <w:r>
        <w:rPr>
          <w:rFonts w:cs="Calibri"/>
        </w:rPr>
        <w:t>：</w:t>
      </w:r>
    </w:p>
    <w:p w14:paraId="6C4A2054" w14:textId="77777777" w:rsidR="002D1BA1" w:rsidRDefault="008D1887">
      <w:pPr>
        <w:spacing w:after="60"/>
        <w:ind w:left="283" w:hanging="283"/>
      </w:pPr>
      <w:r>
        <w:rPr>
          <w:rFonts w:cs="Calibri"/>
        </w:rPr>
        <w:t>• Markdown → Word</w:t>
      </w:r>
    </w:p>
    <w:p w14:paraId="72C71872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标题、段落、列表、表格、代码块</w:t>
      </w:r>
    </w:p>
    <w:p w14:paraId="5B01B6D6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粗体、斜体、行内代码</w:t>
      </w:r>
    </w:p>
    <w:p w14:paraId="6BD01F75" w14:textId="77777777" w:rsidR="002D1BA1" w:rsidRDefault="008D1887">
      <w:pPr>
        <w:spacing w:after="60"/>
        <w:ind w:left="283" w:hanging="283"/>
      </w:pPr>
      <w:r>
        <w:rPr>
          <w:rFonts w:cs="Calibri"/>
        </w:rPr>
        <w:t>• ASCII</w:t>
      </w:r>
      <w:r>
        <w:rPr>
          <w:rFonts w:cs="Calibri"/>
        </w:rPr>
        <w:t>图</w:t>
      </w:r>
      <w:r>
        <w:rPr>
          <w:rFonts w:cs="Calibri"/>
        </w:rPr>
        <w:t xml:space="preserve"> → SVG</w:t>
      </w:r>
    </w:p>
    <w:p w14:paraId="2A53C50A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主题支持</w:t>
      </w:r>
    </w:p>
    <w:p w14:paraId="6ABADC15" w14:textId="77777777" w:rsidR="002D1BA1" w:rsidRDefault="008D1887">
      <w:pPr>
        <w:jc w:val="both"/>
      </w:pPr>
      <w:r>
        <w:rPr>
          <w:rFonts w:cs="Calibri"/>
          <w:b/>
        </w:rPr>
        <w:t>交付物</w:t>
      </w:r>
      <w:r>
        <w:rPr>
          <w:rFonts w:cs="Calibri"/>
        </w:rPr>
        <w:t>：</w:t>
      </w:r>
    </w:p>
    <w:p w14:paraId="1D9A0E76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命令行工具</w:t>
      </w:r>
    </w:p>
    <w:p w14:paraId="3A298FDF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核心</w:t>
      </w:r>
      <w:r>
        <w:rPr>
          <w:rFonts w:cs="Calibri"/>
        </w:rPr>
        <w:t>API</w:t>
      </w:r>
    </w:p>
    <w:p w14:paraId="67813108" w14:textId="77777777" w:rsidR="002D1BA1" w:rsidRDefault="008D1887">
      <w:pPr>
        <w:pStyle w:val="Heading3"/>
      </w:pPr>
      <w:bookmarkStart w:id="12" w:name="_Toc237532634"/>
      <w:r>
        <w:rPr>
          <w:rFonts w:ascii="Arial" w:eastAsia="Microsoft YaHei" w:hAnsi="Arial" w:cs="Arial"/>
        </w:rPr>
        <w:t xml:space="preserve">Phase 2: </w:t>
      </w:r>
      <w:r>
        <w:rPr>
          <w:rFonts w:ascii="Arial" w:eastAsia="Microsoft YaHei" w:hAnsi="Arial" w:cs="Arial"/>
        </w:rPr>
        <w:t>产品化</w:t>
      </w:r>
      <w:r>
        <w:rPr>
          <w:rFonts w:ascii="Arial" w:eastAsia="Microsoft YaHei" w:hAnsi="Arial" w:cs="Arial"/>
        </w:rPr>
        <w:t xml:space="preserve"> (2-3</w:t>
      </w:r>
      <w:r>
        <w:rPr>
          <w:rFonts w:ascii="Arial" w:eastAsia="Microsoft YaHei" w:hAnsi="Arial" w:cs="Arial"/>
        </w:rPr>
        <w:t>个月</w:t>
      </w:r>
      <w:r>
        <w:rPr>
          <w:rFonts w:ascii="Arial" w:eastAsia="Microsoft YaHei" w:hAnsi="Arial" w:cs="Arial"/>
        </w:rPr>
        <w:t>)</w:t>
      </w:r>
      <w:bookmarkEnd w:id="12"/>
    </w:p>
    <w:p w14:paraId="6242E3A2" w14:textId="77777777" w:rsidR="002D1BA1" w:rsidRDefault="008D1887">
      <w:pPr>
        <w:jc w:val="both"/>
      </w:pPr>
      <w:r>
        <w:rPr>
          <w:rFonts w:cs="Calibri"/>
          <w:b/>
        </w:rPr>
        <w:t>新增能力</w:t>
      </w:r>
      <w:r>
        <w:rPr>
          <w:rFonts w:cs="Calibri"/>
        </w:rPr>
        <w:t>：</w:t>
      </w:r>
    </w:p>
    <w:p w14:paraId="3B23B4FD" w14:textId="77777777" w:rsidR="002D1BA1" w:rsidRDefault="008D1887">
      <w:pPr>
        <w:spacing w:after="60"/>
        <w:ind w:left="283" w:hanging="283"/>
      </w:pPr>
      <w:r>
        <w:rPr>
          <w:rFonts w:cs="Calibri"/>
        </w:rPr>
        <w:t>• Mermaid</w:t>
      </w:r>
      <w:r>
        <w:rPr>
          <w:rFonts w:cs="Calibri"/>
        </w:rPr>
        <w:t>图</w:t>
      </w:r>
      <w:r>
        <w:rPr>
          <w:rFonts w:cs="Calibri"/>
        </w:rPr>
        <w:t xml:space="preserve"> → SVG</w:t>
      </w:r>
    </w:p>
    <w:p w14:paraId="63E32068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自动目录</w:t>
      </w:r>
      <w:r>
        <w:rPr>
          <w:rFonts w:cs="Calibri"/>
        </w:rPr>
        <w:t>(TOC)</w:t>
      </w:r>
    </w:p>
    <w:p w14:paraId="1B5F0F19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图表自动编号</w:t>
      </w:r>
    </w:p>
    <w:p w14:paraId="28D2F957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交叉引用</w:t>
      </w:r>
    </w:p>
    <w:p w14:paraId="40B44E7B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多主题</w:t>
      </w:r>
      <w:r>
        <w:rPr>
          <w:rFonts w:cs="Calibri"/>
        </w:rPr>
        <w:t>(</w:t>
      </w:r>
      <w:r>
        <w:rPr>
          <w:rFonts w:cs="Calibri"/>
        </w:rPr>
        <w:t>学术</w:t>
      </w:r>
      <w:r>
        <w:rPr>
          <w:rFonts w:cs="Calibri"/>
        </w:rPr>
        <w:t>/</w:t>
      </w:r>
      <w:r>
        <w:rPr>
          <w:rFonts w:cs="Calibri"/>
        </w:rPr>
        <w:t>企业</w:t>
      </w:r>
      <w:r>
        <w:rPr>
          <w:rFonts w:cs="Calibri"/>
        </w:rPr>
        <w:t>)</w:t>
      </w:r>
    </w:p>
    <w:p w14:paraId="60339049" w14:textId="77777777" w:rsidR="002D1BA1" w:rsidRDefault="008D1887">
      <w:pPr>
        <w:spacing w:after="60"/>
        <w:ind w:left="283" w:hanging="283"/>
      </w:pPr>
      <w:r>
        <w:rPr>
          <w:rFonts w:cs="Calibri"/>
        </w:rPr>
        <w:t>• VSCode</w:t>
      </w:r>
      <w:r>
        <w:rPr>
          <w:rFonts w:cs="Calibri"/>
        </w:rPr>
        <w:t>插件</w:t>
      </w:r>
      <w:r>
        <w:rPr>
          <w:rFonts w:cs="Calibri"/>
        </w:rPr>
        <w:t>(</w:t>
      </w:r>
      <w:r>
        <w:rPr>
          <w:rFonts w:cs="Calibri"/>
        </w:rPr>
        <w:t>预览</w:t>
      </w:r>
      <w:r>
        <w:rPr>
          <w:rFonts w:cs="Calibri"/>
        </w:rPr>
        <w:t>)</w:t>
      </w:r>
    </w:p>
    <w:p w14:paraId="353324ED" w14:textId="77777777" w:rsidR="002D1BA1" w:rsidRDefault="008D1887">
      <w:pPr>
        <w:jc w:val="both"/>
      </w:pPr>
      <w:r>
        <w:rPr>
          <w:rFonts w:cs="Calibri"/>
          <w:b/>
        </w:rPr>
        <w:t>架构扩展</w:t>
      </w:r>
      <w:r>
        <w:rPr>
          <w:rFonts w:cs="Calibri"/>
        </w:rPr>
        <w:t>：</w:t>
      </w:r>
    </w:p>
    <w:p w14:paraId="061C5ADD" w14:textId="77777777" w:rsidR="002D1BA1" w:rsidRDefault="008D1887">
      <w:pPr>
        <w:spacing w:after="60"/>
        <w:ind w:left="283" w:hanging="283"/>
      </w:pPr>
      <w:r>
        <w:rPr>
          <w:rFonts w:cs="Calibri"/>
        </w:rPr>
        <w:t>• HTML Backend</w:t>
      </w:r>
    </w:p>
    <w:p w14:paraId="08D67DB2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增量编译</w:t>
      </w:r>
      <w:r>
        <w:rPr>
          <w:rFonts w:cs="Calibri"/>
        </w:rPr>
        <w:t>(</w:t>
      </w:r>
      <w:r>
        <w:rPr>
          <w:rFonts w:cs="Calibri"/>
        </w:rPr>
        <w:t>节点级缓存</w:t>
      </w:r>
      <w:r>
        <w:rPr>
          <w:rFonts w:cs="Calibri"/>
        </w:rPr>
        <w:t>)</w:t>
      </w:r>
    </w:p>
    <w:p w14:paraId="27A0CBFD" w14:textId="77777777" w:rsidR="002D1BA1" w:rsidRDefault="008D1887">
      <w:pPr>
        <w:pStyle w:val="Heading3"/>
      </w:pPr>
      <w:bookmarkStart w:id="13" w:name="_Toc237532635"/>
      <w:r>
        <w:rPr>
          <w:rFonts w:ascii="Arial" w:eastAsia="Microsoft YaHei" w:hAnsi="Arial" w:cs="Arial"/>
        </w:rPr>
        <w:t xml:space="preserve">Phase 3: </w:t>
      </w:r>
      <w:r>
        <w:rPr>
          <w:rFonts w:ascii="Arial" w:eastAsia="Microsoft YaHei" w:hAnsi="Arial" w:cs="Arial"/>
        </w:rPr>
        <w:t>团队级</w:t>
      </w:r>
      <w:r>
        <w:rPr>
          <w:rFonts w:ascii="Arial" w:eastAsia="Microsoft YaHei" w:hAnsi="Arial" w:cs="Arial"/>
        </w:rPr>
        <w:t xml:space="preserve"> (3-6</w:t>
      </w:r>
      <w:r>
        <w:rPr>
          <w:rFonts w:ascii="Arial" w:eastAsia="Microsoft YaHei" w:hAnsi="Arial" w:cs="Arial"/>
        </w:rPr>
        <w:t>个月</w:t>
      </w:r>
      <w:r>
        <w:rPr>
          <w:rFonts w:ascii="Arial" w:eastAsia="Microsoft YaHei" w:hAnsi="Arial" w:cs="Arial"/>
        </w:rPr>
        <w:t>)</w:t>
      </w:r>
      <w:bookmarkEnd w:id="13"/>
    </w:p>
    <w:p w14:paraId="5EBE76D6" w14:textId="77777777" w:rsidR="002D1BA1" w:rsidRDefault="008D1887">
      <w:pPr>
        <w:jc w:val="both"/>
      </w:pPr>
      <w:r>
        <w:rPr>
          <w:rFonts w:cs="Calibri"/>
          <w:b/>
        </w:rPr>
        <w:t>新增能力</w:t>
      </w:r>
      <w:r>
        <w:rPr>
          <w:rFonts w:cs="Calibri"/>
        </w:rPr>
        <w:t>：</w:t>
      </w:r>
    </w:p>
    <w:p w14:paraId="4BE1C5FC" w14:textId="77777777" w:rsidR="002D1BA1" w:rsidRDefault="008D1887">
      <w:pPr>
        <w:spacing w:after="60"/>
        <w:ind w:left="283" w:hanging="283"/>
      </w:pPr>
      <w:r>
        <w:rPr>
          <w:rFonts w:cs="Calibri"/>
        </w:rPr>
        <w:t>• PDF</w:t>
      </w:r>
      <w:r>
        <w:rPr>
          <w:rFonts w:cs="Calibri"/>
        </w:rPr>
        <w:t>输出</w:t>
      </w:r>
    </w:p>
    <w:p w14:paraId="2F753102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脚注</w:t>
      </w:r>
    </w:p>
    <w:p w14:paraId="3DE5F91C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参考文献</w:t>
      </w:r>
      <w:r>
        <w:rPr>
          <w:rFonts w:cs="Calibri"/>
        </w:rPr>
        <w:t>(BibTeX)</w:t>
      </w:r>
    </w:p>
    <w:p w14:paraId="3A9289C7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数学公式</w:t>
      </w:r>
      <w:r>
        <w:rPr>
          <w:rFonts w:cs="Calibri"/>
        </w:rPr>
        <w:t>(LaTeX)</w:t>
      </w:r>
    </w:p>
    <w:p w14:paraId="22BC72A2" w14:textId="77777777" w:rsidR="002D1BA1" w:rsidRDefault="008D1887">
      <w:pPr>
        <w:spacing w:after="60"/>
        <w:ind w:left="283" w:hanging="283"/>
      </w:pPr>
      <w:r>
        <w:rPr>
          <w:rFonts w:cs="Calibri"/>
        </w:rPr>
        <w:lastRenderedPageBreak/>
        <w:t>• PlantUML/Graphviz</w:t>
      </w:r>
      <w:r>
        <w:rPr>
          <w:rFonts w:cs="Calibri"/>
        </w:rPr>
        <w:t>支持</w:t>
      </w:r>
    </w:p>
    <w:p w14:paraId="32867470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多文档工作区</w:t>
      </w:r>
    </w:p>
    <w:p w14:paraId="6B2DC061" w14:textId="77777777" w:rsidR="002D1BA1" w:rsidRDefault="008D1887">
      <w:pPr>
        <w:jc w:val="both"/>
      </w:pPr>
      <w:r>
        <w:rPr>
          <w:rFonts w:cs="Calibri"/>
          <w:b/>
        </w:rPr>
        <w:t>架构扩展</w:t>
      </w:r>
      <w:r>
        <w:rPr>
          <w:rFonts w:cs="Calibri"/>
        </w:rPr>
        <w:t>：</w:t>
      </w:r>
    </w:p>
    <w:p w14:paraId="553A4552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语义层</w:t>
      </w:r>
      <w:r>
        <w:rPr>
          <w:rFonts w:cs="Calibri"/>
        </w:rPr>
        <w:t>(Semantic AST)</w:t>
      </w:r>
    </w:p>
    <w:p w14:paraId="37822CD6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依赖图</w:t>
      </w:r>
      <w:r>
        <w:rPr>
          <w:rFonts w:cs="Calibri"/>
        </w:rPr>
        <w:t>(Dependency Graph)</w:t>
      </w:r>
    </w:p>
    <w:p w14:paraId="17FEE39D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影响分析</w:t>
      </w:r>
    </w:p>
    <w:p w14:paraId="286EB7A8" w14:textId="77777777" w:rsidR="002D1BA1" w:rsidRDefault="008D1887">
      <w:pPr>
        <w:pStyle w:val="Heading3"/>
      </w:pPr>
      <w:bookmarkStart w:id="14" w:name="_Toc237532636"/>
      <w:r>
        <w:rPr>
          <w:rFonts w:ascii="Arial" w:eastAsia="Microsoft YaHei" w:hAnsi="Arial" w:cs="Arial"/>
        </w:rPr>
        <w:t xml:space="preserve">Phase 4: </w:t>
      </w:r>
      <w:r>
        <w:rPr>
          <w:rFonts w:ascii="Arial" w:eastAsia="Microsoft YaHei" w:hAnsi="Arial" w:cs="Arial"/>
        </w:rPr>
        <w:t>企业级</w:t>
      </w:r>
      <w:r>
        <w:rPr>
          <w:rFonts w:ascii="Arial" w:eastAsia="Microsoft YaHei" w:hAnsi="Arial" w:cs="Arial"/>
        </w:rPr>
        <w:t xml:space="preserve"> (6-12</w:t>
      </w:r>
      <w:r>
        <w:rPr>
          <w:rFonts w:ascii="Arial" w:eastAsia="Microsoft YaHei" w:hAnsi="Arial" w:cs="Arial"/>
        </w:rPr>
        <w:t>个月</w:t>
      </w:r>
      <w:r>
        <w:rPr>
          <w:rFonts w:ascii="Arial" w:eastAsia="Microsoft YaHei" w:hAnsi="Arial" w:cs="Arial"/>
        </w:rPr>
        <w:t>)</w:t>
      </w:r>
      <w:bookmarkEnd w:id="14"/>
    </w:p>
    <w:p w14:paraId="3A8875A8" w14:textId="77777777" w:rsidR="002D1BA1" w:rsidRDefault="008D1887">
      <w:pPr>
        <w:jc w:val="both"/>
      </w:pPr>
      <w:r>
        <w:rPr>
          <w:rFonts w:cs="Calibri"/>
          <w:b/>
        </w:rPr>
        <w:t>新增能力</w:t>
      </w:r>
      <w:r>
        <w:rPr>
          <w:rFonts w:cs="Calibri"/>
        </w:rPr>
        <w:t>：</w:t>
      </w:r>
    </w:p>
    <w:p w14:paraId="20168EC4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需求追踪</w:t>
      </w:r>
      <w:r>
        <w:rPr>
          <w:rFonts w:cs="Calibri"/>
        </w:rPr>
        <w:t>(REQ-001 → Design → Test)</w:t>
      </w:r>
    </w:p>
    <w:p w14:paraId="1C6FBBCA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知识图谱</w:t>
      </w:r>
      <w:r>
        <w:rPr>
          <w:rFonts w:cs="Calibri"/>
        </w:rPr>
        <w:t>(Neo4j)</w:t>
      </w:r>
    </w:p>
    <w:p w14:paraId="0583EBE9" w14:textId="77777777" w:rsidR="002D1BA1" w:rsidRDefault="008D1887">
      <w:pPr>
        <w:spacing w:after="60"/>
        <w:ind w:left="283" w:hanging="283"/>
      </w:pPr>
      <w:r>
        <w:rPr>
          <w:rFonts w:cs="Calibri"/>
        </w:rPr>
        <w:t>• AI</w:t>
      </w:r>
      <w:r>
        <w:rPr>
          <w:rFonts w:cs="Calibri"/>
        </w:rPr>
        <w:t>辅助</w:t>
      </w:r>
      <w:r>
        <w:rPr>
          <w:rFonts w:cs="Calibri"/>
        </w:rPr>
        <w:t>(Graph RAG)</w:t>
      </w:r>
    </w:p>
    <w:p w14:paraId="30FDED9D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语义搜索</w:t>
      </w:r>
    </w:p>
    <w:p w14:paraId="18915AB5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多租户</w:t>
      </w:r>
    </w:p>
    <w:p w14:paraId="1B518DD9" w14:textId="77777777" w:rsidR="002D1BA1" w:rsidRDefault="008D1887">
      <w:pPr>
        <w:spacing w:after="60"/>
        <w:ind w:left="283" w:hanging="283"/>
      </w:pPr>
      <w:r>
        <w:rPr>
          <w:rFonts w:cs="Calibri"/>
        </w:rPr>
        <w:t>• REST API</w:t>
      </w:r>
    </w:p>
    <w:p w14:paraId="22BB8B3C" w14:textId="77777777" w:rsidR="002D1BA1" w:rsidRDefault="008D1887">
      <w:pPr>
        <w:jc w:val="both"/>
      </w:pPr>
      <w:r>
        <w:rPr>
          <w:rFonts w:cs="Calibri"/>
          <w:b/>
        </w:rPr>
        <w:t>架构扩展</w:t>
      </w:r>
      <w:r>
        <w:rPr>
          <w:rFonts w:cs="Calibri"/>
        </w:rPr>
        <w:t>：</w:t>
      </w:r>
    </w:p>
    <w:p w14:paraId="0FD948A1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插件系统</w:t>
      </w:r>
    </w:p>
    <w:p w14:paraId="1DC3F513" w14:textId="77777777" w:rsidR="002D1BA1" w:rsidRDefault="008D1887">
      <w:pPr>
        <w:spacing w:after="60"/>
        <w:ind w:left="283" w:hanging="283"/>
      </w:pPr>
      <w:r>
        <w:rPr>
          <w:rFonts w:cs="Calibri"/>
        </w:rPr>
        <w:t>• LSP</w:t>
      </w:r>
      <w:r>
        <w:rPr>
          <w:rFonts w:cs="Calibri"/>
        </w:rPr>
        <w:t>支持</w:t>
      </w:r>
    </w:p>
    <w:p w14:paraId="019D904E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增量编译完整实现</w:t>
      </w:r>
    </w:p>
    <w:p w14:paraId="14B5AEDF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分布式缓存</w:t>
      </w:r>
    </w:p>
    <w:p w14:paraId="19024CC6" w14:textId="77777777" w:rsidR="002D1BA1" w:rsidRDefault="008D1887">
      <w:pPr>
        <w:pStyle w:val="Heading3"/>
      </w:pPr>
      <w:bookmarkStart w:id="15" w:name="_Toc237532637"/>
      <w:r>
        <w:rPr>
          <w:rFonts w:ascii="Arial" w:eastAsia="Microsoft YaHei" w:hAnsi="Arial" w:cs="Arial"/>
        </w:rPr>
        <w:t xml:space="preserve">Phase 5: </w:t>
      </w:r>
      <w:r>
        <w:rPr>
          <w:rFonts w:ascii="Arial" w:eastAsia="Microsoft YaHei" w:hAnsi="Arial" w:cs="Arial"/>
        </w:rPr>
        <w:t>平台级</w:t>
      </w:r>
      <w:r>
        <w:rPr>
          <w:rFonts w:ascii="Arial" w:eastAsia="Microsoft YaHei" w:hAnsi="Arial" w:cs="Arial"/>
        </w:rPr>
        <w:t xml:space="preserve"> (12-24</w:t>
      </w:r>
      <w:r>
        <w:rPr>
          <w:rFonts w:ascii="Arial" w:eastAsia="Microsoft YaHei" w:hAnsi="Arial" w:cs="Arial"/>
        </w:rPr>
        <w:t>个月</w:t>
      </w:r>
      <w:r>
        <w:rPr>
          <w:rFonts w:ascii="Arial" w:eastAsia="Microsoft YaHei" w:hAnsi="Arial" w:cs="Arial"/>
        </w:rPr>
        <w:t>)</w:t>
      </w:r>
      <w:bookmarkEnd w:id="15"/>
    </w:p>
    <w:p w14:paraId="084809E8" w14:textId="77777777" w:rsidR="002D1BA1" w:rsidRDefault="008D1887">
      <w:pPr>
        <w:jc w:val="both"/>
      </w:pPr>
      <w:r>
        <w:rPr>
          <w:rFonts w:cs="Calibri"/>
          <w:b/>
        </w:rPr>
        <w:t>定位</w:t>
      </w:r>
      <w:r>
        <w:rPr>
          <w:rFonts w:cs="Calibri"/>
        </w:rPr>
        <w:t>：企业文档知识编译平台</w:t>
      </w:r>
    </w:p>
    <w:p w14:paraId="4EB0CD6E" w14:textId="77777777" w:rsidR="002D1BA1" w:rsidRDefault="008D1887">
      <w:pPr>
        <w:keepLines/>
        <w:spacing w:before="120" w:line="240" w:lineRule="auto"/>
      </w:pPr>
      <w:r>
        <w:rPr>
          <w:rFonts w:ascii="Consolas" w:eastAsia="Consolas" w:hAnsi="Consolas" w:cs="Consolas"/>
          <w:sz w:val="17"/>
        </w:rPr>
        <w:t>AI-Native Document IDE &amp; Knowledge Compiler Platform</w:t>
      </w:r>
      <w:r>
        <w:br/>
      </w:r>
      <w:r>
        <w:rPr>
          <w:rFonts w:ascii="Consolas" w:eastAsia="Consolas" w:hAnsi="Consolas" w:cs="Consolas"/>
          <w:sz w:val="17"/>
        </w:rPr>
        <w:t>├── IDE Layer (Typora-style)</w:t>
      </w:r>
      <w:r>
        <w:br/>
      </w:r>
      <w:r>
        <w:rPr>
          <w:rFonts w:ascii="Consolas" w:eastAsia="Consolas" w:hAnsi="Consolas" w:cs="Consolas"/>
          <w:sz w:val="17"/>
        </w:rPr>
        <w:t>├── Compiler Layer (LLVM-style)</w:t>
      </w:r>
      <w:r>
        <w:br/>
      </w:r>
      <w:r>
        <w:rPr>
          <w:rFonts w:ascii="Consolas" w:eastAsia="Consolas" w:hAnsi="Consolas" w:cs="Consolas"/>
          <w:sz w:val="17"/>
        </w:rPr>
        <w:t>├── Runtime Layer (Workspace, Transaction)</w:t>
      </w:r>
      <w:r>
        <w:br/>
      </w:r>
      <w:r>
        <w:rPr>
          <w:rFonts w:ascii="Consolas" w:eastAsia="Consolas" w:hAnsi="Consolas" w:cs="Consolas"/>
          <w:sz w:val="17"/>
        </w:rPr>
        <w:t>└── Knowledge Platform (Graph, RAG, AI)</w:t>
      </w:r>
      <w:r>
        <w:br/>
      </w:r>
    </w:p>
    <w:p w14:paraId="6FC5C35F" w14:textId="77777777" w:rsidR="002D1BA1" w:rsidRDefault="002D1BA1">
      <w:pPr>
        <w:pBdr>
          <w:bottom w:val="single" w:sz="6" w:space="1" w:color="auto"/>
        </w:pBdr>
      </w:pPr>
    </w:p>
    <w:p w14:paraId="10E503E8" w14:textId="77777777" w:rsidR="002D1BA1" w:rsidRDefault="008D1887">
      <w:pPr>
        <w:pStyle w:val="Heading2"/>
      </w:pPr>
      <w:bookmarkStart w:id="16" w:name="_Toc237532638"/>
      <w:r>
        <w:rPr>
          <w:rFonts w:ascii="Arial" w:eastAsia="Microsoft YaHei" w:hAnsi="Arial" w:cs="Arial"/>
        </w:rPr>
        <w:lastRenderedPageBreak/>
        <w:t>五、工程实施计划</w:t>
      </w:r>
      <w:bookmarkEnd w:id="16"/>
    </w:p>
    <w:p w14:paraId="3CD3A071" w14:textId="77777777" w:rsidR="002D1BA1" w:rsidRDefault="008D1887">
      <w:pPr>
        <w:pStyle w:val="Heading3"/>
      </w:pPr>
      <w:bookmarkStart w:id="17" w:name="_Toc237532639"/>
      <w:r>
        <w:rPr>
          <w:rFonts w:ascii="Arial" w:eastAsia="Microsoft YaHei" w:hAnsi="Arial" w:cs="Arial"/>
        </w:rPr>
        <w:t xml:space="preserve">5.1 </w:t>
      </w:r>
      <w:r>
        <w:rPr>
          <w:rFonts w:ascii="Arial" w:eastAsia="Microsoft YaHei" w:hAnsi="Arial" w:cs="Arial"/>
        </w:rPr>
        <w:t>开发顺序</w:t>
      </w:r>
      <w:r>
        <w:rPr>
          <w:rFonts w:ascii="Arial" w:eastAsia="Microsoft YaHei" w:hAnsi="Arial" w:cs="Arial"/>
        </w:rPr>
        <w:t xml:space="preserve"> (2</w:t>
      </w:r>
      <w:r>
        <w:rPr>
          <w:rFonts w:ascii="Arial" w:eastAsia="Microsoft YaHei" w:hAnsi="Arial" w:cs="Arial"/>
        </w:rPr>
        <w:t>周</w:t>
      </w:r>
      <w:r>
        <w:rPr>
          <w:rFonts w:ascii="Arial" w:eastAsia="Microsoft YaHei" w:hAnsi="Arial" w:cs="Arial"/>
        </w:rPr>
        <w:t>MVP)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D1BA1" w14:paraId="6D027429" w14:textId="77777777">
        <w:trPr>
          <w:tblHeader/>
        </w:trPr>
        <w:tc>
          <w:tcPr>
            <w:tcW w:w="3120" w:type="dxa"/>
            <w:shd w:val="clear" w:color="auto" w:fill="2F5496"/>
          </w:tcPr>
          <w:p w14:paraId="1DBEDBA1" w14:textId="77777777" w:rsidR="002D1BA1" w:rsidRDefault="008D1887">
            <w:r>
              <w:rPr>
                <w:rFonts w:cs="Calibri"/>
                <w:b/>
                <w:color w:val="FFFFFF"/>
                <w:sz w:val="19"/>
              </w:rPr>
              <w:t>天</w:t>
            </w:r>
          </w:p>
        </w:tc>
        <w:tc>
          <w:tcPr>
            <w:tcW w:w="3120" w:type="dxa"/>
            <w:shd w:val="clear" w:color="auto" w:fill="2F5496"/>
          </w:tcPr>
          <w:p w14:paraId="3DFC7B64" w14:textId="77777777" w:rsidR="002D1BA1" w:rsidRDefault="008D1887">
            <w:r>
              <w:rPr>
                <w:rFonts w:cs="Calibri"/>
                <w:b/>
                <w:color w:val="FFFFFF"/>
                <w:sz w:val="19"/>
              </w:rPr>
              <w:t>模块</w:t>
            </w:r>
          </w:p>
        </w:tc>
        <w:tc>
          <w:tcPr>
            <w:tcW w:w="3120" w:type="dxa"/>
            <w:shd w:val="clear" w:color="auto" w:fill="2F5496"/>
          </w:tcPr>
          <w:p w14:paraId="1A16853F" w14:textId="77777777" w:rsidR="002D1BA1" w:rsidRDefault="008D1887">
            <w:r>
              <w:rPr>
                <w:rFonts w:cs="Calibri"/>
                <w:b/>
                <w:color w:val="FFFFFF"/>
                <w:sz w:val="19"/>
              </w:rPr>
              <w:t>交付</w:t>
            </w:r>
          </w:p>
        </w:tc>
      </w:tr>
      <w:tr w:rsidR="002D1BA1" w14:paraId="212DE881" w14:textId="77777777">
        <w:tc>
          <w:tcPr>
            <w:tcW w:w="3120" w:type="dxa"/>
          </w:tcPr>
          <w:p w14:paraId="122F4488" w14:textId="77777777" w:rsidR="002D1BA1" w:rsidRDefault="008D1887">
            <w:r>
              <w:rPr>
                <w:rFonts w:cs="Calibri"/>
                <w:sz w:val="19"/>
              </w:rPr>
              <w:t>1-2</w:t>
            </w:r>
          </w:p>
        </w:tc>
        <w:tc>
          <w:tcPr>
            <w:tcW w:w="3120" w:type="dxa"/>
          </w:tcPr>
          <w:p w14:paraId="3A64BDCB" w14:textId="77777777" w:rsidR="002D1BA1" w:rsidRDefault="008D1887">
            <w:r>
              <w:rPr>
                <w:rFonts w:cs="Calibri"/>
                <w:sz w:val="19"/>
              </w:rPr>
              <w:t>AST</w:t>
            </w:r>
          </w:p>
        </w:tc>
        <w:tc>
          <w:tcPr>
            <w:tcW w:w="3120" w:type="dxa"/>
          </w:tcPr>
          <w:p w14:paraId="45D1EAEA" w14:textId="77777777" w:rsidR="002D1BA1" w:rsidRDefault="008D1887">
            <w:r>
              <w:rPr>
                <w:rFonts w:cs="Calibri"/>
                <w:sz w:val="19"/>
              </w:rPr>
              <w:t>Node, Block, Inline, Span</w:t>
            </w:r>
          </w:p>
        </w:tc>
      </w:tr>
      <w:tr w:rsidR="002D1BA1" w14:paraId="10500F55" w14:textId="77777777">
        <w:tc>
          <w:tcPr>
            <w:tcW w:w="3120" w:type="dxa"/>
          </w:tcPr>
          <w:p w14:paraId="793D5A00" w14:textId="77777777" w:rsidR="002D1BA1" w:rsidRDefault="008D1887">
            <w:r>
              <w:rPr>
                <w:rFonts w:cs="Calibri"/>
                <w:sz w:val="19"/>
              </w:rPr>
              <w:t>3-4</w:t>
            </w:r>
          </w:p>
        </w:tc>
        <w:tc>
          <w:tcPr>
            <w:tcW w:w="3120" w:type="dxa"/>
          </w:tcPr>
          <w:p w14:paraId="41B2BA98" w14:textId="77777777" w:rsidR="002D1BA1" w:rsidRDefault="008D1887">
            <w:r>
              <w:rPr>
                <w:rFonts w:cs="Calibri"/>
                <w:sz w:val="19"/>
              </w:rPr>
              <w:t>Parser</w:t>
            </w:r>
          </w:p>
        </w:tc>
        <w:tc>
          <w:tcPr>
            <w:tcW w:w="3120" w:type="dxa"/>
          </w:tcPr>
          <w:p w14:paraId="00AD3828" w14:textId="77777777" w:rsidR="002D1BA1" w:rsidRDefault="008D1887">
            <w:r>
              <w:rPr>
                <w:rFonts w:cs="Calibri"/>
                <w:sz w:val="19"/>
              </w:rPr>
              <w:t xml:space="preserve">MarkdownParser, Dispatcher, </w:t>
            </w:r>
            <w:r>
              <w:rPr>
                <w:rFonts w:cs="Calibri"/>
                <w:sz w:val="19"/>
              </w:rPr>
              <w:t>Builders</w:t>
            </w:r>
          </w:p>
        </w:tc>
      </w:tr>
      <w:tr w:rsidR="002D1BA1" w14:paraId="0CC611D0" w14:textId="77777777">
        <w:tc>
          <w:tcPr>
            <w:tcW w:w="3120" w:type="dxa"/>
          </w:tcPr>
          <w:p w14:paraId="6A68D737" w14:textId="77777777" w:rsidR="002D1BA1" w:rsidRDefault="008D1887">
            <w:r>
              <w:rPr>
                <w:rFonts w:cs="Calibri"/>
                <w:sz w:val="19"/>
              </w:rPr>
              <w:t>5-6</w:t>
            </w:r>
          </w:p>
        </w:tc>
        <w:tc>
          <w:tcPr>
            <w:tcW w:w="3120" w:type="dxa"/>
          </w:tcPr>
          <w:p w14:paraId="53154C2F" w14:textId="77777777" w:rsidR="002D1BA1" w:rsidRDefault="008D1887">
            <w:r>
              <w:rPr>
                <w:rFonts w:cs="Calibri"/>
                <w:sz w:val="19"/>
              </w:rPr>
              <w:t>Visitor + Services</w:t>
            </w:r>
          </w:p>
        </w:tc>
        <w:tc>
          <w:tcPr>
            <w:tcW w:w="3120" w:type="dxa"/>
          </w:tcPr>
          <w:p w14:paraId="73187825" w14:textId="77777777" w:rsidR="002D1BA1" w:rsidRDefault="008D1887">
            <w:r>
              <w:rPr>
                <w:rFonts w:cs="Calibri"/>
                <w:sz w:val="19"/>
              </w:rPr>
              <w:t>NodeVisitor, DiagramService</w:t>
            </w:r>
          </w:p>
        </w:tc>
      </w:tr>
      <w:tr w:rsidR="002D1BA1" w14:paraId="5F52E1DC" w14:textId="77777777">
        <w:tc>
          <w:tcPr>
            <w:tcW w:w="3120" w:type="dxa"/>
          </w:tcPr>
          <w:p w14:paraId="25A62178" w14:textId="77777777" w:rsidR="002D1BA1" w:rsidRDefault="008D1887">
            <w:r>
              <w:rPr>
                <w:rFonts w:cs="Calibri"/>
                <w:sz w:val="19"/>
              </w:rPr>
              <w:t>7-8</w:t>
            </w:r>
          </w:p>
        </w:tc>
        <w:tc>
          <w:tcPr>
            <w:tcW w:w="3120" w:type="dxa"/>
          </w:tcPr>
          <w:p w14:paraId="715EC851" w14:textId="77777777" w:rsidR="002D1BA1" w:rsidRDefault="008D1887">
            <w:r>
              <w:rPr>
                <w:rFonts w:cs="Calibri"/>
                <w:sz w:val="19"/>
              </w:rPr>
              <w:t>Pipeline</w:t>
            </w:r>
          </w:p>
        </w:tc>
        <w:tc>
          <w:tcPr>
            <w:tcW w:w="3120" w:type="dxa"/>
          </w:tcPr>
          <w:p w14:paraId="5C37AF74" w14:textId="77777777" w:rsidR="002D1BA1" w:rsidRDefault="008D1887">
            <w:r>
              <w:rPr>
                <w:rFonts w:cs="Calibri"/>
                <w:sz w:val="19"/>
              </w:rPr>
              <w:t>TransformPass, DiagramPass</w:t>
            </w:r>
          </w:p>
        </w:tc>
      </w:tr>
      <w:tr w:rsidR="002D1BA1" w14:paraId="2F6A479B" w14:textId="77777777">
        <w:tc>
          <w:tcPr>
            <w:tcW w:w="3120" w:type="dxa"/>
          </w:tcPr>
          <w:p w14:paraId="09AFA445" w14:textId="77777777" w:rsidR="002D1BA1" w:rsidRDefault="008D1887">
            <w:r>
              <w:rPr>
                <w:rFonts w:cs="Calibri"/>
                <w:sz w:val="19"/>
              </w:rPr>
              <w:t>9-10</w:t>
            </w:r>
          </w:p>
        </w:tc>
        <w:tc>
          <w:tcPr>
            <w:tcW w:w="3120" w:type="dxa"/>
          </w:tcPr>
          <w:p w14:paraId="323D9B65" w14:textId="77777777" w:rsidR="002D1BA1" w:rsidRDefault="008D1887">
            <w:r>
              <w:rPr>
                <w:rFonts w:cs="Calibri"/>
                <w:sz w:val="19"/>
              </w:rPr>
              <w:t>Renderer</w:t>
            </w:r>
          </w:p>
        </w:tc>
        <w:tc>
          <w:tcPr>
            <w:tcW w:w="3120" w:type="dxa"/>
          </w:tcPr>
          <w:p w14:paraId="007F519B" w14:textId="77777777" w:rsidR="002D1BA1" w:rsidRDefault="008D1887">
            <w:r>
              <w:rPr>
                <w:rFonts w:cs="Calibri"/>
                <w:sz w:val="19"/>
              </w:rPr>
              <w:t>WordRenderer, RenderContext, WordWriter</w:t>
            </w:r>
          </w:p>
        </w:tc>
      </w:tr>
      <w:tr w:rsidR="002D1BA1" w14:paraId="34B06B96" w14:textId="77777777">
        <w:tc>
          <w:tcPr>
            <w:tcW w:w="3120" w:type="dxa"/>
          </w:tcPr>
          <w:p w14:paraId="1B49C3CD" w14:textId="77777777" w:rsidR="002D1BA1" w:rsidRDefault="008D1887">
            <w:r>
              <w:rPr>
                <w:rFonts w:cs="Calibri"/>
                <w:sz w:val="19"/>
              </w:rPr>
              <w:t>11-12</w:t>
            </w:r>
          </w:p>
        </w:tc>
        <w:tc>
          <w:tcPr>
            <w:tcW w:w="3120" w:type="dxa"/>
          </w:tcPr>
          <w:p w14:paraId="77E9612E" w14:textId="77777777" w:rsidR="002D1BA1" w:rsidRDefault="008D1887">
            <w:r>
              <w:rPr>
                <w:rFonts w:cs="Calibri"/>
                <w:sz w:val="19"/>
              </w:rPr>
              <w:t>CLI + Integration</w:t>
            </w:r>
          </w:p>
        </w:tc>
        <w:tc>
          <w:tcPr>
            <w:tcW w:w="3120" w:type="dxa"/>
          </w:tcPr>
          <w:p w14:paraId="4F4211C4" w14:textId="77777777" w:rsidR="002D1BA1" w:rsidRDefault="008D1887">
            <w:r>
              <w:rPr>
                <w:rFonts w:cs="Calibri"/>
                <w:sz w:val="19"/>
              </w:rPr>
              <w:t>CLI, CompilationResult</w:t>
            </w:r>
          </w:p>
        </w:tc>
      </w:tr>
      <w:tr w:rsidR="002D1BA1" w14:paraId="56C72BDB" w14:textId="77777777">
        <w:tc>
          <w:tcPr>
            <w:tcW w:w="3120" w:type="dxa"/>
          </w:tcPr>
          <w:p w14:paraId="6F1C3C18" w14:textId="77777777" w:rsidR="002D1BA1" w:rsidRDefault="008D1887">
            <w:r>
              <w:rPr>
                <w:rFonts w:cs="Calibri"/>
                <w:sz w:val="19"/>
              </w:rPr>
              <w:t>13-14</w:t>
            </w:r>
          </w:p>
        </w:tc>
        <w:tc>
          <w:tcPr>
            <w:tcW w:w="3120" w:type="dxa"/>
          </w:tcPr>
          <w:p w14:paraId="293A666C" w14:textId="77777777" w:rsidR="002D1BA1" w:rsidRDefault="008D1887">
            <w:r>
              <w:rPr>
                <w:rFonts w:cs="Calibri"/>
                <w:sz w:val="19"/>
              </w:rPr>
              <w:t>Testing</w:t>
            </w:r>
          </w:p>
        </w:tc>
        <w:tc>
          <w:tcPr>
            <w:tcW w:w="3120" w:type="dxa"/>
          </w:tcPr>
          <w:p w14:paraId="407800E5" w14:textId="77777777" w:rsidR="002D1BA1" w:rsidRDefault="008D1887">
            <w:r>
              <w:rPr>
                <w:rFonts w:cs="Calibri"/>
                <w:sz w:val="19"/>
              </w:rPr>
              <w:t>Golden Tests, Edge Cases</w:t>
            </w:r>
          </w:p>
        </w:tc>
      </w:tr>
    </w:tbl>
    <w:p w14:paraId="31EA4228" w14:textId="77777777" w:rsidR="002D1BA1" w:rsidRDefault="008D1887">
      <w:pPr>
        <w:pStyle w:val="Heading3"/>
      </w:pPr>
      <w:bookmarkStart w:id="18" w:name="_Toc237532640"/>
      <w:r>
        <w:rPr>
          <w:rFonts w:ascii="Arial" w:eastAsia="Microsoft YaHei" w:hAnsi="Arial" w:cs="Arial"/>
        </w:rPr>
        <w:t xml:space="preserve">5.2 </w:t>
      </w:r>
      <w:r>
        <w:rPr>
          <w:rFonts w:ascii="Arial" w:eastAsia="Microsoft YaHei" w:hAnsi="Arial" w:cs="Arial"/>
        </w:rPr>
        <w:t>代码量估算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D1BA1" w14:paraId="0927E94B" w14:textId="77777777">
        <w:trPr>
          <w:tblHeader/>
        </w:trPr>
        <w:tc>
          <w:tcPr>
            <w:tcW w:w="4680" w:type="dxa"/>
            <w:shd w:val="clear" w:color="auto" w:fill="2F5496"/>
          </w:tcPr>
          <w:p w14:paraId="02F8CAF5" w14:textId="77777777" w:rsidR="002D1BA1" w:rsidRDefault="008D1887">
            <w:r>
              <w:rPr>
                <w:rFonts w:cs="Calibri"/>
                <w:b/>
                <w:color w:val="FFFFFF"/>
                <w:sz w:val="19"/>
              </w:rPr>
              <w:t>模块</w:t>
            </w:r>
          </w:p>
        </w:tc>
        <w:tc>
          <w:tcPr>
            <w:tcW w:w="4680" w:type="dxa"/>
            <w:shd w:val="clear" w:color="auto" w:fill="2F5496"/>
          </w:tcPr>
          <w:p w14:paraId="1D8EC4FD" w14:textId="77777777" w:rsidR="002D1BA1" w:rsidRDefault="008D1887">
            <w:r>
              <w:rPr>
                <w:rFonts w:cs="Calibri"/>
                <w:b/>
                <w:color w:val="FFFFFF"/>
                <w:sz w:val="19"/>
              </w:rPr>
              <w:t>行数</w:t>
            </w:r>
          </w:p>
        </w:tc>
      </w:tr>
      <w:tr w:rsidR="002D1BA1" w14:paraId="32AB97A7" w14:textId="77777777">
        <w:tc>
          <w:tcPr>
            <w:tcW w:w="4680" w:type="dxa"/>
          </w:tcPr>
          <w:p w14:paraId="5B2DA262" w14:textId="77777777" w:rsidR="002D1BA1" w:rsidRDefault="008D1887">
            <w:r>
              <w:rPr>
                <w:rFonts w:cs="Calibri"/>
                <w:sz w:val="19"/>
              </w:rPr>
              <w:t>AST</w:t>
            </w:r>
          </w:p>
        </w:tc>
        <w:tc>
          <w:tcPr>
            <w:tcW w:w="4680" w:type="dxa"/>
          </w:tcPr>
          <w:p w14:paraId="00BB7607" w14:textId="77777777" w:rsidR="002D1BA1" w:rsidRDefault="008D1887">
            <w:r>
              <w:rPr>
                <w:rFonts w:cs="Calibri"/>
                <w:sz w:val="19"/>
              </w:rPr>
              <w:t>~400</w:t>
            </w:r>
          </w:p>
        </w:tc>
      </w:tr>
      <w:tr w:rsidR="002D1BA1" w14:paraId="4A7CD4A6" w14:textId="77777777">
        <w:tc>
          <w:tcPr>
            <w:tcW w:w="4680" w:type="dxa"/>
          </w:tcPr>
          <w:p w14:paraId="7BE5A27B" w14:textId="77777777" w:rsidR="002D1BA1" w:rsidRDefault="008D1887">
            <w:r>
              <w:rPr>
                <w:rFonts w:cs="Calibri"/>
                <w:sz w:val="19"/>
              </w:rPr>
              <w:t>Visitor</w:t>
            </w:r>
          </w:p>
        </w:tc>
        <w:tc>
          <w:tcPr>
            <w:tcW w:w="4680" w:type="dxa"/>
          </w:tcPr>
          <w:p w14:paraId="33973299" w14:textId="77777777" w:rsidR="002D1BA1" w:rsidRDefault="008D1887">
            <w:r>
              <w:rPr>
                <w:rFonts w:cs="Calibri"/>
                <w:sz w:val="19"/>
              </w:rPr>
              <w:t>~60</w:t>
            </w:r>
          </w:p>
        </w:tc>
      </w:tr>
      <w:tr w:rsidR="002D1BA1" w14:paraId="00C604DA" w14:textId="77777777">
        <w:tc>
          <w:tcPr>
            <w:tcW w:w="4680" w:type="dxa"/>
          </w:tcPr>
          <w:p w14:paraId="31F6BF92" w14:textId="77777777" w:rsidR="002D1BA1" w:rsidRDefault="008D1887">
            <w:r>
              <w:rPr>
                <w:rFonts w:cs="Calibri"/>
                <w:sz w:val="19"/>
              </w:rPr>
              <w:t>Parser</w:t>
            </w:r>
          </w:p>
        </w:tc>
        <w:tc>
          <w:tcPr>
            <w:tcW w:w="4680" w:type="dxa"/>
          </w:tcPr>
          <w:p w14:paraId="622000A7" w14:textId="77777777" w:rsidR="002D1BA1" w:rsidRDefault="008D1887">
            <w:r>
              <w:rPr>
                <w:rFonts w:cs="Calibri"/>
                <w:sz w:val="19"/>
              </w:rPr>
              <w:t>~350</w:t>
            </w:r>
          </w:p>
        </w:tc>
      </w:tr>
      <w:tr w:rsidR="002D1BA1" w14:paraId="542A2BF2" w14:textId="77777777">
        <w:tc>
          <w:tcPr>
            <w:tcW w:w="4680" w:type="dxa"/>
          </w:tcPr>
          <w:p w14:paraId="47B4CE2D" w14:textId="77777777" w:rsidR="002D1BA1" w:rsidRDefault="008D1887">
            <w:r>
              <w:rPr>
                <w:rFonts w:cs="Calibri"/>
                <w:sz w:val="19"/>
              </w:rPr>
              <w:t>Pipeline</w:t>
            </w:r>
          </w:p>
        </w:tc>
        <w:tc>
          <w:tcPr>
            <w:tcW w:w="4680" w:type="dxa"/>
          </w:tcPr>
          <w:p w14:paraId="7E5669EA" w14:textId="77777777" w:rsidR="002D1BA1" w:rsidRDefault="008D1887">
            <w:r>
              <w:rPr>
                <w:rFonts w:cs="Calibri"/>
                <w:sz w:val="19"/>
              </w:rPr>
              <w:t>~150</w:t>
            </w:r>
          </w:p>
        </w:tc>
      </w:tr>
      <w:tr w:rsidR="002D1BA1" w14:paraId="449262CF" w14:textId="77777777">
        <w:tc>
          <w:tcPr>
            <w:tcW w:w="4680" w:type="dxa"/>
          </w:tcPr>
          <w:p w14:paraId="70E4B927" w14:textId="77777777" w:rsidR="002D1BA1" w:rsidRDefault="008D1887">
            <w:r>
              <w:rPr>
                <w:rFonts w:cs="Calibri"/>
                <w:sz w:val="19"/>
              </w:rPr>
              <w:t>Services</w:t>
            </w:r>
          </w:p>
        </w:tc>
        <w:tc>
          <w:tcPr>
            <w:tcW w:w="4680" w:type="dxa"/>
          </w:tcPr>
          <w:p w14:paraId="11A00FFF" w14:textId="77777777" w:rsidR="002D1BA1" w:rsidRDefault="008D1887">
            <w:r>
              <w:rPr>
                <w:rFonts w:cs="Calibri"/>
                <w:sz w:val="19"/>
              </w:rPr>
              <w:t>~200</w:t>
            </w:r>
          </w:p>
        </w:tc>
      </w:tr>
      <w:tr w:rsidR="002D1BA1" w14:paraId="1B568494" w14:textId="77777777">
        <w:tc>
          <w:tcPr>
            <w:tcW w:w="4680" w:type="dxa"/>
          </w:tcPr>
          <w:p w14:paraId="3EE56961" w14:textId="77777777" w:rsidR="002D1BA1" w:rsidRDefault="008D1887">
            <w:r>
              <w:rPr>
                <w:rFonts w:cs="Calibri"/>
                <w:sz w:val="19"/>
              </w:rPr>
              <w:t>Renderer</w:t>
            </w:r>
          </w:p>
        </w:tc>
        <w:tc>
          <w:tcPr>
            <w:tcW w:w="4680" w:type="dxa"/>
          </w:tcPr>
          <w:p w14:paraId="02088156" w14:textId="77777777" w:rsidR="002D1BA1" w:rsidRDefault="008D1887">
            <w:r>
              <w:rPr>
                <w:rFonts w:cs="Calibri"/>
                <w:sz w:val="19"/>
              </w:rPr>
              <w:t>~350</w:t>
            </w:r>
          </w:p>
        </w:tc>
      </w:tr>
      <w:tr w:rsidR="002D1BA1" w14:paraId="5372341D" w14:textId="77777777">
        <w:tc>
          <w:tcPr>
            <w:tcW w:w="4680" w:type="dxa"/>
          </w:tcPr>
          <w:p w14:paraId="6128EE6B" w14:textId="77777777" w:rsidR="002D1BA1" w:rsidRDefault="008D1887">
            <w:r>
              <w:rPr>
                <w:rFonts w:cs="Calibri"/>
                <w:sz w:val="19"/>
              </w:rPr>
              <w:t>CLI</w:t>
            </w:r>
          </w:p>
        </w:tc>
        <w:tc>
          <w:tcPr>
            <w:tcW w:w="4680" w:type="dxa"/>
          </w:tcPr>
          <w:p w14:paraId="7A4F68BE" w14:textId="77777777" w:rsidR="002D1BA1" w:rsidRDefault="008D1887">
            <w:r>
              <w:rPr>
                <w:rFonts w:cs="Calibri"/>
                <w:sz w:val="19"/>
              </w:rPr>
              <w:t>~100</w:t>
            </w:r>
          </w:p>
        </w:tc>
      </w:tr>
      <w:tr w:rsidR="002D1BA1" w14:paraId="7400FE3F" w14:textId="77777777">
        <w:tc>
          <w:tcPr>
            <w:tcW w:w="4680" w:type="dxa"/>
          </w:tcPr>
          <w:p w14:paraId="5F46165F" w14:textId="77777777" w:rsidR="002D1BA1" w:rsidRDefault="008D1887">
            <w:r>
              <w:rPr>
                <w:rFonts w:cs="Calibri"/>
                <w:b/>
                <w:sz w:val="19"/>
              </w:rPr>
              <w:t>总计</w:t>
            </w:r>
          </w:p>
        </w:tc>
        <w:tc>
          <w:tcPr>
            <w:tcW w:w="4680" w:type="dxa"/>
          </w:tcPr>
          <w:p w14:paraId="1ED5328D" w14:textId="77777777" w:rsidR="002D1BA1" w:rsidRDefault="008D1887">
            <w:r>
              <w:rPr>
                <w:rFonts w:cs="Calibri"/>
                <w:b/>
                <w:sz w:val="19"/>
              </w:rPr>
              <w:t>~1600</w:t>
            </w:r>
            <w:r>
              <w:rPr>
                <w:rFonts w:cs="Calibri"/>
                <w:b/>
                <w:sz w:val="19"/>
              </w:rPr>
              <w:t>行</w:t>
            </w:r>
          </w:p>
        </w:tc>
      </w:tr>
    </w:tbl>
    <w:p w14:paraId="6526AB79" w14:textId="77777777" w:rsidR="002D1BA1" w:rsidRDefault="008D1887">
      <w:pPr>
        <w:pStyle w:val="Heading3"/>
      </w:pPr>
      <w:bookmarkStart w:id="19" w:name="_Toc237532641"/>
      <w:r>
        <w:rPr>
          <w:rFonts w:ascii="Arial" w:eastAsia="Microsoft YaHei" w:hAnsi="Arial" w:cs="Arial"/>
        </w:rPr>
        <w:t xml:space="preserve">5.3 </w:t>
      </w:r>
      <w:r>
        <w:rPr>
          <w:rFonts w:ascii="Arial" w:eastAsia="Microsoft YaHei" w:hAnsi="Arial" w:cs="Arial"/>
        </w:rPr>
        <w:t>测试策略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D1BA1" w14:paraId="0BB937A0" w14:textId="77777777">
        <w:trPr>
          <w:tblHeader/>
        </w:trPr>
        <w:tc>
          <w:tcPr>
            <w:tcW w:w="4680" w:type="dxa"/>
            <w:shd w:val="clear" w:color="auto" w:fill="2F5496"/>
          </w:tcPr>
          <w:p w14:paraId="178D3313" w14:textId="77777777" w:rsidR="002D1BA1" w:rsidRDefault="008D1887">
            <w:r>
              <w:rPr>
                <w:rFonts w:cs="Calibri"/>
                <w:b/>
                <w:color w:val="FFFFFF"/>
                <w:sz w:val="19"/>
              </w:rPr>
              <w:t>测试类型</w:t>
            </w:r>
          </w:p>
        </w:tc>
        <w:tc>
          <w:tcPr>
            <w:tcW w:w="4680" w:type="dxa"/>
            <w:shd w:val="clear" w:color="auto" w:fill="2F5496"/>
          </w:tcPr>
          <w:p w14:paraId="1EED2BE2" w14:textId="77777777" w:rsidR="002D1BA1" w:rsidRDefault="008D1887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2D1BA1" w14:paraId="6EC0418C" w14:textId="77777777">
        <w:tc>
          <w:tcPr>
            <w:tcW w:w="4680" w:type="dxa"/>
          </w:tcPr>
          <w:p w14:paraId="5B97A348" w14:textId="77777777" w:rsidR="002D1BA1" w:rsidRDefault="008D1887">
            <w:r>
              <w:rPr>
                <w:rFonts w:cs="Calibri"/>
                <w:sz w:val="19"/>
              </w:rPr>
              <w:t>单元测试</w:t>
            </w:r>
          </w:p>
        </w:tc>
        <w:tc>
          <w:tcPr>
            <w:tcW w:w="4680" w:type="dxa"/>
          </w:tcPr>
          <w:p w14:paraId="635FD6CC" w14:textId="77777777" w:rsidR="002D1BA1" w:rsidRDefault="008D1887">
            <w:r>
              <w:rPr>
                <w:rFonts w:cs="Calibri"/>
                <w:sz w:val="19"/>
              </w:rPr>
              <w:t>每个模块独立测试</w:t>
            </w:r>
          </w:p>
        </w:tc>
      </w:tr>
      <w:tr w:rsidR="002D1BA1" w14:paraId="26E67517" w14:textId="77777777">
        <w:tc>
          <w:tcPr>
            <w:tcW w:w="4680" w:type="dxa"/>
          </w:tcPr>
          <w:p w14:paraId="609F9836" w14:textId="77777777" w:rsidR="002D1BA1" w:rsidRDefault="008D1887">
            <w:r>
              <w:rPr>
                <w:rFonts w:cs="Calibri"/>
                <w:sz w:val="19"/>
              </w:rPr>
              <w:t>集成测试</w:t>
            </w:r>
          </w:p>
        </w:tc>
        <w:tc>
          <w:tcPr>
            <w:tcW w:w="4680" w:type="dxa"/>
          </w:tcPr>
          <w:p w14:paraId="659F2F4C" w14:textId="77777777" w:rsidR="002D1BA1" w:rsidRDefault="008D1887">
            <w:r>
              <w:rPr>
                <w:rFonts w:cs="Calibri"/>
                <w:sz w:val="19"/>
              </w:rPr>
              <w:t>端到端</w:t>
            </w:r>
            <w:r>
              <w:rPr>
                <w:rFonts w:cs="Calibri"/>
                <w:sz w:val="19"/>
              </w:rPr>
              <w:t>Markdown→Word</w:t>
            </w:r>
          </w:p>
        </w:tc>
      </w:tr>
      <w:tr w:rsidR="002D1BA1" w14:paraId="0714D927" w14:textId="77777777">
        <w:tc>
          <w:tcPr>
            <w:tcW w:w="4680" w:type="dxa"/>
          </w:tcPr>
          <w:p w14:paraId="7226BE35" w14:textId="77777777" w:rsidR="002D1BA1" w:rsidRDefault="008D1887">
            <w:r>
              <w:rPr>
                <w:rFonts w:cs="Calibri"/>
                <w:sz w:val="19"/>
              </w:rPr>
              <w:t>Golden Tests</w:t>
            </w:r>
          </w:p>
        </w:tc>
        <w:tc>
          <w:tcPr>
            <w:tcW w:w="4680" w:type="dxa"/>
          </w:tcPr>
          <w:p w14:paraId="535BE2B3" w14:textId="77777777" w:rsidR="002D1BA1" w:rsidRDefault="008D1887">
            <w:r>
              <w:rPr>
                <w:rFonts w:cs="Calibri"/>
                <w:sz w:val="19"/>
              </w:rPr>
              <w:t>对比预期</w:t>
            </w:r>
            <w:r>
              <w:rPr>
                <w:rFonts w:cs="Calibri"/>
                <w:sz w:val="19"/>
              </w:rPr>
              <w:t>Word</w:t>
            </w:r>
            <w:r>
              <w:rPr>
                <w:rFonts w:cs="Calibri"/>
                <w:sz w:val="19"/>
              </w:rPr>
              <w:t>结构</w:t>
            </w:r>
          </w:p>
        </w:tc>
      </w:tr>
      <w:tr w:rsidR="002D1BA1" w14:paraId="2AA8FF6A" w14:textId="77777777">
        <w:tc>
          <w:tcPr>
            <w:tcW w:w="4680" w:type="dxa"/>
          </w:tcPr>
          <w:p w14:paraId="45DB64C4" w14:textId="77777777" w:rsidR="002D1BA1" w:rsidRDefault="008D1887">
            <w:r>
              <w:rPr>
                <w:rFonts w:cs="Calibri"/>
                <w:sz w:val="19"/>
              </w:rPr>
              <w:t>性能测试</w:t>
            </w:r>
          </w:p>
        </w:tc>
        <w:tc>
          <w:tcPr>
            <w:tcW w:w="4680" w:type="dxa"/>
          </w:tcPr>
          <w:p w14:paraId="0CB58481" w14:textId="77777777" w:rsidR="002D1BA1" w:rsidRDefault="008D1887">
            <w:r>
              <w:rPr>
                <w:rFonts w:cs="Calibri"/>
                <w:sz w:val="19"/>
              </w:rPr>
              <w:t>100/500/1000</w:t>
            </w:r>
            <w:r>
              <w:rPr>
                <w:rFonts w:cs="Calibri"/>
                <w:sz w:val="19"/>
              </w:rPr>
              <w:t>页文档</w:t>
            </w:r>
          </w:p>
        </w:tc>
      </w:tr>
    </w:tbl>
    <w:p w14:paraId="305B41FA" w14:textId="77777777" w:rsidR="002D1BA1" w:rsidRDefault="002D1BA1">
      <w:pPr>
        <w:pBdr>
          <w:bottom w:val="single" w:sz="6" w:space="1" w:color="auto"/>
        </w:pBdr>
      </w:pPr>
    </w:p>
    <w:p w14:paraId="37FEDDB3" w14:textId="77777777" w:rsidR="002D1BA1" w:rsidRDefault="008D1887">
      <w:pPr>
        <w:pStyle w:val="Heading2"/>
      </w:pPr>
      <w:bookmarkStart w:id="20" w:name="_Toc237532642"/>
      <w:r>
        <w:rPr>
          <w:rFonts w:ascii="Arial" w:eastAsia="Microsoft YaHei" w:hAnsi="Arial" w:cs="Arial"/>
        </w:rPr>
        <w:t>六、架构决策记录</w:t>
      </w:r>
      <w:r>
        <w:rPr>
          <w:rFonts w:ascii="Arial" w:eastAsia="Microsoft YaHei" w:hAnsi="Arial" w:cs="Arial"/>
        </w:rPr>
        <w:t xml:space="preserve"> (ADR)</w:t>
      </w:r>
      <w:bookmarkEnd w:id="20"/>
    </w:p>
    <w:p w14:paraId="478BF99D" w14:textId="77777777" w:rsidR="002D1BA1" w:rsidRDefault="008D1887">
      <w:pPr>
        <w:pStyle w:val="Heading3"/>
      </w:pPr>
      <w:bookmarkStart w:id="21" w:name="_Toc237532643"/>
      <w:r>
        <w:rPr>
          <w:rFonts w:ascii="Arial" w:eastAsia="Microsoft YaHei" w:hAnsi="Arial" w:cs="Arial"/>
        </w:rPr>
        <w:t xml:space="preserve">ADR-001: </w:t>
      </w:r>
      <w:r>
        <w:rPr>
          <w:rFonts w:ascii="Arial" w:eastAsia="Microsoft YaHei" w:hAnsi="Arial" w:cs="Arial"/>
        </w:rPr>
        <w:t>不可变</w:t>
      </w:r>
      <w:r>
        <w:rPr>
          <w:rFonts w:ascii="Arial" w:eastAsia="Microsoft YaHei" w:hAnsi="Arial" w:cs="Arial"/>
        </w:rPr>
        <w:t>AST</w:t>
      </w:r>
      <w:bookmarkEnd w:id="21"/>
    </w:p>
    <w:p w14:paraId="5FF3D0DA" w14:textId="77777777" w:rsidR="002D1BA1" w:rsidRDefault="008D1887">
      <w:r>
        <w:rPr>
          <w:rFonts w:cs="Calibri"/>
          <w:b/>
        </w:rPr>
        <w:t>背景</w:t>
      </w:r>
      <w:r>
        <w:rPr>
          <w:rFonts w:cs="Calibri"/>
        </w:rPr>
        <w:t>: AST</w:t>
      </w:r>
      <w:r>
        <w:rPr>
          <w:rFonts w:cs="Calibri"/>
        </w:rPr>
        <w:t>需要被多个</w:t>
      </w:r>
      <w:r>
        <w:rPr>
          <w:rFonts w:cs="Calibri"/>
        </w:rPr>
        <w:t>Pass</w:t>
      </w:r>
      <w:r>
        <w:rPr>
          <w:rFonts w:cs="Calibri"/>
        </w:rPr>
        <w:t>修改</w:t>
      </w:r>
      <w:r>
        <w:br/>
      </w:r>
      <w:r>
        <w:rPr>
          <w:rFonts w:cs="Calibri"/>
          <w:b/>
        </w:rPr>
        <w:t>决策</w:t>
      </w:r>
      <w:r>
        <w:rPr>
          <w:rFonts w:cs="Calibri"/>
        </w:rPr>
        <w:t xml:space="preserve">: </w:t>
      </w:r>
      <w:r>
        <w:rPr>
          <w:rFonts w:cs="Calibri"/>
        </w:rPr>
        <w:t>所有</w:t>
      </w:r>
      <w:r>
        <w:rPr>
          <w:rFonts w:cs="Calibri"/>
        </w:rPr>
        <w:t>AST</w:t>
      </w:r>
      <w:r>
        <w:rPr>
          <w:rFonts w:cs="Calibri"/>
        </w:rPr>
        <w:t>节点不可变，修改返回新节点</w:t>
      </w:r>
      <w:r>
        <w:br/>
      </w:r>
      <w:r>
        <w:rPr>
          <w:rFonts w:cs="Calibri"/>
          <w:b/>
        </w:rPr>
        <w:t>后果</w:t>
      </w:r>
      <w:r>
        <w:rPr>
          <w:rFonts w:cs="Calibri"/>
        </w:rPr>
        <w:t xml:space="preserve">: </w:t>
      </w:r>
      <w:r>
        <w:rPr>
          <w:rFonts w:cs="Calibri"/>
        </w:rPr>
        <w:t>线程安全、支持缓存、支持增量编译</w:t>
      </w:r>
    </w:p>
    <w:p w14:paraId="27A02CB7" w14:textId="77777777" w:rsidR="002D1BA1" w:rsidRDefault="008D1887">
      <w:pPr>
        <w:pStyle w:val="Heading3"/>
      </w:pPr>
      <w:bookmarkStart w:id="22" w:name="_Toc237532644"/>
      <w:r>
        <w:rPr>
          <w:rFonts w:ascii="Arial" w:eastAsia="Microsoft YaHei" w:hAnsi="Arial" w:cs="Arial"/>
        </w:rPr>
        <w:t xml:space="preserve">ADR-002: </w:t>
      </w:r>
      <w:r>
        <w:rPr>
          <w:rFonts w:ascii="Arial" w:eastAsia="Microsoft YaHei" w:hAnsi="Arial" w:cs="Arial"/>
        </w:rPr>
        <w:t>无</w:t>
      </w:r>
      <w:r>
        <w:rPr>
          <w:rFonts w:ascii="Arial" w:eastAsia="Microsoft YaHei" w:hAnsi="Arial" w:cs="Arial"/>
        </w:rPr>
        <w:t>accept()</w:t>
      </w:r>
      <w:r>
        <w:rPr>
          <w:rFonts w:ascii="Arial" w:eastAsia="Microsoft YaHei" w:hAnsi="Arial" w:cs="Arial"/>
        </w:rPr>
        <w:t>模式</w:t>
      </w:r>
      <w:bookmarkEnd w:id="22"/>
    </w:p>
    <w:p w14:paraId="46E02313" w14:textId="77777777" w:rsidR="002D1BA1" w:rsidRDefault="008D1887">
      <w:r>
        <w:rPr>
          <w:rFonts w:cs="Calibri"/>
          <w:b/>
        </w:rPr>
        <w:t>背景</w:t>
      </w:r>
      <w:r>
        <w:rPr>
          <w:rFonts w:cs="Calibri"/>
        </w:rPr>
        <w:t xml:space="preserve">: </w:t>
      </w:r>
      <w:r>
        <w:rPr>
          <w:rFonts w:cs="Calibri"/>
        </w:rPr>
        <w:t>传统</w:t>
      </w:r>
      <w:r>
        <w:rPr>
          <w:rFonts w:cs="Calibri"/>
        </w:rPr>
        <w:t>Visitor</w:t>
      </w:r>
      <w:r>
        <w:rPr>
          <w:rFonts w:cs="Calibri"/>
        </w:rPr>
        <w:t>需要节点实现</w:t>
      </w:r>
      <w:r>
        <w:rPr>
          <w:rFonts w:cs="Calibri"/>
        </w:rPr>
        <w:t>accept()</w:t>
      </w:r>
      <w:r>
        <w:br/>
      </w:r>
      <w:r>
        <w:rPr>
          <w:rFonts w:cs="Calibri"/>
          <w:b/>
        </w:rPr>
        <w:t>决策</w:t>
      </w:r>
      <w:r>
        <w:rPr>
          <w:rFonts w:cs="Calibri"/>
        </w:rPr>
        <w:t xml:space="preserve">: </w:t>
      </w:r>
      <w:r>
        <w:rPr>
          <w:rFonts w:cs="Calibri"/>
        </w:rPr>
        <w:t>由</w:t>
      </w:r>
      <w:r>
        <w:rPr>
          <w:rFonts w:cs="Calibri"/>
        </w:rPr>
        <w:t>visitor.visit(node)</w:t>
      </w:r>
      <w:r>
        <w:rPr>
          <w:rFonts w:cs="Calibri"/>
        </w:rPr>
        <w:t>动态分发</w:t>
      </w:r>
      <w:r>
        <w:br/>
      </w:r>
      <w:r>
        <w:rPr>
          <w:rFonts w:cs="Calibri"/>
          <w:b/>
        </w:rPr>
        <w:t>后果</w:t>
      </w:r>
      <w:r>
        <w:rPr>
          <w:rFonts w:cs="Calibri"/>
        </w:rPr>
        <w:t xml:space="preserve">: </w:t>
      </w:r>
      <w:r>
        <w:rPr>
          <w:rFonts w:cs="Calibri"/>
        </w:rPr>
        <w:t>节点更轻，符合</w:t>
      </w:r>
      <w:r>
        <w:rPr>
          <w:rFonts w:cs="Calibri"/>
        </w:rPr>
        <w:t>Python</w:t>
      </w:r>
      <w:r>
        <w:rPr>
          <w:rFonts w:cs="Calibri"/>
        </w:rPr>
        <w:t>生态</w:t>
      </w:r>
    </w:p>
    <w:p w14:paraId="1FAE6B64" w14:textId="77777777" w:rsidR="002D1BA1" w:rsidRDefault="008D1887">
      <w:pPr>
        <w:pStyle w:val="Heading3"/>
      </w:pPr>
      <w:bookmarkStart w:id="23" w:name="_Toc237532645"/>
      <w:r>
        <w:rPr>
          <w:rFonts w:ascii="Arial" w:eastAsia="Microsoft YaHei" w:hAnsi="Arial" w:cs="Arial"/>
        </w:rPr>
        <w:t>ADR-003: Pass</w:t>
      </w:r>
      <w:r>
        <w:rPr>
          <w:rFonts w:ascii="Arial" w:eastAsia="Microsoft YaHei" w:hAnsi="Arial" w:cs="Arial"/>
        </w:rPr>
        <w:t>返回</w:t>
      </w:r>
      <w:r>
        <w:rPr>
          <w:rFonts w:ascii="Arial" w:eastAsia="Microsoft YaHei" w:hAnsi="Arial" w:cs="Arial"/>
        </w:rPr>
        <w:t>PassResult</w:t>
      </w:r>
      <w:bookmarkEnd w:id="23"/>
    </w:p>
    <w:p w14:paraId="015AACDB" w14:textId="77777777" w:rsidR="002D1BA1" w:rsidRDefault="008D1887">
      <w:r>
        <w:rPr>
          <w:rFonts w:cs="Calibri"/>
          <w:b/>
        </w:rPr>
        <w:t>背景</w:t>
      </w:r>
      <w:r>
        <w:rPr>
          <w:rFonts w:cs="Calibri"/>
        </w:rPr>
        <w:t>: Pass</w:t>
      </w:r>
      <w:r>
        <w:rPr>
          <w:rFonts w:cs="Calibri"/>
        </w:rPr>
        <w:t>需要报告生成的文件和诊断</w:t>
      </w:r>
      <w:r>
        <w:br/>
      </w:r>
      <w:r>
        <w:rPr>
          <w:rFonts w:cs="Calibri"/>
          <w:b/>
        </w:rPr>
        <w:t>决策</w:t>
      </w:r>
      <w:r>
        <w:rPr>
          <w:rFonts w:cs="Calibri"/>
        </w:rPr>
        <w:t>: Pass</w:t>
      </w:r>
      <w:r>
        <w:rPr>
          <w:rFonts w:cs="Calibri"/>
        </w:rPr>
        <w:t>返回</w:t>
      </w:r>
      <w:r>
        <w:rPr>
          <w:rFonts w:cs="Calibri"/>
        </w:rPr>
        <w:t>PassResult</w:t>
      </w:r>
      <w:r>
        <w:rPr>
          <w:rFonts w:cs="Calibri"/>
        </w:rPr>
        <w:t>，包含</w:t>
      </w:r>
      <w:r>
        <w:rPr>
          <w:rFonts w:cs="Calibri"/>
        </w:rPr>
        <w:t>document+diagnostics+files</w:t>
      </w:r>
      <w:r>
        <w:br/>
      </w:r>
      <w:r>
        <w:rPr>
          <w:rFonts w:cs="Calibri"/>
          <w:b/>
        </w:rPr>
        <w:t>后果</w:t>
      </w:r>
      <w:r>
        <w:rPr>
          <w:rFonts w:cs="Calibri"/>
        </w:rPr>
        <w:t>: Pipeline</w:t>
      </w:r>
      <w:r>
        <w:rPr>
          <w:rFonts w:cs="Calibri"/>
        </w:rPr>
        <w:t>可收集所有生成资源</w:t>
      </w:r>
    </w:p>
    <w:p w14:paraId="0EA5F2A7" w14:textId="77777777" w:rsidR="002D1BA1" w:rsidRDefault="008D1887">
      <w:pPr>
        <w:pStyle w:val="Heading3"/>
      </w:pPr>
      <w:bookmarkStart w:id="24" w:name="_Toc237532646"/>
      <w:r>
        <w:rPr>
          <w:rFonts w:ascii="Arial" w:eastAsia="Microsoft YaHei" w:hAnsi="Arial" w:cs="Arial"/>
        </w:rPr>
        <w:t>ADR-004: Session vs RenderContext</w:t>
      </w:r>
      <w:r>
        <w:rPr>
          <w:rFonts w:ascii="Arial" w:eastAsia="Microsoft YaHei" w:hAnsi="Arial" w:cs="Arial"/>
        </w:rPr>
        <w:t>分离</w:t>
      </w:r>
      <w:bookmarkEnd w:id="24"/>
    </w:p>
    <w:p w14:paraId="0F5AA0C7" w14:textId="77777777" w:rsidR="002D1BA1" w:rsidRDefault="008D1887">
      <w:r>
        <w:rPr>
          <w:rFonts w:cs="Calibri"/>
          <w:b/>
        </w:rPr>
        <w:t>背景</w:t>
      </w:r>
      <w:r>
        <w:rPr>
          <w:rFonts w:cs="Calibri"/>
        </w:rPr>
        <w:t xml:space="preserve">: </w:t>
      </w:r>
      <w:r>
        <w:rPr>
          <w:rFonts w:cs="Calibri"/>
        </w:rPr>
        <w:t>编号、样式栈只属于渲染阶段</w:t>
      </w:r>
      <w:r>
        <w:br/>
      </w:r>
      <w:r>
        <w:rPr>
          <w:rFonts w:cs="Calibri"/>
          <w:b/>
        </w:rPr>
        <w:t>决策</w:t>
      </w:r>
      <w:r>
        <w:rPr>
          <w:rFonts w:cs="Calibri"/>
        </w:rPr>
        <w:t>: Session</w:t>
      </w:r>
      <w:r>
        <w:rPr>
          <w:rFonts w:cs="Calibri"/>
        </w:rPr>
        <w:t>存全局配置，</w:t>
      </w:r>
      <w:r>
        <w:rPr>
          <w:rFonts w:cs="Calibri"/>
        </w:rPr>
        <w:t>RenderContext</w:t>
      </w:r>
      <w:r>
        <w:rPr>
          <w:rFonts w:cs="Calibri"/>
        </w:rPr>
        <w:t>存渲染状态</w:t>
      </w:r>
      <w:r>
        <w:br/>
      </w:r>
      <w:r>
        <w:rPr>
          <w:rFonts w:cs="Calibri"/>
          <w:b/>
        </w:rPr>
        <w:t>后果</w:t>
      </w:r>
      <w:r>
        <w:rPr>
          <w:rFonts w:cs="Calibri"/>
        </w:rPr>
        <w:t xml:space="preserve">: </w:t>
      </w:r>
      <w:r>
        <w:rPr>
          <w:rFonts w:cs="Calibri"/>
        </w:rPr>
        <w:t>清晰边界，</w:t>
      </w:r>
      <w:r>
        <w:rPr>
          <w:rFonts w:cs="Calibri"/>
        </w:rPr>
        <w:t>Pipeline</w:t>
      </w:r>
      <w:r>
        <w:rPr>
          <w:rFonts w:cs="Calibri"/>
        </w:rPr>
        <w:t>不会污染</w:t>
      </w:r>
      <w:r>
        <w:rPr>
          <w:rFonts w:cs="Calibri"/>
        </w:rPr>
        <w:t>Renderer</w:t>
      </w:r>
    </w:p>
    <w:p w14:paraId="22D6A270" w14:textId="77777777" w:rsidR="002D1BA1" w:rsidRDefault="008D1887">
      <w:pPr>
        <w:pStyle w:val="Heading3"/>
      </w:pPr>
      <w:bookmarkStart w:id="25" w:name="_Toc237532647"/>
      <w:r>
        <w:rPr>
          <w:rFonts w:ascii="Arial" w:eastAsia="Microsoft YaHei" w:hAnsi="Arial" w:cs="Arial"/>
        </w:rPr>
        <w:t>ADR-005: Service</w:t>
      </w:r>
      <w:r>
        <w:rPr>
          <w:rFonts w:ascii="Arial" w:eastAsia="Microsoft YaHei" w:hAnsi="Arial" w:cs="Arial"/>
        </w:rPr>
        <w:t>返回数据对象</w:t>
      </w:r>
      <w:bookmarkEnd w:id="25"/>
    </w:p>
    <w:p w14:paraId="1F225DFF" w14:textId="77777777" w:rsidR="002D1BA1" w:rsidRDefault="008D1887">
      <w:r>
        <w:rPr>
          <w:rFonts w:cs="Calibri"/>
          <w:b/>
        </w:rPr>
        <w:t>背景</w:t>
      </w:r>
      <w:r>
        <w:rPr>
          <w:rFonts w:cs="Calibri"/>
        </w:rPr>
        <w:t>: DiagramService</w:t>
      </w:r>
      <w:r>
        <w:rPr>
          <w:rFonts w:cs="Calibri"/>
        </w:rPr>
        <w:t>不应返回</w:t>
      </w:r>
      <w:r>
        <w:rPr>
          <w:rFonts w:cs="Calibri"/>
        </w:rPr>
        <w:t>AST</w:t>
      </w:r>
      <w:r>
        <w:rPr>
          <w:rFonts w:cs="Calibri"/>
        </w:rPr>
        <w:t>节点</w:t>
      </w:r>
      <w:r>
        <w:br/>
      </w:r>
      <w:r>
        <w:rPr>
          <w:rFonts w:cs="Calibri"/>
          <w:b/>
        </w:rPr>
        <w:t>决策</w:t>
      </w:r>
      <w:r>
        <w:rPr>
          <w:rFonts w:cs="Calibri"/>
        </w:rPr>
        <w:t xml:space="preserve">: </w:t>
      </w:r>
      <w:r>
        <w:rPr>
          <w:rFonts w:cs="Calibri"/>
        </w:rPr>
        <w:t>返回</w:t>
      </w:r>
      <w:r>
        <w:rPr>
          <w:rFonts w:cs="Calibri"/>
        </w:rPr>
        <w:t>RenderedDiagram</w:t>
      </w:r>
      <w:r>
        <w:rPr>
          <w:rFonts w:cs="Calibri"/>
        </w:rPr>
        <w:t>等数据对象</w:t>
      </w:r>
      <w:r>
        <w:br/>
      </w:r>
      <w:r>
        <w:rPr>
          <w:rFonts w:cs="Calibri"/>
          <w:b/>
        </w:rPr>
        <w:t>后果</w:t>
      </w:r>
      <w:r>
        <w:rPr>
          <w:rFonts w:cs="Calibri"/>
        </w:rPr>
        <w:t xml:space="preserve">: </w:t>
      </w:r>
      <w:r>
        <w:rPr>
          <w:rFonts w:cs="Calibri"/>
        </w:rPr>
        <w:t>服务层与</w:t>
      </w:r>
      <w:r>
        <w:rPr>
          <w:rFonts w:cs="Calibri"/>
        </w:rPr>
        <w:t>AST</w:t>
      </w:r>
      <w:r>
        <w:rPr>
          <w:rFonts w:cs="Calibri"/>
        </w:rPr>
        <w:t>解耦</w:t>
      </w:r>
    </w:p>
    <w:p w14:paraId="047CBD6B" w14:textId="77777777" w:rsidR="002D1BA1" w:rsidRDefault="002D1BA1">
      <w:pPr>
        <w:pBdr>
          <w:bottom w:val="single" w:sz="6" w:space="1" w:color="auto"/>
        </w:pBdr>
      </w:pPr>
    </w:p>
    <w:p w14:paraId="407B6F6D" w14:textId="77777777" w:rsidR="002D1BA1" w:rsidRDefault="008D1887">
      <w:pPr>
        <w:pStyle w:val="Heading2"/>
      </w:pPr>
      <w:bookmarkStart w:id="26" w:name="_Toc237532648"/>
      <w:r>
        <w:rPr>
          <w:rFonts w:ascii="Arial" w:eastAsia="Microsoft YaHei" w:hAnsi="Arial" w:cs="Arial"/>
        </w:rPr>
        <w:t>七、风险与缓解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D1BA1" w14:paraId="74E4736A" w14:textId="77777777">
        <w:trPr>
          <w:tblHeader/>
        </w:trPr>
        <w:tc>
          <w:tcPr>
            <w:tcW w:w="2340" w:type="dxa"/>
            <w:shd w:val="clear" w:color="auto" w:fill="2F5496"/>
          </w:tcPr>
          <w:p w14:paraId="5A6E779C" w14:textId="77777777" w:rsidR="002D1BA1" w:rsidRDefault="008D1887">
            <w:r>
              <w:rPr>
                <w:rFonts w:cs="Calibri"/>
                <w:b/>
                <w:color w:val="FFFFFF"/>
                <w:sz w:val="19"/>
              </w:rPr>
              <w:t>风险</w:t>
            </w:r>
          </w:p>
        </w:tc>
        <w:tc>
          <w:tcPr>
            <w:tcW w:w="2340" w:type="dxa"/>
            <w:shd w:val="clear" w:color="auto" w:fill="2F5496"/>
          </w:tcPr>
          <w:p w14:paraId="5AEF7715" w14:textId="77777777" w:rsidR="002D1BA1" w:rsidRDefault="008D1887"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2340" w:type="dxa"/>
            <w:shd w:val="clear" w:color="auto" w:fill="2F5496"/>
          </w:tcPr>
          <w:p w14:paraId="2FB8518C" w14:textId="77777777" w:rsidR="002D1BA1" w:rsidRDefault="008D1887">
            <w:r>
              <w:rPr>
                <w:rFonts w:cs="Calibri"/>
                <w:b/>
                <w:color w:val="FFFFFF"/>
                <w:sz w:val="19"/>
              </w:rPr>
              <w:t>影响</w:t>
            </w:r>
          </w:p>
        </w:tc>
        <w:tc>
          <w:tcPr>
            <w:tcW w:w="2340" w:type="dxa"/>
            <w:shd w:val="clear" w:color="auto" w:fill="2F5496"/>
          </w:tcPr>
          <w:p w14:paraId="4D1D376F" w14:textId="77777777" w:rsidR="002D1BA1" w:rsidRDefault="008D1887">
            <w:r>
              <w:rPr>
                <w:rFonts w:cs="Calibri"/>
                <w:b/>
                <w:color w:val="FFFFFF"/>
                <w:sz w:val="19"/>
              </w:rPr>
              <w:t>缓解</w:t>
            </w:r>
          </w:p>
        </w:tc>
      </w:tr>
      <w:tr w:rsidR="002D1BA1" w14:paraId="4F3D5753" w14:textId="77777777">
        <w:tc>
          <w:tcPr>
            <w:tcW w:w="2340" w:type="dxa"/>
          </w:tcPr>
          <w:p w14:paraId="7B2C9E65" w14:textId="77777777" w:rsidR="002D1BA1" w:rsidRDefault="008D1887">
            <w:r>
              <w:rPr>
                <w:rFonts w:cs="Calibri"/>
                <w:sz w:val="19"/>
              </w:rPr>
              <w:lastRenderedPageBreak/>
              <w:t>Mermaid</w:t>
            </w:r>
            <w:r>
              <w:rPr>
                <w:rFonts w:cs="Calibri"/>
                <w:sz w:val="19"/>
              </w:rPr>
              <w:t>渲染复杂</w:t>
            </w:r>
          </w:p>
        </w:tc>
        <w:tc>
          <w:tcPr>
            <w:tcW w:w="2340" w:type="dxa"/>
          </w:tcPr>
          <w:p w14:paraId="79C57050" w14:textId="77777777" w:rsidR="002D1BA1" w:rsidRDefault="008D1887">
            <w:r>
              <w:rPr>
                <w:rFonts w:cs="Calibri"/>
                <w:sz w:val="19"/>
              </w:rPr>
              <w:t>中</w:t>
            </w:r>
          </w:p>
        </w:tc>
        <w:tc>
          <w:tcPr>
            <w:tcW w:w="2340" w:type="dxa"/>
          </w:tcPr>
          <w:p w14:paraId="2672B55C" w14:textId="77777777" w:rsidR="002D1BA1" w:rsidRDefault="008D1887">
            <w:r>
              <w:rPr>
                <w:rFonts w:cs="Calibri"/>
                <w:sz w:val="19"/>
              </w:rPr>
              <w:t>高</w:t>
            </w:r>
          </w:p>
        </w:tc>
        <w:tc>
          <w:tcPr>
            <w:tcW w:w="2340" w:type="dxa"/>
          </w:tcPr>
          <w:p w14:paraId="19A44D7C" w14:textId="77777777" w:rsidR="002D1BA1" w:rsidRDefault="008D1887">
            <w:r>
              <w:rPr>
                <w:rFonts w:cs="Calibri"/>
                <w:sz w:val="19"/>
              </w:rPr>
              <w:t>延期到</w:t>
            </w:r>
            <w:r>
              <w:rPr>
                <w:rFonts w:cs="Calibri"/>
                <w:sz w:val="19"/>
              </w:rPr>
              <w:t>V1.1</w:t>
            </w:r>
          </w:p>
        </w:tc>
      </w:tr>
      <w:tr w:rsidR="002D1BA1" w14:paraId="108213D6" w14:textId="77777777">
        <w:tc>
          <w:tcPr>
            <w:tcW w:w="2340" w:type="dxa"/>
          </w:tcPr>
          <w:p w14:paraId="7F4BFDB7" w14:textId="77777777" w:rsidR="002D1BA1" w:rsidRDefault="008D1887">
            <w:r>
              <w:rPr>
                <w:rFonts w:cs="Calibri"/>
                <w:sz w:val="19"/>
              </w:rPr>
              <w:t>python-docx</w:t>
            </w:r>
            <w:r>
              <w:rPr>
                <w:rFonts w:cs="Calibri"/>
                <w:sz w:val="19"/>
              </w:rPr>
              <w:t>限制</w:t>
            </w:r>
          </w:p>
        </w:tc>
        <w:tc>
          <w:tcPr>
            <w:tcW w:w="2340" w:type="dxa"/>
          </w:tcPr>
          <w:p w14:paraId="21514B45" w14:textId="77777777" w:rsidR="002D1BA1" w:rsidRDefault="008D1887">
            <w:r>
              <w:rPr>
                <w:rFonts w:cs="Calibri"/>
                <w:sz w:val="19"/>
              </w:rPr>
              <w:t>中</w:t>
            </w:r>
          </w:p>
        </w:tc>
        <w:tc>
          <w:tcPr>
            <w:tcW w:w="2340" w:type="dxa"/>
          </w:tcPr>
          <w:p w14:paraId="46C15E39" w14:textId="77777777" w:rsidR="002D1BA1" w:rsidRDefault="008D1887">
            <w:r>
              <w:rPr>
                <w:rFonts w:cs="Calibri"/>
                <w:sz w:val="19"/>
              </w:rPr>
              <w:t>中</w:t>
            </w:r>
          </w:p>
        </w:tc>
        <w:tc>
          <w:tcPr>
            <w:tcW w:w="2340" w:type="dxa"/>
          </w:tcPr>
          <w:p w14:paraId="0348877A" w14:textId="77777777" w:rsidR="002D1BA1" w:rsidRDefault="008D1887">
            <w:r>
              <w:rPr>
                <w:rFonts w:cs="Calibri"/>
                <w:sz w:val="19"/>
              </w:rPr>
              <w:t>封装</w:t>
            </w:r>
            <w:r>
              <w:rPr>
                <w:rFonts w:cs="Calibri"/>
                <w:sz w:val="19"/>
              </w:rPr>
              <w:t>WordWriter</w:t>
            </w:r>
            <w:r>
              <w:rPr>
                <w:rFonts w:cs="Calibri"/>
                <w:sz w:val="19"/>
              </w:rPr>
              <w:t>，未来可替换</w:t>
            </w:r>
          </w:p>
        </w:tc>
      </w:tr>
      <w:tr w:rsidR="002D1BA1" w14:paraId="3767B7D6" w14:textId="77777777">
        <w:tc>
          <w:tcPr>
            <w:tcW w:w="2340" w:type="dxa"/>
          </w:tcPr>
          <w:p w14:paraId="693FBB47" w14:textId="77777777" w:rsidR="002D1BA1" w:rsidRDefault="008D1887">
            <w:r>
              <w:rPr>
                <w:rFonts w:cs="Calibri"/>
                <w:sz w:val="19"/>
              </w:rPr>
              <w:t>性能问题</w:t>
            </w:r>
            <w:r>
              <w:rPr>
                <w:rFonts w:cs="Calibri"/>
                <w:sz w:val="19"/>
              </w:rPr>
              <w:t>(1000</w:t>
            </w:r>
            <w:r>
              <w:rPr>
                <w:rFonts w:cs="Calibri"/>
                <w:sz w:val="19"/>
              </w:rPr>
              <w:t>页</w:t>
            </w:r>
            <w:r>
              <w:rPr>
                <w:rFonts w:cs="Calibri"/>
                <w:sz w:val="19"/>
              </w:rPr>
              <w:t>)</w:t>
            </w:r>
          </w:p>
        </w:tc>
        <w:tc>
          <w:tcPr>
            <w:tcW w:w="2340" w:type="dxa"/>
          </w:tcPr>
          <w:p w14:paraId="4D008F06" w14:textId="77777777" w:rsidR="002D1BA1" w:rsidRDefault="008D1887"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2340" w:type="dxa"/>
          </w:tcPr>
          <w:p w14:paraId="297BB92A" w14:textId="77777777" w:rsidR="002D1BA1" w:rsidRDefault="008D1887">
            <w:r>
              <w:rPr>
                <w:rFonts w:cs="Calibri"/>
                <w:sz w:val="19"/>
              </w:rPr>
              <w:t>中</w:t>
            </w:r>
          </w:p>
        </w:tc>
        <w:tc>
          <w:tcPr>
            <w:tcW w:w="2340" w:type="dxa"/>
          </w:tcPr>
          <w:p w14:paraId="0A7B4DE3" w14:textId="77777777" w:rsidR="002D1BA1" w:rsidRDefault="008D1887">
            <w:r>
              <w:rPr>
                <w:rFonts w:cs="Calibri"/>
                <w:sz w:val="19"/>
              </w:rPr>
              <w:t>Immutable AST</w:t>
            </w:r>
            <w:r>
              <w:rPr>
                <w:rFonts w:cs="Calibri"/>
                <w:sz w:val="19"/>
              </w:rPr>
              <w:t>支持缓存</w:t>
            </w:r>
          </w:p>
        </w:tc>
      </w:tr>
      <w:tr w:rsidR="002D1BA1" w14:paraId="47D9CB83" w14:textId="77777777">
        <w:tc>
          <w:tcPr>
            <w:tcW w:w="2340" w:type="dxa"/>
          </w:tcPr>
          <w:p w14:paraId="21045354" w14:textId="77777777" w:rsidR="002D1BA1" w:rsidRDefault="008D1887">
            <w:r>
              <w:rPr>
                <w:rFonts w:cs="Calibri"/>
                <w:sz w:val="19"/>
              </w:rPr>
              <w:t>团队理解成本</w:t>
            </w:r>
          </w:p>
        </w:tc>
        <w:tc>
          <w:tcPr>
            <w:tcW w:w="2340" w:type="dxa"/>
          </w:tcPr>
          <w:p w14:paraId="3DFD750A" w14:textId="77777777" w:rsidR="002D1BA1" w:rsidRDefault="008D1887"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2340" w:type="dxa"/>
          </w:tcPr>
          <w:p w14:paraId="3F7FCAF6" w14:textId="77777777" w:rsidR="002D1BA1" w:rsidRDefault="008D1887"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2340" w:type="dxa"/>
          </w:tcPr>
          <w:p w14:paraId="249A2067" w14:textId="77777777" w:rsidR="002D1BA1" w:rsidRDefault="008D1887">
            <w:r>
              <w:rPr>
                <w:rFonts w:cs="Calibri"/>
                <w:sz w:val="19"/>
              </w:rPr>
              <w:t>清晰文档</w:t>
            </w:r>
            <w:r>
              <w:rPr>
                <w:rFonts w:cs="Calibri"/>
                <w:sz w:val="19"/>
              </w:rPr>
              <w:t>+Golden Tests</w:t>
            </w:r>
          </w:p>
        </w:tc>
      </w:tr>
    </w:tbl>
    <w:p w14:paraId="09612DFF" w14:textId="77777777" w:rsidR="002D1BA1" w:rsidRDefault="002D1BA1">
      <w:pPr>
        <w:pBdr>
          <w:bottom w:val="single" w:sz="6" w:space="1" w:color="auto"/>
        </w:pBdr>
      </w:pPr>
    </w:p>
    <w:p w14:paraId="702E3519" w14:textId="77777777" w:rsidR="002D1BA1" w:rsidRDefault="008D1887">
      <w:pPr>
        <w:pStyle w:val="Heading2"/>
      </w:pPr>
      <w:bookmarkStart w:id="27" w:name="_Toc237532649"/>
      <w:r>
        <w:rPr>
          <w:rFonts w:ascii="Arial" w:eastAsia="Microsoft YaHei" w:hAnsi="Arial" w:cs="Arial"/>
        </w:rPr>
        <w:t>八、总结</w:t>
      </w:r>
      <w:bookmarkEnd w:id="27"/>
    </w:p>
    <w:p w14:paraId="37B7F964" w14:textId="77777777" w:rsidR="002D1BA1" w:rsidRDefault="008D1887">
      <w:pPr>
        <w:pStyle w:val="Heading3"/>
      </w:pPr>
      <w:bookmarkStart w:id="28" w:name="_Toc237532650"/>
      <w:r>
        <w:rPr>
          <w:rFonts w:ascii="Arial" w:eastAsia="Microsoft YaHei" w:hAnsi="Arial" w:cs="Arial"/>
        </w:rPr>
        <w:t>核心优势</w:t>
      </w:r>
      <w:bookmarkEnd w:id="28"/>
    </w:p>
    <w:p w14:paraId="27E74E2B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编译器架构</w:t>
      </w:r>
      <w:r>
        <w:rPr>
          <w:rFonts w:cs="Calibri"/>
        </w:rPr>
        <w:t>：</w:t>
      </w:r>
      <w:r>
        <w:rPr>
          <w:rFonts w:cs="Calibri"/>
        </w:rPr>
        <w:t>Parser → AST → Pipeline → Renderer</w:t>
      </w:r>
      <w:r>
        <w:rPr>
          <w:rFonts w:cs="Calibri"/>
        </w:rPr>
        <w:t>，每层可独立演进</w:t>
      </w:r>
    </w:p>
    <w:p w14:paraId="6FAE7D1E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不可变</w:t>
      </w:r>
      <w:r>
        <w:rPr>
          <w:rFonts w:cs="Calibri"/>
          <w:b/>
        </w:rPr>
        <w:t>AST</w:t>
      </w:r>
      <w:r>
        <w:rPr>
          <w:rFonts w:cs="Calibri"/>
        </w:rPr>
        <w:t>：线程安全、支持缓存、支持增量编译</w:t>
      </w:r>
    </w:p>
    <w:p w14:paraId="1402DC44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ASCII→DrawingML</w:t>
      </w:r>
      <w:r>
        <w:rPr>
          <w:rFonts w:cs="Calibri"/>
        </w:rPr>
        <w:t>：真正的矢量图，非</w:t>
      </w:r>
      <w:r>
        <w:rPr>
          <w:rFonts w:cs="Calibri"/>
        </w:rPr>
        <w:t>PNG</w:t>
      </w:r>
    </w:p>
    <w:p w14:paraId="4CC8D3A0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Pass Pipeline</w:t>
      </w:r>
      <w:r>
        <w:rPr>
          <w:rFonts w:cs="Calibri"/>
        </w:rPr>
        <w:t>：可插拔、易扩展</w:t>
      </w:r>
    </w:p>
    <w:p w14:paraId="4F6B806F" w14:textId="77777777" w:rsidR="002D1BA1" w:rsidRDefault="008D1887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  <w:b/>
        </w:rPr>
        <w:t>服务分离</w:t>
      </w:r>
      <w:r>
        <w:rPr>
          <w:rFonts w:cs="Calibri"/>
        </w:rPr>
        <w:t>：</w:t>
      </w:r>
      <w:r>
        <w:rPr>
          <w:rFonts w:cs="Calibri"/>
        </w:rPr>
        <w:t>DiagramService</w:t>
      </w:r>
      <w:r>
        <w:rPr>
          <w:rFonts w:cs="Calibri"/>
        </w:rPr>
        <w:t>、</w:t>
      </w:r>
      <w:r>
        <w:rPr>
          <w:rFonts w:cs="Calibri"/>
        </w:rPr>
        <w:t>ReferenceService</w:t>
      </w:r>
      <w:r>
        <w:rPr>
          <w:rFonts w:cs="Calibri"/>
        </w:rPr>
        <w:t>等独立</w:t>
      </w:r>
    </w:p>
    <w:p w14:paraId="6A2AFDF6" w14:textId="77777777" w:rsidR="002D1BA1" w:rsidRDefault="008D1887">
      <w:pPr>
        <w:pStyle w:val="Heading3"/>
      </w:pPr>
      <w:bookmarkStart w:id="29" w:name="_Toc237532651"/>
      <w:r>
        <w:rPr>
          <w:rFonts w:ascii="Arial" w:eastAsia="Microsoft YaHei" w:hAnsi="Arial" w:cs="Arial"/>
        </w:rPr>
        <w:t>最终评分</w:t>
      </w:r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D1BA1" w14:paraId="1BCA7D4A" w14:textId="77777777">
        <w:trPr>
          <w:tblHeader/>
        </w:trPr>
        <w:tc>
          <w:tcPr>
            <w:tcW w:w="4680" w:type="dxa"/>
            <w:shd w:val="clear" w:color="auto" w:fill="2F5496"/>
          </w:tcPr>
          <w:p w14:paraId="0E5DA5D4" w14:textId="77777777" w:rsidR="002D1BA1" w:rsidRDefault="008D1887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4680" w:type="dxa"/>
            <w:shd w:val="clear" w:color="auto" w:fill="2F5496"/>
          </w:tcPr>
          <w:p w14:paraId="39AF793A" w14:textId="77777777" w:rsidR="002D1BA1" w:rsidRDefault="008D1887">
            <w:r>
              <w:rPr>
                <w:rFonts w:cs="Calibri"/>
                <w:b/>
                <w:color w:val="FFFFFF"/>
                <w:sz w:val="19"/>
              </w:rPr>
              <w:t>评分</w:t>
            </w:r>
          </w:p>
        </w:tc>
      </w:tr>
      <w:tr w:rsidR="002D1BA1" w14:paraId="7AABCC0D" w14:textId="77777777">
        <w:tc>
          <w:tcPr>
            <w:tcW w:w="4680" w:type="dxa"/>
          </w:tcPr>
          <w:p w14:paraId="423543D8" w14:textId="77777777" w:rsidR="002D1BA1" w:rsidRDefault="008D1887">
            <w:r>
              <w:rPr>
                <w:rFonts w:cs="Calibri"/>
                <w:sz w:val="19"/>
              </w:rPr>
              <w:t>架构成熟度</w:t>
            </w:r>
          </w:p>
        </w:tc>
        <w:tc>
          <w:tcPr>
            <w:tcW w:w="4680" w:type="dxa"/>
          </w:tcPr>
          <w:p w14:paraId="107885A5" w14:textId="77777777" w:rsidR="002D1BA1" w:rsidRDefault="008D1887">
            <w:r>
              <w:rPr>
                <w:rFonts w:cs="Calibri"/>
                <w:sz w:val="19"/>
              </w:rPr>
              <w:t>9.9/10</w:t>
            </w:r>
          </w:p>
        </w:tc>
      </w:tr>
      <w:tr w:rsidR="002D1BA1" w14:paraId="36BD9098" w14:textId="77777777">
        <w:tc>
          <w:tcPr>
            <w:tcW w:w="4680" w:type="dxa"/>
          </w:tcPr>
          <w:p w14:paraId="2BC00902" w14:textId="77777777" w:rsidR="002D1BA1" w:rsidRDefault="008D1887">
            <w:r>
              <w:rPr>
                <w:rFonts w:cs="Calibri"/>
                <w:sz w:val="19"/>
              </w:rPr>
              <w:t>MVP</w:t>
            </w:r>
            <w:r>
              <w:rPr>
                <w:rFonts w:cs="Calibri"/>
                <w:sz w:val="19"/>
              </w:rPr>
              <w:t>可交付性</w:t>
            </w:r>
          </w:p>
        </w:tc>
        <w:tc>
          <w:tcPr>
            <w:tcW w:w="4680" w:type="dxa"/>
          </w:tcPr>
          <w:p w14:paraId="012655FE" w14:textId="77777777" w:rsidR="002D1BA1" w:rsidRDefault="008D1887">
            <w:r>
              <w:rPr>
                <w:rFonts w:cs="Calibri"/>
                <w:sz w:val="19"/>
              </w:rPr>
              <w:t>10/10</w:t>
            </w:r>
          </w:p>
        </w:tc>
      </w:tr>
      <w:tr w:rsidR="002D1BA1" w14:paraId="655EF904" w14:textId="77777777">
        <w:tc>
          <w:tcPr>
            <w:tcW w:w="4680" w:type="dxa"/>
          </w:tcPr>
          <w:p w14:paraId="2160EE37" w14:textId="77777777" w:rsidR="002D1BA1" w:rsidRDefault="008D1887">
            <w:r>
              <w:rPr>
                <w:rFonts w:cs="Calibri"/>
                <w:sz w:val="19"/>
              </w:rPr>
              <w:t>可扩展性</w:t>
            </w:r>
          </w:p>
        </w:tc>
        <w:tc>
          <w:tcPr>
            <w:tcW w:w="4680" w:type="dxa"/>
          </w:tcPr>
          <w:p w14:paraId="1E9F6E80" w14:textId="77777777" w:rsidR="002D1BA1" w:rsidRDefault="008D1887">
            <w:r>
              <w:rPr>
                <w:rFonts w:cs="Calibri"/>
                <w:sz w:val="19"/>
              </w:rPr>
              <w:t>10/10</w:t>
            </w:r>
          </w:p>
        </w:tc>
      </w:tr>
      <w:tr w:rsidR="002D1BA1" w14:paraId="5346ECE7" w14:textId="77777777">
        <w:tc>
          <w:tcPr>
            <w:tcW w:w="4680" w:type="dxa"/>
          </w:tcPr>
          <w:p w14:paraId="07840A77" w14:textId="77777777" w:rsidR="002D1BA1" w:rsidRDefault="008D1887">
            <w:r>
              <w:rPr>
                <w:rFonts w:cs="Calibri"/>
                <w:sz w:val="19"/>
              </w:rPr>
              <w:t>企业级演进</w:t>
            </w:r>
          </w:p>
        </w:tc>
        <w:tc>
          <w:tcPr>
            <w:tcW w:w="4680" w:type="dxa"/>
          </w:tcPr>
          <w:p w14:paraId="6F921BF1" w14:textId="77777777" w:rsidR="002D1BA1" w:rsidRDefault="008D1887">
            <w:r>
              <w:rPr>
                <w:rFonts w:cs="Calibri"/>
                <w:sz w:val="19"/>
              </w:rPr>
              <w:t>9.8/10</w:t>
            </w:r>
          </w:p>
        </w:tc>
      </w:tr>
      <w:tr w:rsidR="002D1BA1" w14:paraId="0378ADAB" w14:textId="77777777">
        <w:tc>
          <w:tcPr>
            <w:tcW w:w="4680" w:type="dxa"/>
          </w:tcPr>
          <w:p w14:paraId="62FB3999" w14:textId="77777777" w:rsidR="002D1BA1" w:rsidRDefault="008D1887">
            <w:r>
              <w:rPr>
                <w:rFonts w:cs="Calibri"/>
                <w:b/>
                <w:sz w:val="19"/>
              </w:rPr>
              <w:t>综合</w:t>
            </w:r>
          </w:p>
        </w:tc>
        <w:tc>
          <w:tcPr>
            <w:tcW w:w="4680" w:type="dxa"/>
          </w:tcPr>
          <w:p w14:paraId="5ADDA10F" w14:textId="77777777" w:rsidR="002D1BA1" w:rsidRDefault="008D1887">
            <w:r>
              <w:rPr>
                <w:rFonts w:cs="Calibri"/>
                <w:b/>
                <w:sz w:val="19"/>
              </w:rPr>
              <w:t>9.9/10</w:t>
            </w:r>
          </w:p>
        </w:tc>
      </w:tr>
    </w:tbl>
    <w:p w14:paraId="47AB3E34" w14:textId="77777777" w:rsidR="002D1BA1" w:rsidRDefault="008D1887">
      <w:pPr>
        <w:pStyle w:val="Heading3"/>
      </w:pPr>
      <w:bookmarkStart w:id="30" w:name="_Toc237532652"/>
      <w:r>
        <w:rPr>
          <w:rFonts w:ascii="Arial" w:eastAsia="Microsoft YaHei" w:hAnsi="Arial" w:cs="Arial"/>
        </w:rPr>
        <w:t>冻结声明</w:t>
      </w:r>
      <w:bookmarkEnd w:id="30"/>
    </w:p>
    <w:p w14:paraId="0F7E3CDE" w14:textId="77777777" w:rsidR="002D1BA1" w:rsidRDefault="008D188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Architecture Freeze: 2026-01-XX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Version: V1.0</w:t>
      </w:r>
      <w:r>
        <w:rPr>
          <w:rFonts w:ascii="Consolas" w:eastAsia="Consolas" w:hAnsi="Consolas" w:cs="Consolas"/>
          <w:sz w:val="20"/>
        </w:rPr>
        <w:br/>
        <w:t xml:space="preserve">Status: ✅ </w:t>
      </w:r>
      <w:r>
        <w:rPr>
          <w:rFonts w:ascii="Consolas" w:eastAsia="Consolas" w:hAnsi="Consolas" w:cs="Consolas"/>
          <w:sz w:val="20"/>
        </w:rPr>
        <w:t>批准开发</w:t>
      </w:r>
      <w:r>
        <w:rPr>
          <w:rFonts w:ascii="Consolas" w:eastAsia="Consolas" w:hAnsi="Consolas" w:cs="Consolas"/>
          <w:sz w:val="20"/>
        </w:rPr>
        <w:br/>
        <w:t>Next Review: V2.0</w:t>
      </w:r>
      <w:r>
        <w:rPr>
          <w:rFonts w:ascii="Consolas" w:eastAsia="Consolas" w:hAnsi="Consolas" w:cs="Consolas"/>
          <w:sz w:val="20"/>
        </w:rPr>
        <w:br/>
      </w:r>
    </w:p>
    <w:p w14:paraId="78F1BA4E" w14:textId="77777777" w:rsidR="002D1BA1" w:rsidRDefault="002D1BA1">
      <w:pPr>
        <w:pBdr>
          <w:bottom w:val="single" w:sz="6" w:space="1" w:color="auto"/>
        </w:pBdr>
      </w:pPr>
    </w:p>
    <w:p w14:paraId="6C85423C" w14:textId="77777777" w:rsidR="002D1BA1" w:rsidRDefault="008D1887">
      <w:pPr>
        <w:jc w:val="both"/>
      </w:pPr>
      <w:r>
        <w:rPr>
          <w:rFonts w:cs="Calibri"/>
          <w:b/>
        </w:rPr>
        <w:t>本架构设计已通过架构委员会终审，可以开始编码。</w:t>
      </w:r>
    </w:p>
    <w:sectPr w:rsidR="002D1BA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29B4E" w14:textId="77777777" w:rsidR="008D1887" w:rsidRDefault="008D1887" w:rsidP="004A47DC">
      <w:pPr>
        <w:spacing w:after="0" w:line="240" w:lineRule="auto"/>
      </w:pPr>
      <w:r>
        <w:separator/>
      </w:r>
    </w:p>
  </w:endnote>
  <w:endnote w:type="continuationSeparator" w:id="0">
    <w:p w14:paraId="1FFD5594" w14:textId="77777777" w:rsidR="008D1887" w:rsidRDefault="008D1887" w:rsidP="004A47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42B38" w14:textId="77777777" w:rsidR="008D1887" w:rsidRDefault="008D1887" w:rsidP="004A47DC">
      <w:pPr>
        <w:spacing w:after="0" w:line="240" w:lineRule="auto"/>
      </w:pPr>
      <w:r>
        <w:separator/>
      </w:r>
    </w:p>
  </w:footnote>
  <w:footnote w:type="continuationSeparator" w:id="0">
    <w:p w14:paraId="35181515" w14:textId="77777777" w:rsidR="008D1887" w:rsidRDefault="008D1887" w:rsidP="004A47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9174798">
    <w:abstractNumId w:val="8"/>
  </w:num>
  <w:num w:numId="2" w16cid:durableId="1150096863">
    <w:abstractNumId w:val="6"/>
  </w:num>
  <w:num w:numId="3" w16cid:durableId="1047729228">
    <w:abstractNumId w:val="5"/>
  </w:num>
  <w:num w:numId="4" w16cid:durableId="837228878">
    <w:abstractNumId w:val="4"/>
  </w:num>
  <w:num w:numId="5" w16cid:durableId="1541241151">
    <w:abstractNumId w:val="7"/>
  </w:num>
  <w:num w:numId="6" w16cid:durableId="1566842761">
    <w:abstractNumId w:val="3"/>
  </w:num>
  <w:num w:numId="7" w16cid:durableId="1391920528">
    <w:abstractNumId w:val="2"/>
  </w:num>
  <w:num w:numId="8" w16cid:durableId="911428502">
    <w:abstractNumId w:val="1"/>
  </w:num>
  <w:num w:numId="9" w16cid:durableId="506331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1BA1"/>
    <w:rsid w:val="00326F90"/>
    <w:rsid w:val="004A47DC"/>
    <w:rsid w:val="008D1887"/>
    <w:rsid w:val="00AA1D8D"/>
    <w:rsid w:val="00B47730"/>
    <w:rsid w:val="00CB0664"/>
    <w:rsid w:val="00F369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15AFBF"/>
  <w14:defaultImageDpi w14:val="300"/>
  <w15:docId w15:val="{3CA1CB24-7F6F-4255-AC7C-F4614D80E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2">
    <w:name w:val="toc 2"/>
    <w:basedOn w:val="Normal"/>
    <w:next w:val="Normal"/>
    <w:autoRedefine/>
    <w:uiPriority w:val="39"/>
    <w:unhideWhenUsed/>
    <w:rsid w:val="004A47DC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4A47DC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4A47DC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4A47DC"/>
    <w:pPr>
      <w:spacing w:after="10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A47DC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A47DC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A47DC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A47DC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A47DC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A47DC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1276</Words>
  <Characters>7275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2026-08-13T08:56:00Z</dcterms:modified>
  <cp:category/>
</cp:coreProperties>
</file>