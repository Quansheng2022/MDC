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E0E2" w14:textId="77777777" w:rsidR="00C86180" w:rsidRDefault="00A94635">
      <w:pPr>
        <w:jc w:val="center"/>
      </w:pPr>
      <w:r>
        <w:rPr>
          <w:rFonts w:ascii="Microsoft YaHei" w:hAnsi="Microsoft YaHei"/>
          <w:b/>
          <w:sz w:val="56"/>
        </w:rPr>
        <w:t>QCFP-MTF_P1_</w:t>
      </w:r>
      <w:r>
        <w:rPr>
          <w:rFonts w:ascii="Microsoft YaHei" w:hAnsi="Microsoft YaHei"/>
          <w:b/>
          <w:sz w:val="56"/>
        </w:rPr>
        <w:t>使用手册</w:t>
      </w:r>
    </w:p>
    <w:p w14:paraId="3CBE11B9" w14:textId="77777777" w:rsidR="00C86180" w:rsidRDefault="00A94635">
      <w:r>
        <w:br w:type="page"/>
      </w:r>
    </w:p>
    <w:p w14:paraId="62BAB4F4" w14:textId="77777777" w:rsidR="00C86180" w:rsidRPr="00C55361" w:rsidRDefault="00A94635" w:rsidP="00C55361">
      <w:pPr>
        <w:pStyle w:val="TOCHeading"/>
        <w:jc w:val="center"/>
        <w:rPr>
          <w:rFonts w:ascii="Microsoft YaHei" w:hAnsi="Microsoft YaHei"/>
          <w:sz w:val="36"/>
        </w:rPr>
      </w:pPr>
      <w:r w:rsidRPr="00C55361">
        <w:rPr>
          <w:rFonts w:ascii="Microsoft YaHei" w:hAnsi="Microsoft YaHei" w:cs="Microsoft YaHei"/>
          <w:sz w:val="36"/>
        </w:rPr>
        <w:lastRenderedPageBreak/>
        <w:t>目录</w:t>
      </w:r>
    </w:p>
    <w:p w14:paraId="514219C4" w14:textId="4877607C" w:rsidR="00C55361" w:rsidRDefault="00A94635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094" w:history="1">
        <w:r w:rsidR="00C55361" w:rsidRPr="00006123">
          <w:rPr>
            <w:rStyle w:val="Hyperlink"/>
            <w:rFonts w:ascii="Arial" w:hAnsi="Arial"/>
            <w:noProof/>
          </w:rPr>
          <w:t xml:space="preserve">QCFP-MTF P1 </w:t>
        </w:r>
        <w:r w:rsidR="00C55361" w:rsidRPr="00006123">
          <w:rPr>
            <w:rStyle w:val="Hyperlink"/>
            <w:rFonts w:ascii="Arial" w:hAnsi="Arial"/>
            <w:noProof/>
          </w:rPr>
          <w:t>用户使用手册（含实例）</w:t>
        </w:r>
        <w:r w:rsidR="00C55361">
          <w:rPr>
            <w:noProof/>
            <w:webHidden/>
          </w:rPr>
          <w:tab/>
        </w:r>
        <w:r w:rsidR="00C55361">
          <w:rPr>
            <w:noProof/>
            <w:webHidden/>
          </w:rPr>
          <w:fldChar w:fldCharType="begin"/>
        </w:r>
        <w:r w:rsidR="00C55361">
          <w:rPr>
            <w:noProof/>
            <w:webHidden/>
          </w:rPr>
          <w:instrText xml:space="preserve"> PAGEREF _Toc238836094 \h </w:instrText>
        </w:r>
        <w:r w:rsidR="00C55361">
          <w:rPr>
            <w:noProof/>
            <w:webHidden/>
          </w:rPr>
        </w:r>
        <w:r w:rsidR="00C55361">
          <w:rPr>
            <w:noProof/>
            <w:webHidden/>
          </w:rPr>
          <w:fldChar w:fldCharType="separate"/>
        </w:r>
        <w:r w:rsidR="00C55361">
          <w:rPr>
            <w:noProof/>
            <w:webHidden/>
          </w:rPr>
          <w:t>3</w:t>
        </w:r>
        <w:r w:rsidR="00C55361">
          <w:rPr>
            <w:noProof/>
            <w:webHidden/>
          </w:rPr>
          <w:fldChar w:fldCharType="end"/>
        </w:r>
      </w:hyperlink>
    </w:p>
    <w:p w14:paraId="6FE35B87" w14:textId="4A458C95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095" w:history="1">
        <w:r w:rsidRPr="00006123">
          <w:rPr>
            <w:rStyle w:val="Hyperlink"/>
            <w:rFonts w:ascii="Arial" w:hAnsi="Arial"/>
            <w:noProof/>
          </w:rPr>
          <w:t>一、环境准备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3B3665" w14:textId="4B568F82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096" w:history="1">
        <w:r w:rsidRPr="00006123">
          <w:rPr>
            <w:rStyle w:val="Hyperlink"/>
            <w:rFonts w:ascii="Arial" w:hAnsi="Arial"/>
            <w:noProof/>
          </w:rPr>
          <w:t>二、实例</w:t>
        </w:r>
        <w:r w:rsidRPr="00006123">
          <w:rPr>
            <w:rStyle w:val="Hyperlink"/>
            <w:rFonts w:ascii="Arial" w:hAnsi="Arial"/>
            <w:noProof/>
          </w:rPr>
          <w:t xml:space="preserve"> 1</w:t>
        </w:r>
        <w:r w:rsidRPr="00006123">
          <w:rPr>
            <w:rStyle w:val="Hyperlink"/>
            <w:rFonts w:ascii="Arial" w:hAnsi="Arial"/>
            <w:noProof/>
          </w:rPr>
          <w:t>：完整跑一遍（含</w:t>
        </w:r>
        <w:r w:rsidRPr="00006123">
          <w:rPr>
            <w:rStyle w:val="Hyperlink"/>
            <w:rFonts w:ascii="Arial" w:hAnsi="Arial"/>
            <w:noProof/>
          </w:rPr>
          <w:t xml:space="preserve"> P1 </w:t>
        </w:r>
        <w:r w:rsidRPr="00006123">
          <w:rPr>
            <w:rStyle w:val="Hyperlink"/>
            <w:rFonts w:ascii="Arial" w:hAnsi="Arial"/>
            <w:noProof/>
          </w:rPr>
          <w:t>两步）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A266FA" w14:textId="034E7655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097" w:history="1">
        <w:r w:rsidRPr="00006123">
          <w:rPr>
            <w:rStyle w:val="Hyperlink"/>
            <w:rFonts w:ascii="Arial" w:hAnsi="Arial"/>
            <w:noProof/>
          </w:rPr>
          <w:t>三、实例</w:t>
        </w:r>
        <w:r w:rsidRPr="00006123">
          <w:rPr>
            <w:rStyle w:val="Hyperlink"/>
            <w:rFonts w:ascii="Arial" w:hAnsi="Arial"/>
            <w:noProof/>
          </w:rPr>
          <w:t xml:space="preserve"> 2</w:t>
        </w:r>
        <w:r w:rsidRPr="00006123">
          <w:rPr>
            <w:rStyle w:val="Hyperlink"/>
            <w:rFonts w:ascii="Arial" w:hAnsi="Arial"/>
            <w:noProof/>
          </w:rPr>
          <w:t>：只跑季度结构引擎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557E0E" w14:textId="4A408444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098" w:history="1">
        <w:r w:rsidRPr="00006123">
          <w:rPr>
            <w:rStyle w:val="Hyperlink"/>
            <w:rFonts w:ascii="Arial" w:hAnsi="Arial"/>
            <w:noProof/>
          </w:rPr>
          <w:t>四、实例</w:t>
        </w:r>
        <w:r w:rsidRPr="00006123">
          <w:rPr>
            <w:rStyle w:val="Hyperlink"/>
            <w:rFonts w:ascii="Arial" w:hAnsi="Arial"/>
            <w:noProof/>
          </w:rPr>
          <w:t xml:space="preserve"> 3</w:t>
        </w:r>
        <w:r w:rsidRPr="00006123">
          <w:rPr>
            <w:rStyle w:val="Hyperlink"/>
            <w:rFonts w:ascii="Arial" w:hAnsi="Arial"/>
            <w:noProof/>
          </w:rPr>
          <w:t>：查看引擎结果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D1C344" w14:textId="4959DDAF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099" w:history="1">
        <w:r w:rsidRPr="00006123">
          <w:rPr>
            <w:rStyle w:val="Hyperlink"/>
            <w:rFonts w:ascii="Arial" w:hAnsi="Arial"/>
            <w:noProof/>
          </w:rPr>
          <w:t>五、实例</w:t>
        </w:r>
        <w:r w:rsidRPr="00006123">
          <w:rPr>
            <w:rStyle w:val="Hyperlink"/>
            <w:rFonts w:ascii="Arial" w:hAnsi="Arial"/>
            <w:noProof/>
          </w:rPr>
          <w:t xml:space="preserve"> 4</w:t>
        </w:r>
        <w:r w:rsidRPr="00006123">
          <w:rPr>
            <w:rStyle w:val="Hyperlink"/>
            <w:rFonts w:ascii="Arial" w:hAnsi="Arial"/>
            <w:noProof/>
          </w:rPr>
          <w:t>：交叉验证（</w:t>
        </w:r>
        <w:r w:rsidRPr="00006123">
          <w:rPr>
            <w:rStyle w:val="Hyperlink"/>
            <w:rFonts w:ascii="Arial" w:hAnsi="Arial"/>
            <w:noProof/>
          </w:rPr>
          <w:t xml:space="preserve">M1 </w:t>
        </w:r>
        <w:r w:rsidRPr="00006123">
          <w:rPr>
            <w:rStyle w:val="Hyperlink"/>
            <w:rFonts w:ascii="Arial" w:hAnsi="Arial"/>
            <w:noProof/>
          </w:rPr>
          <w:t>验收）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3CDBED" w14:textId="1798E307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100" w:history="1">
        <w:r w:rsidRPr="00006123">
          <w:rPr>
            <w:rStyle w:val="Hyperlink"/>
            <w:rFonts w:ascii="Arial" w:hAnsi="Arial"/>
            <w:noProof/>
          </w:rPr>
          <w:t>六、实例</w:t>
        </w:r>
        <w:r w:rsidRPr="00006123">
          <w:rPr>
            <w:rStyle w:val="Hyperlink"/>
            <w:rFonts w:ascii="Arial" w:hAnsi="Arial"/>
            <w:noProof/>
          </w:rPr>
          <w:t xml:space="preserve"> 5</w:t>
        </w:r>
        <w:r w:rsidRPr="00006123">
          <w:rPr>
            <w:rStyle w:val="Hyperlink"/>
            <w:rFonts w:ascii="Arial" w:hAnsi="Arial"/>
            <w:noProof/>
          </w:rPr>
          <w:t>：解读状态与解析方法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CDCCDE" w14:textId="3F32F536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101" w:history="1">
        <w:r w:rsidRPr="00006123">
          <w:rPr>
            <w:rStyle w:val="Hyperlink"/>
            <w:rFonts w:ascii="Arial" w:hAnsi="Arial"/>
            <w:noProof/>
          </w:rPr>
          <w:t>七、实例</w:t>
        </w:r>
        <w:r w:rsidRPr="00006123">
          <w:rPr>
            <w:rStyle w:val="Hyperlink"/>
            <w:rFonts w:ascii="Arial" w:hAnsi="Arial"/>
            <w:noProof/>
          </w:rPr>
          <w:t xml:space="preserve"> 6</w:t>
        </w:r>
        <w:r w:rsidRPr="00006123">
          <w:rPr>
            <w:rStyle w:val="Hyperlink"/>
            <w:rFonts w:ascii="Arial" w:hAnsi="Arial"/>
            <w:noProof/>
          </w:rPr>
          <w:t>：运行测试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393C36" w14:textId="14639B33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102" w:history="1">
        <w:r w:rsidRPr="00006123">
          <w:rPr>
            <w:rStyle w:val="Hyperlink"/>
            <w:rFonts w:ascii="Arial" w:hAnsi="Arial"/>
            <w:noProof/>
          </w:rPr>
          <w:t>八、实例</w:t>
        </w:r>
        <w:r w:rsidRPr="00006123">
          <w:rPr>
            <w:rStyle w:val="Hyperlink"/>
            <w:rFonts w:ascii="Arial" w:hAnsi="Arial"/>
            <w:noProof/>
          </w:rPr>
          <w:t xml:space="preserve"> 7</w:t>
        </w:r>
        <w:r w:rsidRPr="00006123">
          <w:rPr>
            <w:rStyle w:val="Hyperlink"/>
            <w:rFonts w:ascii="Arial" w:hAnsi="Arial"/>
            <w:noProof/>
          </w:rPr>
          <w:t>：</w:t>
        </w:r>
        <w:r w:rsidRPr="00006123">
          <w:rPr>
            <w:rStyle w:val="Hyperlink"/>
            <w:rFonts w:ascii="Arial" w:hAnsi="Arial"/>
            <w:noProof/>
          </w:rPr>
          <w:t xml:space="preserve">Python </w:t>
        </w:r>
        <w:r w:rsidRPr="00006123">
          <w:rPr>
            <w:rStyle w:val="Hyperlink"/>
            <w:rFonts w:ascii="Arial" w:hAnsi="Arial"/>
            <w:noProof/>
          </w:rPr>
          <w:t>直接调用（二次开发）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C7BC1C" w14:textId="27C59BCB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103" w:history="1">
        <w:r w:rsidRPr="00006123">
          <w:rPr>
            <w:rStyle w:val="Hyperlink"/>
            <w:rFonts w:ascii="Arial" w:hAnsi="Arial"/>
            <w:noProof/>
          </w:rPr>
          <w:t>九、实例</w:t>
        </w:r>
        <w:r w:rsidRPr="00006123">
          <w:rPr>
            <w:rStyle w:val="Hyperlink"/>
            <w:rFonts w:ascii="Arial" w:hAnsi="Arial"/>
            <w:noProof/>
          </w:rPr>
          <w:t xml:space="preserve"> 8</w:t>
        </w:r>
        <w:r w:rsidRPr="00006123">
          <w:rPr>
            <w:rStyle w:val="Hyperlink"/>
            <w:rFonts w:ascii="Arial" w:hAnsi="Arial"/>
            <w:noProof/>
          </w:rPr>
          <w:t>：日常维护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884581" w14:textId="2886D1FA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104" w:history="1">
        <w:r w:rsidRPr="00006123">
          <w:rPr>
            <w:rStyle w:val="Hyperlink"/>
            <w:rFonts w:ascii="Arial" w:hAnsi="Arial"/>
            <w:noProof/>
          </w:rPr>
          <w:t>十、参数汇总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DF3CB4" w14:textId="3A88EFB1" w:rsidR="00C55361" w:rsidRDefault="00C55361">
      <w:pPr>
        <w:pStyle w:val="TOC2"/>
        <w:tabs>
          <w:tab w:val="right" w:leader="dot" w:pos="9350"/>
        </w:tabs>
        <w:rPr>
          <w:noProof/>
        </w:rPr>
      </w:pPr>
      <w:hyperlink w:anchor="_Toc238836105" w:history="1">
        <w:r w:rsidRPr="00006123">
          <w:rPr>
            <w:rStyle w:val="Hyperlink"/>
            <w:rFonts w:ascii="Arial" w:hAnsi="Arial"/>
            <w:noProof/>
          </w:rPr>
          <w:t>十一、常见问题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519E56" w14:textId="5A28B33C" w:rsidR="00C86180" w:rsidRDefault="00A94635">
      <w:pPr>
        <w:pStyle w:val="TOC21"/>
        <w:tabs>
          <w:tab w:val="right" w:leader="dot" w:pos="9360"/>
        </w:tabs>
      </w:pPr>
      <w:r>
        <w:fldChar w:fldCharType="end"/>
      </w:r>
    </w:p>
    <w:p w14:paraId="4D342268" w14:textId="77777777" w:rsidR="00C86180" w:rsidRDefault="00A94635">
      <w:r>
        <w:br w:type="page"/>
      </w:r>
    </w:p>
    <w:p w14:paraId="6418CF76" w14:textId="77777777" w:rsidR="00C86180" w:rsidRDefault="00A94635">
      <w:pPr>
        <w:pStyle w:val="Heading1"/>
      </w:pPr>
      <w:bookmarkStart w:id="0" w:name="_Toc238836094"/>
      <w:r>
        <w:rPr>
          <w:rFonts w:ascii="Arial" w:eastAsia="Microsoft YaHei" w:hAnsi="Arial" w:cs="Arial"/>
        </w:rPr>
        <w:lastRenderedPageBreak/>
        <w:t xml:space="preserve">QCFP-MTF P1 </w:t>
      </w:r>
      <w:r>
        <w:rPr>
          <w:rFonts w:ascii="Arial" w:eastAsia="Microsoft YaHei" w:hAnsi="Arial" w:cs="Arial"/>
        </w:rPr>
        <w:t>用户使用手册（含实例）</w:t>
      </w:r>
      <w:bookmarkEnd w:id="0"/>
    </w:p>
    <w:p w14:paraId="26DBE059" w14:textId="77777777" w:rsidR="00C86180" w:rsidRDefault="00A94635">
      <w:pPr>
        <w:ind w:left="567"/>
      </w:pPr>
      <w:r>
        <w:rPr>
          <w:rFonts w:cs="Calibri"/>
          <w:i/>
        </w:rPr>
        <w:t>适用版本：</w:t>
      </w:r>
      <w:r>
        <w:rPr>
          <w:rFonts w:cs="Calibri"/>
          <w:i/>
        </w:rPr>
        <w:t xml:space="preserve">QCFP-MTF-2.1.1 / P1 </w:t>
      </w:r>
      <w:r>
        <w:rPr>
          <w:rFonts w:cs="Calibri"/>
          <w:i/>
        </w:rPr>
        <w:t>季度结构引擎</w:t>
      </w:r>
      <w:r>
        <w:rPr>
          <w:i/>
        </w:rPr>
        <w:br/>
      </w:r>
      <w:r>
        <w:rPr>
          <w:rFonts w:cs="Calibri"/>
          <w:i/>
        </w:rPr>
        <w:t>环境：</w:t>
      </w:r>
      <w:r>
        <w:rPr>
          <w:rFonts w:cs="Calibri"/>
          <w:i/>
        </w:rPr>
        <w:t xml:space="preserve">Windows + </w:t>
      </w:r>
      <w:r>
        <w:rPr>
          <w:rFonts w:cs="Calibri"/>
          <w:i/>
        </w:rPr>
        <w:t>项目虚拟环境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.venv</w:t>
      </w:r>
      <w:r>
        <w:rPr>
          <w:rFonts w:cs="Calibri"/>
          <w:i/>
        </w:rPr>
        <w:t>（</w:t>
      </w:r>
      <w:r>
        <w:rPr>
          <w:rFonts w:cs="Calibri"/>
          <w:i/>
        </w:rPr>
        <w:t>Python 3.13</w:t>
      </w:r>
      <w:r>
        <w:rPr>
          <w:rFonts w:cs="Calibri"/>
          <w:i/>
        </w:rPr>
        <w:t>）</w:t>
      </w:r>
      <w:r>
        <w:rPr>
          <w:i/>
        </w:rPr>
        <w:br/>
      </w:r>
      <w:r>
        <w:rPr>
          <w:rFonts w:cs="Calibri"/>
          <w:i/>
        </w:rPr>
        <w:t>所有命令默认在项目根目录执行</w:t>
      </w:r>
    </w:p>
    <w:p w14:paraId="5C3A812F" w14:textId="77777777" w:rsidR="00C86180" w:rsidRDefault="00A94635">
      <w:pPr>
        <w:pStyle w:val="Heading2"/>
      </w:pPr>
      <w:bookmarkStart w:id="1" w:name="_Toc238836095"/>
      <w:r>
        <w:rPr>
          <w:rFonts w:ascii="Arial" w:eastAsia="Microsoft YaHei" w:hAnsi="Arial" w:cs="Arial"/>
        </w:rPr>
        <w:t>一、环境准备</w:t>
      </w:r>
      <w:bookmarkEnd w:id="1"/>
    </w:p>
    <w:p w14:paraId="4B7AD385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cd C:\Users\Quansheng\Documents\projects\TA_Workflow</w:t>
      </w:r>
      <w:r>
        <w:rPr>
          <w:rFonts w:ascii="Consolas" w:eastAsia="Consolas" w:hAnsi="Consolas" w:cs="Consolas"/>
          <w:sz w:val="20"/>
        </w:rPr>
        <w:br/>
        <w:t>$env:PYTHONIOENCODING="utf-8"</w:t>
      </w:r>
      <w:r>
        <w:rPr>
          <w:rFonts w:ascii="Consolas" w:eastAsia="Consolas" w:hAnsi="Consolas" w:cs="Consolas"/>
          <w:sz w:val="20"/>
        </w:rPr>
        <w:br/>
        <w:t>$env:PYTHONUTF8="1"</w:t>
      </w:r>
      <w:r>
        <w:rPr>
          <w:rFonts w:ascii="Consolas" w:eastAsia="Consolas" w:hAnsi="Consolas" w:cs="Consolas"/>
          <w:sz w:val="20"/>
        </w:rPr>
        <w:br/>
      </w:r>
    </w:p>
    <w:p w14:paraId="4211814A" w14:textId="77777777" w:rsidR="00C86180" w:rsidRDefault="00A94635">
      <w:pPr>
        <w:pStyle w:val="Heading2"/>
      </w:pPr>
      <w:bookmarkStart w:id="2" w:name="_Toc238836096"/>
      <w:r>
        <w:rPr>
          <w:rFonts w:ascii="Arial" w:eastAsia="Microsoft YaHei" w:hAnsi="Arial" w:cs="Arial"/>
        </w:rPr>
        <w:t>二、实例</w:t>
      </w:r>
      <w:r>
        <w:rPr>
          <w:rFonts w:ascii="Arial" w:eastAsia="Microsoft YaHei" w:hAnsi="Arial" w:cs="Arial"/>
        </w:rPr>
        <w:t xml:space="preserve"> 1</w:t>
      </w:r>
      <w:r>
        <w:rPr>
          <w:rFonts w:ascii="Arial" w:eastAsia="Microsoft YaHei" w:hAnsi="Arial" w:cs="Arial"/>
        </w:rPr>
        <w:t>：完整跑一遍（含</w:t>
      </w:r>
      <w:r>
        <w:rPr>
          <w:rFonts w:ascii="Arial" w:eastAsia="Microsoft YaHei" w:hAnsi="Arial" w:cs="Arial"/>
        </w:rPr>
        <w:t xml:space="preserve"> P1 </w:t>
      </w:r>
      <w:r>
        <w:rPr>
          <w:rFonts w:ascii="Arial" w:eastAsia="Microsoft YaHei" w:hAnsi="Arial" w:cs="Arial"/>
        </w:rPr>
        <w:t>两步）</w:t>
      </w:r>
      <w:bookmarkEnd w:id="2"/>
    </w:p>
    <w:p w14:paraId="3499C3E8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run_QCFP_MTF_workflow.py</w:t>
      </w:r>
      <w:r>
        <w:rPr>
          <w:rFonts w:ascii="Consolas" w:eastAsia="Consolas" w:hAnsi="Consolas" w:cs="Consolas"/>
          <w:sz w:val="20"/>
        </w:rPr>
        <w:br/>
      </w:r>
    </w:p>
    <w:p w14:paraId="09FD74D3" w14:textId="77777777" w:rsidR="00C86180" w:rsidRDefault="00A94635">
      <w:pPr>
        <w:jc w:val="both"/>
      </w:pPr>
      <w:r>
        <w:rPr>
          <w:rFonts w:cs="Calibri"/>
        </w:rPr>
        <w:t>依次执行</w:t>
      </w:r>
      <w:r>
        <w:rPr>
          <w:rFonts w:cs="Calibri"/>
        </w:rPr>
        <w:t xml:space="preserve"> 5 </w:t>
      </w:r>
      <w:r>
        <w:rPr>
          <w:rFonts w:cs="Calibri"/>
        </w:rPr>
        <w:t>步：</w:t>
      </w:r>
    </w:p>
    <w:p w14:paraId="5B777873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init_db → audit_coverage → check_data_quality</w:t>
      </w:r>
      <w:r>
        <w:rPr>
          <w:rFonts w:ascii="Consolas" w:eastAsia="Consolas" w:hAnsi="Consolas" w:cs="Consolas"/>
          <w:sz w:val="20"/>
        </w:rPr>
        <w:br/>
        <w:t>→ structural_engine</w:t>
      </w:r>
      <w:r>
        <w:rPr>
          <w:rFonts w:ascii="Consolas" w:eastAsia="Consolas" w:hAnsi="Consolas" w:cs="Consolas"/>
          <w:sz w:val="20"/>
        </w:rPr>
        <w:t>（季度结构引擎，写</w:t>
      </w:r>
      <w:r>
        <w:rPr>
          <w:rFonts w:ascii="Consolas" w:eastAsia="Consolas" w:hAnsi="Consolas" w:cs="Consolas"/>
          <w:sz w:val="20"/>
        </w:rPr>
        <w:t xml:space="preserve"> qcfp_quarterly_structural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→ validate_structural</w:t>
      </w:r>
      <w:r>
        <w:rPr>
          <w:rFonts w:ascii="Consolas" w:eastAsia="Consolas" w:hAnsi="Consolas" w:cs="Consolas"/>
          <w:sz w:val="20"/>
        </w:rPr>
        <w:t>（交叉验证）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QCFP-MTF </w:t>
      </w:r>
      <w:r>
        <w:rPr>
          <w:rFonts w:ascii="Consolas" w:eastAsia="Consolas" w:hAnsi="Consolas" w:cs="Consolas"/>
          <w:sz w:val="20"/>
        </w:rPr>
        <w:t>工作流全部完成</w:t>
      </w:r>
      <w:r>
        <w:rPr>
          <w:rFonts w:ascii="Consolas" w:eastAsia="Consolas" w:hAnsi="Consolas" w:cs="Consolas"/>
          <w:sz w:val="20"/>
        </w:rPr>
        <w:t xml:space="preserve"> ✅</w:t>
      </w:r>
      <w:r>
        <w:rPr>
          <w:rFonts w:ascii="Consolas" w:eastAsia="Consolas" w:hAnsi="Consolas" w:cs="Consolas"/>
          <w:sz w:val="20"/>
        </w:rPr>
        <w:br/>
      </w:r>
    </w:p>
    <w:p w14:paraId="1154BDA7" w14:textId="77777777" w:rsidR="00C86180" w:rsidRDefault="00A94635">
      <w:pPr>
        <w:pStyle w:val="Heading2"/>
      </w:pPr>
      <w:bookmarkStart w:id="3" w:name="_Toc238836097"/>
      <w:r>
        <w:rPr>
          <w:rFonts w:ascii="Arial" w:eastAsia="Microsoft YaHei" w:hAnsi="Arial" w:cs="Arial"/>
        </w:rPr>
        <w:t>三、实例</w:t>
      </w:r>
      <w:r>
        <w:rPr>
          <w:rFonts w:ascii="Arial" w:eastAsia="Microsoft YaHei" w:hAnsi="Arial" w:cs="Arial"/>
        </w:rPr>
        <w:t xml:space="preserve"> 2</w:t>
      </w:r>
      <w:r>
        <w:rPr>
          <w:rFonts w:ascii="Arial" w:eastAsia="Microsoft YaHei" w:hAnsi="Arial" w:cs="Arial"/>
        </w:rPr>
        <w:t>：只跑季度结构引擎</w:t>
      </w:r>
      <w:bookmarkEnd w:id="3"/>
    </w:p>
    <w:p w14:paraId="7AFC7C64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全量（</w:t>
      </w:r>
      <w:r>
        <w:rPr>
          <w:rFonts w:ascii="Consolas" w:eastAsia="Consolas" w:hAnsi="Consolas" w:cs="Consolas"/>
          <w:sz w:val="20"/>
        </w:rPr>
        <w:t xml:space="preserve">14 </w:t>
      </w:r>
      <w:r>
        <w:rPr>
          <w:rFonts w:ascii="Consolas" w:eastAsia="Consolas" w:hAnsi="Consolas" w:cs="Consolas"/>
          <w:sz w:val="20"/>
        </w:rPr>
        <w:t>只有机构数据的股票）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只看一只股票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 --stock 00700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预演：生成报告但不写库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 --stock 00700 --dry-run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只算指定季度</w:t>
      </w:r>
      <w:r>
        <w:rPr>
          <w:rFonts w:ascii="Consolas" w:eastAsia="Consolas" w:hAnsi="Consolas" w:cs="Consolas"/>
          <w:sz w:val="20"/>
        </w:rPr>
        <w:br/>
        <w:t>.venv\Scripts\python.exe Core\QCFP_MTF\scripts\structural_engine.py --period-end 2026-06-30</w:t>
      </w:r>
      <w:r>
        <w:rPr>
          <w:rFonts w:ascii="Consolas" w:eastAsia="Consolas" w:hAnsi="Consolas" w:cs="Consolas"/>
          <w:sz w:val="20"/>
        </w:rPr>
        <w:br/>
      </w:r>
    </w:p>
    <w:p w14:paraId="433D0888" w14:textId="77777777" w:rsidR="00C86180" w:rsidRDefault="00A94635">
      <w:pPr>
        <w:jc w:val="both"/>
      </w:pPr>
      <w:r>
        <w:rPr>
          <w:rFonts w:cs="Calibri"/>
        </w:rPr>
        <w:t>预期输出（全量）：</w:t>
      </w:r>
    </w:p>
    <w:p w14:paraId="177D1B28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无机构数据股票跳过（</w:t>
      </w:r>
      <w:r>
        <w:rPr>
          <w:rFonts w:ascii="Consolas" w:eastAsia="Consolas" w:hAnsi="Consolas" w:cs="Consolas"/>
          <w:sz w:val="20"/>
        </w:rPr>
        <w:t>DATA_INSUFFICIENT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: ['03033']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00700 2026-06-30: STRUCTURAL_DECLINE (score=20.0, method=hold_unmapped, C=C→ F=F→ P=P↓, dq=B)</w:t>
      </w:r>
      <w:r>
        <w:rPr>
          <w:rFonts w:ascii="Consolas" w:eastAsia="Consolas" w:hAnsi="Consolas" w:cs="Consolas"/>
          <w:sz w:val="20"/>
        </w:rPr>
        <w:br/>
        <w:t>...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已</w:t>
      </w:r>
      <w:r>
        <w:rPr>
          <w:rFonts w:ascii="Consolas" w:eastAsia="Consolas" w:hAnsi="Consolas" w:cs="Consolas"/>
          <w:sz w:val="20"/>
        </w:rPr>
        <w:t xml:space="preserve"> UPSERT 944 </w:t>
      </w:r>
      <w:r>
        <w:rPr>
          <w:rFonts w:ascii="Consolas" w:eastAsia="Consolas" w:hAnsi="Consolas" w:cs="Consolas"/>
          <w:sz w:val="20"/>
        </w:rPr>
        <w:t>行到</w:t>
      </w:r>
      <w:r>
        <w:rPr>
          <w:rFonts w:ascii="Consolas" w:eastAsia="Consolas" w:hAnsi="Consolas" w:cs="Consolas"/>
          <w:sz w:val="20"/>
        </w:rPr>
        <w:t xml:space="preserve"> qcfp_quarterly_structural</w:t>
      </w:r>
      <w:r>
        <w:rPr>
          <w:rFonts w:ascii="Consolas" w:eastAsia="Consolas" w:hAnsi="Consolas" w:cs="Consolas"/>
          <w:sz w:val="20"/>
        </w:rPr>
        <w:br/>
      </w:r>
    </w:p>
    <w:p w14:paraId="35878787" w14:textId="77777777" w:rsidR="00C86180" w:rsidRDefault="00A94635">
      <w:pPr>
        <w:pStyle w:val="Heading2"/>
      </w:pPr>
      <w:bookmarkStart w:id="4" w:name="_Toc238836098"/>
      <w:r>
        <w:rPr>
          <w:rFonts w:ascii="Arial" w:eastAsia="Microsoft YaHei" w:hAnsi="Arial" w:cs="Arial"/>
        </w:rPr>
        <w:t>四、实例</w:t>
      </w:r>
      <w:r>
        <w:rPr>
          <w:rFonts w:ascii="Arial" w:eastAsia="Microsoft YaHei" w:hAnsi="Arial" w:cs="Arial"/>
        </w:rPr>
        <w:t xml:space="preserve"> 3</w:t>
      </w:r>
      <w:r>
        <w:rPr>
          <w:rFonts w:ascii="Arial" w:eastAsia="Microsoft YaHei" w:hAnsi="Arial" w:cs="Arial"/>
        </w:rPr>
        <w:t>：查看引擎结果</w:t>
      </w:r>
      <w:bookmarkEnd w:id="4"/>
    </w:p>
    <w:p w14:paraId="2B671026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最新报告文件</w:t>
      </w:r>
      <w:r>
        <w:rPr>
          <w:rFonts w:ascii="Consolas" w:eastAsia="Consolas" w:hAnsi="Consolas" w:cs="Consolas"/>
          <w:sz w:val="20"/>
        </w:rPr>
        <w:br/>
        <w:t>Get-ChildItem Report\QCFP_MTF\structural | Sort-Object LastWriteTime -Descending | Select-Object -First 4 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用</w:t>
      </w:r>
      <w:r>
        <w:rPr>
          <w:rFonts w:ascii="Consolas" w:eastAsia="Consolas" w:hAnsi="Consolas" w:cs="Consolas"/>
          <w:sz w:val="20"/>
        </w:rPr>
        <w:t xml:space="preserve"> Excel </w:t>
      </w:r>
      <w:r>
        <w:rPr>
          <w:rFonts w:ascii="Consolas" w:eastAsia="Consolas" w:hAnsi="Consolas" w:cs="Consolas"/>
          <w:sz w:val="20"/>
        </w:rPr>
        <w:t>打开</w:t>
      </w:r>
      <w:r>
        <w:rPr>
          <w:rFonts w:ascii="Consolas" w:eastAsia="Consolas" w:hAnsi="Consolas" w:cs="Consolas"/>
          <w:sz w:val="20"/>
        </w:rPr>
        <w:br/>
        <w:t>Invoke-Item (Get-ChildItem Report\QCFP_MTF\structural\structural_*.csv | Sort-Object LastWriteTime -Descending | Select-Object -First 1).FullName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数据库查询：</w:t>
      </w:r>
      <w:r>
        <w:rPr>
          <w:rFonts w:ascii="Consolas" w:eastAsia="Consolas" w:hAnsi="Consolas" w:cs="Consolas"/>
          <w:sz w:val="20"/>
        </w:rPr>
        <w:t xml:space="preserve">00700 </w:t>
      </w:r>
      <w:r>
        <w:rPr>
          <w:rFonts w:ascii="Consolas" w:eastAsia="Consolas" w:hAnsi="Consolas" w:cs="Consolas"/>
          <w:sz w:val="20"/>
        </w:rPr>
        <w:t>状态时间线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sqlite3 SQLiteDB\HK_Stock.db "SELECT period_end, c_state, f_state, p_state, structural_regime, core_score, resolve_method, data_quality FROM qcfp_quarterly_structural WHERE stock_code='00700' ORDER BY period_end DESC LIMIT 8;"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状态分布</w:t>
      </w:r>
      <w:r>
        <w:rPr>
          <w:rFonts w:ascii="Consolas" w:eastAsia="Consolas" w:hAnsi="Consolas" w:cs="Consolas"/>
          <w:sz w:val="20"/>
        </w:rPr>
        <w:br/>
        <w:t>sqlite3 SQLiteDB\HK_Stock.db "SELECT structural_regime, COUNT(*) FROM qcfp_quarterly_structural GROUP BY structural_regime ORDER BY 2 DESC;"</w:t>
      </w:r>
      <w:r>
        <w:rPr>
          <w:rFonts w:ascii="Consolas" w:eastAsia="Consolas" w:hAnsi="Consolas" w:cs="Consolas"/>
          <w:sz w:val="20"/>
        </w:rPr>
        <w:br/>
      </w:r>
    </w:p>
    <w:p w14:paraId="2BE34DEF" w14:textId="77777777" w:rsidR="00C86180" w:rsidRDefault="00A94635">
      <w:pPr>
        <w:pStyle w:val="Heading2"/>
      </w:pPr>
      <w:bookmarkStart w:id="5" w:name="_Toc238836099"/>
      <w:r>
        <w:rPr>
          <w:rFonts w:ascii="Arial" w:eastAsia="Microsoft YaHei" w:hAnsi="Arial" w:cs="Arial"/>
        </w:rPr>
        <w:t>五、实例</w:t>
      </w:r>
      <w:r>
        <w:rPr>
          <w:rFonts w:ascii="Arial" w:eastAsia="Microsoft YaHei" w:hAnsi="Arial" w:cs="Arial"/>
        </w:rPr>
        <w:t xml:space="preserve"> 4</w:t>
      </w:r>
      <w:r>
        <w:rPr>
          <w:rFonts w:ascii="Arial" w:eastAsia="Microsoft YaHei" w:hAnsi="Arial" w:cs="Arial"/>
        </w:rPr>
        <w:t>：交叉验证（</w:t>
      </w:r>
      <w:r>
        <w:rPr>
          <w:rFonts w:ascii="Arial" w:eastAsia="Microsoft YaHei" w:hAnsi="Arial" w:cs="Arial"/>
        </w:rPr>
        <w:t xml:space="preserve">M1 </w:t>
      </w:r>
      <w:r>
        <w:rPr>
          <w:rFonts w:ascii="Arial" w:eastAsia="Microsoft YaHei" w:hAnsi="Arial" w:cs="Arial"/>
        </w:rPr>
        <w:t>验收）</w:t>
      </w:r>
      <w:bookmarkEnd w:id="5"/>
    </w:p>
    <w:p w14:paraId="4A319248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.venv\Scripts\python.exe Core\QCFP_MTF\scripts\validate_structural.py</w:t>
      </w:r>
      <w:r>
        <w:rPr>
          <w:rFonts w:ascii="Consolas" w:eastAsia="Consolas" w:hAnsi="Consolas" w:cs="Consolas"/>
          <w:sz w:val="20"/>
        </w:rPr>
        <w:br/>
      </w:r>
    </w:p>
    <w:p w14:paraId="6AC5A06E" w14:textId="77777777" w:rsidR="00C86180" w:rsidRDefault="00A94635">
      <w:pPr>
        <w:jc w:val="both"/>
      </w:pPr>
      <w:r>
        <w:rPr>
          <w:rFonts w:cs="Calibri"/>
        </w:rPr>
        <w:t>预期输出：</w:t>
      </w:r>
    </w:p>
    <w:p w14:paraId="3AA898B8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可比季度</w:t>
      </w:r>
      <w:r>
        <w:rPr>
          <w:rFonts w:ascii="Consolas" w:eastAsia="Consolas" w:hAnsi="Consolas" w:cs="Consolas"/>
          <w:sz w:val="20"/>
        </w:rPr>
        <w:t>: 144</w:t>
      </w:r>
      <w:r>
        <w:rPr>
          <w:rFonts w:ascii="Consolas" w:eastAsia="Consolas" w:hAnsi="Consolas" w:cs="Consolas"/>
          <w:sz w:val="20"/>
        </w:rPr>
        <w:t>（有资金流</w:t>
      </w:r>
      <w:r>
        <w:rPr>
          <w:rFonts w:ascii="Consolas" w:eastAsia="Consolas" w:hAnsi="Consolas" w:cs="Consolas"/>
          <w:sz w:val="20"/>
        </w:rPr>
        <w:t xml:space="preserve"> + </w:t>
      </w:r>
      <w:r>
        <w:rPr>
          <w:rFonts w:ascii="Consolas" w:eastAsia="Consolas" w:hAnsi="Consolas" w:cs="Consolas"/>
          <w:sz w:val="20"/>
        </w:rPr>
        <w:t>双方方向明确）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方向一致</w:t>
      </w:r>
      <w:r>
        <w:rPr>
          <w:rFonts w:ascii="Consolas" w:eastAsia="Consolas" w:hAnsi="Consolas" w:cs="Consolas"/>
          <w:sz w:val="20"/>
        </w:rPr>
        <w:t>: 75 / 144 = 52.1%</w:t>
      </w:r>
      <w:r>
        <w:rPr>
          <w:rFonts w:ascii="Consolas" w:eastAsia="Consolas" w:hAnsi="Consolas" w:cs="Consolas"/>
          <w:sz w:val="20"/>
        </w:rPr>
        <w:br/>
        <w:t xml:space="preserve">direct </w:t>
      </w:r>
      <w:r>
        <w:rPr>
          <w:rFonts w:ascii="Consolas" w:eastAsia="Consolas" w:hAnsi="Consolas" w:cs="Consolas"/>
          <w:sz w:val="20"/>
        </w:rPr>
        <w:t>证据行</w:t>
      </w:r>
      <w:r>
        <w:rPr>
          <w:rFonts w:ascii="Consolas" w:eastAsia="Consolas" w:hAnsi="Consolas" w:cs="Consolas"/>
          <w:sz w:val="20"/>
        </w:rPr>
        <w:t>: 9 / 10 = 90.0%</w:t>
      </w:r>
      <w:r>
        <w:rPr>
          <w:rFonts w:ascii="Consolas" w:eastAsia="Consolas" w:hAnsi="Consolas" w:cs="Consolas"/>
          <w:sz w:val="20"/>
        </w:rPr>
        <w:br/>
        <w:t xml:space="preserve">direct </w:t>
      </w:r>
      <w:r>
        <w:rPr>
          <w:rFonts w:ascii="Consolas" w:eastAsia="Consolas" w:hAnsi="Consolas" w:cs="Consolas"/>
          <w:sz w:val="20"/>
        </w:rPr>
        <w:t>一致率达标（</w:t>
      </w:r>
      <w:r>
        <w:rPr>
          <w:rFonts w:ascii="Consolas" w:eastAsia="Consolas" w:hAnsi="Consolas" w:cs="Consolas"/>
          <w:sz w:val="20"/>
        </w:rPr>
        <w:t>≥70%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✅</w:t>
      </w:r>
      <w:r>
        <w:rPr>
          <w:rFonts w:ascii="Consolas" w:eastAsia="Consolas" w:hAnsi="Consolas" w:cs="Consolas"/>
          <w:sz w:val="20"/>
        </w:rPr>
        <w:br/>
        <w:t xml:space="preserve">hold </w:t>
      </w:r>
      <w:r>
        <w:rPr>
          <w:rFonts w:ascii="Consolas" w:eastAsia="Consolas" w:hAnsi="Consolas" w:cs="Consolas"/>
          <w:sz w:val="20"/>
        </w:rPr>
        <w:t>保持行（参考，路径依赖）</w:t>
      </w:r>
      <w:r>
        <w:rPr>
          <w:rFonts w:ascii="Consolas" w:eastAsia="Consolas" w:hAnsi="Consolas" w:cs="Consolas"/>
          <w:sz w:val="20"/>
        </w:rPr>
        <w:t xml:space="preserve">: 134 </w:t>
      </w:r>
      <w:r>
        <w:rPr>
          <w:rFonts w:ascii="Consolas" w:eastAsia="Consolas" w:hAnsi="Consolas" w:cs="Consolas"/>
          <w:sz w:val="20"/>
        </w:rPr>
        <w:t>行，一致</w:t>
      </w:r>
      <w:r>
        <w:rPr>
          <w:rFonts w:ascii="Consolas" w:eastAsia="Consolas" w:hAnsi="Consolas" w:cs="Consolas"/>
          <w:sz w:val="20"/>
        </w:rPr>
        <w:t xml:space="preserve"> 66</w:t>
      </w:r>
      <w:r>
        <w:rPr>
          <w:rFonts w:ascii="Consolas" w:eastAsia="Consolas" w:hAnsi="Consolas" w:cs="Consolas"/>
          <w:sz w:val="20"/>
        </w:rPr>
        <w:br/>
      </w:r>
    </w:p>
    <w:p w14:paraId="70F78EF3" w14:textId="77777777" w:rsidR="00C86180" w:rsidRDefault="00A94635">
      <w:pPr>
        <w:jc w:val="both"/>
      </w:pPr>
      <w:r>
        <w:rPr>
          <w:rFonts w:cs="Calibri"/>
        </w:rPr>
        <w:t>结果含义：</w:t>
      </w:r>
    </w:p>
    <w:p w14:paraId="643404C0" w14:textId="77777777" w:rsidR="00C86180" w:rsidRDefault="00A9463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direct</w:t>
      </w:r>
      <w:r>
        <w:rPr>
          <w:rFonts w:cs="Calibri"/>
        </w:rPr>
        <w:t xml:space="preserve"> = </w:t>
      </w:r>
      <w:r>
        <w:rPr>
          <w:rFonts w:cs="Calibri"/>
        </w:rPr>
        <w:t>当季</w:t>
      </w:r>
      <w:r>
        <w:rPr>
          <w:rFonts w:cs="Calibri"/>
        </w:rPr>
        <w:t xml:space="preserve"> C/F/P </w:t>
      </w:r>
      <w:r>
        <w:rPr>
          <w:rFonts w:cs="Calibri"/>
        </w:rPr>
        <w:t>证据直接命中的状态，与现有</w:t>
      </w:r>
      <w:r>
        <w:rPr>
          <w:rFonts w:cs="Calibri"/>
        </w:rPr>
        <w:t xml:space="preserve"> QCFP 1.x </w:t>
      </w:r>
      <w:r>
        <w:rPr>
          <w:rFonts w:cs="Calibri"/>
        </w:rPr>
        <w:t>标签方向一致率</w:t>
      </w:r>
      <w:r>
        <w:rPr>
          <w:rFonts w:cs="Calibri"/>
        </w:rPr>
        <w:t xml:space="preserve"> 90%</w:t>
      </w:r>
      <w:r>
        <w:rPr>
          <w:rFonts w:cs="Calibri"/>
        </w:rPr>
        <w:t>，这是验收口径；</w:t>
      </w:r>
    </w:p>
    <w:p w14:paraId="3AA718FC" w14:textId="77777777" w:rsidR="00C86180" w:rsidRDefault="00A9463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hold</w:t>
      </w:r>
      <w:r>
        <w:rPr>
          <w:rFonts w:cs="Calibri"/>
        </w:rPr>
        <w:t xml:space="preserve"> = </w:t>
      </w:r>
      <w:r>
        <w:rPr>
          <w:rFonts w:cs="Calibri"/>
        </w:rPr>
        <w:t>未定义组合下的路径依赖保持，与</w:t>
      </w:r>
      <w:r>
        <w:rPr>
          <w:rFonts w:cs="Calibri"/>
        </w:rPr>
        <w:t>"</w:t>
      </w:r>
      <w:r>
        <w:rPr>
          <w:rFonts w:cs="Calibri"/>
        </w:rPr>
        <w:t>季度反应式</w:t>
      </w:r>
      <w:r>
        <w:rPr>
          <w:rFonts w:cs="Calibri"/>
        </w:rPr>
        <w:t>"</w:t>
      </w:r>
      <w:r>
        <w:rPr>
          <w:rFonts w:cs="Calibri"/>
        </w:rPr>
        <w:t>标签天然存在差异，仅作参考；</w:t>
      </w:r>
    </w:p>
    <w:p w14:paraId="37765037" w14:textId="77777777" w:rsidR="00C86180" w:rsidRDefault="00A9463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</w:t>
      </w:r>
      <w:r>
        <w:rPr>
          <w:rFonts w:cs="Calibri"/>
        </w:rPr>
        <w:t xml:space="preserve"> 52.1% </w:t>
      </w:r>
      <w:r>
        <w:rPr>
          <w:rFonts w:cs="Calibri"/>
        </w:rPr>
        <w:t>不代表模型差，而是</w:t>
      </w:r>
      <w:r>
        <w:rPr>
          <w:rFonts w:cs="Calibri"/>
        </w:rPr>
        <w:t>"</w:t>
      </w:r>
      <w:r>
        <w:rPr>
          <w:rFonts w:cs="Calibri"/>
        </w:rPr>
        <w:t>慢结构</w:t>
      </w:r>
      <w:r>
        <w:rPr>
          <w:rFonts w:cs="Calibri"/>
        </w:rPr>
        <w:t>"</w:t>
      </w:r>
      <w:r>
        <w:rPr>
          <w:rFonts w:cs="Calibri"/>
        </w:rPr>
        <w:t>与</w:t>
      </w:r>
      <w:r>
        <w:rPr>
          <w:rFonts w:cs="Calibri"/>
        </w:rPr>
        <w:t>"</w:t>
      </w:r>
      <w:r>
        <w:rPr>
          <w:rFonts w:cs="Calibri"/>
        </w:rPr>
        <w:t>快季度标签</w:t>
      </w:r>
      <w:r>
        <w:rPr>
          <w:rFonts w:cs="Calibri"/>
        </w:rPr>
        <w:t>"</w:t>
      </w:r>
      <w:r>
        <w:rPr>
          <w:rFonts w:cs="Calibri"/>
        </w:rPr>
        <w:t>的口径差异。</w:t>
      </w:r>
    </w:p>
    <w:p w14:paraId="50F0318F" w14:textId="77777777" w:rsidR="00C86180" w:rsidRDefault="00A94635">
      <w:pPr>
        <w:pStyle w:val="Heading2"/>
      </w:pPr>
      <w:bookmarkStart w:id="6" w:name="_Toc238836100"/>
      <w:r>
        <w:rPr>
          <w:rFonts w:ascii="Arial" w:eastAsia="Microsoft YaHei" w:hAnsi="Arial" w:cs="Arial"/>
        </w:rPr>
        <w:lastRenderedPageBreak/>
        <w:t>六、实例</w:t>
      </w:r>
      <w:r>
        <w:rPr>
          <w:rFonts w:ascii="Arial" w:eastAsia="Microsoft YaHei" w:hAnsi="Arial" w:cs="Arial"/>
        </w:rPr>
        <w:t xml:space="preserve"> 5</w:t>
      </w:r>
      <w:r>
        <w:rPr>
          <w:rFonts w:ascii="Arial" w:eastAsia="Microsoft YaHei" w:hAnsi="Arial" w:cs="Arial"/>
        </w:rPr>
        <w:t>：解读状态与解析方法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3120"/>
      </w:tblGrid>
      <w:tr w:rsidR="00C86180" w14:paraId="4557AD43" w14:textId="77777777">
        <w:trPr>
          <w:tblHeader/>
        </w:trPr>
        <w:tc>
          <w:tcPr>
            <w:tcW w:w="3120" w:type="dxa"/>
            <w:shd w:val="clear" w:color="auto" w:fill="2F5496"/>
          </w:tcPr>
          <w:p w14:paraId="29AA2426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gridSpan w:val="2"/>
            <w:shd w:val="clear" w:color="auto" w:fill="2F5496"/>
          </w:tcPr>
          <w:p w14:paraId="7F39A08A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2F5496"/>
          </w:tcPr>
          <w:p w14:paraId="60D0CD0F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组合示例</w:t>
            </w:r>
          </w:p>
        </w:tc>
      </w:tr>
      <w:tr w:rsidR="00C86180" w14:paraId="291D5FF4" w14:textId="77777777">
        <w:tc>
          <w:tcPr>
            <w:tcW w:w="3120" w:type="dxa"/>
          </w:tcPr>
          <w:p w14:paraId="4F9EC3FF" w14:textId="77777777" w:rsidR="00C86180" w:rsidRDefault="00A94635">
            <w:r>
              <w:rPr>
                <w:rFonts w:cs="Calibri"/>
                <w:sz w:val="19"/>
              </w:rPr>
              <w:t>STRUCTURAL_BULLISH</w:t>
            </w:r>
          </w:p>
        </w:tc>
        <w:tc>
          <w:tcPr>
            <w:tcW w:w="3120" w:type="dxa"/>
            <w:gridSpan w:val="2"/>
          </w:tcPr>
          <w:p w14:paraId="18D1F39E" w14:textId="77777777" w:rsidR="00C86180" w:rsidRDefault="00A94635">
            <w:r>
              <w:rPr>
                <w:rFonts w:cs="Calibri"/>
                <w:sz w:val="19"/>
              </w:rPr>
              <w:t>季度主升</w:t>
            </w:r>
          </w:p>
        </w:tc>
        <w:tc>
          <w:tcPr>
            <w:tcW w:w="3120" w:type="dxa"/>
          </w:tcPr>
          <w:p w14:paraId="497BB00B" w14:textId="77777777" w:rsidR="00C86180" w:rsidRDefault="00A94635">
            <w:r>
              <w:rPr>
                <w:rFonts w:cs="Calibri"/>
                <w:sz w:val="19"/>
              </w:rPr>
              <w:t>C↑ F↑ P↑</w:t>
            </w:r>
          </w:p>
        </w:tc>
      </w:tr>
      <w:tr w:rsidR="00C86180" w14:paraId="01E95C30" w14:textId="77777777">
        <w:tc>
          <w:tcPr>
            <w:tcW w:w="3120" w:type="dxa"/>
          </w:tcPr>
          <w:p w14:paraId="66F6D1D4" w14:textId="77777777" w:rsidR="00C86180" w:rsidRDefault="00A94635">
            <w:r>
              <w:rPr>
                <w:rFonts w:cs="Calibri"/>
                <w:sz w:val="19"/>
              </w:rPr>
              <w:t>STRUCTURAL_ACCUMULATION</w:t>
            </w:r>
          </w:p>
        </w:tc>
        <w:tc>
          <w:tcPr>
            <w:tcW w:w="3120" w:type="dxa"/>
            <w:gridSpan w:val="2"/>
          </w:tcPr>
          <w:p w14:paraId="25DCA914" w14:textId="77777777" w:rsidR="00C86180" w:rsidRDefault="00A94635">
            <w:r>
              <w:rPr>
                <w:rFonts w:cs="Calibri"/>
                <w:sz w:val="19"/>
              </w:rPr>
              <w:t>蓄势</w:t>
            </w:r>
          </w:p>
        </w:tc>
        <w:tc>
          <w:tcPr>
            <w:tcW w:w="3120" w:type="dxa"/>
          </w:tcPr>
          <w:p w14:paraId="1D4F2FCC" w14:textId="77777777" w:rsidR="00C86180" w:rsidRDefault="00A94635">
            <w:r>
              <w:rPr>
                <w:rFonts w:cs="Calibri"/>
                <w:sz w:val="19"/>
              </w:rPr>
              <w:t>C↑ F↑ P→</w:t>
            </w:r>
          </w:p>
        </w:tc>
      </w:tr>
      <w:tr w:rsidR="00C86180" w14:paraId="41D4D52B" w14:textId="77777777">
        <w:tc>
          <w:tcPr>
            <w:tcW w:w="3120" w:type="dxa"/>
          </w:tcPr>
          <w:p w14:paraId="70823DF4" w14:textId="77777777" w:rsidR="00C86180" w:rsidRDefault="00A94635">
            <w:r>
              <w:rPr>
                <w:rFonts w:cs="Calibri"/>
                <w:sz w:val="19"/>
              </w:rPr>
              <w:t>STRUCTURAL_DIVERGENCE</w:t>
            </w:r>
          </w:p>
        </w:tc>
        <w:tc>
          <w:tcPr>
            <w:tcW w:w="3120" w:type="dxa"/>
            <w:gridSpan w:val="2"/>
          </w:tcPr>
          <w:p w14:paraId="4F8FB367" w14:textId="77777777" w:rsidR="00C86180" w:rsidRDefault="00A94635">
            <w:r>
              <w:rPr>
                <w:rFonts w:cs="Calibri"/>
                <w:sz w:val="19"/>
              </w:rPr>
              <w:t>结构背离</w:t>
            </w:r>
          </w:p>
        </w:tc>
        <w:tc>
          <w:tcPr>
            <w:tcW w:w="3120" w:type="dxa"/>
          </w:tcPr>
          <w:p w14:paraId="56E24744" w14:textId="77777777" w:rsidR="00C86180" w:rsidRDefault="00A94635">
            <w:r>
              <w:rPr>
                <w:rFonts w:cs="Calibri"/>
                <w:sz w:val="19"/>
              </w:rPr>
              <w:t>C↑ F↓ P↑</w:t>
            </w:r>
          </w:p>
        </w:tc>
      </w:tr>
      <w:tr w:rsidR="00C86180" w14:paraId="5EBD5D55" w14:textId="77777777">
        <w:tc>
          <w:tcPr>
            <w:tcW w:w="3120" w:type="dxa"/>
          </w:tcPr>
          <w:p w14:paraId="1D02A7D1" w14:textId="77777777" w:rsidR="00C86180" w:rsidRDefault="00A94635">
            <w:r>
              <w:rPr>
                <w:rFonts w:cs="Calibri"/>
                <w:sz w:val="19"/>
              </w:rPr>
              <w:t>STRUCTURAL_DISTRIBUTION</w:t>
            </w:r>
          </w:p>
        </w:tc>
        <w:tc>
          <w:tcPr>
            <w:tcW w:w="3120" w:type="dxa"/>
            <w:gridSpan w:val="2"/>
          </w:tcPr>
          <w:p w14:paraId="09ECC490" w14:textId="77777777" w:rsidR="00C86180" w:rsidRDefault="00A94635">
            <w:r>
              <w:rPr>
                <w:rFonts w:cs="Calibri"/>
                <w:sz w:val="19"/>
              </w:rPr>
              <w:t>派发</w:t>
            </w:r>
          </w:p>
        </w:tc>
        <w:tc>
          <w:tcPr>
            <w:tcW w:w="3120" w:type="dxa"/>
          </w:tcPr>
          <w:p w14:paraId="5B3D6E4D" w14:textId="77777777" w:rsidR="00C86180" w:rsidRDefault="00A94635">
            <w:r>
              <w:rPr>
                <w:rFonts w:cs="Calibri"/>
                <w:sz w:val="19"/>
              </w:rPr>
              <w:t>C↓ F↓ P↑</w:t>
            </w:r>
          </w:p>
        </w:tc>
      </w:tr>
      <w:tr w:rsidR="00C86180" w14:paraId="0194DBDB" w14:textId="77777777">
        <w:tc>
          <w:tcPr>
            <w:tcW w:w="3120" w:type="dxa"/>
          </w:tcPr>
          <w:p w14:paraId="21B26C28" w14:textId="77777777" w:rsidR="00C86180" w:rsidRDefault="00A94635">
            <w:r>
              <w:rPr>
                <w:rFonts w:cs="Calibri"/>
                <w:sz w:val="19"/>
              </w:rPr>
              <w:t>STRUCTURAL_DECLINE</w:t>
            </w:r>
          </w:p>
        </w:tc>
        <w:tc>
          <w:tcPr>
            <w:tcW w:w="3120" w:type="dxa"/>
            <w:gridSpan w:val="2"/>
          </w:tcPr>
          <w:p w14:paraId="54EC120C" w14:textId="77777777" w:rsidR="00C86180" w:rsidRDefault="00A94635">
            <w:r>
              <w:rPr>
                <w:rFonts w:cs="Calibri"/>
                <w:sz w:val="19"/>
              </w:rPr>
              <w:t>退潮</w:t>
            </w:r>
          </w:p>
        </w:tc>
        <w:tc>
          <w:tcPr>
            <w:tcW w:w="3120" w:type="dxa"/>
          </w:tcPr>
          <w:p w14:paraId="7F7D3630" w14:textId="77777777" w:rsidR="00C86180" w:rsidRDefault="00A94635">
            <w:r>
              <w:rPr>
                <w:rFonts w:cs="Calibri"/>
                <w:sz w:val="19"/>
              </w:rPr>
              <w:t>C↓ F↓ P↓</w:t>
            </w:r>
          </w:p>
        </w:tc>
      </w:tr>
      <w:tr w:rsidR="00C86180" w14:paraId="31965D5B" w14:textId="77777777">
        <w:tc>
          <w:tcPr>
            <w:tcW w:w="3120" w:type="dxa"/>
          </w:tcPr>
          <w:p w14:paraId="46C32352" w14:textId="77777777" w:rsidR="00C86180" w:rsidRDefault="00A94635">
            <w:r>
              <w:rPr>
                <w:rFonts w:cs="Calibri"/>
                <w:sz w:val="19"/>
              </w:rPr>
              <w:t>STRUCTURAL_BOTTOM_CANDIDATE</w:t>
            </w:r>
          </w:p>
        </w:tc>
        <w:tc>
          <w:tcPr>
            <w:tcW w:w="3120" w:type="dxa"/>
            <w:gridSpan w:val="2"/>
          </w:tcPr>
          <w:p w14:paraId="472ED48F" w14:textId="77777777" w:rsidR="00C86180" w:rsidRDefault="00A94635">
            <w:r>
              <w:rPr>
                <w:rFonts w:cs="Calibri"/>
                <w:sz w:val="19"/>
              </w:rPr>
              <w:t>底部候选</w:t>
            </w:r>
          </w:p>
        </w:tc>
        <w:tc>
          <w:tcPr>
            <w:tcW w:w="3120" w:type="dxa"/>
          </w:tcPr>
          <w:p w14:paraId="6A9D5A19" w14:textId="77777777" w:rsidR="00C86180" w:rsidRDefault="00A94635">
            <w:r>
              <w:rPr>
                <w:rFonts w:cs="Calibri"/>
                <w:sz w:val="19"/>
              </w:rPr>
              <w:t>C↓ F↑ P↓</w:t>
            </w:r>
          </w:p>
        </w:tc>
      </w:tr>
      <w:tr w:rsidR="00C86180" w14:paraId="663E4203" w14:textId="77777777">
        <w:tc>
          <w:tcPr>
            <w:tcW w:w="3120" w:type="dxa"/>
          </w:tcPr>
          <w:p w14:paraId="70883197" w14:textId="77777777" w:rsidR="00C86180" w:rsidRDefault="00A94635">
            <w:r>
              <w:rPr>
                <w:rFonts w:cs="Calibri"/>
                <w:sz w:val="19"/>
              </w:rPr>
              <w:t>STATE_UNDETERMINED</w:t>
            </w:r>
          </w:p>
        </w:tc>
        <w:tc>
          <w:tcPr>
            <w:tcW w:w="3120" w:type="dxa"/>
            <w:gridSpan w:val="2"/>
          </w:tcPr>
          <w:p w14:paraId="33E35D46" w14:textId="77777777" w:rsidR="00C86180" w:rsidRDefault="00A94635">
            <w:r>
              <w:rPr>
                <w:rFonts w:cs="Calibri"/>
                <w:sz w:val="19"/>
              </w:rPr>
              <w:t>证据不足，无结论</w:t>
            </w:r>
          </w:p>
        </w:tc>
        <w:tc>
          <w:tcPr>
            <w:tcW w:w="3120" w:type="dxa"/>
          </w:tcPr>
          <w:p w14:paraId="347E242A" w14:textId="77777777" w:rsidR="00C86180" w:rsidRDefault="00A94635">
            <w:r>
              <w:rPr>
                <w:rFonts w:cs="Calibri"/>
                <w:sz w:val="19"/>
              </w:rPr>
              <w:t>其余组合</w:t>
            </w:r>
          </w:p>
        </w:tc>
      </w:tr>
      <w:tr w:rsidR="00C86180" w14:paraId="36142938" w14:textId="77777777">
        <w:trPr>
          <w:tblHeader/>
        </w:trPr>
        <w:tc>
          <w:tcPr>
            <w:tcW w:w="4680" w:type="dxa"/>
            <w:gridSpan w:val="2"/>
            <w:shd w:val="clear" w:color="auto" w:fill="2F5496"/>
          </w:tcPr>
          <w:p w14:paraId="7D77565C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resolve_method</w:t>
            </w:r>
          </w:p>
        </w:tc>
        <w:tc>
          <w:tcPr>
            <w:tcW w:w="4680" w:type="dxa"/>
            <w:gridSpan w:val="2"/>
            <w:shd w:val="clear" w:color="auto" w:fill="2F5496"/>
          </w:tcPr>
          <w:p w14:paraId="66390F7D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C86180" w14:paraId="02ED3E12" w14:textId="77777777">
        <w:tc>
          <w:tcPr>
            <w:tcW w:w="4680" w:type="dxa"/>
            <w:gridSpan w:val="2"/>
          </w:tcPr>
          <w:p w14:paraId="3E7E1805" w14:textId="77777777" w:rsidR="00C86180" w:rsidRDefault="00A94635">
            <w:r>
              <w:rPr>
                <w:rFonts w:cs="Calibri"/>
                <w:sz w:val="19"/>
              </w:rPr>
              <w:t>direct</w:t>
            </w:r>
          </w:p>
        </w:tc>
        <w:tc>
          <w:tcPr>
            <w:tcW w:w="4680" w:type="dxa"/>
            <w:gridSpan w:val="2"/>
          </w:tcPr>
          <w:p w14:paraId="066C4705" w14:textId="77777777" w:rsidR="00C86180" w:rsidRDefault="00A94635">
            <w:r>
              <w:rPr>
                <w:rFonts w:cs="Calibri"/>
                <w:sz w:val="19"/>
              </w:rPr>
              <w:t>当季</w:t>
            </w:r>
            <w:r>
              <w:rPr>
                <w:rFonts w:cs="Calibri"/>
                <w:sz w:val="19"/>
              </w:rPr>
              <w:t xml:space="preserve"> C/F/P </w:t>
            </w:r>
            <w:r>
              <w:rPr>
                <w:rFonts w:cs="Calibri"/>
                <w:sz w:val="19"/>
              </w:rPr>
              <w:t>直接命中规格书组合</w:t>
            </w:r>
          </w:p>
        </w:tc>
      </w:tr>
      <w:tr w:rsidR="00C86180" w14:paraId="0F663177" w14:textId="77777777">
        <w:tc>
          <w:tcPr>
            <w:tcW w:w="4680" w:type="dxa"/>
            <w:gridSpan w:val="2"/>
          </w:tcPr>
          <w:p w14:paraId="6272F54E" w14:textId="77777777" w:rsidR="00C86180" w:rsidRDefault="00A94635">
            <w:r>
              <w:rPr>
                <w:rFonts w:cs="Calibri"/>
                <w:sz w:val="19"/>
              </w:rPr>
              <w:t>fallback_f_missing</w:t>
            </w:r>
          </w:p>
        </w:tc>
        <w:tc>
          <w:tcPr>
            <w:tcW w:w="4680" w:type="dxa"/>
            <w:gridSpan w:val="2"/>
          </w:tcPr>
          <w:p w14:paraId="6F399717" w14:textId="77777777" w:rsidR="00C86180" w:rsidRDefault="00A94635">
            <w:r>
              <w:rPr>
                <w:rFonts w:cs="Calibri"/>
                <w:sz w:val="19"/>
              </w:rPr>
              <w:t>资金流缺失（</w:t>
            </w:r>
            <w:r>
              <w:rPr>
                <w:rFonts w:cs="Calibri"/>
                <w:sz w:val="19"/>
              </w:rPr>
              <w:t xml:space="preserve">2021 </w:t>
            </w:r>
            <w:r>
              <w:rPr>
                <w:rFonts w:cs="Calibri"/>
                <w:sz w:val="19"/>
              </w:rPr>
              <w:t>前），</w:t>
            </w:r>
            <w:r>
              <w:rPr>
                <w:rFonts w:cs="Calibri"/>
                <w:sz w:val="19"/>
              </w:rPr>
              <w:t xml:space="preserve">C+P </w:t>
            </w:r>
            <w:r>
              <w:rPr>
                <w:rFonts w:cs="Calibri"/>
                <w:sz w:val="19"/>
              </w:rPr>
              <w:t>降级映射</w:t>
            </w:r>
          </w:p>
        </w:tc>
      </w:tr>
      <w:tr w:rsidR="00C86180" w14:paraId="5BD7FB5B" w14:textId="77777777">
        <w:tc>
          <w:tcPr>
            <w:tcW w:w="4680" w:type="dxa"/>
            <w:gridSpan w:val="2"/>
          </w:tcPr>
          <w:p w14:paraId="5E84491E" w14:textId="77777777" w:rsidR="00C86180" w:rsidRDefault="00A94635">
            <w:r>
              <w:rPr>
                <w:rFonts w:cs="Calibri"/>
                <w:sz w:val="19"/>
              </w:rPr>
              <w:t>hold_unmapped / hold_missing_factor</w:t>
            </w:r>
          </w:p>
        </w:tc>
        <w:tc>
          <w:tcPr>
            <w:tcW w:w="4680" w:type="dxa"/>
            <w:gridSpan w:val="2"/>
          </w:tcPr>
          <w:p w14:paraId="13F5E828" w14:textId="77777777" w:rsidR="00C86180" w:rsidRDefault="00A94635">
            <w:r>
              <w:rPr>
                <w:rFonts w:cs="Calibri"/>
                <w:sz w:val="19"/>
              </w:rPr>
              <w:t>未定义组合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因子缺失，保持上一状态</w:t>
            </w:r>
          </w:p>
        </w:tc>
      </w:tr>
      <w:tr w:rsidR="00C86180" w14:paraId="3FBA514A" w14:textId="77777777">
        <w:tc>
          <w:tcPr>
            <w:tcW w:w="4680" w:type="dxa"/>
            <w:gridSpan w:val="2"/>
          </w:tcPr>
          <w:p w14:paraId="07D2AE13" w14:textId="77777777" w:rsidR="00C86180" w:rsidRDefault="00A94635">
            <w:r>
              <w:rPr>
                <w:rFonts w:cs="Calibri"/>
                <w:sz w:val="19"/>
              </w:rPr>
              <w:t>unmapped</w:t>
            </w:r>
          </w:p>
        </w:tc>
        <w:tc>
          <w:tcPr>
            <w:tcW w:w="4680" w:type="dxa"/>
            <w:gridSpan w:val="2"/>
          </w:tcPr>
          <w:p w14:paraId="386CC47A" w14:textId="77777777" w:rsidR="00C86180" w:rsidRDefault="00A94635">
            <w:r>
              <w:rPr>
                <w:rFonts w:cs="Calibri"/>
                <w:sz w:val="19"/>
              </w:rPr>
              <w:t>无历史且未定义组合</w:t>
            </w:r>
          </w:p>
        </w:tc>
      </w:tr>
    </w:tbl>
    <w:p w14:paraId="69CD5CF8" w14:textId="77777777" w:rsidR="00C86180" w:rsidRDefault="00A94635">
      <w:pPr>
        <w:pStyle w:val="Heading2"/>
      </w:pPr>
      <w:bookmarkStart w:id="7" w:name="_Toc238836101"/>
      <w:r>
        <w:rPr>
          <w:rFonts w:ascii="Arial" w:eastAsia="Microsoft YaHei" w:hAnsi="Arial" w:cs="Arial"/>
        </w:rPr>
        <w:t>七、实例</w:t>
      </w:r>
      <w:r>
        <w:rPr>
          <w:rFonts w:ascii="Arial" w:eastAsia="Microsoft YaHei" w:hAnsi="Arial" w:cs="Arial"/>
        </w:rPr>
        <w:t xml:space="preserve"> 6</w:t>
      </w:r>
      <w:r>
        <w:rPr>
          <w:rFonts w:ascii="Arial" w:eastAsia="Microsoft YaHei" w:hAnsi="Arial" w:cs="Arial"/>
        </w:rPr>
        <w:t>：运行测试</w:t>
      </w:r>
      <w:bookmarkEnd w:id="7"/>
    </w:p>
    <w:p w14:paraId="0674952D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全量</w:t>
      </w:r>
      <w:r>
        <w:rPr>
          <w:rFonts w:ascii="Consolas" w:eastAsia="Consolas" w:hAnsi="Consolas" w:cs="Consolas"/>
          <w:sz w:val="20"/>
        </w:rPr>
        <w:t xml:space="preserve"> 60 </w:t>
      </w:r>
      <w:r>
        <w:rPr>
          <w:rFonts w:ascii="Consolas" w:eastAsia="Consolas" w:hAnsi="Consolas" w:cs="Consolas"/>
          <w:sz w:val="20"/>
        </w:rPr>
        <w:t>项</w:t>
      </w:r>
      <w:r>
        <w:rPr>
          <w:rFonts w:ascii="Consolas" w:eastAsia="Consolas" w:hAnsi="Consolas" w:cs="Consolas"/>
          <w:sz w:val="20"/>
        </w:rPr>
        <w:br/>
        <w:t>.venv\Scripts\python.exe Core\QCFP_MTF\tests\run_all_tests.py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# pytest</w:t>
      </w:r>
      <w:r>
        <w:rPr>
          <w:rFonts w:ascii="Consolas" w:eastAsia="Consolas" w:hAnsi="Consolas" w:cs="Consolas"/>
          <w:sz w:val="20"/>
        </w:rPr>
        <w:br/>
        <w:t>.venv\Scripts\python.exe -m pytest Core\QCFP_MTF\tests -v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P1 </w:t>
      </w:r>
      <w:r>
        <w:rPr>
          <w:rFonts w:ascii="Consolas" w:eastAsia="Consolas" w:hAnsi="Consolas" w:cs="Consolas"/>
          <w:sz w:val="20"/>
        </w:rPr>
        <w:t>专项</w:t>
      </w:r>
      <w:r>
        <w:rPr>
          <w:rFonts w:ascii="Consolas" w:eastAsia="Consolas" w:hAnsi="Consolas" w:cs="Consolas"/>
          <w:sz w:val="20"/>
        </w:rPr>
        <w:br/>
        <w:t>.venv\Scripts\python.exe Core\QCFP_MTF\tests\test_structural\test_structural_regime.py</w:t>
      </w:r>
      <w:r>
        <w:rPr>
          <w:rFonts w:ascii="Consolas" w:eastAsia="Consolas" w:hAnsi="Consolas" w:cs="Consolas"/>
          <w:sz w:val="20"/>
        </w:rPr>
        <w:br/>
      </w:r>
    </w:p>
    <w:p w14:paraId="418B9539" w14:textId="77777777" w:rsidR="00C86180" w:rsidRDefault="00A94635">
      <w:pPr>
        <w:pStyle w:val="Heading2"/>
      </w:pPr>
      <w:bookmarkStart w:id="8" w:name="_Toc238836102"/>
      <w:r>
        <w:rPr>
          <w:rFonts w:ascii="Arial" w:eastAsia="Microsoft YaHei" w:hAnsi="Arial" w:cs="Arial"/>
        </w:rPr>
        <w:t>八、实例</w:t>
      </w:r>
      <w:r>
        <w:rPr>
          <w:rFonts w:ascii="Arial" w:eastAsia="Microsoft YaHei" w:hAnsi="Arial" w:cs="Arial"/>
        </w:rPr>
        <w:t xml:space="preserve"> 7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Python </w:t>
      </w:r>
      <w:r>
        <w:rPr>
          <w:rFonts w:ascii="Arial" w:eastAsia="Microsoft YaHei" w:hAnsi="Arial" w:cs="Arial"/>
        </w:rPr>
        <w:t>直接调用（二次开发）</w:t>
      </w:r>
      <w:bookmarkEnd w:id="8"/>
    </w:p>
    <w:p w14:paraId="22E87630" w14:textId="77777777" w:rsidR="00C86180" w:rsidRDefault="00A94635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$code = @'</w:t>
      </w:r>
      <w:r>
        <w:rPr>
          <w:rFonts w:ascii="Consolas" w:eastAsia="Consolas" w:hAnsi="Consolas" w:cs="Consolas"/>
          <w:sz w:val="20"/>
        </w:rPr>
        <w:br/>
        <w:t>import sys</w:t>
      </w:r>
      <w:r>
        <w:rPr>
          <w:rFonts w:ascii="Consolas" w:eastAsia="Consolas" w:hAnsi="Consolas" w:cs="Consolas"/>
          <w:sz w:val="20"/>
        </w:rPr>
        <w:br/>
        <w:t>sys.path.insert(0, "Core")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from QCFP_MTF.config.settings import load_qcfp_settings</w:t>
      </w:r>
      <w:r>
        <w:rPr>
          <w:rFonts w:ascii="Consolas" w:eastAsia="Consolas" w:hAnsi="Consolas" w:cs="Consolas"/>
          <w:sz w:val="20"/>
        </w:rPr>
        <w:br/>
        <w:t>from QCFP_MTF.data.loader import load_derived, load_kline</w:t>
      </w:r>
      <w:r>
        <w:rPr>
          <w:rFonts w:ascii="Consolas" w:eastAsia="Consolas" w:hAnsi="Consolas" w:cs="Consolas"/>
          <w:sz w:val="20"/>
        </w:rPr>
        <w:br/>
        <w:t>from QCFP_MTF.structural.chip_factors import build_c_factors</w:t>
      </w:r>
      <w:r>
        <w:rPr>
          <w:rFonts w:ascii="Consolas" w:eastAsia="Consolas" w:hAnsi="Consolas" w:cs="Consolas"/>
          <w:sz w:val="20"/>
        </w:rPr>
        <w:br/>
        <w:t>from QCFP_MTF.structural.flow_factors import build_f_factors</w:t>
      </w:r>
      <w:r>
        <w:rPr>
          <w:rFonts w:ascii="Consolas" w:eastAsia="Consolas" w:hAnsi="Consolas" w:cs="Consolas"/>
          <w:sz w:val="20"/>
        </w:rPr>
        <w:br/>
        <w:t>from QCFP_MTF.structural.price_factors import build_p_factors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>from QCFP_MTF.structural.structural_regime import resolve_regime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s = load_qcfp_settings()</w:t>
      </w:r>
      <w:r>
        <w:rPr>
          <w:rFonts w:ascii="Consolas" w:eastAsia="Consolas" w:hAnsi="Consolas" w:cs="Consolas"/>
          <w:sz w:val="20"/>
        </w:rPr>
        <w:br/>
        <w:t>ih = load_derived("quarterly_institutional_holdings_analysis")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chip = load_derived("quarterly_chip_analysis")</w:t>
      </w:r>
      <w:r>
        <w:rPr>
          <w:rFonts w:ascii="Consolas" w:eastAsia="Consolas" w:hAnsi="Consolas" w:cs="Consolas"/>
          <w:sz w:val="20"/>
        </w:rPr>
        <w:br/>
        <w:t>q = load_kline("quarterly", stocks=["00700"])</w:t>
      </w:r>
      <w:r>
        <w:rPr>
          <w:rFonts w:ascii="Consolas" w:eastAsia="Consolas" w:hAnsi="Consolas" w:cs="Consolas"/>
          <w:sz w:val="20"/>
        </w:rPr>
        <w:br/>
        <w:t>d = load_kline("daily", stocks=["00700"])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 = build_c_factors(ih[ih["stock_code"]=="00700"], s)</w:t>
      </w:r>
      <w:r>
        <w:rPr>
          <w:rFonts w:ascii="Consolas" w:eastAsia="Consolas" w:hAnsi="Consolas" w:cs="Consolas"/>
          <w:sz w:val="20"/>
        </w:rPr>
        <w:br/>
        <w:t>f = build_f_factors(chip[chip["stock_code"]=="00700"], s)</w:t>
      </w:r>
      <w:r>
        <w:rPr>
          <w:rFonts w:ascii="Consolas" w:eastAsia="Consolas" w:hAnsi="Consolas" w:cs="Consolas"/>
          <w:sz w:val="20"/>
        </w:rPr>
        <w:br/>
        <w:t>p = build_p_factors(q, d, s)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m = c.merge(f[["period_end","f_state"]], on="period_end").merge(p[["period_end","p_state"]], on="period_end")</w:t>
      </w:r>
      <w:r>
        <w:rPr>
          <w:rFonts w:ascii="Consolas" w:eastAsia="Consolas" w:hAnsi="Consolas" w:cs="Consolas"/>
          <w:sz w:val="20"/>
        </w:rPr>
        <w:br/>
        <w:t>r = m.iloc[-1]</w:t>
      </w:r>
      <w:r>
        <w:rPr>
          <w:rFonts w:ascii="Consolas" w:eastAsia="Consolas" w:hAnsi="Consolas" w:cs="Consolas"/>
          <w:sz w:val="20"/>
        </w:rPr>
        <w:br/>
        <w:t>print(r["period_end"], resolve_regime(r["c_state"], r["f_state"], r["p_state"]))</w:t>
      </w:r>
      <w:r>
        <w:rPr>
          <w:rFonts w:ascii="Consolas" w:eastAsia="Consolas" w:hAnsi="Consolas" w:cs="Consolas"/>
          <w:sz w:val="20"/>
        </w:rPr>
        <w:br/>
        <w:t>'@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$code | .venv\Scripts\python.exe -</w:t>
      </w:r>
      <w:r>
        <w:rPr>
          <w:rFonts w:ascii="Consolas" w:eastAsia="Consolas" w:hAnsi="Consolas" w:cs="Consolas"/>
          <w:sz w:val="20"/>
        </w:rPr>
        <w:br/>
      </w:r>
    </w:p>
    <w:p w14:paraId="4B0AD80B" w14:textId="77777777" w:rsidR="00C86180" w:rsidRDefault="00A94635">
      <w:pPr>
        <w:pStyle w:val="Heading2"/>
      </w:pPr>
      <w:bookmarkStart w:id="9" w:name="_Toc238836103"/>
      <w:r>
        <w:rPr>
          <w:rFonts w:ascii="Arial" w:eastAsia="Microsoft YaHei" w:hAnsi="Arial" w:cs="Arial"/>
        </w:rPr>
        <w:t>九、实例</w:t>
      </w:r>
      <w:r>
        <w:rPr>
          <w:rFonts w:ascii="Arial" w:eastAsia="Microsoft YaHei" w:hAnsi="Arial" w:cs="Arial"/>
        </w:rPr>
        <w:t xml:space="preserve"> 8</w:t>
      </w:r>
      <w:r>
        <w:rPr>
          <w:rFonts w:ascii="Arial" w:eastAsia="Microsoft YaHei" w:hAnsi="Arial" w:cs="Arial"/>
        </w:rPr>
        <w:t>：日常维护</w:t>
      </w:r>
      <w:bookmarkEnd w:id="9"/>
    </w:p>
    <w:p w14:paraId="7A0EF835" w14:textId="77777777" w:rsidR="00C86180" w:rsidRDefault="00A94635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</w:t>
      </w:r>
      <w:r>
        <w:rPr>
          <w:rFonts w:ascii="Consolas" w:eastAsia="Consolas" w:hAnsi="Consolas" w:cs="Consolas"/>
          <w:sz w:val="20"/>
        </w:rPr>
        <w:t>表结构变更后重生成数据字典</w:t>
      </w:r>
      <w:r>
        <w:rPr>
          <w:rFonts w:ascii="Consolas" w:eastAsia="Consolas" w:hAnsi="Consolas" w:cs="Consolas"/>
          <w:sz w:val="20"/>
        </w:rPr>
        <w:br/>
        <w:t>.venv\Scripts\python.exe Code_utl\Generate_qcfp_Dictionaries.py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清理</w:t>
      </w:r>
      <w:r>
        <w:rPr>
          <w:rFonts w:ascii="Consolas" w:eastAsia="Consolas" w:hAnsi="Consolas" w:cs="Consolas"/>
          <w:sz w:val="20"/>
        </w:rPr>
        <w:t xml:space="preserve"> WAL</w:t>
      </w:r>
      <w:r>
        <w:rPr>
          <w:rFonts w:ascii="Consolas" w:eastAsia="Consolas" w:hAnsi="Consolas" w:cs="Consolas"/>
          <w:sz w:val="20"/>
        </w:rPr>
        <w:br/>
        <w:t>sqlite3 SQLiteDB\HK_Stock.db "PRAGMA wal_checkpoint(TRUNCATE);"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查看引擎日志</w:t>
      </w:r>
      <w:r>
        <w:rPr>
          <w:rFonts w:ascii="Consolas" w:eastAsia="Consolas" w:hAnsi="Consolas" w:cs="Consolas"/>
          <w:sz w:val="20"/>
        </w:rPr>
        <w:br/>
        <w:t>Get-Content Log\structural_engine.py.log -Tail 30</w:t>
      </w:r>
      <w:r>
        <w:rPr>
          <w:rFonts w:ascii="Consolas" w:eastAsia="Consolas" w:hAnsi="Consolas" w:cs="Consolas"/>
          <w:sz w:val="20"/>
        </w:rPr>
        <w:br/>
      </w:r>
    </w:p>
    <w:p w14:paraId="2B54FDC5" w14:textId="77777777" w:rsidR="00C86180" w:rsidRDefault="00A94635">
      <w:pPr>
        <w:pStyle w:val="Heading2"/>
      </w:pPr>
      <w:bookmarkStart w:id="10" w:name="_Toc238836104"/>
      <w:r>
        <w:rPr>
          <w:rFonts w:ascii="Arial" w:eastAsia="Microsoft YaHei" w:hAnsi="Arial" w:cs="Arial"/>
        </w:rPr>
        <w:t>十、参数汇总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86180" w14:paraId="11FDEC9A" w14:textId="77777777">
        <w:trPr>
          <w:tblHeader/>
        </w:trPr>
        <w:tc>
          <w:tcPr>
            <w:tcW w:w="3120" w:type="dxa"/>
            <w:shd w:val="clear" w:color="auto" w:fill="2F5496"/>
          </w:tcPr>
          <w:p w14:paraId="7698336C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3120" w:type="dxa"/>
            <w:shd w:val="clear" w:color="auto" w:fill="2F5496"/>
          </w:tcPr>
          <w:p w14:paraId="47F9B3AA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入口</w:t>
            </w:r>
          </w:p>
        </w:tc>
        <w:tc>
          <w:tcPr>
            <w:tcW w:w="3120" w:type="dxa"/>
            <w:shd w:val="clear" w:color="auto" w:fill="2F5496"/>
          </w:tcPr>
          <w:p w14:paraId="516E5D4B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86180" w14:paraId="666D995B" w14:textId="77777777">
        <w:tc>
          <w:tcPr>
            <w:tcW w:w="3120" w:type="dxa"/>
          </w:tcPr>
          <w:p w14:paraId="556A8811" w14:textId="77777777" w:rsidR="00C86180" w:rsidRDefault="00A94635">
            <w:r>
              <w:rPr>
                <w:rFonts w:ascii="Consolas" w:eastAsia="Consolas" w:hAnsi="Consolas" w:cs="Consolas"/>
                <w:color w:val="800000"/>
                <w:sz w:val="20"/>
              </w:rPr>
              <w:t>--stock 00700</w:t>
            </w:r>
          </w:p>
        </w:tc>
        <w:tc>
          <w:tcPr>
            <w:tcW w:w="3120" w:type="dxa"/>
          </w:tcPr>
          <w:p w14:paraId="72F2CFE3" w14:textId="77777777" w:rsidR="00C86180" w:rsidRDefault="00A94635">
            <w:r>
              <w:rPr>
                <w:rFonts w:cs="Calibri"/>
                <w:sz w:val="19"/>
              </w:rPr>
              <w:t>主控</w:t>
            </w:r>
            <w:r>
              <w:rPr>
                <w:rFonts w:cs="Calibri"/>
                <w:sz w:val="19"/>
              </w:rPr>
              <w:t xml:space="preserve"> / engine / validate</w:t>
            </w:r>
          </w:p>
        </w:tc>
        <w:tc>
          <w:tcPr>
            <w:tcW w:w="3120" w:type="dxa"/>
          </w:tcPr>
          <w:p w14:paraId="681E1DE4" w14:textId="77777777" w:rsidR="00C86180" w:rsidRDefault="00A94635">
            <w:r>
              <w:rPr>
                <w:rFonts w:cs="Calibri"/>
                <w:sz w:val="19"/>
              </w:rPr>
              <w:t>只处理指定股票</w:t>
            </w:r>
          </w:p>
        </w:tc>
      </w:tr>
      <w:tr w:rsidR="00C86180" w14:paraId="70A801DD" w14:textId="77777777">
        <w:tc>
          <w:tcPr>
            <w:tcW w:w="3120" w:type="dxa"/>
          </w:tcPr>
          <w:p w14:paraId="15A1169F" w14:textId="77777777" w:rsidR="00C86180" w:rsidRDefault="00A94635">
            <w:r>
              <w:rPr>
                <w:rFonts w:ascii="Consolas" w:eastAsia="Consolas" w:hAnsi="Consolas" w:cs="Consolas"/>
                <w:color w:val="800000"/>
                <w:sz w:val="20"/>
              </w:rPr>
              <w:t>--period-end 2026-06-30</w:t>
            </w:r>
          </w:p>
        </w:tc>
        <w:tc>
          <w:tcPr>
            <w:tcW w:w="3120" w:type="dxa"/>
          </w:tcPr>
          <w:p w14:paraId="5FED8E14" w14:textId="77777777" w:rsidR="00C86180" w:rsidRDefault="00A94635">
            <w:r>
              <w:rPr>
                <w:rFonts w:cs="Calibri"/>
                <w:sz w:val="19"/>
              </w:rPr>
              <w:t>engine</w:t>
            </w:r>
          </w:p>
        </w:tc>
        <w:tc>
          <w:tcPr>
            <w:tcW w:w="3120" w:type="dxa"/>
          </w:tcPr>
          <w:p w14:paraId="37707793" w14:textId="77777777" w:rsidR="00C86180" w:rsidRDefault="00A94635">
            <w:r>
              <w:rPr>
                <w:rFonts w:cs="Calibri"/>
                <w:sz w:val="19"/>
              </w:rPr>
              <w:t>只计算指定季度</w:t>
            </w:r>
          </w:p>
        </w:tc>
      </w:tr>
      <w:tr w:rsidR="00C86180" w14:paraId="7317E114" w14:textId="77777777">
        <w:tc>
          <w:tcPr>
            <w:tcW w:w="3120" w:type="dxa"/>
          </w:tcPr>
          <w:p w14:paraId="785C75B7" w14:textId="77777777" w:rsidR="00C86180" w:rsidRDefault="00A94635">
            <w:r>
              <w:rPr>
                <w:rFonts w:ascii="Consolas" w:eastAsia="Consolas" w:hAnsi="Consolas" w:cs="Consolas"/>
                <w:color w:val="800000"/>
                <w:sz w:val="20"/>
              </w:rPr>
              <w:t>--dry-run</w:t>
            </w:r>
          </w:p>
        </w:tc>
        <w:tc>
          <w:tcPr>
            <w:tcW w:w="3120" w:type="dxa"/>
          </w:tcPr>
          <w:p w14:paraId="0E1CE631" w14:textId="77777777" w:rsidR="00C86180" w:rsidRDefault="00A94635">
            <w:r>
              <w:rPr>
                <w:rFonts w:cs="Calibri"/>
                <w:sz w:val="19"/>
              </w:rPr>
              <w:t>engine</w:t>
            </w:r>
          </w:p>
        </w:tc>
        <w:tc>
          <w:tcPr>
            <w:tcW w:w="3120" w:type="dxa"/>
          </w:tcPr>
          <w:p w14:paraId="05B7B142" w14:textId="77777777" w:rsidR="00C86180" w:rsidRDefault="00A94635">
            <w:r>
              <w:rPr>
                <w:rFonts w:cs="Calibri"/>
                <w:sz w:val="19"/>
              </w:rPr>
              <w:t>不写库，仅生成报告</w:t>
            </w:r>
          </w:p>
        </w:tc>
      </w:tr>
      <w:tr w:rsidR="00C86180" w14:paraId="2043EB8F" w14:textId="77777777">
        <w:tc>
          <w:tcPr>
            <w:tcW w:w="3120" w:type="dxa"/>
          </w:tcPr>
          <w:p w14:paraId="7622ADA1" w14:textId="77777777" w:rsidR="00C86180" w:rsidRDefault="00A94635">
            <w:r>
              <w:rPr>
                <w:rFonts w:ascii="Consolas" w:eastAsia="Consolas" w:hAnsi="Consolas" w:cs="Consolas"/>
                <w:color w:val="800000"/>
                <w:sz w:val="20"/>
              </w:rPr>
              <w:t>--date 2026-08-19</w:t>
            </w:r>
          </w:p>
        </w:tc>
        <w:tc>
          <w:tcPr>
            <w:tcW w:w="3120" w:type="dxa"/>
          </w:tcPr>
          <w:p w14:paraId="2B6BF2F3" w14:textId="77777777" w:rsidR="00C86180" w:rsidRDefault="00A94635">
            <w:r>
              <w:rPr>
                <w:rFonts w:cs="Calibri"/>
                <w:sz w:val="19"/>
              </w:rPr>
              <w:t>主控</w:t>
            </w:r>
          </w:p>
        </w:tc>
        <w:tc>
          <w:tcPr>
            <w:tcW w:w="3120" w:type="dxa"/>
          </w:tcPr>
          <w:p w14:paraId="675418AF" w14:textId="77777777" w:rsidR="00C86180" w:rsidRDefault="00A94635">
            <w:r>
              <w:rPr>
                <w:rFonts w:cs="Calibri"/>
                <w:sz w:val="19"/>
              </w:rPr>
              <w:t>设置</w:t>
            </w:r>
            <w:r>
              <w:rPr>
                <w:rFonts w:cs="Calibri"/>
                <w:sz w:val="19"/>
              </w:rPr>
              <w:t xml:space="preserve"> WORKFLOW_DATE</w:t>
            </w:r>
            <w:r>
              <w:rPr>
                <w:rFonts w:cs="Calibri"/>
                <w:sz w:val="19"/>
              </w:rPr>
              <w:t>（当前步骤暂未消费）</w:t>
            </w:r>
          </w:p>
        </w:tc>
      </w:tr>
    </w:tbl>
    <w:p w14:paraId="68B09BB2" w14:textId="77777777" w:rsidR="00C86180" w:rsidRDefault="00A94635">
      <w:pPr>
        <w:pStyle w:val="Heading2"/>
      </w:pPr>
      <w:bookmarkStart w:id="11" w:name="_Toc238836105"/>
      <w:r>
        <w:rPr>
          <w:rFonts w:ascii="Arial" w:eastAsia="Microsoft YaHei" w:hAnsi="Arial" w:cs="Arial"/>
        </w:rPr>
        <w:t>十一、常见问题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86180" w14:paraId="6C4DEF89" w14:textId="77777777">
        <w:trPr>
          <w:tblHeader/>
        </w:trPr>
        <w:tc>
          <w:tcPr>
            <w:tcW w:w="4680" w:type="dxa"/>
            <w:shd w:val="clear" w:color="auto" w:fill="2F5496"/>
          </w:tcPr>
          <w:p w14:paraId="5A51F832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现象</w:t>
            </w:r>
          </w:p>
        </w:tc>
        <w:tc>
          <w:tcPr>
            <w:tcW w:w="4680" w:type="dxa"/>
            <w:shd w:val="clear" w:color="auto" w:fill="2F5496"/>
          </w:tcPr>
          <w:p w14:paraId="15AB6BA9" w14:textId="77777777" w:rsidR="00C86180" w:rsidRDefault="00A94635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86180" w14:paraId="638D3AFB" w14:textId="77777777">
        <w:tc>
          <w:tcPr>
            <w:tcW w:w="4680" w:type="dxa"/>
          </w:tcPr>
          <w:p w14:paraId="04EB3D01" w14:textId="77777777" w:rsidR="00C86180" w:rsidRDefault="00A94635">
            <w:r>
              <w:rPr>
                <w:rFonts w:cs="Calibri"/>
                <w:sz w:val="19"/>
              </w:rPr>
              <w:t>大量</w:t>
            </w:r>
            <w:r>
              <w:rPr>
                <w:rFonts w:cs="Calibri"/>
                <w:sz w:val="19"/>
              </w:rPr>
              <w:t xml:space="preserve"> STATE_UNDETERMINED</w:t>
            </w:r>
          </w:p>
        </w:tc>
        <w:tc>
          <w:tcPr>
            <w:tcW w:w="4680" w:type="dxa"/>
          </w:tcPr>
          <w:p w14:paraId="4F9007EF" w14:textId="77777777" w:rsidR="00C86180" w:rsidRDefault="00A94635">
            <w:r>
              <w:rPr>
                <w:rFonts w:cs="Calibri"/>
                <w:sz w:val="19"/>
              </w:rPr>
              <w:t>规格书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状态表只覆盖</w:t>
            </w:r>
            <w:r>
              <w:rPr>
                <w:rFonts w:cs="Calibri"/>
                <w:sz w:val="19"/>
              </w:rPr>
              <w:t xml:space="preserve"> ↑/↓ </w:t>
            </w:r>
            <w:r>
              <w:rPr>
                <w:rFonts w:cs="Calibri"/>
                <w:sz w:val="19"/>
              </w:rPr>
              <w:t>组合；真实数据平向组</w:t>
            </w:r>
            <w:r>
              <w:rPr>
                <w:rFonts w:cs="Calibri"/>
                <w:sz w:val="19"/>
              </w:rPr>
              <w:lastRenderedPageBreak/>
              <w:t>合走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保持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UNDETERMINED</w:t>
            </w:r>
            <w:r>
              <w:rPr>
                <w:rFonts w:cs="Calibri"/>
                <w:sz w:val="19"/>
              </w:rPr>
              <w:t>（当前</w:t>
            </w:r>
            <w:r>
              <w:rPr>
                <w:rFonts w:cs="Calibri"/>
                <w:sz w:val="19"/>
              </w:rPr>
              <w:t xml:space="preserve"> 25%</w:t>
            </w:r>
            <w:r>
              <w:rPr>
                <w:rFonts w:cs="Calibri"/>
                <w:sz w:val="19"/>
              </w:rPr>
              <w:t>），属冻结规格的固有稀疏性</w:t>
            </w:r>
          </w:p>
        </w:tc>
      </w:tr>
      <w:tr w:rsidR="00C86180" w14:paraId="37245651" w14:textId="77777777">
        <w:tc>
          <w:tcPr>
            <w:tcW w:w="4680" w:type="dxa"/>
          </w:tcPr>
          <w:p w14:paraId="3C1CA340" w14:textId="77777777" w:rsidR="00C86180" w:rsidRDefault="00A94635">
            <w:r>
              <w:rPr>
                <w:rFonts w:cs="Calibri"/>
                <w:sz w:val="19"/>
              </w:rPr>
              <w:lastRenderedPageBreak/>
              <w:t xml:space="preserve">2021 </w:t>
            </w:r>
            <w:r>
              <w:rPr>
                <w:rFonts w:cs="Calibri"/>
                <w:sz w:val="19"/>
              </w:rPr>
              <w:t>前季度</w:t>
            </w:r>
            <w:r>
              <w:rPr>
                <w:rFonts w:cs="Calibri"/>
                <w:sz w:val="19"/>
              </w:rPr>
              <w:t xml:space="preserve"> F=UNKNOWN</w:t>
            </w:r>
          </w:p>
        </w:tc>
        <w:tc>
          <w:tcPr>
            <w:tcW w:w="4680" w:type="dxa"/>
          </w:tcPr>
          <w:p w14:paraId="31AF8F97" w14:textId="77777777" w:rsidR="00C86180" w:rsidRDefault="00A94635">
            <w:r>
              <w:rPr>
                <w:rFonts w:cs="Calibri"/>
                <w:sz w:val="19"/>
              </w:rPr>
              <w:t>资金流源表从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起；该季度走</w:t>
            </w:r>
            <w:r>
              <w:rPr>
                <w:rFonts w:cs="Calibri"/>
                <w:sz w:val="19"/>
              </w:rPr>
              <w:t xml:space="preserve"> C+P </w:t>
            </w:r>
            <w:r>
              <w:rPr>
                <w:rFonts w:cs="Calibri"/>
                <w:sz w:val="19"/>
              </w:rPr>
              <w:t>降级映射，</w:t>
            </w:r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降一级，报告会标注</w:t>
            </w:r>
          </w:p>
        </w:tc>
      </w:tr>
      <w:tr w:rsidR="00C86180" w14:paraId="1C4AB0D1" w14:textId="77777777">
        <w:tc>
          <w:tcPr>
            <w:tcW w:w="4680" w:type="dxa"/>
          </w:tcPr>
          <w:p w14:paraId="08103FB0" w14:textId="77777777" w:rsidR="00C86180" w:rsidRDefault="00A94635"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为什么没有</w:t>
            </w:r>
            <w:r>
              <w:rPr>
                <w:rFonts w:cs="Calibri"/>
                <w:sz w:val="19"/>
              </w:rPr>
              <w:t xml:space="preserve"> D</w:t>
            </w:r>
          </w:p>
        </w:tc>
        <w:tc>
          <w:tcPr>
            <w:tcW w:w="4680" w:type="dxa"/>
          </w:tcPr>
          <w:p w14:paraId="726809BE" w14:textId="77777777" w:rsidR="00C86180" w:rsidRDefault="00A94635">
            <w:r>
              <w:rPr>
                <w:rFonts w:cs="Calibri"/>
                <w:sz w:val="19"/>
              </w:rPr>
              <w:t xml:space="preserve">D </w:t>
            </w:r>
            <w:r>
              <w:rPr>
                <w:rFonts w:cs="Calibri"/>
                <w:sz w:val="19"/>
              </w:rPr>
              <w:t>表示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无法形成判断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缺失降级仍产出</w:t>
            </w:r>
            <w:r>
              <w:rPr>
                <w:rFonts w:cs="Calibri"/>
                <w:sz w:val="19"/>
              </w:rPr>
              <w:t xml:space="preserve"> A- </w:t>
            </w:r>
            <w:r>
              <w:rPr>
                <w:rFonts w:cs="Calibri"/>
                <w:sz w:val="19"/>
              </w:rPr>
              <w:t>级结论，故最高降级到</w:t>
            </w:r>
            <w:r>
              <w:rPr>
                <w:rFonts w:cs="Calibri"/>
                <w:sz w:val="19"/>
              </w:rPr>
              <w:t xml:space="preserve"> C</w:t>
            </w:r>
          </w:p>
        </w:tc>
      </w:tr>
      <w:tr w:rsidR="00C86180" w14:paraId="7BB22E96" w14:textId="77777777">
        <w:tc>
          <w:tcPr>
            <w:tcW w:w="4680" w:type="dxa"/>
          </w:tcPr>
          <w:p w14:paraId="786DFFE3" w14:textId="77777777" w:rsidR="00C86180" w:rsidRDefault="00A94635">
            <w:r>
              <w:rPr>
                <w:rFonts w:cs="Calibri"/>
                <w:sz w:val="19"/>
              </w:rPr>
              <w:t>重复运行结果是否稳定</w:t>
            </w:r>
          </w:p>
        </w:tc>
        <w:tc>
          <w:tcPr>
            <w:tcW w:w="4680" w:type="dxa"/>
          </w:tcPr>
          <w:p w14:paraId="2EFEAFFC" w14:textId="77777777" w:rsidR="00C86180" w:rsidRDefault="00A94635">
            <w:r>
              <w:rPr>
                <w:rFonts w:cs="Calibri"/>
                <w:sz w:val="19"/>
              </w:rPr>
              <w:t>稳定。状态按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本次运行内时间顺序传播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，与历史运行无关</w:t>
            </w:r>
          </w:p>
        </w:tc>
      </w:tr>
      <w:tr w:rsidR="00C86180" w14:paraId="2CECC07C" w14:textId="77777777">
        <w:tc>
          <w:tcPr>
            <w:tcW w:w="4680" w:type="dxa"/>
          </w:tcPr>
          <w:p w14:paraId="7DB21ABD" w14:textId="77777777" w:rsidR="00C86180" w:rsidRDefault="00A94635">
            <w:r>
              <w:rPr>
                <w:rFonts w:cs="Calibri"/>
                <w:sz w:val="19"/>
              </w:rPr>
              <w:t xml:space="preserve">00700 </w:t>
            </w:r>
            <w:r>
              <w:rPr>
                <w:rFonts w:cs="Calibri"/>
                <w:sz w:val="19"/>
              </w:rPr>
              <w:t>为什么一直</w:t>
            </w:r>
            <w:r>
              <w:rPr>
                <w:rFonts w:cs="Calibri"/>
                <w:sz w:val="19"/>
              </w:rPr>
              <w:t xml:space="preserve"> DECLINE</w:t>
            </w:r>
          </w:p>
        </w:tc>
        <w:tc>
          <w:tcPr>
            <w:tcW w:w="4680" w:type="dxa"/>
          </w:tcPr>
          <w:p w14:paraId="34B8B461" w14:textId="77777777" w:rsidR="00C86180" w:rsidRDefault="00A94635">
            <w:r>
              <w:rPr>
                <w:rFonts w:cs="Calibri"/>
                <w:sz w:val="19"/>
              </w:rPr>
              <w:t>一旦进入退潮，未定义组合保守保持；只有命中规格书转换组合才会切换</w:t>
            </w:r>
          </w:p>
        </w:tc>
      </w:tr>
    </w:tbl>
    <w:p w14:paraId="11A12752" w14:textId="77777777" w:rsidR="00A94635" w:rsidRDefault="00A94635"/>
    <w:sectPr w:rsidR="00A9463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84C4B" w14:textId="77777777" w:rsidR="00A94635" w:rsidRDefault="00A94635" w:rsidP="00C55361">
      <w:pPr>
        <w:spacing w:after="0" w:line="240" w:lineRule="auto"/>
      </w:pPr>
      <w:r>
        <w:separator/>
      </w:r>
    </w:p>
  </w:endnote>
  <w:endnote w:type="continuationSeparator" w:id="0">
    <w:p w14:paraId="61B19BC1" w14:textId="77777777" w:rsidR="00A94635" w:rsidRDefault="00A94635" w:rsidP="00C55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E9261" w14:textId="77777777" w:rsidR="00A94635" w:rsidRDefault="00A94635" w:rsidP="00C55361">
      <w:pPr>
        <w:spacing w:after="0" w:line="240" w:lineRule="auto"/>
      </w:pPr>
      <w:r>
        <w:separator/>
      </w:r>
    </w:p>
  </w:footnote>
  <w:footnote w:type="continuationSeparator" w:id="0">
    <w:p w14:paraId="27075D69" w14:textId="77777777" w:rsidR="00A94635" w:rsidRDefault="00A94635" w:rsidP="00C553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388931">
    <w:abstractNumId w:val="8"/>
  </w:num>
  <w:num w:numId="2" w16cid:durableId="1147161864">
    <w:abstractNumId w:val="6"/>
  </w:num>
  <w:num w:numId="3" w16cid:durableId="151416027">
    <w:abstractNumId w:val="5"/>
  </w:num>
  <w:num w:numId="4" w16cid:durableId="2121952000">
    <w:abstractNumId w:val="4"/>
  </w:num>
  <w:num w:numId="5" w16cid:durableId="1978953955">
    <w:abstractNumId w:val="7"/>
  </w:num>
  <w:num w:numId="6" w16cid:durableId="1160199496">
    <w:abstractNumId w:val="3"/>
  </w:num>
  <w:num w:numId="7" w16cid:durableId="1043556299">
    <w:abstractNumId w:val="2"/>
  </w:num>
  <w:num w:numId="8" w16cid:durableId="1533878423">
    <w:abstractNumId w:val="1"/>
  </w:num>
  <w:num w:numId="9" w16cid:durableId="210120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4635"/>
    <w:rsid w:val="00AA1D8D"/>
    <w:rsid w:val="00B47730"/>
    <w:rsid w:val="00B522F7"/>
    <w:rsid w:val="00C55361"/>
    <w:rsid w:val="00C861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C0CB3E"/>
  <w14:defaultImageDpi w14:val="300"/>
  <w15:docId w15:val="{1FFC7E33-5472-494D-BB28-7F968F9E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C55361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C55361"/>
    <w:pPr>
      <w:spacing w:after="100"/>
      <w:ind w:left="21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C55361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5361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5361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5361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5361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5361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5361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5361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2026-08-28T11:01:00Z</dcterms:modified>
  <cp:category/>
</cp:coreProperties>
</file>