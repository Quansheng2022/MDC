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E69F" w14:textId="77777777" w:rsidR="005B6D41" w:rsidRDefault="00C67FCB">
      <w:pPr>
        <w:jc w:val="center"/>
      </w:pPr>
      <w:r>
        <w:rPr>
          <w:rFonts w:ascii="Microsoft YaHei" w:hAnsi="Microsoft YaHei"/>
          <w:b/>
          <w:sz w:val="56"/>
        </w:rPr>
        <w:t>Governance_AI_Engineering</w:t>
      </w:r>
    </w:p>
    <w:p w14:paraId="2D943336" w14:textId="77777777" w:rsidR="005B6D41" w:rsidRDefault="00C67FCB">
      <w:r>
        <w:br w:type="page"/>
      </w:r>
    </w:p>
    <w:p w14:paraId="297D7A1B" w14:textId="77777777" w:rsidR="005B6D41" w:rsidRPr="00295E8B" w:rsidRDefault="00C67FCB" w:rsidP="00295E8B">
      <w:pPr>
        <w:pStyle w:val="TOCHeading"/>
        <w:jc w:val="center"/>
        <w:rPr>
          <w:rFonts w:ascii="Microsoft YaHei" w:hAnsi="Microsoft YaHei"/>
          <w:sz w:val="36"/>
        </w:rPr>
      </w:pPr>
      <w:r w:rsidRPr="00295E8B">
        <w:rPr>
          <w:rFonts w:ascii="Microsoft YaHei" w:hAnsi="Microsoft YaHei" w:cs="Microsoft YaHei"/>
          <w:sz w:val="36"/>
        </w:rPr>
        <w:lastRenderedPageBreak/>
        <w:t>目录</w:t>
      </w:r>
    </w:p>
    <w:p w14:paraId="192D9E2E" w14:textId="15A49054" w:rsidR="00295E8B" w:rsidRDefault="00C67FCB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163044" w:history="1">
        <w:r w:rsidR="00295E8B" w:rsidRPr="004070D6">
          <w:rPr>
            <w:rStyle w:val="Hyperlink"/>
            <w:rFonts w:ascii="Arial" w:hAnsi="Arial"/>
            <w:noProof/>
          </w:rPr>
          <w:t>分析以</w:t>
        </w:r>
        <w:r w:rsidR="00295E8B" w:rsidRPr="004070D6">
          <w:rPr>
            <w:rStyle w:val="Hyperlink"/>
            <w:rFonts w:ascii="Arial" w:hAnsi="Arial"/>
            <w:noProof/>
          </w:rPr>
          <w:t>AI</w:t>
        </w:r>
        <w:r w:rsidR="00295E8B" w:rsidRPr="004070D6">
          <w:rPr>
            <w:rStyle w:val="Hyperlink"/>
            <w:rFonts w:ascii="Arial" w:hAnsi="Arial"/>
            <w:noProof/>
          </w:rPr>
          <w:t>工具为主的应用系统开发方式应注意哪些事项</w:t>
        </w:r>
        <w:r w:rsidR="00295E8B">
          <w:rPr>
            <w:noProof/>
            <w:webHidden/>
          </w:rPr>
          <w:tab/>
        </w:r>
        <w:r w:rsidR="00295E8B">
          <w:rPr>
            <w:noProof/>
            <w:webHidden/>
          </w:rPr>
          <w:fldChar w:fldCharType="begin"/>
        </w:r>
        <w:r w:rsidR="00295E8B">
          <w:rPr>
            <w:noProof/>
            <w:webHidden/>
          </w:rPr>
          <w:instrText xml:space="preserve"> PAGEREF _Toc239163044 \h </w:instrText>
        </w:r>
        <w:r w:rsidR="00295E8B">
          <w:rPr>
            <w:noProof/>
            <w:webHidden/>
          </w:rPr>
        </w:r>
        <w:r w:rsidR="00295E8B">
          <w:rPr>
            <w:noProof/>
            <w:webHidden/>
          </w:rPr>
          <w:fldChar w:fldCharType="separate"/>
        </w:r>
        <w:r w:rsidR="00295E8B">
          <w:rPr>
            <w:noProof/>
            <w:webHidden/>
          </w:rPr>
          <w:t>5</w:t>
        </w:r>
        <w:r w:rsidR="00295E8B">
          <w:rPr>
            <w:noProof/>
            <w:webHidden/>
          </w:rPr>
          <w:fldChar w:fldCharType="end"/>
        </w:r>
      </w:hyperlink>
    </w:p>
    <w:p w14:paraId="0619F75F" w14:textId="2349F997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45" w:history="1">
        <w:r w:rsidRPr="004070D6">
          <w:rPr>
            <w:rStyle w:val="Hyperlink"/>
            <w:rFonts w:ascii="Arial" w:hAnsi="Arial"/>
            <w:noProof/>
          </w:rPr>
          <w:t>多模型协同开发流程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33B4E1" w14:textId="51C8CB97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46" w:history="1">
        <w:r w:rsidRPr="004070D6">
          <w:rPr>
            <w:rStyle w:val="Hyperlink"/>
            <w:rFonts w:ascii="Arial" w:hAnsi="Arial"/>
            <w:noProof/>
          </w:rPr>
          <w:t>你这套开发方式最需要注意的</w:t>
        </w:r>
        <w:r w:rsidRPr="004070D6">
          <w:rPr>
            <w:rStyle w:val="Hyperlink"/>
            <w:rFonts w:ascii="Arial" w:hAnsi="Arial"/>
            <w:noProof/>
          </w:rPr>
          <w:t xml:space="preserve"> 10 </w:t>
        </w:r>
        <w:r w:rsidRPr="004070D6">
          <w:rPr>
            <w:rStyle w:val="Hyperlink"/>
            <w:rFonts w:ascii="Arial" w:hAnsi="Arial"/>
            <w:noProof/>
          </w:rPr>
          <w:t>个事项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AEEC83" w14:textId="237F60EB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47" w:history="1">
        <w:r w:rsidRPr="004070D6">
          <w:rPr>
            <w:rStyle w:val="Hyperlink"/>
            <w:rFonts w:ascii="Arial" w:hAnsi="Arial"/>
            <w:noProof/>
          </w:rPr>
          <w:t xml:space="preserve">1. </w:t>
        </w:r>
        <w:r w:rsidRPr="004070D6">
          <w:rPr>
            <w:rStyle w:val="Hyperlink"/>
            <w:rFonts w:ascii="Arial" w:hAnsi="Arial"/>
            <w:noProof/>
          </w:rPr>
          <w:t>不要把</w:t>
        </w:r>
        <w:r w:rsidRPr="004070D6">
          <w:rPr>
            <w:rStyle w:val="Hyperlink"/>
            <w:rFonts w:ascii="Arial" w:hAnsi="Arial"/>
            <w:noProof/>
          </w:rPr>
          <w:t xml:space="preserve"> AI Consensus </w:t>
        </w:r>
        <w:r w:rsidRPr="004070D6">
          <w:rPr>
            <w:rStyle w:val="Hyperlink"/>
            <w:rFonts w:ascii="Arial" w:hAnsi="Arial"/>
            <w:noProof/>
          </w:rPr>
          <w:t>当成</w:t>
        </w:r>
        <w:r w:rsidRPr="004070D6">
          <w:rPr>
            <w:rStyle w:val="Hyperlink"/>
            <w:rFonts w:ascii="Arial" w:hAnsi="Arial"/>
            <w:noProof/>
          </w:rPr>
          <w:t xml:space="preserve"> Architecture Correctness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B43016" w14:textId="22BD86CA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48" w:history="1">
        <w:r w:rsidRPr="004070D6">
          <w:rPr>
            <w:rStyle w:val="Hyperlink"/>
            <w:rFonts w:ascii="Arial" w:hAnsi="Arial"/>
            <w:noProof/>
          </w:rPr>
          <w:t xml:space="preserve">2. </w:t>
        </w:r>
        <w:r w:rsidRPr="004070D6">
          <w:rPr>
            <w:rStyle w:val="Hyperlink"/>
            <w:rFonts w:ascii="Arial" w:hAnsi="Arial"/>
            <w:noProof/>
          </w:rPr>
          <w:t>建立一个</w:t>
        </w:r>
        <w:r w:rsidRPr="004070D6">
          <w:rPr>
            <w:rStyle w:val="Hyperlink"/>
            <w:rFonts w:ascii="Arial" w:hAnsi="Arial"/>
            <w:noProof/>
          </w:rPr>
          <w:t>"AI</w:t>
        </w:r>
        <w:r w:rsidRPr="004070D6">
          <w:rPr>
            <w:rStyle w:val="Hyperlink"/>
            <w:rFonts w:ascii="Arial" w:hAnsi="Arial"/>
            <w:noProof/>
          </w:rPr>
          <w:t>不能修改</w:t>
        </w:r>
        <w:r w:rsidRPr="004070D6">
          <w:rPr>
            <w:rStyle w:val="Hyperlink"/>
            <w:rFonts w:ascii="Arial" w:hAnsi="Arial"/>
            <w:noProof/>
          </w:rPr>
          <w:t>"</w:t>
        </w:r>
        <w:r w:rsidRPr="004070D6">
          <w:rPr>
            <w:rStyle w:val="Hyperlink"/>
            <w:rFonts w:ascii="Arial" w:hAnsi="Arial"/>
            <w:noProof/>
          </w:rPr>
          <w:t>的</w:t>
        </w:r>
        <w:r w:rsidRPr="004070D6">
          <w:rPr>
            <w:rStyle w:val="Hyperlink"/>
            <w:rFonts w:ascii="Arial" w:hAnsi="Arial"/>
            <w:noProof/>
          </w:rPr>
          <w:t xml:space="preserve"> System Constitution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A5954F" w14:textId="08E5A59F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49" w:history="1">
        <w:r w:rsidRPr="004070D6">
          <w:rPr>
            <w:rStyle w:val="Hyperlink"/>
            <w:rFonts w:ascii="Arial" w:hAnsi="Arial"/>
            <w:noProof/>
          </w:rPr>
          <w:t xml:space="preserve">3. </w:t>
        </w:r>
        <w:r w:rsidRPr="004070D6">
          <w:rPr>
            <w:rStyle w:val="Hyperlink"/>
            <w:rFonts w:ascii="Arial" w:hAnsi="Arial"/>
            <w:noProof/>
          </w:rPr>
          <w:t>把模型角色固定，而不是让模型随意切换角色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5DBEF5" w14:textId="05D7EA16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50" w:history="1">
        <w:r w:rsidRPr="004070D6">
          <w:rPr>
            <w:rStyle w:val="Hyperlink"/>
            <w:rFonts w:ascii="Arial" w:hAnsi="Arial"/>
            <w:noProof/>
          </w:rPr>
          <w:t xml:space="preserve">4. ChatGPT </w:t>
        </w:r>
        <w:r w:rsidRPr="004070D6">
          <w:rPr>
            <w:rStyle w:val="Hyperlink"/>
            <w:rFonts w:ascii="Arial" w:hAnsi="Arial"/>
            <w:noProof/>
          </w:rPr>
          <w:t>修改计划必须变成</w:t>
        </w:r>
        <w:r w:rsidRPr="004070D6">
          <w:rPr>
            <w:rStyle w:val="Hyperlink"/>
            <w:rFonts w:ascii="Arial" w:hAnsi="Arial"/>
            <w:noProof/>
          </w:rPr>
          <w:t xml:space="preserve"> Machine-readable Change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738CE0" w14:textId="6359328A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51" w:history="1">
        <w:r w:rsidRPr="004070D6">
          <w:rPr>
            <w:rStyle w:val="Hyperlink"/>
            <w:rFonts w:ascii="Arial" w:hAnsi="Arial"/>
            <w:noProof/>
          </w:rPr>
          <w:t xml:space="preserve">5. </w:t>
        </w:r>
        <w:r w:rsidRPr="004070D6">
          <w:rPr>
            <w:rStyle w:val="Hyperlink"/>
            <w:rFonts w:ascii="Arial" w:hAnsi="Arial"/>
            <w:noProof/>
          </w:rPr>
          <w:t>强制</w:t>
        </w:r>
        <w:r w:rsidRPr="004070D6">
          <w:rPr>
            <w:rStyle w:val="Hyperlink"/>
            <w:rFonts w:ascii="Arial" w:hAnsi="Arial"/>
            <w:noProof/>
          </w:rPr>
          <w:t xml:space="preserve"> DeepSeek </w:t>
        </w:r>
        <w:r w:rsidRPr="004070D6">
          <w:rPr>
            <w:rStyle w:val="Hyperlink"/>
            <w:rFonts w:ascii="Arial" w:hAnsi="Arial"/>
            <w:noProof/>
          </w:rPr>
          <w:t>使用</w:t>
        </w:r>
        <w:r w:rsidRPr="004070D6">
          <w:rPr>
            <w:rStyle w:val="Hyperlink"/>
            <w:rFonts w:ascii="Arial" w:hAnsi="Arial"/>
            <w:noProof/>
          </w:rPr>
          <w:t xml:space="preserve"> Patch</w:t>
        </w:r>
        <w:r w:rsidRPr="004070D6">
          <w:rPr>
            <w:rStyle w:val="Hyperlink"/>
            <w:rFonts w:ascii="Arial" w:hAnsi="Arial"/>
            <w:noProof/>
          </w:rPr>
          <w:t>，而不是随意重写文件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F05F56" w14:textId="1E52F5F8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52" w:history="1">
        <w:r w:rsidRPr="004070D6">
          <w:rPr>
            <w:rStyle w:val="Hyperlink"/>
            <w:rFonts w:ascii="Arial" w:hAnsi="Arial"/>
            <w:noProof/>
          </w:rPr>
          <w:t xml:space="preserve">6. </w:t>
        </w:r>
        <w:r w:rsidRPr="004070D6">
          <w:rPr>
            <w:rStyle w:val="Hyperlink"/>
            <w:rFonts w:ascii="Arial" w:hAnsi="Arial"/>
            <w:noProof/>
          </w:rPr>
          <w:t>建立</w:t>
        </w:r>
        <w:r w:rsidRPr="004070D6">
          <w:rPr>
            <w:rStyle w:val="Hyperlink"/>
            <w:rFonts w:ascii="Arial" w:hAnsi="Arial"/>
            <w:noProof/>
          </w:rPr>
          <w:t xml:space="preserve"> AI → Test → AI</w:t>
        </w:r>
        <w:r w:rsidRPr="004070D6">
          <w:rPr>
            <w:rStyle w:val="Hyperlink"/>
            <w:rFonts w:ascii="Arial" w:hAnsi="Arial"/>
            <w:noProof/>
          </w:rPr>
          <w:t>，而不是</w:t>
        </w:r>
        <w:r w:rsidRPr="004070D6">
          <w:rPr>
            <w:rStyle w:val="Hyperlink"/>
            <w:rFonts w:ascii="Arial" w:hAnsi="Arial"/>
            <w:noProof/>
          </w:rPr>
          <w:t xml:space="preserve"> AI →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867116" w14:textId="3EFCB716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53" w:history="1">
        <w:r w:rsidRPr="004070D6">
          <w:rPr>
            <w:rStyle w:val="Hyperlink"/>
            <w:rFonts w:ascii="Arial" w:hAnsi="Arial"/>
            <w:noProof/>
          </w:rPr>
          <w:t xml:space="preserve">7. Architecture Freeze </w:t>
        </w:r>
        <w:r w:rsidRPr="004070D6">
          <w:rPr>
            <w:rStyle w:val="Hyperlink"/>
            <w:rFonts w:ascii="Arial" w:hAnsi="Arial"/>
            <w:noProof/>
          </w:rPr>
          <w:t>不能意味着</w:t>
        </w:r>
        <w:r w:rsidRPr="004070D6">
          <w:rPr>
            <w:rStyle w:val="Hyperlink"/>
            <w:rFonts w:ascii="Arial" w:hAnsi="Arial"/>
            <w:noProof/>
          </w:rPr>
          <w:t xml:space="preserve"> Architecture </w:t>
        </w:r>
        <w:r w:rsidRPr="004070D6">
          <w:rPr>
            <w:rStyle w:val="Hyperlink"/>
            <w:rFonts w:ascii="Arial" w:hAnsi="Arial"/>
            <w:noProof/>
          </w:rPr>
          <w:t>永远不变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AD22CD" w14:textId="666AD8E9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54" w:history="1">
        <w:r w:rsidRPr="004070D6">
          <w:rPr>
            <w:rStyle w:val="Hyperlink"/>
            <w:rFonts w:ascii="Arial" w:hAnsi="Arial"/>
            <w:noProof/>
          </w:rPr>
          <w:t xml:space="preserve">8. </w:t>
        </w:r>
        <w:r w:rsidRPr="004070D6">
          <w:rPr>
            <w:rStyle w:val="Hyperlink"/>
            <w:rFonts w:ascii="Arial" w:hAnsi="Arial"/>
            <w:noProof/>
          </w:rPr>
          <w:t>长</w:t>
        </w:r>
        <w:r w:rsidRPr="004070D6">
          <w:rPr>
            <w:rStyle w:val="Hyperlink"/>
            <w:rFonts w:ascii="Arial" w:hAnsi="Arial"/>
            <w:noProof/>
          </w:rPr>
          <w:t xml:space="preserve"> Session </w:t>
        </w:r>
        <w:r w:rsidRPr="004070D6">
          <w:rPr>
            <w:rStyle w:val="Hyperlink"/>
            <w:rFonts w:ascii="Arial" w:hAnsi="Arial"/>
            <w:noProof/>
          </w:rPr>
          <w:t>是</w:t>
        </w:r>
        <w:r w:rsidRPr="004070D6">
          <w:rPr>
            <w:rStyle w:val="Hyperlink"/>
            <w:rFonts w:ascii="Arial" w:hAnsi="Arial"/>
            <w:noProof/>
          </w:rPr>
          <w:t xml:space="preserve"> AI </w:t>
        </w:r>
        <w:r w:rsidRPr="004070D6">
          <w:rPr>
            <w:rStyle w:val="Hyperlink"/>
            <w:rFonts w:ascii="Arial" w:hAnsi="Arial"/>
            <w:noProof/>
          </w:rPr>
          <w:t>开发一个很容易被忽视的问题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1CC2BA" w14:textId="0917DBE4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55" w:history="1">
        <w:r w:rsidRPr="004070D6">
          <w:rPr>
            <w:rStyle w:val="Hyperlink"/>
            <w:rFonts w:ascii="Arial" w:hAnsi="Arial"/>
            <w:noProof/>
          </w:rPr>
          <w:t xml:space="preserve">9. </w:t>
        </w:r>
        <w:r w:rsidRPr="004070D6">
          <w:rPr>
            <w:rStyle w:val="Hyperlink"/>
            <w:rFonts w:ascii="Arial" w:hAnsi="Arial"/>
            <w:noProof/>
          </w:rPr>
          <w:t>必须治理</w:t>
        </w:r>
        <w:r w:rsidRPr="004070D6">
          <w:rPr>
            <w:rStyle w:val="Hyperlink"/>
            <w:rFonts w:ascii="Arial" w:hAnsi="Arial"/>
            <w:noProof/>
          </w:rPr>
          <w:t xml:space="preserve"> Prompt</w:t>
        </w:r>
        <w:r w:rsidRPr="004070D6">
          <w:rPr>
            <w:rStyle w:val="Hyperlink"/>
            <w:rFonts w:ascii="Arial" w:hAnsi="Arial"/>
            <w:noProof/>
          </w:rPr>
          <w:t>，本质上</w:t>
        </w:r>
        <w:r w:rsidRPr="004070D6">
          <w:rPr>
            <w:rStyle w:val="Hyperlink"/>
            <w:rFonts w:ascii="Arial" w:hAnsi="Arial"/>
            <w:noProof/>
          </w:rPr>
          <w:t xml:space="preserve"> Prompt </w:t>
        </w:r>
        <w:r w:rsidRPr="004070D6">
          <w:rPr>
            <w:rStyle w:val="Hyperlink"/>
            <w:rFonts w:ascii="Arial" w:hAnsi="Arial"/>
            <w:noProof/>
          </w:rPr>
          <w:t>也是代码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673282" w14:textId="1412EB4E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56" w:history="1">
        <w:r w:rsidRPr="004070D6">
          <w:rPr>
            <w:rStyle w:val="Hyperlink"/>
            <w:rFonts w:ascii="Arial" w:hAnsi="Arial"/>
            <w:noProof/>
          </w:rPr>
          <w:t xml:space="preserve">10. </w:t>
        </w:r>
        <w:r w:rsidRPr="004070D6">
          <w:rPr>
            <w:rStyle w:val="Hyperlink"/>
            <w:rFonts w:ascii="Arial" w:hAnsi="Arial"/>
            <w:noProof/>
          </w:rPr>
          <w:t>给</w:t>
        </w:r>
        <w:r w:rsidRPr="004070D6">
          <w:rPr>
            <w:rStyle w:val="Hyperlink"/>
            <w:rFonts w:ascii="Arial" w:hAnsi="Arial"/>
            <w:noProof/>
          </w:rPr>
          <w:t xml:space="preserve"> AI </w:t>
        </w:r>
        <w:r w:rsidRPr="004070D6">
          <w:rPr>
            <w:rStyle w:val="Hyperlink"/>
            <w:rFonts w:ascii="Arial" w:hAnsi="Arial"/>
            <w:noProof/>
          </w:rPr>
          <w:t>设置</w:t>
        </w:r>
        <w:r w:rsidRPr="004070D6">
          <w:rPr>
            <w:rStyle w:val="Hyperlink"/>
            <w:rFonts w:ascii="Arial" w:hAnsi="Arial"/>
            <w:noProof/>
          </w:rPr>
          <w:t xml:space="preserve"> Complexity 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09965E" w14:textId="2415D494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57" w:history="1">
        <w:r w:rsidRPr="004070D6">
          <w:rPr>
            <w:rStyle w:val="Hyperlink"/>
            <w:rFonts w:ascii="Arial" w:hAnsi="Arial"/>
            <w:noProof/>
          </w:rPr>
          <w:t>我尤其推荐你增加一个</w:t>
        </w:r>
        <w:r w:rsidRPr="004070D6">
          <w:rPr>
            <w:rStyle w:val="Hyperlink"/>
            <w:rFonts w:ascii="Arial" w:hAnsi="Arial"/>
            <w:noProof/>
          </w:rPr>
          <w:t>"</w:t>
        </w:r>
        <w:r w:rsidRPr="004070D6">
          <w:rPr>
            <w:rStyle w:val="Hyperlink"/>
            <w:rFonts w:ascii="Arial" w:hAnsi="Arial"/>
            <w:noProof/>
          </w:rPr>
          <w:t>第三裁判</w:t>
        </w:r>
        <w:r w:rsidRPr="004070D6">
          <w:rPr>
            <w:rStyle w:val="Hyperlink"/>
            <w:rFonts w:ascii="Arial" w:hAnsi="Arial"/>
            <w:noProof/>
          </w:rPr>
          <w:t>"</w:t>
        </w:r>
        <w:r w:rsidRPr="004070D6">
          <w:rPr>
            <w:rStyle w:val="Hyperlink"/>
            <w:rFonts w:ascii="Arial" w:hAnsi="Arial"/>
            <w:noProof/>
          </w:rPr>
          <w:t>：</w:t>
        </w:r>
        <w:r w:rsidRPr="004070D6">
          <w:rPr>
            <w:rStyle w:val="Hyperlink"/>
            <w:rFonts w:ascii="Arial" w:hAnsi="Arial"/>
            <w:noProof/>
          </w:rPr>
          <w:t>Deterministic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DA78C7" w14:textId="43F48001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58" w:history="1">
        <w:r w:rsidRPr="004070D6">
          <w:rPr>
            <w:rStyle w:val="Hyperlink"/>
            <w:rFonts w:ascii="Arial" w:hAnsi="Arial"/>
            <w:noProof/>
          </w:rPr>
          <w:t>我会把你当前开发模式升级成</w:t>
        </w:r>
        <w:r w:rsidRPr="004070D6">
          <w:rPr>
            <w:rStyle w:val="Hyperlink"/>
            <w:rFonts w:ascii="Arial" w:hAnsi="Arial"/>
            <w:noProof/>
          </w:rPr>
          <w:t xml:space="preserve"> 8 </w:t>
        </w:r>
        <w:r w:rsidRPr="004070D6">
          <w:rPr>
            <w:rStyle w:val="Hyperlink"/>
            <w:rFonts w:ascii="Arial" w:hAnsi="Arial"/>
            <w:noProof/>
          </w:rPr>
          <w:t>个</w:t>
        </w:r>
        <w:r w:rsidRPr="004070D6">
          <w:rPr>
            <w:rStyle w:val="Hyperlink"/>
            <w:rFonts w:ascii="Arial" w:hAnsi="Arial"/>
            <w:noProof/>
          </w:rPr>
          <w:t xml:space="preserve"> Gate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5841F7" w14:textId="3A741A7E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59" w:history="1">
        <w:r w:rsidRPr="004070D6">
          <w:rPr>
            <w:rStyle w:val="Hyperlink"/>
            <w:rFonts w:ascii="Arial" w:hAnsi="Arial"/>
            <w:noProof/>
          </w:rPr>
          <w:t>对你当前方案的总体评价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E741C6" w14:textId="2F545FDD" w:rsidR="00295E8B" w:rsidRDefault="00295E8B">
      <w:pPr>
        <w:pStyle w:val="TOC1"/>
        <w:tabs>
          <w:tab w:val="right" w:leader="dot" w:pos="9350"/>
        </w:tabs>
        <w:rPr>
          <w:noProof/>
        </w:rPr>
      </w:pPr>
      <w:hyperlink w:anchor="_Toc239163060" w:history="1">
        <w:r w:rsidRPr="004070D6">
          <w:rPr>
            <w:rStyle w:val="Hyperlink"/>
            <w:rFonts w:ascii="Arial" w:hAnsi="Arial"/>
            <w:noProof/>
          </w:rPr>
          <w:t>解释不同成熟度等级的特点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D326BE" w14:textId="1D2803A7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61" w:history="1">
        <w:r w:rsidRPr="004070D6">
          <w:rPr>
            <w:rStyle w:val="Hyperlink"/>
            <w:rFonts w:ascii="Arial" w:hAnsi="Arial"/>
            <w:noProof/>
          </w:rPr>
          <w:t>Level 0</w:t>
        </w:r>
        <w:r w:rsidRPr="004070D6">
          <w:rPr>
            <w:rStyle w:val="Hyperlink"/>
            <w:rFonts w:ascii="Arial" w:hAnsi="Arial"/>
            <w:noProof/>
          </w:rPr>
          <w:t>：人工开发</w:t>
        </w:r>
        <w:r w:rsidRPr="004070D6">
          <w:rPr>
            <w:rStyle w:val="Hyperlink"/>
            <w:rFonts w:ascii="Arial" w:hAnsi="Arial"/>
            <w:noProof/>
          </w:rPr>
          <w:t xml:space="preserve"> + AI </w:t>
        </w:r>
        <w:r w:rsidRPr="004070D6">
          <w:rPr>
            <w:rStyle w:val="Hyperlink"/>
            <w:rFonts w:ascii="Arial" w:hAnsi="Arial"/>
            <w:noProof/>
          </w:rPr>
          <w:t>问答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820A62" w14:textId="3CD08C71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62" w:history="1">
        <w:r w:rsidRPr="004070D6">
          <w:rPr>
            <w:rStyle w:val="Hyperlink"/>
            <w:rFonts w:ascii="Arial" w:hAnsi="Arial"/>
            <w:noProof/>
          </w:rPr>
          <w:t>特点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D536C1" w14:textId="0B5795AD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63" w:history="1">
        <w:r w:rsidRPr="004070D6">
          <w:rPr>
            <w:rStyle w:val="Hyperlink"/>
            <w:rFonts w:ascii="Arial" w:hAnsi="Arial"/>
            <w:noProof/>
          </w:rPr>
          <w:t>优点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A26C33" w14:textId="714A0BF1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64" w:history="1">
        <w:r w:rsidRPr="004070D6">
          <w:rPr>
            <w:rStyle w:val="Hyperlink"/>
            <w:rFonts w:ascii="Arial" w:hAnsi="Arial"/>
            <w:noProof/>
          </w:rPr>
          <w:t>缺点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1D8B16" w14:textId="149197E7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65" w:history="1">
        <w:r w:rsidRPr="004070D6">
          <w:rPr>
            <w:rStyle w:val="Hyperlink"/>
            <w:rFonts w:ascii="Arial" w:hAnsi="Arial"/>
            <w:noProof/>
          </w:rPr>
          <w:t>Level 1</w:t>
        </w:r>
        <w:r w:rsidRPr="004070D6">
          <w:rPr>
            <w:rStyle w:val="Hyperlink"/>
            <w:rFonts w:ascii="Arial" w:hAnsi="Arial"/>
            <w:noProof/>
          </w:rPr>
          <w:t>：</w:t>
        </w:r>
        <w:r w:rsidRPr="004070D6">
          <w:rPr>
            <w:rStyle w:val="Hyperlink"/>
            <w:rFonts w:ascii="Arial" w:hAnsi="Arial"/>
            <w:noProof/>
          </w:rPr>
          <w:t>AI Copilot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6DAB6C" w14:textId="4F7B7513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66" w:history="1">
        <w:r w:rsidRPr="004070D6">
          <w:rPr>
            <w:rStyle w:val="Hyperlink"/>
            <w:rFonts w:ascii="Arial" w:hAnsi="Arial"/>
            <w:noProof/>
          </w:rPr>
          <w:t>AI</w:t>
        </w:r>
        <w:r w:rsidRPr="004070D6">
          <w:rPr>
            <w:rStyle w:val="Hyperlink"/>
            <w:rFonts w:ascii="Arial" w:hAnsi="Arial"/>
            <w:noProof/>
          </w:rPr>
          <w:t>主要承担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D5645AC" w14:textId="1E731C5C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67" w:history="1">
        <w:r w:rsidRPr="004070D6">
          <w:rPr>
            <w:rStyle w:val="Hyperlink"/>
            <w:rFonts w:ascii="Arial" w:hAnsi="Arial"/>
            <w:noProof/>
          </w:rPr>
          <w:t>人仍然掌握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BB9F7E" w14:textId="2BC75FC5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68" w:history="1">
        <w:r w:rsidRPr="004070D6">
          <w:rPr>
            <w:rStyle w:val="Hyperlink"/>
            <w:rFonts w:ascii="Arial" w:hAnsi="Arial"/>
            <w:noProof/>
          </w:rPr>
          <w:t>Level 2</w:t>
        </w:r>
        <w:r w:rsidRPr="004070D6">
          <w:rPr>
            <w:rStyle w:val="Hyperlink"/>
            <w:rFonts w:ascii="Arial" w:hAnsi="Arial"/>
            <w:noProof/>
          </w:rPr>
          <w:t>：</w:t>
        </w:r>
        <w:r w:rsidRPr="004070D6">
          <w:rPr>
            <w:rStyle w:val="Hyperlink"/>
            <w:rFonts w:ascii="Arial" w:hAnsi="Arial"/>
            <w:noProof/>
          </w:rPr>
          <w:t>AI Code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E26D9A" w14:textId="32538378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69" w:history="1">
        <w:r w:rsidRPr="004070D6">
          <w:rPr>
            <w:rStyle w:val="Hyperlink"/>
            <w:rFonts w:ascii="Arial" w:hAnsi="Arial"/>
            <w:noProof/>
          </w:rPr>
          <w:t>最大变化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939C10" w14:textId="6CD9824D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70" w:history="1">
        <w:r w:rsidRPr="004070D6">
          <w:rPr>
            <w:rStyle w:val="Hyperlink"/>
            <w:rFonts w:ascii="Arial" w:hAnsi="Arial"/>
            <w:noProof/>
          </w:rPr>
          <w:t>主要风险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BD6F9F7" w14:textId="1FF032E5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71" w:history="1">
        <w:r w:rsidRPr="004070D6">
          <w:rPr>
            <w:rStyle w:val="Hyperlink"/>
            <w:rFonts w:ascii="Arial" w:hAnsi="Arial"/>
            <w:noProof/>
          </w:rPr>
          <w:t>Level 3</w:t>
        </w:r>
        <w:r w:rsidRPr="004070D6">
          <w:rPr>
            <w:rStyle w:val="Hyperlink"/>
            <w:rFonts w:ascii="Arial" w:hAnsi="Arial"/>
            <w:noProof/>
          </w:rPr>
          <w:t>：</w:t>
        </w:r>
        <w:r w:rsidRPr="004070D6">
          <w:rPr>
            <w:rStyle w:val="Hyperlink"/>
            <w:rFonts w:ascii="Arial" w:hAnsi="Arial"/>
            <w:noProof/>
          </w:rPr>
          <w:t>AI Review + AI Coding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403EA4" w14:textId="2E4E1108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72" w:history="1">
        <w:r w:rsidRPr="004070D6">
          <w:rPr>
            <w:rStyle w:val="Hyperlink"/>
            <w:rFonts w:ascii="Arial" w:hAnsi="Arial"/>
            <w:noProof/>
          </w:rPr>
          <w:t>Level 3</w:t>
        </w:r>
        <w:r w:rsidRPr="004070D6">
          <w:rPr>
            <w:rStyle w:val="Hyperlink"/>
            <w:rFonts w:ascii="Arial" w:hAnsi="Arial"/>
            <w:noProof/>
          </w:rPr>
          <w:t>最大的进步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8AFDF1C" w14:textId="325CE0A1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73" w:history="1">
        <w:r w:rsidRPr="004070D6">
          <w:rPr>
            <w:rStyle w:val="Hyperlink"/>
            <w:rFonts w:ascii="Arial" w:hAnsi="Arial"/>
            <w:noProof/>
          </w:rPr>
          <w:t>但是仍存在一个根本缺陷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0F2496" w14:textId="2DEDBCD9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74" w:history="1">
        <w:r w:rsidRPr="004070D6">
          <w:rPr>
            <w:rStyle w:val="Hyperlink"/>
            <w:rFonts w:ascii="Arial" w:hAnsi="Arial"/>
            <w:noProof/>
          </w:rPr>
          <w:t>Level 4</w:t>
        </w:r>
        <w:r w:rsidRPr="004070D6">
          <w:rPr>
            <w:rStyle w:val="Hyperlink"/>
            <w:rFonts w:ascii="Arial" w:hAnsi="Arial"/>
            <w:noProof/>
          </w:rPr>
          <w:t>：</w:t>
        </w:r>
        <w:r w:rsidRPr="004070D6">
          <w:rPr>
            <w:rStyle w:val="Hyperlink"/>
            <w:rFonts w:ascii="Arial" w:hAnsi="Arial"/>
            <w:noProof/>
          </w:rPr>
          <w:t>Multi-Agent Software Engineering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5FB9284" w14:textId="0CC2A8E7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75" w:history="1">
        <w:r w:rsidRPr="004070D6">
          <w:rPr>
            <w:rStyle w:val="Hyperlink"/>
            <w:rFonts w:ascii="Arial" w:hAnsi="Arial"/>
            <w:noProof/>
          </w:rPr>
          <w:t>Architect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F30ADE4" w14:textId="158939D9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76" w:history="1">
        <w:r w:rsidRPr="004070D6">
          <w:rPr>
            <w:rStyle w:val="Hyperlink"/>
            <w:rFonts w:ascii="Arial" w:hAnsi="Arial"/>
            <w:noProof/>
          </w:rPr>
          <w:t>Developer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98BD8CB" w14:textId="70387AE7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77" w:history="1">
        <w:r w:rsidRPr="004070D6">
          <w:rPr>
            <w:rStyle w:val="Hyperlink"/>
            <w:rFonts w:ascii="Arial" w:hAnsi="Arial"/>
            <w:noProof/>
          </w:rPr>
          <w:t>Test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508E334" w14:textId="5F08405B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78" w:history="1">
        <w:r w:rsidRPr="004070D6">
          <w:rPr>
            <w:rStyle w:val="Hyperlink"/>
            <w:rFonts w:ascii="Arial" w:hAnsi="Arial"/>
            <w:noProof/>
          </w:rPr>
          <w:t>Reviewer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100F451" w14:textId="583B265A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79" w:history="1">
        <w:r w:rsidRPr="004070D6">
          <w:rPr>
            <w:rStyle w:val="Hyperlink"/>
            <w:rFonts w:ascii="Arial" w:hAnsi="Arial"/>
            <w:noProof/>
          </w:rPr>
          <w:t>Security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A9AAA1" w14:textId="2B9BA369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80" w:history="1">
        <w:r w:rsidRPr="004070D6">
          <w:rPr>
            <w:rStyle w:val="Hyperlink"/>
            <w:rFonts w:ascii="Arial" w:hAnsi="Arial"/>
            <w:noProof/>
          </w:rPr>
          <w:t>Level 4</w:t>
        </w:r>
        <w:r w:rsidRPr="004070D6">
          <w:rPr>
            <w:rStyle w:val="Hyperlink"/>
            <w:rFonts w:ascii="Arial" w:hAnsi="Arial"/>
            <w:noProof/>
          </w:rPr>
          <w:t>真正重要的不是</w:t>
        </w:r>
        <w:r w:rsidRPr="004070D6">
          <w:rPr>
            <w:rStyle w:val="Hyperlink"/>
            <w:rFonts w:ascii="Arial" w:hAnsi="Arial"/>
            <w:noProof/>
          </w:rPr>
          <w:t>"Agent</w:t>
        </w:r>
        <w:r w:rsidRPr="004070D6">
          <w:rPr>
            <w:rStyle w:val="Hyperlink"/>
            <w:rFonts w:ascii="Arial" w:hAnsi="Arial"/>
            <w:noProof/>
          </w:rPr>
          <w:t>多</w:t>
        </w:r>
        <w:r w:rsidRPr="004070D6">
          <w:rPr>
            <w:rStyle w:val="Hyperlink"/>
            <w:rFonts w:ascii="Arial" w:hAnsi="Arial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403CF35" w14:textId="74AFAC0B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81" w:history="1">
        <w:r w:rsidRPr="004070D6">
          <w:rPr>
            <w:rStyle w:val="Hyperlink"/>
            <w:rFonts w:ascii="Arial" w:hAnsi="Arial"/>
            <w:noProof/>
          </w:rPr>
          <w:t>Level 5</w:t>
        </w:r>
        <w:r w:rsidRPr="004070D6">
          <w:rPr>
            <w:rStyle w:val="Hyperlink"/>
            <w:rFonts w:ascii="Arial" w:hAnsi="Arial"/>
            <w:noProof/>
          </w:rPr>
          <w:t>：</w:t>
        </w:r>
        <w:r w:rsidRPr="004070D6">
          <w:rPr>
            <w:rStyle w:val="Hyperlink"/>
            <w:rFonts w:ascii="Arial" w:hAnsi="Arial"/>
            <w:noProof/>
          </w:rPr>
          <w:t>Governed AI Software Factory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1311399" w14:textId="3E2EA4B5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82" w:history="1">
        <w:r w:rsidRPr="004070D6">
          <w:rPr>
            <w:rStyle w:val="Hyperlink"/>
            <w:rFonts w:ascii="Arial" w:hAnsi="Arial"/>
            <w:noProof/>
          </w:rPr>
          <w:t>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2C9AB6C" w14:textId="0623A874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83" w:history="1">
        <w:r w:rsidRPr="004070D6">
          <w:rPr>
            <w:rStyle w:val="Hyperlink"/>
            <w:rFonts w:ascii="Arial" w:hAnsi="Arial"/>
            <w:noProof/>
          </w:rPr>
          <w:t xml:space="preserve">Level 5 </w:t>
        </w:r>
        <w:r w:rsidRPr="004070D6">
          <w:rPr>
            <w:rStyle w:val="Hyperlink"/>
            <w:rFonts w:ascii="Arial" w:hAnsi="Arial"/>
            <w:noProof/>
          </w:rPr>
          <w:t>最重要的是</w:t>
        </w:r>
        <w:r w:rsidRPr="004070D6">
          <w:rPr>
            <w:rStyle w:val="Hyperlink"/>
            <w:rFonts w:ascii="Arial" w:hAnsi="Arial"/>
            <w:noProof/>
          </w:rPr>
          <w:t>"Authority"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DC23C14" w14:textId="6A0E9E5E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84" w:history="1">
        <w:r w:rsidRPr="004070D6">
          <w:rPr>
            <w:rStyle w:val="Hyperlink"/>
            <w:rFonts w:ascii="Arial" w:hAnsi="Arial"/>
            <w:noProof/>
          </w:rPr>
          <w:t xml:space="preserve">Level 5 </w:t>
        </w:r>
        <w:r w:rsidRPr="004070D6">
          <w:rPr>
            <w:rStyle w:val="Hyperlink"/>
            <w:rFonts w:ascii="Arial" w:hAnsi="Arial"/>
            <w:noProof/>
          </w:rPr>
          <w:t>第二个关键：</w:t>
        </w:r>
        <w:r w:rsidRPr="004070D6">
          <w:rPr>
            <w:rStyle w:val="Hyperlink"/>
            <w:rFonts w:ascii="Arial" w:hAnsi="Arial"/>
            <w:noProof/>
          </w:rPr>
          <w:t>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87B00B" w14:textId="6AF0BEE4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85" w:history="1">
        <w:r w:rsidRPr="004070D6">
          <w:rPr>
            <w:rStyle w:val="Hyperlink"/>
            <w:rFonts w:ascii="Arial" w:hAnsi="Arial"/>
            <w:noProof/>
          </w:rPr>
          <w:t>六个</w:t>
        </w:r>
        <w:r w:rsidRPr="004070D6">
          <w:rPr>
            <w:rStyle w:val="Hyperlink"/>
            <w:rFonts w:ascii="Arial" w:hAnsi="Arial"/>
            <w:noProof/>
          </w:rPr>
          <w:t xml:space="preserve"> Level </w:t>
        </w:r>
        <w:r w:rsidRPr="004070D6">
          <w:rPr>
            <w:rStyle w:val="Hyperlink"/>
            <w:rFonts w:ascii="Arial" w:hAnsi="Arial"/>
            <w:noProof/>
          </w:rPr>
          <w:t>最本质的变化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3797BAD" w14:textId="6F6B0269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86" w:history="1">
        <w:r w:rsidRPr="004070D6">
          <w:rPr>
            <w:rStyle w:val="Hyperlink"/>
            <w:rFonts w:ascii="Arial" w:hAnsi="Arial"/>
            <w:noProof/>
          </w:rPr>
          <w:t>一个容易误判的地方：大量使用</w:t>
        </w:r>
        <w:r w:rsidRPr="004070D6">
          <w:rPr>
            <w:rStyle w:val="Hyperlink"/>
            <w:rFonts w:ascii="Arial" w:hAnsi="Arial"/>
            <w:noProof/>
          </w:rPr>
          <w:t xml:space="preserve"> AI ≠ Level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68A61FC" w14:textId="2D64DA88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87" w:history="1">
        <w:r w:rsidRPr="004070D6">
          <w:rPr>
            <w:rStyle w:val="Hyperlink"/>
            <w:rFonts w:ascii="Arial" w:hAnsi="Arial"/>
            <w:noProof/>
          </w:rPr>
          <w:t>对你当前方式更精确的定位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5DDB4A0" w14:textId="233CE4DF" w:rsidR="00295E8B" w:rsidRDefault="00295E8B">
      <w:pPr>
        <w:pStyle w:val="TOC1"/>
        <w:tabs>
          <w:tab w:val="right" w:leader="dot" w:pos="9350"/>
        </w:tabs>
        <w:rPr>
          <w:noProof/>
        </w:rPr>
      </w:pPr>
      <w:hyperlink w:anchor="_Toc239163088" w:history="1">
        <w:r w:rsidRPr="004070D6">
          <w:rPr>
            <w:rStyle w:val="Hyperlink"/>
            <w:rFonts w:ascii="Arial" w:hAnsi="Arial"/>
            <w:noProof/>
          </w:rPr>
          <w:t>详解</w:t>
        </w:r>
        <w:r w:rsidRPr="004070D6">
          <w:rPr>
            <w:rStyle w:val="Hyperlink"/>
            <w:rFonts w:ascii="Arial" w:hAnsi="Arial"/>
            <w:noProof/>
          </w:rPr>
          <w:t xml:space="preserve">Governance Engineering </w:t>
        </w:r>
        <w:r w:rsidRPr="004070D6">
          <w:rPr>
            <w:rStyle w:val="Hyperlink"/>
            <w:rFonts w:ascii="Arial" w:hAnsi="Arial"/>
            <w:noProof/>
          </w:rPr>
          <w:t>的特点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671AD2" w14:textId="129F073C" w:rsidR="00295E8B" w:rsidRDefault="00295E8B">
      <w:pPr>
        <w:pStyle w:val="TOC1"/>
        <w:tabs>
          <w:tab w:val="right" w:leader="dot" w:pos="9350"/>
        </w:tabs>
        <w:rPr>
          <w:noProof/>
        </w:rPr>
      </w:pPr>
      <w:hyperlink w:anchor="_Toc239163089" w:history="1">
        <w:r w:rsidRPr="004070D6">
          <w:rPr>
            <w:rStyle w:val="Hyperlink"/>
            <w:rFonts w:ascii="Arial" w:hAnsi="Arial"/>
            <w:noProof/>
          </w:rPr>
          <w:t>解释</w:t>
        </w:r>
        <w:r w:rsidRPr="004070D6">
          <w:rPr>
            <w:rStyle w:val="Hyperlink"/>
            <w:rFonts w:ascii="Arial" w:hAnsi="Arial"/>
            <w:noProof/>
          </w:rPr>
          <w:t xml:space="preserve">Governance AI Engineering </w:t>
        </w:r>
        <w:r w:rsidRPr="004070D6">
          <w:rPr>
            <w:rStyle w:val="Hyperlink"/>
            <w:rFonts w:ascii="Arial" w:hAnsi="Arial"/>
            <w:noProof/>
          </w:rPr>
          <w:t>的定义、目的、原则、对中小规模应用软件开发的指导意义等。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F7CA2B5" w14:textId="6BAA8B10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90" w:history="1">
        <w:r w:rsidRPr="004070D6">
          <w:rPr>
            <w:rStyle w:val="Hyperlink"/>
            <w:rFonts w:ascii="Arial" w:hAnsi="Arial"/>
            <w:noProof/>
          </w:rPr>
          <w:t>一、</w:t>
        </w:r>
        <w:r w:rsidRPr="004070D6">
          <w:rPr>
            <w:rStyle w:val="Hyperlink"/>
            <w:rFonts w:ascii="Arial" w:hAnsi="Arial"/>
            <w:noProof/>
          </w:rPr>
          <w:t xml:space="preserve">Governance AI Engineering </w:t>
        </w:r>
        <w:r w:rsidRPr="004070D6">
          <w:rPr>
            <w:rStyle w:val="Hyperlink"/>
            <w:rFonts w:ascii="Arial" w:hAnsi="Arial"/>
            <w:noProof/>
          </w:rPr>
          <w:t>的核心目的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B7AF156" w14:textId="5D6CB1ED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91" w:history="1">
        <w:r w:rsidRPr="004070D6">
          <w:rPr>
            <w:rStyle w:val="Hyperlink"/>
            <w:rFonts w:ascii="Arial" w:hAnsi="Arial"/>
            <w:noProof/>
          </w:rPr>
          <w:t>二、它与普通</w:t>
        </w:r>
        <w:r w:rsidRPr="004070D6">
          <w:rPr>
            <w:rStyle w:val="Hyperlink"/>
            <w:rFonts w:ascii="Arial" w:hAnsi="Arial"/>
            <w:noProof/>
          </w:rPr>
          <w:t xml:space="preserve"> AI </w:t>
        </w:r>
        <w:r w:rsidRPr="004070D6">
          <w:rPr>
            <w:rStyle w:val="Hyperlink"/>
            <w:rFonts w:ascii="Arial" w:hAnsi="Arial"/>
            <w:noProof/>
          </w:rPr>
          <w:t>编程最大的区别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6896C8C" w14:textId="52D39C81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092" w:history="1">
        <w:r w:rsidRPr="004070D6">
          <w:rPr>
            <w:rStyle w:val="Hyperlink"/>
            <w:rFonts w:ascii="Arial" w:hAnsi="Arial"/>
            <w:noProof/>
          </w:rPr>
          <w:t>三、核心原则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1161DE3" w14:textId="635CD8CB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93" w:history="1">
        <w:r w:rsidRPr="004070D6">
          <w:rPr>
            <w:rStyle w:val="Hyperlink"/>
            <w:rFonts w:ascii="Arial" w:hAnsi="Arial"/>
            <w:noProof/>
          </w:rPr>
          <w:t xml:space="preserve">1. Authority --- </w:t>
        </w:r>
        <w:r w:rsidRPr="004070D6">
          <w:rPr>
            <w:rStyle w:val="Hyperlink"/>
            <w:rFonts w:ascii="Arial" w:hAnsi="Arial"/>
            <w:noProof/>
          </w:rPr>
          <w:t>权威必须明确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8855DF1" w14:textId="200377CF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94" w:history="1">
        <w:r w:rsidRPr="004070D6">
          <w:rPr>
            <w:rStyle w:val="Hyperlink"/>
            <w:rFonts w:ascii="Arial" w:hAnsi="Arial"/>
            <w:noProof/>
          </w:rPr>
          <w:t xml:space="preserve">2. Canonical Source of Truth --- </w:t>
        </w:r>
        <w:r w:rsidRPr="004070D6">
          <w:rPr>
            <w:rStyle w:val="Hyperlink"/>
            <w:rFonts w:ascii="Arial" w:hAnsi="Arial"/>
            <w:noProof/>
          </w:rPr>
          <w:t>单一权威来源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719D2C" w14:textId="75671D6D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95" w:history="1">
        <w:r w:rsidRPr="004070D6">
          <w:rPr>
            <w:rStyle w:val="Hyperlink"/>
            <w:rFonts w:ascii="Arial" w:hAnsi="Arial"/>
            <w:noProof/>
          </w:rPr>
          <w:t>3. Scope Control --- AI</w:t>
        </w:r>
        <w:r w:rsidRPr="004070D6">
          <w:rPr>
            <w:rStyle w:val="Hyperlink"/>
            <w:rFonts w:ascii="Arial" w:hAnsi="Arial"/>
            <w:noProof/>
          </w:rPr>
          <w:t>只能修改授权范围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4A78AC8" w14:textId="3F0444E9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96" w:history="1">
        <w:r w:rsidRPr="004070D6">
          <w:rPr>
            <w:rStyle w:val="Hyperlink"/>
            <w:rFonts w:ascii="Arial" w:hAnsi="Arial"/>
            <w:noProof/>
          </w:rPr>
          <w:t xml:space="preserve">4. Evidence over Opinion --- </w:t>
        </w:r>
        <w:r w:rsidRPr="004070D6">
          <w:rPr>
            <w:rStyle w:val="Hyperlink"/>
            <w:rFonts w:ascii="Arial" w:hAnsi="Arial"/>
            <w:noProof/>
          </w:rPr>
          <w:t>证据高于模型判断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A8406C7" w14:textId="712D070D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97" w:history="1">
        <w:r w:rsidRPr="004070D6">
          <w:rPr>
            <w:rStyle w:val="Hyperlink"/>
            <w:rFonts w:ascii="Arial" w:hAnsi="Arial"/>
            <w:noProof/>
          </w:rPr>
          <w:t xml:space="preserve">5. Separation of Duties --- </w:t>
        </w:r>
        <w:r w:rsidRPr="004070D6">
          <w:rPr>
            <w:rStyle w:val="Hyperlink"/>
            <w:rFonts w:ascii="Arial" w:hAnsi="Arial"/>
            <w:noProof/>
          </w:rPr>
          <w:t>生产者不能完全等于裁判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604DE40" w14:textId="7735CB20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98" w:history="1">
        <w:r w:rsidRPr="004070D6">
          <w:rPr>
            <w:rStyle w:val="Hyperlink"/>
            <w:rFonts w:ascii="Arial" w:hAnsi="Arial"/>
            <w:noProof/>
          </w:rPr>
          <w:t xml:space="preserve">6. Traceability --- </w:t>
        </w:r>
        <w:r w:rsidRPr="004070D6">
          <w:rPr>
            <w:rStyle w:val="Hyperlink"/>
            <w:rFonts w:ascii="Arial" w:hAnsi="Arial"/>
            <w:noProof/>
          </w:rPr>
          <w:t>所有变化必须能够反查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CF34E9" w14:textId="58EC63D4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099" w:history="1">
        <w:r w:rsidRPr="004070D6">
          <w:rPr>
            <w:rStyle w:val="Hyperlink"/>
            <w:rFonts w:ascii="Arial" w:hAnsi="Arial"/>
            <w:noProof/>
          </w:rPr>
          <w:t xml:space="preserve">7. Reversibility --- </w:t>
        </w:r>
        <w:r w:rsidRPr="004070D6">
          <w:rPr>
            <w:rStyle w:val="Hyperlink"/>
            <w:rFonts w:ascii="Arial" w:hAnsi="Arial"/>
            <w:noProof/>
          </w:rPr>
          <w:t>所有重要变更都应该可恢复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F2DAB8F" w14:textId="504DC449" w:rsidR="00295E8B" w:rsidRDefault="00295E8B">
      <w:pPr>
        <w:pStyle w:val="TOC3"/>
        <w:tabs>
          <w:tab w:val="right" w:leader="dot" w:pos="9350"/>
        </w:tabs>
        <w:rPr>
          <w:noProof/>
        </w:rPr>
      </w:pPr>
      <w:hyperlink w:anchor="_Toc239163100" w:history="1">
        <w:r w:rsidRPr="004070D6">
          <w:rPr>
            <w:rStyle w:val="Hyperlink"/>
            <w:rFonts w:ascii="Arial" w:hAnsi="Arial"/>
            <w:noProof/>
          </w:rPr>
          <w:t xml:space="preserve">8. Simplicity First --- </w:t>
        </w:r>
        <w:r w:rsidRPr="004070D6">
          <w:rPr>
            <w:rStyle w:val="Hyperlink"/>
            <w:rFonts w:ascii="Arial" w:hAnsi="Arial"/>
            <w:noProof/>
          </w:rPr>
          <w:t>治理的目的不是制造流程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61B496B" w14:textId="301E82D5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101" w:history="1">
        <w:r w:rsidRPr="004070D6">
          <w:rPr>
            <w:rStyle w:val="Hyperlink"/>
            <w:rFonts w:ascii="Arial" w:hAnsi="Arial"/>
            <w:noProof/>
          </w:rPr>
          <w:t>四、</w:t>
        </w:r>
        <w:r w:rsidRPr="004070D6">
          <w:rPr>
            <w:rStyle w:val="Hyperlink"/>
            <w:rFonts w:ascii="Arial" w:hAnsi="Arial"/>
            <w:noProof/>
          </w:rPr>
          <w:t xml:space="preserve">Governance AI Engineering </w:t>
        </w:r>
        <w:r w:rsidRPr="004070D6">
          <w:rPr>
            <w:rStyle w:val="Hyperlink"/>
            <w:rFonts w:ascii="Arial" w:hAnsi="Arial"/>
            <w:noProof/>
          </w:rPr>
          <w:t>对中小应用开发最大的指导意义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FDC57C0" w14:textId="6AAA62D8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102" w:history="1">
        <w:r w:rsidRPr="004070D6">
          <w:rPr>
            <w:rStyle w:val="Hyperlink"/>
            <w:rFonts w:ascii="Arial" w:hAnsi="Arial"/>
            <w:noProof/>
          </w:rPr>
          <w:t>五、中小软件其实不需要复杂</w:t>
        </w:r>
        <w:r w:rsidRPr="004070D6">
          <w:rPr>
            <w:rStyle w:val="Hyperlink"/>
            <w:rFonts w:ascii="Arial" w:hAnsi="Arial"/>
            <w:noProof/>
          </w:rPr>
          <w:t xml:space="preserve">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31F3E56" w14:textId="59D72848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103" w:history="1">
        <w:r w:rsidRPr="004070D6">
          <w:rPr>
            <w:rStyle w:val="Hyperlink"/>
            <w:rFonts w:ascii="Arial" w:hAnsi="Arial"/>
            <w:noProof/>
          </w:rPr>
          <w:t>六、对</w:t>
        </w:r>
        <w:r w:rsidRPr="004070D6">
          <w:rPr>
            <w:rStyle w:val="Hyperlink"/>
            <w:rFonts w:ascii="Arial" w:hAnsi="Arial"/>
            <w:noProof/>
          </w:rPr>
          <w:t xml:space="preserve"> AI </w:t>
        </w:r>
        <w:r w:rsidRPr="004070D6">
          <w:rPr>
            <w:rStyle w:val="Hyperlink"/>
            <w:rFonts w:ascii="Arial" w:hAnsi="Arial"/>
            <w:noProof/>
          </w:rPr>
          <w:t>架构设计的指导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0A73E0F" w14:textId="32F27EF6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104" w:history="1">
        <w:r w:rsidRPr="004070D6">
          <w:rPr>
            <w:rStyle w:val="Hyperlink"/>
            <w:rFonts w:ascii="Arial" w:hAnsi="Arial"/>
            <w:noProof/>
          </w:rPr>
          <w:t>七、对</w:t>
        </w:r>
        <w:r w:rsidRPr="004070D6">
          <w:rPr>
            <w:rStyle w:val="Hyperlink"/>
            <w:rFonts w:ascii="Arial" w:hAnsi="Arial"/>
            <w:noProof/>
          </w:rPr>
          <w:t xml:space="preserve"> AI Coding </w:t>
        </w:r>
        <w:r w:rsidRPr="004070D6">
          <w:rPr>
            <w:rStyle w:val="Hyperlink"/>
            <w:rFonts w:ascii="Arial" w:hAnsi="Arial"/>
            <w:noProof/>
          </w:rPr>
          <w:t>的指导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B04B6F7" w14:textId="63B10ED8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105" w:history="1">
        <w:r w:rsidRPr="004070D6">
          <w:rPr>
            <w:rStyle w:val="Hyperlink"/>
            <w:rFonts w:ascii="Arial" w:hAnsi="Arial"/>
            <w:noProof/>
          </w:rPr>
          <w:t>八、对</w:t>
        </w:r>
        <w:r w:rsidRPr="004070D6">
          <w:rPr>
            <w:rStyle w:val="Hyperlink"/>
            <w:rFonts w:ascii="Arial" w:hAnsi="Arial"/>
            <w:noProof/>
          </w:rPr>
          <w:t xml:space="preserve"> AI Review </w:t>
        </w:r>
        <w:r w:rsidRPr="004070D6">
          <w:rPr>
            <w:rStyle w:val="Hyperlink"/>
            <w:rFonts w:ascii="Arial" w:hAnsi="Arial"/>
            <w:noProof/>
          </w:rPr>
          <w:t>的指导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EEC02C3" w14:textId="20247EE4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106" w:history="1">
        <w:r w:rsidRPr="004070D6">
          <w:rPr>
            <w:rStyle w:val="Hyperlink"/>
            <w:rFonts w:ascii="Arial" w:hAnsi="Arial"/>
            <w:noProof/>
          </w:rPr>
          <w:t>九、对测试思想的影响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F32D54C" w14:textId="22273A56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107" w:history="1">
        <w:r w:rsidRPr="004070D6">
          <w:rPr>
            <w:rStyle w:val="Hyperlink"/>
            <w:rFonts w:ascii="Arial" w:hAnsi="Arial"/>
            <w:noProof/>
          </w:rPr>
          <w:t>十、对版本冻结的重新理解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C2D9202" w14:textId="4C566C84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108" w:history="1">
        <w:r w:rsidRPr="004070D6">
          <w:rPr>
            <w:rStyle w:val="Hyperlink"/>
            <w:rFonts w:ascii="Arial" w:hAnsi="Arial"/>
            <w:noProof/>
          </w:rPr>
          <w:t>十一、它最终改变的是人的角色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B4748EA" w14:textId="1F714732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109" w:history="1">
        <w:r w:rsidRPr="004070D6">
          <w:rPr>
            <w:rStyle w:val="Hyperlink"/>
            <w:rFonts w:ascii="Arial" w:hAnsi="Arial"/>
            <w:noProof/>
          </w:rPr>
          <w:t>十二、一个适合中小软件的治理公式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8C53250" w14:textId="3EC04759" w:rsidR="00295E8B" w:rsidRDefault="00295E8B">
      <w:pPr>
        <w:pStyle w:val="TOC2"/>
        <w:tabs>
          <w:tab w:val="right" w:leader="dot" w:pos="9350"/>
        </w:tabs>
        <w:rPr>
          <w:noProof/>
        </w:rPr>
      </w:pPr>
      <w:hyperlink w:anchor="_Toc239163110" w:history="1">
        <w:r w:rsidRPr="004070D6">
          <w:rPr>
            <w:rStyle w:val="Hyperlink"/>
            <w:rFonts w:ascii="Arial" w:hAnsi="Arial"/>
            <w:noProof/>
          </w:rPr>
          <w:t>十三、最终目标并不是</w:t>
        </w:r>
        <w:r w:rsidRPr="004070D6">
          <w:rPr>
            <w:rStyle w:val="Hyperlink"/>
            <w:rFonts w:ascii="Arial" w:hAnsi="Arial"/>
            <w:noProof/>
          </w:rPr>
          <w:t>"</w:t>
        </w:r>
        <w:r w:rsidRPr="004070D6">
          <w:rPr>
            <w:rStyle w:val="Hyperlink"/>
            <w:rFonts w:ascii="Arial" w:hAnsi="Arial"/>
            <w:noProof/>
          </w:rPr>
          <w:t>完全自动开发</w:t>
        </w:r>
        <w:r w:rsidRPr="004070D6">
          <w:rPr>
            <w:rStyle w:val="Hyperlink"/>
            <w:rFonts w:ascii="Arial" w:hAnsi="Arial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_Toc239163110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996813A" w14:textId="40282A43" w:rsidR="005B6D41" w:rsidRDefault="00C67FCB">
      <w:pPr>
        <w:pStyle w:val="TOC21"/>
        <w:tabs>
          <w:tab w:val="right" w:leader="dot" w:pos="9360"/>
        </w:tabs>
      </w:pPr>
      <w:r>
        <w:fldChar w:fldCharType="end"/>
      </w:r>
    </w:p>
    <w:p w14:paraId="4DE87612" w14:textId="77777777" w:rsidR="005B6D41" w:rsidRDefault="00C67FCB">
      <w:r>
        <w:br w:type="page"/>
      </w:r>
    </w:p>
    <w:p w14:paraId="6A066EDF" w14:textId="77777777" w:rsidR="005B6D41" w:rsidRDefault="00C67FCB">
      <w:pPr>
        <w:pStyle w:val="Heading1"/>
      </w:pPr>
      <w:bookmarkStart w:id="0" w:name="_Toc239163044"/>
      <w:r>
        <w:rPr>
          <w:rFonts w:ascii="Arial" w:eastAsia="Microsoft YaHei" w:hAnsi="Arial" w:cs="Arial"/>
        </w:rPr>
        <w:lastRenderedPageBreak/>
        <w:t>分析以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工具为主的应用系统开发方式应注意哪些事项</w:t>
      </w:r>
      <w:bookmarkEnd w:id="0"/>
    </w:p>
    <w:p w14:paraId="13D85527" w14:textId="77777777" w:rsidR="005B6D41" w:rsidRDefault="00C67FCB">
      <w:r>
        <w:rPr>
          <w:rFonts w:cs="Calibri"/>
        </w:rPr>
        <w:t>分析以</w:t>
      </w:r>
      <w:r>
        <w:rPr>
          <w:rFonts w:cs="Calibri"/>
        </w:rPr>
        <w:t>AI</w:t>
      </w:r>
      <w:r>
        <w:rPr>
          <w:rFonts w:cs="Calibri"/>
        </w:rPr>
        <w:t>工具为主的应用系统开发方式应注意哪些事项？当前做法：架构设计采用</w:t>
      </w:r>
      <w:r>
        <w:rPr>
          <w:rFonts w:cs="Calibri"/>
        </w:rPr>
        <w:t>chatGPT</w:t>
      </w:r>
      <w:r>
        <w:rPr>
          <w:rFonts w:cs="Calibri"/>
        </w:rPr>
        <w:t>与</w:t>
      </w:r>
      <w:r>
        <w:rPr>
          <w:rFonts w:cs="Calibri"/>
        </w:rPr>
        <w:t>Deepseek</w:t>
      </w:r>
      <w:r>
        <w:rPr>
          <w:rFonts w:cs="Calibri"/>
        </w:rPr>
        <w:t>相互评价、迭代优化，直到版本冻结；开发阶段使</w:t>
      </w:r>
      <w:r>
        <w:rPr>
          <w:rFonts w:cs="Calibri"/>
        </w:rPr>
        <w:t>Deepseek</w:t>
      </w:r>
      <w:r>
        <w:br/>
      </w:r>
      <w:r>
        <w:rPr>
          <w:rFonts w:cs="Calibri"/>
        </w:rPr>
        <w:t>API</w:t>
      </w:r>
      <w:r>
        <w:rPr>
          <w:rFonts w:cs="Calibri"/>
        </w:rPr>
        <w:t>做出模块与代码；审查与优化分析、制定修改计划使用</w:t>
      </w:r>
      <w:r>
        <w:rPr>
          <w:rFonts w:cs="Calibri"/>
        </w:rPr>
        <w:t>ChatGPT</w:t>
      </w:r>
      <w:r>
        <w:rPr>
          <w:rFonts w:cs="Calibri"/>
        </w:rPr>
        <w:t>，执行修改计划，如增加、修改、删除代码与模块等使用</w:t>
      </w:r>
      <w:r>
        <w:rPr>
          <w:rFonts w:cs="Calibri"/>
        </w:rPr>
        <w:t>Deepseek</w:t>
      </w:r>
      <w:r>
        <w:br/>
      </w:r>
      <w:r>
        <w:rPr>
          <w:rFonts w:cs="Calibri"/>
        </w:rPr>
        <w:t>API</w:t>
      </w:r>
      <w:r>
        <w:rPr>
          <w:rFonts w:cs="Calibri"/>
        </w:rPr>
        <w:t>。</w:t>
      </w:r>
    </w:p>
    <w:p w14:paraId="6D478179" w14:textId="77777777" w:rsidR="005B6D41" w:rsidRDefault="00C67FCB">
      <w:pPr>
        <w:pStyle w:val="Heading2"/>
      </w:pPr>
      <w:bookmarkStart w:id="1" w:name="_Toc239163045"/>
      <w:r>
        <w:rPr>
          <w:rFonts w:ascii="Arial" w:eastAsia="Microsoft YaHei" w:hAnsi="Arial" w:cs="Arial"/>
        </w:rPr>
        <w:t>多模型协同开发流程</w:t>
      </w:r>
      <w:bookmarkEnd w:id="1"/>
    </w:p>
    <w:p w14:paraId="6B3EE3A9" w14:textId="77777777" w:rsidR="005B6D41" w:rsidRDefault="00C67FCB">
      <w:r>
        <w:rPr>
          <w:rFonts w:cs="Calibri"/>
        </w:rPr>
        <w:t>你现在这套方式，本质上已经不是</w:t>
      </w:r>
      <w:r>
        <w:rPr>
          <w:rFonts w:cs="Calibri"/>
        </w:rPr>
        <w:t>"</w:t>
      </w:r>
      <w:r>
        <w:rPr>
          <w:rFonts w:cs="Calibri"/>
        </w:rPr>
        <w:t>用</w:t>
      </w:r>
      <w:r>
        <w:rPr>
          <w:rFonts w:cs="Calibri"/>
        </w:rPr>
        <w:t xml:space="preserve"> AI </w:t>
      </w:r>
      <w:r>
        <w:rPr>
          <w:rFonts w:cs="Calibri"/>
        </w:rPr>
        <w:t>辅助写代码</w:t>
      </w:r>
      <w:r>
        <w:rPr>
          <w:rFonts w:cs="Calibri"/>
        </w:rPr>
        <w:t>"</w:t>
      </w:r>
      <w:r>
        <w:rPr>
          <w:rFonts w:cs="Calibri"/>
        </w:rPr>
        <w:t>，而是在搭建一种</w:t>
      </w:r>
      <w:r>
        <w:br/>
      </w:r>
      <w:r>
        <w:rPr>
          <w:rFonts w:cs="Calibri"/>
          <w:b/>
        </w:rPr>
        <w:t>AI-first Software Engineering /</w:t>
      </w:r>
      <w:r>
        <w:rPr>
          <w:rFonts w:cs="Calibri"/>
          <w:b/>
        </w:rPr>
        <w:t>多模型协同开发流程</w:t>
      </w:r>
      <w:r>
        <w:rPr>
          <w:rFonts w:cs="Calibri"/>
        </w:rPr>
        <w:t>。方向是对的，而且比</w:t>
      </w:r>
      <w:r>
        <w:rPr>
          <w:rFonts w:cs="Calibri"/>
        </w:rPr>
        <w:t>"</w:t>
      </w:r>
      <w:r>
        <w:rPr>
          <w:rFonts w:cs="Calibri"/>
        </w:rPr>
        <w:t>让一个模型从头写到尾</w:t>
      </w:r>
      <w:r>
        <w:rPr>
          <w:rFonts w:cs="Calibri"/>
        </w:rPr>
        <w:t>"</w:t>
      </w:r>
      <w:r>
        <w:rPr>
          <w:rFonts w:cs="Calibri"/>
        </w:rPr>
        <w:t>成熟很多。</w:t>
      </w:r>
    </w:p>
    <w:p w14:paraId="66B0A907" w14:textId="77777777" w:rsidR="005B6D41" w:rsidRDefault="00C67FCB">
      <w:r>
        <w:rPr>
          <w:rFonts w:cs="Calibri"/>
        </w:rPr>
        <w:t>但真正需要注意的是：</w:t>
      </w:r>
      <w:r>
        <w:rPr>
          <w:rFonts w:cs="Calibri"/>
          <w:b/>
        </w:rPr>
        <w:t>AI</w:t>
      </w:r>
      <w:r>
        <w:br/>
      </w:r>
      <w:r>
        <w:rPr>
          <w:rFonts w:cs="Calibri"/>
          <w:b/>
        </w:rPr>
        <w:t>可以承担大量设计、编码、审查和修改工作，但不能让</w:t>
      </w:r>
      <w:r>
        <w:rPr>
          <w:rFonts w:cs="Calibri"/>
          <w:b/>
        </w:rPr>
        <w:t>"</w:t>
      </w:r>
      <w:r>
        <w:rPr>
          <w:rFonts w:cs="Calibri"/>
          <w:b/>
        </w:rPr>
        <w:t>模型意见</w:t>
      </w:r>
      <w:r>
        <w:rPr>
          <w:rFonts w:cs="Calibri"/>
          <w:b/>
        </w:rPr>
        <w:t>"</w:t>
      </w:r>
      <w:r>
        <w:rPr>
          <w:rFonts w:cs="Calibri"/>
          <w:b/>
        </w:rPr>
        <w:t>替代工程治理。</w:t>
      </w:r>
      <w:r>
        <w:br/>
      </w:r>
      <w:r>
        <w:rPr>
          <w:rFonts w:cs="Calibri"/>
        </w:rPr>
        <w:t>你目前流程里最需要补强的，不是再加一个更强模型，而是加入</w:t>
      </w:r>
      <w:r>
        <w:rPr>
          <w:rFonts w:cs="Calibri"/>
        </w:rPr>
        <w:t>"</w:t>
      </w:r>
      <w:r>
        <w:rPr>
          <w:rFonts w:cs="Calibri"/>
        </w:rPr>
        <w:t>独立事实层、可执行验证层、变更治理层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22515B45" w14:textId="77777777" w:rsidR="005B6D41" w:rsidRDefault="00C67FCB">
      <w:r>
        <w:rPr>
          <w:rFonts w:cs="Calibri"/>
        </w:rPr>
        <w:t>你当前流程可以概括为：</w:t>
      </w:r>
    </w:p>
    <w:p w14:paraId="262724DC" w14:textId="77777777" w:rsidR="005B6D41" w:rsidRDefault="00C67FCB">
      <w:pPr>
        <w:ind w:left="567"/>
      </w:pPr>
      <w:r>
        <w:rPr>
          <w:rFonts w:cs="Calibri"/>
          <w:i/>
        </w:rPr>
        <w:t>ChatGPT ↔ DeepSeek</w:t>
      </w:r>
      <w:r>
        <w:rPr>
          <w:rFonts w:cs="Calibri"/>
          <w:i/>
        </w:rPr>
        <w:t>：架构互审</w:t>
      </w:r>
      <w:r>
        <w:rPr>
          <w:rFonts w:cs="Calibri"/>
          <w:i/>
        </w:rPr>
        <w:t xml:space="preserve"> → </w:t>
      </w:r>
      <w:r>
        <w:rPr>
          <w:rFonts w:cs="Calibri"/>
          <w:i/>
        </w:rPr>
        <w:t>迭代</w:t>
      </w:r>
      <w:r>
        <w:rPr>
          <w:rFonts w:cs="Calibri"/>
          <w:i/>
        </w:rPr>
        <w:t xml:space="preserve"> → Freeze</w:t>
      </w:r>
      <w:r>
        <w:rPr>
          <w:i/>
        </w:rPr>
        <w:br/>
      </w:r>
      <w:r>
        <w:rPr>
          <w:rFonts w:cs="Calibri"/>
          <w:i/>
        </w:rPr>
        <w:t>DeepSeek API</w:t>
      </w:r>
      <w:r>
        <w:rPr>
          <w:rFonts w:cs="Calibri"/>
          <w:i/>
        </w:rPr>
        <w:t>：实现模块</w:t>
      </w:r>
      <w:r>
        <w:rPr>
          <w:rFonts w:cs="Calibri"/>
          <w:i/>
        </w:rPr>
        <w:t>/</w:t>
      </w:r>
      <w:r>
        <w:rPr>
          <w:rFonts w:cs="Calibri"/>
          <w:i/>
        </w:rPr>
        <w:t>代码</w:t>
      </w:r>
      <w:r>
        <w:rPr>
          <w:i/>
        </w:rPr>
        <w:br/>
      </w:r>
      <w:r>
        <w:rPr>
          <w:rFonts w:cs="Calibri"/>
          <w:i/>
        </w:rPr>
        <w:t>ChatGPT</w:t>
      </w:r>
      <w:r>
        <w:rPr>
          <w:rFonts w:cs="Calibri"/>
          <w:i/>
        </w:rPr>
        <w:t>：代码审查、系统分析、制定修改计划</w:t>
      </w:r>
      <w:r>
        <w:rPr>
          <w:i/>
        </w:rPr>
        <w:br/>
      </w:r>
      <w:r>
        <w:rPr>
          <w:rFonts w:cs="Calibri"/>
          <w:i/>
        </w:rPr>
        <w:t>DeepSeek API</w:t>
      </w:r>
      <w:r>
        <w:rPr>
          <w:rFonts w:cs="Calibri"/>
          <w:i/>
        </w:rPr>
        <w:t>：执行修改</w:t>
      </w:r>
    </w:p>
    <w:p w14:paraId="46BDC7A4" w14:textId="77777777" w:rsidR="005B6D41" w:rsidRDefault="00C67FCB">
      <w:r>
        <w:rPr>
          <w:rFonts w:cs="Calibri"/>
        </w:rPr>
        <w:t>这个模型分工是合理的，但我建议升级成下面这种结构：</w:t>
      </w:r>
    </w:p>
    <w:p w14:paraId="79A0AF7F" w14:textId="77777777" w:rsidR="005B6D41" w:rsidRDefault="005B6D41"/>
    <w:p w14:paraId="2479A1EF" w14:textId="77777777" w:rsidR="005B6D41" w:rsidRDefault="00C67F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22BD6EB7" wp14:editId="584D1A27">
            <wp:extent cx="4572000" cy="38704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1wqwsjj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7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1EF8" w14:textId="77777777" w:rsidR="005B6D41" w:rsidRDefault="00C67FCB">
      <w:r>
        <w:rPr>
          <w:rFonts w:cs="Calibri"/>
        </w:rPr>
        <w:t>这里最关键的变化是：</w:t>
      </w:r>
    </w:p>
    <w:p w14:paraId="421F056F" w14:textId="77777777" w:rsidR="005B6D41" w:rsidRDefault="00C67FCB">
      <w:pPr>
        <w:ind w:left="567"/>
      </w:pPr>
      <w:r>
        <w:rPr>
          <w:rFonts w:cs="Calibri"/>
          <w:b/>
          <w:i/>
        </w:rPr>
        <w:t xml:space="preserve">AI Review </w:t>
      </w:r>
      <w:r>
        <w:rPr>
          <w:rFonts w:cs="Calibri"/>
          <w:b/>
          <w:i/>
        </w:rPr>
        <w:t>后面必须有</w:t>
      </w:r>
      <w:r>
        <w:rPr>
          <w:rFonts w:cs="Calibri"/>
          <w:b/>
          <w:i/>
        </w:rPr>
        <w:t xml:space="preserve"> Machine-verifiable Gate</w:t>
      </w:r>
      <w:r>
        <w:rPr>
          <w:rFonts w:cs="Calibri"/>
          <w:b/>
          <w:i/>
        </w:rPr>
        <w:t>。</w:t>
      </w:r>
    </w:p>
    <w:p w14:paraId="3B203809" w14:textId="77777777" w:rsidR="005B6D41" w:rsidRDefault="00C67FCB">
      <w:r>
        <w:rPr>
          <w:rFonts w:cs="Calibri"/>
        </w:rPr>
        <w:t>否则很容易变成：</w:t>
      </w:r>
    </w:p>
    <w:p w14:paraId="5E127A66" w14:textId="77777777" w:rsidR="005B6D41" w:rsidRDefault="00C67FCB">
      <w:pPr>
        <w:ind w:left="567"/>
      </w:pPr>
      <w:r>
        <w:rPr>
          <w:rFonts w:cs="Calibri"/>
          <w:i/>
        </w:rPr>
        <w:t xml:space="preserve">AI </w:t>
      </w:r>
      <w:r>
        <w:rPr>
          <w:rFonts w:cs="Calibri"/>
          <w:i/>
        </w:rPr>
        <w:t>写代码</w:t>
      </w:r>
      <w:r>
        <w:rPr>
          <w:rFonts w:cs="Calibri"/>
          <w:i/>
        </w:rPr>
        <w:t xml:space="preserve"> → AI </w:t>
      </w:r>
      <w:r>
        <w:rPr>
          <w:rFonts w:cs="Calibri"/>
          <w:i/>
        </w:rPr>
        <w:t>觉得代码不错</w:t>
      </w:r>
      <w:r>
        <w:rPr>
          <w:rFonts w:cs="Calibri"/>
          <w:i/>
        </w:rPr>
        <w:t xml:space="preserve"> → </w:t>
      </w:r>
      <w:r>
        <w:rPr>
          <w:rFonts w:cs="Calibri"/>
          <w:i/>
        </w:rPr>
        <w:t>另一个</w:t>
      </w:r>
      <w:r>
        <w:rPr>
          <w:rFonts w:cs="Calibri"/>
          <w:i/>
        </w:rPr>
        <w:t xml:space="preserve"> AI </w:t>
      </w:r>
      <w:r>
        <w:rPr>
          <w:rFonts w:cs="Calibri"/>
          <w:i/>
        </w:rPr>
        <w:t>也觉得不错</w:t>
      </w:r>
      <w:r>
        <w:rPr>
          <w:rFonts w:cs="Calibri"/>
          <w:i/>
        </w:rPr>
        <w:t xml:space="preserve"> → </w:t>
      </w:r>
      <w:r>
        <w:rPr>
          <w:rFonts w:cs="Calibri"/>
          <w:i/>
        </w:rPr>
        <w:t>实际运行有问题。</w:t>
      </w:r>
    </w:p>
    <w:p w14:paraId="05EE7FB0" w14:textId="77777777" w:rsidR="005B6D41" w:rsidRDefault="005B6D41">
      <w:pPr>
        <w:pBdr>
          <w:bottom w:val="single" w:sz="6" w:space="1" w:color="auto"/>
        </w:pBdr>
      </w:pPr>
    </w:p>
    <w:p w14:paraId="29A5343E" w14:textId="77777777" w:rsidR="005B6D41" w:rsidRDefault="00C67FCB">
      <w:pPr>
        <w:pStyle w:val="Heading2"/>
      </w:pPr>
      <w:bookmarkStart w:id="2" w:name="_Toc239163046"/>
      <w:r>
        <w:rPr>
          <w:rFonts w:ascii="Arial" w:eastAsia="Microsoft YaHei" w:hAnsi="Arial" w:cs="Arial"/>
        </w:rPr>
        <w:t>你这套开发方式最需要注意的</w:t>
      </w:r>
      <w:r>
        <w:rPr>
          <w:rFonts w:ascii="Arial" w:eastAsia="Microsoft YaHei" w:hAnsi="Arial" w:cs="Arial"/>
        </w:rPr>
        <w:t xml:space="preserve"> 10 </w:t>
      </w:r>
      <w:r>
        <w:rPr>
          <w:rFonts w:ascii="Arial" w:eastAsia="Microsoft YaHei" w:hAnsi="Arial" w:cs="Arial"/>
        </w:rPr>
        <w:t>个事项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B6D41" w14:paraId="71BB98D9" w14:textId="77777777">
        <w:trPr>
          <w:tblHeader/>
        </w:trPr>
        <w:tc>
          <w:tcPr>
            <w:tcW w:w="2340" w:type="dxa"/>
            <w:shd w:val="clear" w:color="auto" w:fill="2F5496"/>
          </w:tcPr>
          <w:p w14:paraId="41D1F5EE" w14:textId="77777777" w:rsidR="005B6D41" w:rsidRDefault="00C67FCB">
            <w:r>
              <w:rPr>
                <w:rFonts w:cs="Calibri"/>
                <w:b/>
                <w:color w:val="FFFFFF"/>
                <w:sz w:val="19"/>
              </w:rPr>
              <w:t>优先级</w:t>
            </w:r>
          </w:p>
        </w:tc>
        <w:tc>
          <w:tcPr>
            <w:tcW w:w="2340" w:type="dxa"/>
            <w:shd w:val="clear" w:color="auto" w:fill="2F5496"/>
          </w:tcPr>
          <w:p w14:paraId="2ED48946" w14:textId="77777777" w:rsidR="005B6D41" w:rsidRDefault="00C67FCB">
            <w:r>
              <w:rPr>
                <w:rFonts w:cs="Calibri"/>
                <w:b/>
                <w:color w:val="FFFFFF"/>
                <w:sz w:val="19"/>
              </w:rPr>
              <w:t>事项</w:t>
            </w:r>
          </w:p>
        </w:tc>
        <w:tc>
          <w:tcPr>
            <w:tcW w:w="2340" w:type="dxa"/>
            <w:shd w:val="clear" w:color="auto" w:fill="2F5496"/>
          </w:tcPr>
          <w:p w14:paraId="2AA305CB" w14:textId="77777777" w:rsidR="005B6D41" w:rsidRDefault="00C67FCB">
            <w:r>
              <w:rPr>
                <w:rFonts w:cs="Calibri"/>
                <w:b/>
                <w:color w:val="FFFFFF"/>
                <w:sz w:val="19"/>
              </w:rPr>
              <w:t>你当前可能存在的问题</w:t>
            </w:r>
          </w:p>
        </w:tc>
        <w:tc>
          <w:tcPr>
            <w:tcW w:w="2340" w:type="dxa"/>
            <w:shd w:val="clear" w:color="auto" w:fill="2F5496"/>
          </w:tcPr>
          <w:p w14:paraId="4B21FB89" w14:textId="77777777" w:rsidR="005B6D41" w:rsidRDefault="00C67FCB">
            <w:r>
              <w:rPr>
                <w:rFonts w:cs="Calibri"/>
                <w:b/>
                <w:color w:val="FFFFFF"/>
                <w:sz w:val="19"/>
              </w:rPr>
              <w:t>建议</w:t>
            </w:r>
          </w:p>
        </w:tc>
      </w:tr>
      <w:tr w:rsidR="005B6D41" w14:paraId="6831E4E0" w14:textId="77777777">
        <w:tc>
          <w:tcPr>
            <w:tcW w:w="2340" w:type="dxa"/>
          </w:tcPr>
          <w:p w14:paraId="44E3B41E" w14:textId="77777777" w:rsidR="005B6D41" w:rsidRDefault="00C67FCB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6E81C354" w14:textId="77777777" w:rsidR="005B6D41" w:rsidRDefault="00C67FCB">
            <w:r>
              <w:rPr>
                <w:rFonts w:cs="Calibri"/>
                <w:sz w:val="19"/>
              </w:rPr>
              <w:t xml:space="preserve">Specification </w:t>
            </w:r>
            <w:r>
              <w:rPr>
                <w:rFonts w:cs="Calibri"/>
                <w:sz w:val="19"/>
              </w:rPr>
              <w:t>是最高权威</w:t>
            </w:r>
          </w:p>
        </w:tc>
        <w:tc>
          <w:tcPr>
            <w:tcW w:w="2340" w:type="dxa"/>
          </w:tcPr>
          <w:p w14:paraId="032F64F5" w14:textId="77777777" w:rsidR="005B6D41" w:rsidRDefault="00C67FCB">
            <w:r>
              <w:rPr>
                <w:rFonts w:cs="Calibri"/>
                <w:sz w:val="19"/>
              </w:rPr>
              <w:t>ChatGPT/DeepSeek</w:t>
            </w:r>
            <w:r>
              <w:rPr>
                <w:rFonts w:cs="Calibri"/>
                <w:sz w:val="19"/>
              </w:rPr>
              <w:t>意见可能逐渐改变系统目标</w:t>
            </w:r>
          </w:p>
        </w:tc>
        <w:tc>
          <w:tcPr>
            <w:tcW w:w="2340" w:type="dxa"/>
          </w:tcPr>
          <w:p w14:paraId="4C40ACCC" w14:textId="77777777" w:rsidR="005B6D41" w:rsidRDefault="00C67FCB">
            <w:r>
              <w:rPr>
                <w:rFonts w:cs="Calibri"/>
                <w:sz w:val="19"/>
              </w:rPr>
              <w:t>建立正式</w:t>
            </w:r>
            <w:r>
              <w:rPr>
                <w:rFonts w:cs="Calibri"/>
                <w:sz w:val="19"/>
              </w:rPr>
              <w:t xml:space="preserve"> System Spec</w:t>
            </w:r>
          </w:p>
        </w:tc>
      </w:tr>
      <w:tr w:rsidR="005B6D41" w14:paraId="2E91B417" w14:textId="77777777">
        <w:tc>
          <w:tcPr>
            <w:tcW w:w="2340" w:type="dxa"/>
          </w:tcPr>
          <w:p w14:paraId="5D266341" w14:textId="77777777" w:rsidR="005B6D41" w:rsidRDefault="00C67FCB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24BA9473" w14:textId="77777777" w:rsidR="005B6D41" w:rsidRDefault="00C67FCB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不能自己证明自己正确</w:t>
            </w:r>
          </w:p>
        </w:tc>
        <w:tc>
          <w:tcPr>
            <w:tcW w:w="2340" w:type="dxa"/>
          </w:tcPr>
          <w:p w14:paraId="24DDBF78" w14:textId="77777777" w:rsidR="005B6D41" w:rsidRDefault="00C67FCB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写、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审、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改形成闭环幻觉</w:t>
            </w:r>
          </w:p>
        </w:tc>
        <w:tc>
          <w:tcPr>
            <w:tcW w:w="2340" w:type="dxa"/>
          </w:tcPr>
          <w:p w14:paraId="6A072134" w14:textId="77777777" w:rsidR="005B6D41" w:rsidRDefault="00C67FCB">
            <w:r>
              <w:rPr>
                <w:rFonts w:cs="Calibri"/>
                <w:sz w:val="19"/>
              </w:rPr>
              <w:t>加测试和确定性验证</w:t>
            </w:r>
          </w:p>
        </w:tc>
      </w:tr>
      <w:tr w:rsidR="005B6D41" w14:paraId="1EEC0B35" w14:textId="77777777">
        <w:tc>
          <w:tcPr>
            <w:tcW w:w="2340" w:type="dxa"/>
          </w:tcPr>
          <w:p w14:paraId="26B694EC" w14:textId="77777777" w:rsidR="005B6D41" w:rsidRDefault="00C67FCB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457BEEE9" w14:textId="77777777" w:rsidR="005B6D41" w:rsidRDefault="00C67FCB">
            <w:r>
              <w:rPr>
                <w:rFonts w:cs="Calibri"/>
                <w:sz w:val="19"/>
              </w:rPr>
              <w:t>架构</w:t>
            </w:r>
            <w:r>
              <w:rPr>
                <w:rFonts w:cs="Calibri"/>
                <w:sz w:val="19"/>
              </w:rPr>
              <w:t xml:space="preserve"> Freeze </w:t>
            </w:r>
            <w:r>
              <w:rPr>
                <w:rFonts w:cs="Calibri"/>
                <w:sz w:val="19"/>
              </w:rPr>
              <w:t>后控制漂移</w:t>
            </w:r>
          </w:p>
        </w:tc>
        <w:tc>
          <w:tcPr>
            <w:tcW w:w="2340" w:type="dxa"/>
          </w:tcPr>
          <w:p w14:paraId="3E893DEE" w14:textId="77777777" w:rsidR="005B6D41" w:rsidRDefault="00C67FCB">
            <w:r>
              <w:rPr>
                <w:rFonts w:cs="Calibri"/>
                <w:sz w:val="19"/>
              </w:rPr>
              <w:t>修复过程中重新设计架构</w:t>
            </w:r>
          </w:p>
        </w:tc>
        <w:tc>
          <w:tcPr>
            <w:tcW w:w="2340" w:type="dxa"/>
          </w:tcPr>
          <w:p w14:paraId="3219B2C5" w14:textId="77777777" w:rsidR="005B6D41" w:rsidRDefault="00C67FCB">
            <w:r>
              <w:rPr>
                <w:rFonts w:cs="Calibri"/>
                <w:sz w:val="19"/>
              </w:rPr>
              <w:t>Architecture Guard</w:t>
            </w:r>
          </w:p>
        </w:tc>
      </w:tr>
      <w:tr w:rsidR="005B6D41" w14:paraId="6B0F500A" w14:textId="77777777">
        <w:tc>
          <w:tcPr>
            <w:tcW w:w="2340" w:type="dxa"/>
          </w:tcPr>
          <w:p w14:paraId="6076A959" w14:textId="77777777" w:rsidR="005B6D41" w:rsidRDefault="00C67FCB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434BA4E8" w14:textId="77777777" w:rsidR="005B6D41" w:rsidRDefault="00C67FCB">
            <w:r>
              <w:rPr>
                <w:rFonts w:cs="Calibri"/>
                <w:sz w:val="19"/>
              </w:rPr>
              <w:t>修改必须最小化</w:t>
            </w:r>
          </w:p>
        </w:tc>
        <w:tc>
          <w:tcPr>
            <w:tcW w:w="2340" w:type="dxa"/>
          </w:tcPr>
          <w:p w14:paraId="48022F7F" w14:textId="77777777" w:rsidR="005B6D41" w:rsidRDefault="00C67FCB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容易顺便重构</w:t>
            </w:r>
          </w:p>
        </w:tc>
        <w:tc>
          <w:tcPr>
            <w:tcW w:w="2340" w:type="dxa"/>
          </w:tcPr>
          <w:p w14:paraId="16E50576" w14:textId="77777777" w:rsidR="005B6D41" w:rsidRDefault="00C67FCB">
            <w:r>
              <w:rPr>
                <w:rFonts w:cs="Calibri"/>
                <w:sz w:val="19"/>
              </w:rPr>
              <w:t>Patch Scope</w:t>
            </w:r>
            <w:r>
              <w:rPr>
                <w:rFonts w:cs="Calibri"/>
                <w:sz w:val="19"/>
              </w:rPr>
              <w:t>约束</w:t>
            </w:r>
          </w:p>
        </w:tc>
      </w:tr>
      <w:tr w:rsidR="005B6D41" w14:paraId="363D86D8" w14:textId="77777777">
        <w:tc>
          <w:tcPr>
            <w:tcW w:w="2340" w:type="dxa"/>
          </w:tcPr>
          <w:p w14:paraId="457E771C" w14:textId="77777777" w:rsidR="005B6D41" w:rsidRDefault="00C67FCB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2340" w:type="dxa"/>
          </w:tcPr>
          <w:p w14:paraId="1FAC412B" w14:textId="77777777" w:rsidR="005B6D41" w:rsidRDefault="00C67FCB">
            <w:r>
              <w:rPr>
                <w:rFonts w:cs="Calibri"/>
                <w:sz w:val="19"/>
              </w:rPr>
              <w:t>Regression Testing</w:t>
            </w:r>
          </w:p>
        </w:tc>
        <w:tc>
          <w:tcPr>
            <w:tcW w:w="2340" w:type="dxa"/>
          </w:tcPr>
          <w:p w14:paraId="2E4CD9DA" w14:textId="77777777" w:rsidR="005B6D41" w:rsidRDefault="00C67FCB">
            <w:r>
              <w:rPr>
                <w:rFonts w:cs="Calibri"/>
                <w:sz w:val="19"/>
              </w:rPr>
              <w:t>改</w:t>
            </w:r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坏</w:t>
            </w:r>
            <w:r>
              <w:rPr>
                <w:rFonts w:cs="Calibri"/>
                <w:sz w:val="19"/>
              </w:rPr>
              <w:t>B</w:t>
            </w:r>
          </w:p>
        </w:tc>
        <w:tc>
          <w:tcPr>
            <w:tcW w:w="2340" w:type="dxa"/>
          </w:tcPr>
          <w:p w14:paraId="554E41C2" w14:textId="77777777" w:rsidR="005B6D41" w:rsidRDefault="00C67FCB">
            <w:r>
              <w:rPr>
                <w:rFonts w:cs="Calibri"/>
                <w:sz w:val="19"/>
              </w:rPr>
              <w:t>每次修改自动回归</w:t>
            </w:r>
          </w:p>
        </w:tc>
      </w:tr>
      <w:tr w:rsidR="005B6D41" w14:paraId="560AF114" w14:textId="77777777">
        <w:tc>
          <w:tcPr>
            <w:tcW w:w="2340" w:type="dxa"/>
          </w:tcPr>
          <w:p w14:paraId="716ADE5D" w14:textId="77777777" w:rsidR="005B6D41" w:rsidRDefault="00C67FCB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2340" w:type="dxa"/>
          </w:tcPr>
          <w:p w14:paraId="2BE18415" w14:textId="77777777" w:rsidR="005B6D41" w:rsidRDefault="00C67FCB">
            <w:r>
              <w:rPr>
                <w:rFonts w:cs="Calibri"/>
                <w:sz w:val="19"/>
              </w:rPr>
              <w:t>多模型不是天然独立</w:t>
            </w:r>
          </w:p>
        </w:tc>
        <w:tc>
          <w:tcPr>
            <w:tcW w:w="2340" w:type="dxa"/>
          </w:tcPr>
          <w:p w14:paraId="0594DB7F" w14:textId="77777777" w:rsidR="005B6D41" w:rsidRDefault="00C67FCB">
            <w:r>
              <w:rPr>
                <w:rFonts w:cs="Calibri"/>
                <w:sz w:val="19"/>
              </w:rPr>
              <w:t>ChatGPT</w:t>
            </w:r>
            <w:r>
              <w:rPr>
                <w:rFonts w:cs="Calibri"/>
                <w:sz w:val="19"/>
              </w:rPr>
              <w:t>和</w:t>
            </w:r>
            <w:r>
              <w:rPr>
                <w:rFonts w:cs="Calibri"/>
                <w:sz w:val="19"/>
              </w:rPr>
              <w:t>DeepSeek</w:t>
            </w:r>
            <w:r>
              <w:rPr>
                <w:rFonts w:cs="Calibri"/>
                <w:sz w:val="19"/>
              </w:rPr>
              <w:t>可</w:t>
            </w:r>
            <w:r>
              <w:rPr>
                <w:rFonts w:cs="Calibri"/>
                <w:sz w:val="19"/>
              </w:rPr>
              <w:lastRenderedPageBreak/>
              <w:t>能犯相似错误</w:t>
            </w:r>
          </w:p>
        </w:tc>
        <w:tc>
          <w:tcPr>
            <w:tcW w:w="2340" w:type="dxa"/>
          </w:tcPr>
          <w:p w14:paraId="3AB53DA7" w14:textId="77777777" w:rsidR="005B6D41" w:rsidRDefault="00C67FCB">
            <w:r>
              <w:rPr>
                <w:rFonts w:cs="Calibri"/>
                <w:sz w:val="19"/>
              </w:rPr>
              <w:lastRenderedPageBreak/>
              <w:t>引入事实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测试第三方</w:t>
            </w:r>
          </w:p>
        </w:tc>
      </w:tr>
      <w:tr w:rsidR="005B6D41" w14:paraId="54F870BF" w14:textId="77777777">
        <w:tc>
          <w:tcPr>
            <w:tcW w:w="2340" w:type="dxa"/>
          </w:tcPr>
          <w:p w14:paraId="7CCF7C0E" w14:textId="77777777" w:rsidR="005B6D41" w:rsidRDefault="00C67FCB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2340" w:type="dxa"/>
          </w:tcPr>
          <w:p w14:paraId="3ED72597" w14:textId="77777777" w:rsidR="005B6D41" w:rsidRDefault="00C67FCB">
            <w:r>
              <w:rPr>
                <w:rFonts w:cs="Calibri"/>
                <w:sz w:val="19"/>
              </w:rPr>
              <w:t>Context</w:t>
            </w:r>
            <w:r>
              <w:rPr>
                <w:rFonts w:cs="Calibri"/>
                <w:sz w:val="19"/>
              </w:rPr>
              <w:t>污染</w:t>
            </w:r>
          </w:p>
        </w:tc>
        <w:tc>
          <w:tcPr>
            <w:tcW w:w="2340" w:type="dxa"/>
          </w:tcPr>
          <w:p w14:paraId="5EC9D91C" w14:textId="77777777" w:rsidR="005B6D41" w:rsidRDefault="00C67FCB">
            <w:r>
              <w:rPr>
                <w:rFonts w:cs="Calibri"/>
                <w:sz w:val="19"/>
              </w:rPr>
              <w:t>长</w:t>
            </w:r>
            <w:r>
              <w:rPr>
                <w:rFonts w:cs="Calibri"/>
                <w:sz w:val="19"/>
              </w:rPr>
              <w:t>session</w:t>
            </w:r>
            <w:r>
              <w:rPr>
                <w:rFonts w:cs="Calibri"/>
                <w:sz w:val="19"/>
              </w:rPr>
              <w:t>让模型继承旧假设</w:t>
            </w:r>
          </w:p>
        </w:tc>
        <w:tc>
          <w:tcPr>
            <w:tcW w:w="2340" w:type="dxa"/>
          </w:tcPr>
          <w:p w14:paraId="009AFD6A" w14:textId="77777777" w:rsidR="005B6D41" w:rsidRDefault="00C67FCB">
            <w:r>
              <w:rPr>
                <w:rFonts w:cs="Calibri"/>
                <w:sz w:val="19"/>
              </w:rPr>
              <w:t>阶段性新</w:t>
            </w:r>
            <w:r>
              <w:rPr>
                <w:rFonts w:cs="Calibri"/>
                <w:sz w:val="19"/>
              </w:rPr>
              <w:t>Session</w:t>
            </w:r>
          </w:p>
        </w:tc>
      </w:tr>
      <w:tr w:rsidR="005B6D41" w14:paraId="0CA8DB1B" w14:textId="77777777">
        <w:tc>
          <w:tcPr>
            <w:tcW w:w="2340" w:type="dxa"/>
          </w:tcPr>
          <w:p w14:paraId="5A0A33CA" w14:textId="77777777" w:rsidR="005B6D41" w:rsidRDefault="00C67FCB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2340" w:type="dxa"/>
          </w:tcPr>
          <w:p w14:paraId="5471C0F8" w14:textId="77777777" w:rsidR="005B6D41" w:rsidRDefault="00C67FCB">
            <w:r>
              <w:rPr>
                <w:rFonts w:cs="Calibri"/>
                <w:sz w:val="19"/>
              </w:rPr>
              <w:t>修改可追溯</w:t>
            </w:r>
          </w:p>
        </w:tc>
        <w:tc>
          <w:tcPr>
            <w:tcW w:w="2340" w:type="dxa"/>
          </w:tcPr>
          <w:p w14:paraId="2B04DC36" w14:textId="77777777" w:rsidR="005B6D41" w:rsidRDefault="00C67FCB">
            <w:r>
              <w:rPr>
                <w:rFonts w:cs="Calibri"/>
                <w:sz w:val="19"/>
              </w:rPr>
              <w:t>不知道为什么改了某段代码</w:t>
            </w:r>
          </w:p>
        </w:tc>
        <w:tc>
          <w:tcPr>
            <w:tcW w:w="2340" w:type="dxa"/>
          </w:tcPr>
          <w:p w14:paraId="7480CF97" w14:textId="77777777" w:rsidR="005B6D41" w:rsidRDefault="00C67FCB">
            <w:r>
              <w:rPr>
                <w:rFonts w:cs="Calibri"/>
                <w:sz w:val="19"/>
              </w:rPr>
              <w:t>Change Manifest</w:t>
            </w:r>
          </w:p>
        </w:tc>
      </w:tr>
      <w:tr w:rsidR="005B6D41" w14:paraId="1EC59357" w14:textId="77777777">
        <w:tc>
          <w:tcPr>
            <w:tcW w:w="2340" w:type="dxa"/>
          </w:tcPr>
          <w:p w14:paraId="44EA490A" w14:textId="77777777" w:rsidR="005B6D41" w:rsidRDefault="00C67FCB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2340" w:type="dxa"/>
          </w:tcPr>
          <w:p w14:paraId="6B00E13E" w14:textId="77777777" w:rsidR="005B6D41" w:rsidRDefault="00C67FCB">
            <w:r>
              <w:rPr>
                <w:rFonts w:cs="Calibri"/>
                <w:sz w:val="19"/>
              </w:rPr>
              <w:t>Prompt</w:t>
            </w:r>
            <w:r>
              <w:rPr>
                <w:rFonts w:cs="Calibri"/>
                <w:sz w:val="19"/>
              </w:rPr>
              <w:t>版本治理</w:t>
            </w:r>
          </w:p>
        </w:tc>
        <w:tc>
          <w:tcPr>
            <w:tcW w:w="2340" w:type="dxa"/>
          </w:tcPr>
          <w:p w14:paraId="1BCDF4D9" w14:textId="77777777" w:rsidR="005B6D41" w:rsidRDefault="00C67FCB">
            <w:r>
              <w:rPr>
                <w:rFonts w:cs="Calibri"/>
                <w:sz w:val="19"/>
              </w:rPr>
              <w:t>Prompt</w:t>
            </w:r>
            <w:r>
              <w:rPr>
                <w:rFonts w:cs="Calibri"/>
                <w:sz w:val="19"/>
              </w:rPr>
              <w:t>本身改变行为</w:t>
            </w:r>
          </w:p>
        </w:tc>
        <w:tc>
          <w:tcPr>
            <w:tcW w:w="2340" w:type="dxa"/>
          </w:tcPr>
          <w:p w14:paraId="4736DCE8" w14:textId="77777777" w:rsidR="005B6D41" w:rsidRDefault="00C67FCB">
            <w:r>
              <w:rPr>
                <w:rFonts w:cs="Calibri"/>
                <w:sz w:val="19"/>
              </w:rPr>
              <w:t>Prompt Versioning</w:t>
            </w:r>
          </w:p>
        </w:tc>
      </w:tr>
      <w:tr w:rsidR="005B6D41" w14:paraId="74E29D10" w14:textId="77777777">
        <w:tc>
          <w:tcPr>
            <w:tcW w:w="2340" w:type="dxa"/>
          </w:tcPr>
          <w:p w14:paraId="1CB22907" w14:textId="77777777" w:rsidR="005B6D41" w:rsidRDefault="00C67FCB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2340" w:type="dxa"/>
          </w:tcPr>
          <w:p w14:paraId="79DCC2C3" w14:textId="77777777" w:rsidR="005B6D41" w:rsidRDefault="00C67FCB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成本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复杂度膨胀</w:t>
            </w:r>
          </w:p>
        </w:tc>
        <w:tc>
          <w:tcPr>
            <w:tcW w:w="2340" w:type="dxa"/>
          </w:tcPr>
          <w:p w14:paraId="2528AF26" w14:textId="77777777" w:rsidR="005B6D41" w:rsidRDefault="00C67FCB">
            <w:r>
              <w:rPr>
                <w:rFonts w:cs="Calibri"/>
                <w:sz w:val="19"/>
              </w:rPr>
              <w:t>模型喜欢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完善架构</w:t>
            </w:r>
            <w:r>
              <w:rPr>
                <w:rFonts w:cs="Calibri"/>
                <w:sz w:val="19"/>
              </w:rPr>
              <w:t>"</w:t>
            </w:r>
          </w:p>
        </w:tc>
        <w:tc>
          <w:tcPr>
            <w:tcW w:w="2340" w:type="dxa"/>
          </w:tcPr>
          <w:p w14:paraId="24D40578" w14:textId="77777777" w:rsidR="005B6D41" w:rsidRDefault="00C67FCB">
            <w:r>
              <w:rPr>
                <w:rFonts w:cs="Calibri"/>
                <w:sz w:val="19"/>
              </w:rPr>
              <w:t>Complexity Budget</w:t>
            </w:r>
          </w:p>
        </w:tc>
      </w:tr>
    </w:tbl>
    <w:p w14:paraId="34B0722A" w14:textId="77777777" w:rsidR="005B6D41" w:rsidRDefault="00C67FCB">
      <w:r>
        <w:rPr>
          <w:rFonts w:cs="Calibri"/>
        </w:rPr>
        <w:t>其中最重要的是前三项。</w:t>
      </w:r>
    </w:p>
    <w:p w14:paraId="701878C4" w14:textId="77777777" w:rsidR="005B6D41" w:rsidRDefault="005B6D41">
      <w:pPr>
        <w:pBdr>
          <w:bottom w:val="single" w:sz="6" w:space="1" w:color="auto"/>
        </w:pBdr>
      </w:pPr>
    </w:p>
    <w:p w14:paraId="75DDEA4A" w14:textId="77777777" w:rsidR="005B6D41" w:rsidRDefault="00C67FCB">
      <w:pPr>
        <w:pStyle w:val="Heading3"/>
      </w:pPr>
      <w:bookmarkStart w:id="3" w:name="_Toc239163047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不要把</w:t>
      </w:r>
      <w:r>
        <w:rPr>
          <w:rFonts w:ascii="Arial" w:eastAsia="Microsoft YaHei" w:hAnsi="Arial" w:cs="Arial"/>
        </w:rPr>
        <w:t xml:space="preserve"> AI Consensus </w:t>
      </w:r>
      <w:r>
        <w:rPr>
          <w:rFonts w:ascii="Arial" w:eastAsia="Microsoft YaHei" w:hAnsi="Arial" w:cs="Arial"/>
        </w:rPr>
        <w:t>当成</w:t>
      </w:r>
      <w:r>
        <w:rPr>
          <w:rFonts w:ascii="Arial" w:eastAsia="Microsoft YaHei" w:hAnsi="Arial" w:cs="Arial"/>
        </w:rPr>
        <w:t xml:space="preserve"> Architecture Correctness</w:t>
      </w:r>
      <w:bookmarkEnd w:id="3"/>
    </w:p>
    <w:p w14:paraId="5D721915" w14:textId="77777777" w:rsidR="005B6D41" w:rsidRDefault="00C67FCB">
      <w:r>
        <w:rPr>
          <w:rFonts w:cs="Calibri"/>
        </w:rPr>
        <w:t>你现在采用：</w:t>
      </w:r>
    </w:p>
    <w:p w14:paraId="7D3932BC" w14:textId="77777777" w:rsidR="005B6D41" w:rsidRDefault="00C67FCB">
      <w:pPr>
        <w:ind w:left="567"/>
      </w:pPr>
      <w:r>
        <w:rPr>
          <w:rFonts w:cs="Calibri"/>
          <w:i/>
        </w:rPr>
        <w:t>ChatGPT</w:t>
      </w:r>
      <w:r>
        <w:rPr>
          <w:rFonts w:cs="Calibri"/>
          <w:i/>
        </w:rPr>
        <w:t>设计</w:t>
      </w:r>
      <w:r>
        <w:rPr>
          <w:rFonts w:cs="Calibri"/>
          <w:i/>
        </w:rPr>
        <w:t xml:space="preserve"> → DeepSeek</w:t>
      </w:r>
      <w:r>
        <w:rPr>
          <w:rFonts w:cs="Calibri"/>
          <w:i/>
        </w:rPr>
        <w:t>评价</w:t>
      </w:r>
      <w:r>
        <w:rPr>
          <w:rFonts w:cs="Calibri"/>
          <w:i/>
        </w:rPr>
        <w:t xml:space="preserve"> → ChatGPT</w:t>
      </w:r>
      <w:r>
        <w:rPr>
          <w:rFonts w:cs="Calibri"/>
          <w:i/>
        </w:rPr>
        <w:t>修改</w:t>
      </w:r>
      <w:r>
        <w:rPr>
          <w:rFonts w:cs="Calibri"/>
          <w:i/>
        </w:rPr>
        <w:t xml:space="preserve"> → DeepSeek</w:t>
      </w:r>
      <w:r>
        <w:rPr>
          <w:rFonts w:cs="Calibri"/>
          <w:i/>
        </w:rPr>
        <w:t>再评价</w:t>
      </w:r>
      <w:r>
        <w:rPr>
          <w:rFonts w:cs="Calibri"/>
          <w:i/>
        </w:rPr>
        <w:t xml:space="preserve"> → Freeze</w:t>
      </w:r>
    </w:p>
    <w:p w14:paraId="165C5D05" w14:textId="77777777" w:rsidR="005B6D41" w:rsidRDefault="00C67FCB">
      <w:r>
        <w:rPr>
          <w:rFonts w:cs="Calibri"/>
        </w:rPr>
        <w:t>这比单模型好很多，但存在一个非常隐蔽的问题：</w:t>
      </w:r>
    </w:p>
    <w:p w14:paraId="70695311" w14:textId="77777777" w:rsidR="005B6D41" w:rsidRDefault="00C67FCB">
      <w:pPr>
        <w:pStyle w:val="Heading4"/>
      </w:pPr>
      <w:r>
        <w:rPr>
          <w:rFonts w:ascii="Arial" w:eastAsia="Microsoft YaHei" w:hAnsi="Arial" w:cs="Arial"/>
        </w:rPr>
        <w:t>两个模型达成一致</w:t>
      </w:r>
      <w:r>
        <w:rPr>
          <w:rFonts w:ascii="Arial" w:eastAsia="Microsoft YaHei" w:hAnsi="Arial" w:cs="Arial"/>
        </w:rPr>
        <w:t xml:space="preserve"> ≠ </w:t>
      </w:r>
      <w:r>
        <w:rPr>
          <w:rFonts w:ascii="Arial" w:eastAsia="Microsoft YaHei" w:hAnsi="Arial" w:cs="Arial"/>
        </w:rPr>
        <w:t>架构正确</w:t>
      </w:r>
    </w:p>
    <w:p w14:paraId="13A4B39B" w14:textId="77777777" w:rsidR="005B6D41" w:rsidRDefault="00C67FCB">
      <w:r>
        <w:rPr>
          <w:rFonts w:cs="Calibri"/>
        </w:rPr>
        <w:t>因为</w:t>
      </w:r>
      <w:r>
        <w:rPr>
          <w:rFonts w:cs="Calibri"/>
        </w:rPr>
        <w:t xml:space="preserve"> ChatGPT </w:t>
      </w:r>
      <w:r>
        <w:rPr>
          <w:rFonts w:cs="Calibri"/>
        </w:rPr>
        <w:t>和</w:t>
      </w:r>
      <w:r>
        <w:rPr>
          <w:rFonts w:cs="Calibri"/>
        </w:rPr>
        <w:t xml:space="preserve"> DeepSeek</w:t>
      </w:r>
      <w:r>
        <w:br/>
      </w:r>
      <w:r>
        <w:rPr>
          <w:rFonts w:cs="Calibri"/>
        </w:rPr>
        <w:t>都学习了类似的软件工程知识，其判断可能高度相关。</w:t>
      </w:r>
    </w:p>
    <w:p w14:paraId="308B01AC" w14:textId="77777777" w:rsidR="005B6D41" w:rsidRDefault="00C67FCB">
      <w:r>
        <w:rPr>
          <w:rFonts w:cs="Calibri"/>
        </w:rPr>
        <w:t>例如两个模型可能都建议：</w:t>
      </w:r>
    </w:p>
    <w:p w14:paraId="5FCBFE72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Event Bus</w:t>
      </w:r>
      <w:r>
        <w:rPr>
          <w:rFonts w:ascii="Consolas" w:eastAsia="Consolas" w:hAnsi="Consolas" w:cs="Consolas"/>
          <w:sz w:val="20"/>
        </w:rPr>
        <w:br/>
        <w:t>Repository Layer</w:t>
      </w:r>
      <w:r>
        <w:rPr>
          <w:rFonts w:ascii="Consolas" w:eastAsia="Consolas" w:hAnsi="Consolas" w:cs="Consolas"/>
          <w:sz w:val="20"/>
        </w:rPr>
        <w:br/>
        <w:t>Service Layer</w:t>
      </w:r>
      <w:r>
        <w:rPr>
          <w:rFonts w:ascii="Consolas" w:eastAsia="Consolas" w:hAnsi="Consolas" w:cs="Consolas"/>
          <w:sz w:val="20"/>
        </w:rPr>
        <w:br/>
        <w:t>Domain Layer</w:t>
      </w:r>
      <w:r>
        <w:rPr>
          <w:rFonts w:ascii="Consolas" w:eastAsia="Consolas" w:hAnsi="Consolas" w:cs="Consolas"/>
          <w:sz w:val="20"/>
        </w:rPr>
        <w:br/>
        <w:t>Policy Engine</w:t>
      </w:r>
      <w:r>
        <w:rPr>
          <w:rFonts w:ascii="Consolas" w:eastAsia="Consolas" w:hAnsi="Consolas" w:cs="Consolas"/>
          <w:sz w:val="20"/>
        </w:rPr>
        <w:br/>
        <w:t>FSM</w:t>
      </w:r>
      <w:r>
        <w:rPr>
          <w:rFonts w:ascii="Consolas" w:eastAsia="Consolas" w:hAnsi="Consolas" w:cs="Consolas"/>
          <w:sz w:val="20"/>
        </w:rPr>
        <w:br/>
        <w:t>Feature Store</w:t>
      </w:r>
      <w:r>
        <w:rPr>
          <w:rFonts w:ascii="Consolas" w:eastAsia="Consolas" w:hAnsi="Consolas" w:cs="Consolas"/>
          <w:sz w:val="20"/>
        </w:rPr>
        <w:br/>
        <w:t>Adapter Layer</w:t>
      </w:r>
      <w:r>
        <w:rPr>
          <w:rFonts w:ascii="Consolas" w:eastAsia="Consolas" w:hAnsi="Consolas" w:cs="Consolas"/>
          <w:sz w:val="20"/>
        </w:rPr>
        <w:br/>
        <w:t>Plugin Layer</w:t>
      </w:r>
      <w:r>
        <w:rPr>
          <w:rFonts w:ascii="Consolas" w:eastAsia="Consolas" w:hAnsi="Consolas" w:cs="Consolas"/>
          <w:sz w:val="20"/>
        </w:rPr>
        <w:br/>
      </w:r>
    </w:p>
    <w:p w14:paraId="2FED48E3" w14:textId="77777777" w:rsidR="005B6D41" w:rsidRDefault="00C67FCB">
      <w:r>
        <w:rPr>
          <w:rFonts w:cs="Calibri"/>
        </w:rPr>
        <w:t>从架构美感来看非常完整。</w:t>
      </w:r>
    </w:p>
    <w:p w14:paraId="3D11EE67" w14:textId="77777777" w:rsidR="005B6D41" w:rsidRDefault="00C67FCB">
      <w:r>
        <w:rPr>
          <w:rFonts w:cs="Calibri"/>
        </w:rPr>
        <w:t>但是实际系统可能只需要：</w:t>
      </w:r>
    </w:p>
    <w:p w14:paraId="73F3B943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Data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Feature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Decision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Risk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Output</w:t>
      </w:r>
      <w:r>
        <w:rPr>
          <w:rFonts w:ascii="Consolas" w:eastAsia="Consolas" w:hAnsi="Consolas" w:cs="Consolas"/>
          <w:sz w:val="20"/>
        </w:rPr>
        <w:br/>
      </w:r>
    </w:p>
    <w:p w14:paraId="681722FE" w14:textId="77777777" w:rsidR="005B6D41" w:rsidRDefault="00C67FCB">
      <w:r>
        <w:rPr>
          <w:rFonts w:cs="Calibri"/>
        </w:rPr>
        <w:t>结果就会出现典型的：</w:t>
      </w:r>
    </w:p>
    <w:p w14:paraId="5AA65A97" w14:textId="77777777" w:rsidR="005B6D41" w:rsidRDefault="00C67FCB">
      <w:pPr>
        <w:ind w:left="567"/>
      </w:pPr>
      <w:r>
        <w:rPr>
          <w:rFonts w:cs="Calibri"/>
          <w:b/>
          <w:i/>
        </w:rPr>
        <w:t>AI-induced overengineering</w:t>
      </w:r>
    </w:p>
    <w:p w14:paraId="3AEE3769" w14:textId="77777777" w:rsidR="005B6D41" w:rsidRDefault="00C67FCB">
      <w:r>
        <w:rPr>
          <w:rFonts w:cs="Calibri"/>
        </w:rPr>
        <w:t>这在</w:t>
      </w:r>
      <w:r>
        <w:rPr>
          <w:rFonts w:cs="Calibri"/>
        </w:rPr>
        <w:t xml:space="preserve"> AI </w:t>
      </w:r>
      <w:r>
        <w:rPr>
          <w:rFonts w:cs="Calibri"/>
        </w:rPr>
        <w:t>开发里非常常见。</w:t>
      </w:r>
    </w:p>
    <w:p w14:paraId="5FD087D7" w14:textId="77777777" w:rsidR="005B6D41" w:rsidRDefault="00C67FCB">
      <w:r>
        <w:rPr>
          <w:rFonts w:cs="Calibri"/>
        </w:rPr>
        <w:t>因此架构</w:t>
      </w:r>
      <w:r>
        <w:rPr>
          <w:rFonts w:cs="Calibri"/>
        </w:rPr>
        <w:t xml:space="preserve"> Freeze </w:t>
      </w:r>
      <w:r>
        <w:rPr>
          <w:rFonts w:cs="Calibri"/>
        </w:rPr>
        <w:t>的条件不要是：</w:t>
      </w:r>
    </w:p>
    <w:p w14:paraId="5DF834FF" w14:textId="77777777" w:rsidR="005B6D41" w:rsidRDefault="00C67FCB">
      <w:pPr>
        <w:ind w:left="567"/>
      </w:pPr>
      <w:r>
        <w:rPr>
          <w:rFonts w:cs="Calibri"/>
          <w:i/>
        </w:rPr>
        <w:t>两个</w:t>
      </w:r>
      <w:r>
        <w:rPr>
          <w:rFonts w:cs="Calibri"/>
          <w:i/>
        </w:rPr>
        <w:t xml:space="preserve"> AI </w:t>
      </w:r>
      <w:r>
        <w:rPr>
          <w:rFonts w:cs="Calibri"/>
          <w:i/>
        </w:rPr>
        <w:t>都认为</w:t>
      </w:r>
      <w:r>
        <w:rPr>
          <w:rFonts w:cs="Calibri"/>
          <w:i/>
        </w:rPr>
        <w:t xml:space="preserve"> Architecture OK</w:t>
      </w:r>
      <w:r>
        <w:rPr>
          <w:rFonts w:cs="Calibri"/>
          <w:i/>
        </w:rPr>
        <w:t>。</w:t>
      </w:r>
    </w:p>
    <w:p w14:paraId="1615F813" w14:textId="77777777" w:rsidR="005B6D41" w:rsidRDefault="00C67FCB">
      <w:r>
        <w:rPr>
          <w:rFonts w:cs="Calibri"/>
        </w:rPr>
        <w:t>而应该是：</w:t>
      </w:r>
    </w:p>
    <w:p w14:paraId="63DAB7C8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Architecture Freeze =</w:t>
      </w:r>
      <w:r>
        <w:rPr>
          <w:rFonts w:ascii="Consolas" w:eastAsia="Consolas" w:hAnsi="Consolas" w:cs="Consolas"/>
          <w:sz w:val="20"/>
        </w:rPr>
        <w:br/>
        <w:t xml:space="preserve">    Requirement Coverage</w:t>
      </w:r>
      <w:r>
        <w:rPr>
          <w:rFonts w:ascii="Consolas" w:eastAsia="Consolas" w:hAnsi="Consolas" w:cs="Consolas"/>
          <w:sz w:val="20"/>
        </w:rPr>
        <w:br/>
        <w:t xml:space="preserve">  + Complexity Acceptable</w:t>
      </w:r>
      <w:r>
        <w:rPr>
          <w:rFonts w:ascii="Consolas" w:eastAsia="Consolas" w:hAnsi="Consolas" w:cs="Consolas"/>
          <w:sz w:val="20"/>
        </w:rPr>
        <w:br/>
        <w:t xml:space="preserve">  + Testability</w:t>
      </w:r>
      <w:r>
        <w:rPr>
          <w:rFonts w:ascii="Consolas" w:eastAsia="Consolas" w:hAnsi="Consolas" w:cs="Consolas"/>
          <w:sz w:val="20"/>
        </w:rPr>
        <w:br/>
        <w:t xml:space="preserve">  + Observability</w:t>
      </w:r>
      <w:r>
        <w:rPr>
          <w:rFonts w:ascii="Consolas" w:eastAsia="Consolas" w:hAnsi="Consolas" w:cs="Consolas"/>
          <w:sz w:val="20"/>
        </w:rPr>
        <w:br/>
        <w:t xml:space="preserve">  + Failure Isolation</w:t>
      </w:r>
      <w:r>
        <w:rPr>
          <w:rFonts w:ascii="Consolas" w:eastAsia="Consolas" w:hAnsi="Consolas" w:cs="Consolas"/>
          <w:sz w:val="20"/>
        </w:rPr>
        <w:br/>
        <w:t xml:space="preserve">  + Performance Budget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+ Human Acceptance</w:t>
      </w:r>
      <w:r>
        <w:rPr>
          <w:rFonts w:ascii="Consolas" w:eastAsia="Consolas" w:hAnsi="Consolas" w:cs="Consolas"/>
          <w:sz w:val="20"/>
        </w:rPr>
        <w:br/>
      </w:r>
    </w:p>
    <w:p w14:paraId="58C96D6A" w14:textId="77777777" w:rsidR="005B6D41" w:rsidRDefault="005B6D41">
      <w:pPr>
        <w:pBdr>
          <w:bottom w:val="single" w:sz="6" w:space="1" w:color="auto"/>
        </w:pBdr>
      </w:pPr>
    </w:p>
    <w:p w14:paraId="42775BB7" w14:textId="77777777" w:rsidR="005B6D41" w:rsidRDefault="00C67FCB">
      <w:pPr>
        <w:pStyle w:val="Heading3"/>
      </w:pPr>
      <w:bookmarkStart w:id="4" w:name="_Toc239163048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建立一个</w:t>
      </w:r>
      <w:r>
        <w:rPr>
          <w:rFonts w:ascii="Arial" w:eastAsia="Microsoft YaHei" w:hAnsi="Arial" w:cs="Arial"/>
        </w:rPr>
        <w:t>"AI</w:t>
      </w:r>
      <w:r>
        <w:rPr>
          <w:rFonts w:ascii="Arial" w:eastAsia="Microsoft YaHei" w:hAnsi="Arial" w:cs="Arial"/>
        </w:rPr>
        <w:t>不能修改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的</w:t>
      </w:r>
      <w:r>
        <w:rPr>
          <w:rFonts w:ascii="Arial" w:eastAsia="Microsoft YaHei" w:hAnsi="Arial" w:cs="Arial"/>
        </w:rPr>
        <w:t xml:space="preserve"> System Constitution</w:t>
      </w:r>
      <w:bookmarkEnd w:id="4"/>
    </w:p>
    <w:p w14:paraId="78065E02" w14:textId="77777777" w:rsidR="005B6D41" w:rsidRDefault="00C67FCB">
      <w:r>
        <w:rPr>
          <w:rFonts w:cs="Calibri"/>
        </w:rPr>
        <w:t>这是整个</w:t>
      </w:r>
      <w:r>
        <w:rPr>
          <w:rFonts w:cs="Calibri"/>
        </w:rPr>
        <w:t xml:space="preserve"> AI-first </w:t>
      </w:r>
      <w:r>
        <w:rPr>
          <w:rFonts w:cs="Calibri"/>
        </w:rPr>
        <w:t>开发体系最重要的文件之一。</w:t>
      </w:r>
    </w:p>
    <w:p w14:paraId="27516D76" w14:textId="77777777" w:rsidR="005B6D41" w:rsidRDefault="00C67FCB">
      <w:r>
        <w:rPr>
          <w:rFonts w:cs="Calibri"/>
        </w:rPr>
        <w:t>可以叫：</w:t>
      </w:r>
    </w:p>
    <w:p w14:paraId="79E10FB8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SYSTEM_CONSTITUTION.md</w:t>
      </w:r>
      <w:r>
        <w:rPr>
          <w:rFonts w:ascii="Consolas" w:eastAsia="Consolas" w:hAnsi="Consolas" w:cs="Consolas"/>
          <w:sz w:val="20"/>
        </w:rPr>
        <w:br/>
      </w:r>
    </w:p>
    <w:p w14:paraId="4A250D77" w14:textId="77777777" w:rsidR="005B6D41" w:rsidRDefault="00C67FCB">
      <w:r>
        <w:rPr>
          <w:rFonts w:cs="Calibri"/>
        </w:rPr>
        <w:t>它不是架构文档。</w:t>
      </w:r>
    </w:p>
    <w:p w14:paraId="0A825F62" w14:textId="77777777" w:rsidR="005B6D41" w:rsidRDefault="00C67FCB">
      <w:r>
        <w:rPr>
          <w:rFonts w:cs="Calibri"/>
        </w:rPr>
        <w:t>而是规定：</w:t>
      </w:r>
    </w:p>
    <w:p w14:paraId="4691DB36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系统到底为什么存在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系统绝不能做什么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哪些原则优先级最高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哪些模块有最高权限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哪些规则不可被</w:t>
      </w:r>
      <w:r>
        <w:rPr>
          <w:rFonts w:ascii="Consolas" w:eastAsia="Consolas" w:hAnsi="Consolas" w:cs="Consolas"/>
          <w:sz w:val="20"/>
        </w:rPr>
        <w:t>AI</w:t>
      </w:r>
      <w:r>
        <w:rPr>
          <w:rFonts w:ascii="Consolas" w:eastAsia="Consolas" w:hAnsi="Consolas" w:cs="Consolas"/>
          <w:sz w:val="20"/>
        </w:rPr>
        <w:t>重构</w:t>
      </w:r>
      <w:r>
        <w:rPr>
          <w:rFonts w:ascii="Consolas" w:eastAsia="Consolas" w:hAnsi="Consolas" w:cs="Consolas"/>
          <w:sz w:val="20"/>
        </w:rPr>
        <w:br/>
      </w:r>
    </w:p>
    <w:p w14:paraId="649391B0" w14:textId="77777777" w:rsidR="005B6D41" w:rsidRDefault="00C67FCB">
      <w:r>
        <w:rPr>
          <w:rFonts w:cs="Calibri"/>
        </w:rPr>
        <w:lastRenderedPageBreak/>
        <w:t>例如：</w:t>
      </w:r>
    </w:p>
    <w:p w14:paraId="0C48FC6F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System Goals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G1 Correctness</w:t>
      </w:r>
      <w:r>
        <w:rPr>
          <w:rFonts w:ascii="Consolas" w:eastAsia="Consolas" w:hAnsi="Consolas" w:cs="Consolas"/>
          <w:sz w:val="20"/>
        </w:rPr>
        <w:br/>
        <w:t>G2 Determinism</w:t>
      </w:r>
      <w:r>
        <w:rPr>
          <w:rFonts w:ascii="Consolas" w:eastAsia="Consolas" w:hAnsi="Consolas" w:cs="Consolas"/>
          <w:sz w:val="20"/>
        </w:rPr>
        <w:br/>
        <w:t>G3 Auditability</w:t>
      </w:r>
      <w:r>
        <w:rPr>
          <w:rFonts w:ascii="Consolas" w:eastAsia="Consolas" w:hAnsi="Consolas" w:cs="Consolas"/>
          <w:sz w:val="20"/>
        </w:rPr>
        <w:br/>
        <w:t>G4 Backtestability</w:t>
      </w:r>
      <w:r>
        <w:rPr>
          <w:rFonts w:ascii="Consolas" w:eastAsia="Consolas" w:hAnsi="Consolas" w:cs="Consolas"/>
          <w:sz w:val="20"/>
        </w:rPr>
        <w:br/>
        <w:t>G5 Maintainability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Priority: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Correctness</w:t>
      </w:r>
      <w:r>
        <w:rPr>
          <w:rFonts w:ascii="Consolas" w:eastAsia="Consolas" w:hAnsi="Consolas" w:cs="Consolas"/>
          <w:sz w:val="20"/>
        </w:rPr>
        <w:br/>
        <w:t>&gt; Governance</w:t>
      </w:r>
      <w:r>
        <w:rPr>
          <w:rFonts w:ascii="Consolas" w:eastAsia="Consolas" w:hAnsi="Consolas" w:cs="Consolas"/>
          <w:sz w:val="20"/>
        </w:rPr>
        <w:br/>
        <w:t>&gt; Explainability</w:t>
      </w:r>
      <w:r>
        <w:rPr>
          <w:rFonts w:ascii="Consolas" w:eastAsia="Consolas" w:hAnsi="Consolas" w:cs="Consolas"/>
          <w:sz w:val="20"/>
        </w:rPr>
        <w:br/>
        <w:t>&gt; Performance</w:t>
      </w:r>
      <w:r>
        <w:rPr>
          <w:rFonts w:ascii="Consolas" w:eastAsia="Consolas" w:hAnsi="Consolas" w:cs="Consolas"/>
          <w:sz w:val="20"/>
        </w:rPr>
        <w:br/>
        <w:t>&gt; Architecture Elegance</w:t>
      </w:r>
      <w:r>
        <w:rPr>
          <w:rFonts w:ascii="Consolas" w:eastAsia="Consolas" w:hAnsi="Consolas" w:cs="Consolas"/>
          <w:sz w:val="20"/>
        </w:rPr>
        <w:br/>
      </w:r>
    </w:p>
    <w:p w14:paraId="6708EC96" w14:textId="77777777" w:rsidR="005B6D41" w:rsidRDefault="00C67FCB">
      <w:r>
        <w:rPr>
          <w:rFonts w:cs="Calibri"/>
        </w:rPr>
        <w:t>再例如：</w:t>
      </w:r>
    </w:p>
    <w:p w14:paraId="5C693485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AI MUST NOT: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- change decision semantics without explicit approval</w:t>
      </w:r>
      <w:r>
        <w:rPr>
          <w:rFonts w:ascii="Consolas" w:eastAsia="Consolas" w:hAnsi="Consolas" w:cs="Consolas"/>
          <w:sz w:val="20"/>
        </w:rPr>
        <w:br/>
        <w:t>- weaken risk controls</w:t>
      </w:r>
      <w:r>
        <w:rPr>
          <w:rFonts w:ascii="Consolas" w:eastAsia="Consolas" w:hAnsi="Consolas" w:cs="Consolas"/>
          <w:sz w:val="20"/>
        </w:rPr>
        <w:br/>
        <w:t>- silently change database schema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- change public API contracts</w:t>
      </w:r>
      <w:r>
        <w:rPr>
          <w:rFonts w:ascii="Consolas" w:eastAsia="Consolas" w:hAnsi="Consolas" w:cs="Consolas"/>
          <w:sz w:val="20"/>
        </w:rPr>
        <w:br/>
        <w:t>- introduce dependencies without justification</w:t>
      </w:r>
      <w:r>
        <w:rPr>
          <w:rFonts w:ascii="Consolas" w:eastAsia="Consolas" w:hAnsi="Consolas" w:cs="Consolas"/>
          <w:sz w:val="20"/>
        </w:rPr>
        <w:br/>
        <w:t>- refactor unrelated modules</w:t>
      </w:r>
      <w:r>
        <w:rPr>
          <w:rFonts w:ascii="Consolas" w:eastAsia="Consolas" w:hAnsi="Consolas" w:cs="Consolas"/>
          <w:sz w:val="20"/>
        </w:rPr>
        <w:br/>
      </w:r>
    </w:p>
    <w:p w14:paraId="4B10C016" w14:textId="77777777" w:rsidR="005B6D41" w:rsidRDefault="00C67FCB">
      <w:r>
        <w:rPr>
          <w:rFonts w:cs="Calibri"/>
        </w:rPr>
        <w:t>这可以解决一个非常大的问题：</w:t>
      </w:r>
    </w:p>
    <w:p w14:paraId="5CA5E9CD" w14:textId="77777777" w:rsidR="005B6D41" w:rsidRDefault="00C67FCB">
      <w:pPr>
        <w:ind w:left="567"/>
      </w:pPr>
      <w:r>
        <w:rPr>
          <w:rFonts w:cs="Calibri"/>
          <w:i/>
        </w:rPr>
        <w:t>AI</w:t>
      </w:r>
      <w:r>
        <w:rPr>
          <w:rFonts w:cs="Calibri"/>
          <w:i/>
        </w:rPr>
        <w:t>优化着优化着，把系统目标优化掉了。</w:t>
      </w:r>
    </w:p>
    <w:p w14:paraId="64074732" w14:textId="77777777" w:rsidR="005B6D41" w:rsidRDefault="005B6D41">
      <w:pPr>
        <w:pBdr>
          <w:bottom w:val="single" w:sz="6" w:space="1" w:color="auto"/>
        </w:pBdr>
      </w:pPr>
    </w:p>
    <w:p w14:paraId="06432E52" w14:textId="77777777" w:rsidR="005B6D41" w:rsidRDefault="00C67FCB">
      <w:pPr>
        <w:pStyle w:val="Heading3"/>
      </w:pPr>
      <w:bookmarkStart w:id="5" w:name="_Toc239163049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把模型角色固定，而不是让模型随意切换角色</w:t>
      </w:r>
      <w:bookmarkEnd w:id="5"/>
    </w:p>
    <w:p w14:paraId="5A54BB81" w14:textId="77777777" w:rsidR="005B6D41" w:rsidRDefault="00C67FCB">
      <w:r>
        <w:rPr>
          <w:rFonts w:cs="Calibri"/>
        </w:rPr>
        <w:t>你的</w:t>
      </w:r>
      <w:r>
        <w:rPr>
          <w:rFonts w:cs="Calibri"/>
        </w:rPr>
        <w:t xml:space="preserve"> ChatGPT / DeepSeek </w:t>
      </w:r>
      <w:r>
        <w:rPr>
          <w:rFonts w:cs="Calibri"/>
        </w:rPr>
        <w:t>分工已经不错。</w:t>
      </w:r>
    </w:p>
    <w:p w14:paraId="7FAA3B25" w14:textId="77777777" w:rsidR="005B6D41" w:rsidRDefault="00C67FCB">
      <w:r>
        <w:rPr>
          <w:rFonts w:cs="Calibri"/>
        </w:rPr>
        <w:t>建议进一步正式化：</w:t>
      </w:r>
    </w:p>
    <w:p w14:paraId="40AC013D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ChatGPT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  <w:t>Architect</w:t>
      </w:r>
      <w:r>
        <w:rPr>
          <w:rFonts w:ascii="Consolas" w:eastAsia="Consolas" w:hAnsi="Consolas" w:cs="Consolas"/>
          <w:sz w:val="20"/>
        </w:rPr>
        <w:br/>
        <w:t>+ Reviewer</w:t>
      </w:r>
      <w:r>
        <w:rPr>
          <w:rFonts w:ascii="Consolas" w:eastAsia="Consolas" w:hAnsi="Consolas" w:cs="Consolas"/>
          <w:sz w:val="20"/>
        </w:rPr>
        <w:br/>
        <w:t>+ Risk Analyst</w:t>
      </w:r>
      <w:r>
        <w:rPr>
          <w:rFonts w:ascii="Consolas" w:eastAsia="Consolas" w:hAnsi="Consolas" w:cs="Consolas"/>
          <w:sz w:val="20"/>
        </w:rPr>
        <w:br/>
        <w:t>+ Change Planner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DeepSeek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  <w:t>Implementation Agent</w:t>
      </w:r>
      <w:r>
        <w:rPr>
          <w:rFonts w:ascii="Consolas" w:eastAsia="Consolas" w:hAnsi="Consolas" w:cs="Consolas"/>
          <w:sz w:val="20"/>
        </w:rPr>
        <w:br/>
        <w:t>+ Refactoring Agent</w:t>
      </w:r>
      <w:r>
        <w:rPr>
          <w:rFonts w:ascii="Consolas" w:eastAsia="Consolas" w:hAnsi="Consolas" w:cs="Consolas"/>
          <w:sz w:val="20"/>
        </w:rPr>
        <w:br/>
        <w:t>+ Patch Executor</w:t>
      </w:r>
      <w:r>
        <w:rPr>
          <w:rFonts w:ascii="Consolas" w:eastAsia="Consolas" w:hAnsi="Consolas" w:cs="Consolas"/>
          <w:sz w:val="20"/>
        </w:rPr>
        <w:br/>
      </w:r>
    </w:p>
    <w:p w14:paraId="21B8524F" w14:textId="77777777" w:rsidR="005B6D41" w:rsidRDefault="00C67FCB">
      <w:r>
        <w:rPr>
          <w:rFonts w:cs="Calibri"/>
        </w:rPr>
        <w:t>非常重要的一点：</w:t>
      </w:r>
    </w:p>
    <w:p w14:paraId="373A6FAD" w14:textId="77777777" w:rsidR="005B6D41" w:rsidRDefault="00C67FCB">
      <w:pPr>
        <w:pStyle w:val="Heading4"/>
      </w:pPr>
      <w:r>
        <w:rPr>
          <w:rFonts w:ascii="Arial" w:eastAsia="Microsoft YaHei" w:hAnsi="Arial" w:cs="Arial"/>
        </w:rPr>
        <w:t>尽量不要让同一个模型同时担当：</w:t>
      </w:r>
    </w:p>
    <w:p w14:paraId="57DB048E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Author</w:t>
      </w:r>
      <w:r>
        <w:rPr>
          <w:rFonts w:ascii="Consolas" w:eastAsia="Consolas" w:hAnsi="Consolas" w:cs="Consolas"/>
          <w:sz w:val="20"/>
        </w:rPr>
        <w:br/>
        <w:t>Reviewer</w:t>
      </w:r>
      <w:r>
        <w:rPr>
          <w:rFonts w:ascii="Consolas" w:eastAsia="Consolas" w:hAnsi="Consolas" w:cs="Consolas"/>
          <w:sz w:val="20"/>
        </w:rPr>
        <w:br/>
        <w:t>Judge</w:t>
      </w:r>
      <w:r>
        <w:rPr>
          <w:rFonts w:ascii="Consolas" w:eastAsia="Consolas" w:hAnsi="Consolas" w:cs="Consolas"/>
          <w:sz w:val="20"/>
        </w:rPr>
        <w:br/>
      </w:r>
    </w:p>
    <w:p w14:paraId="084AAB15" w14:textId="77777777" w:rsidR="005B6D41" w:rsidRDefault="00C67FCB">
      <w:r>
        <w:rPr>
          <w:rFonts w:cs="Calibri"/>
        </w:rPr>
        <w:t>例如：</w:t>
      </w:r>
    </w:p>
    <w:p w14:paraId="339202E5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DeepSeek</w:t>
      </w:r>
      <w:r>
        <w:rPr>
          <w:rFonts w:ascii="Consolas" w:eastAsia="Consolas" w:hAnsi="Consolas" w:cs="Consolas"/>
          <w:sz w:val="20"/>
        </w:rPr>
        <w:t>写代码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DeepSeek</w:t>
      </w:r>
      <w:r>
        <w:rPr>
          <w:rFonts w:ascii="Consolas" w:eastAsia="Consolas" w:hAnsi="Consolas" w:cs="Consolas"/>
          <w:sz w:val="20"/>
        </w:rPr>
        <w:t>评价自己的代码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DeepSeek</w:t>
      </w:r>
      <w:r>
        <w:rPr>
          <w:rFonts w:ascii="Consolas" w:eastAsia="Consolas" w:hAnsi="Consolas" w:cs="Consolas"/>
          <w:sz w:val="20"/>
        </w:rPr>
        <w:t>修改</w:t>
      </w:r>
      <w:r>
        <w:rPr>
          <w:rFonts w:ascii="Consolas" w:eastAsia="Consolas" w:hAnsi="Consolas" w:cs="Consolas"/>
          <w:sz w:val="20"/>
        </w:rPr>
        <w:br/>
      </w:r>
    </w:p>
    <w:p w14:paraId="0385E2DD" w14:textId="77777777" w:rsidR="005B6D41" w:rsidRDefault="00C67FCB">
      <w:r>
        <w:rPr>
          <w:rFonts w:cs="Calibri"/>
        </w:rPr>
        <w:t>这种闭环风险很高。</w:t>
      </w:r>
    </w:p>
    <w:p w14:paraId="425CD954" w14:textId="77777777" w:rsidR="005B6D41" w:rsidRDefault="00C67FCB">
      <w:r>
        <w:rPr>
          <w:rFonts w:cs="Calibri"/>
        </w:rPr>
        <w:t>你的做法：</w:t>
      </w:r>
    </w:p>
    <w:p w14:paraId="7F0A4953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DeepSeek</w:t>
      </w:r>
      <w:r>
        <w:rPr>
          <w:rFonts w:ascii="Consolas" w:eastAsia="Consolas" w:hAnsi="Consolas" w:cs="Consolas"/>
          <w:sz w:val="20"/>
        </w:rPr>
        <w:t>写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ChatGPT</w:t>
      </w:r>
      <w:r>
        <w:rPr>
          <w:rFonts w:ascii="Consolas" w:eastAsia="Consolas" w:hAnsi="Consolas" w:cs="Consolas"/>
          <w:sz w:val="20"/>
        </w:rPr>
        <w:t>审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DeepSeek</w:t>
      </w:r>
      <w:r>
        <w:rPr>
          <w:rFonts w:ascii="Consolas" w:eastAsia="Consolas" w:hAnsi="Consolas" w:cs="Consolas"/>
          <w:sz w:val="20"/>
        </w:rPr>
        <w:t>改</w:t>
      </w:r>
      <w:r>
        <w:rPr>
          <w:rFonts w:ascii="Consolas" w:eastAsia="Consolas" w:hAnsi="Consolas" w:cs="Consolas"/>
          <w:sz w:val="20"/>
        </w:rPr>
        <w:br/>
      </w:r>
    </w:p>
    <w:p w14:paraId="48ABDEE0" w14:textId="77777777" w:rsidR="005B6D41" w:rsidRDefault="00C67FCB">
      <w:r>
        <w:rPr>
          <w:rFonts w:cs="Calibri"/>
        </w:rPr>
        <w:t>其实已经是一个不错的</w:t>
      </w:r>
      <w:r>
        <w:rPr>
          <w:rFonts w:cs="Calibri"/>
        </w:rPr>
        <w:t xml:space="preserve"> </w:t>
      </w:r>
      <w:r>
        <w:rPr>
          <w:rFonts w:cs="Calibri"/>
          <w:b/>
        </w:rPr>
        <w:t>Maker--Checker</w:t>
      </w:r>
      <w:r>
        <w:rPr>
          <w:rFonts w:cs="Calibri"/>
          <w:b/>
        </w:rPr>
        <w:t xml:space="preserve"> Pattern</w:t>
      </w:r>
      <w:r>
        <w:rPr>
          <w:rFonts w:cs="Calibri"/>
        </w:rPr>
        <w:t>。</w:t>
      </w:r>
    </w:p>
    <w:p w14:paraId="04921C9B" w14:textId="77777777" w:rsidR="005B6D41" w:rsidRDefault="00C67FCB">
      <w:r>
        <w:rPr>
          <w:rFonts w:cs="Calibri"/>
        </w:rPr>
        <w:t>建议继续保持。</w:t>
      </w:r>
    </w:p>
    <w:p w14:paraId="746028FE" w14:textId="77777777" w:rsidR="005B6D41" w:rsidRDefault="005B6D41">
      <w:pPr>
        <w:pBdr>
          <w:bottom w:val="single" w:sz="6" w:space="1" w:color="auto"/>
        </w:pBdr>
      </w:pPr>
    </w:p>
    <w:p w14:paraId="28118B71" w14:textId="77777777" w:rsidR="005B6D41" w:rsidRDefault="00C67FCB">
      <w:pPr>
        <w:pStyle w:val="Heading3"/>
      </w:pPr>
      <w:bookmarkStart w:id="6" w:name="_Toc239163050"/>
      <w:r>
        <w:rPr>
          <w:rFonts w:ascii="Arial" w:eastAsia="Microsoft YaHei" w:hAnsi="Arial" w:cs="Arial"/>
        </w:rPr>
        <w:t xml:space="preserve">4. ChatGPT </w:t>
      </w:r>
      <w:r>
        <w:rPr>
          <w:rFonts w:ascii="Arial" w:eastAsia="Microsoft YaHei" w:hAnsi="Arial" w:cs="Arial"/>
        </w:rPr>
        <w:t>修改计划必须变成</w:t>
      </w:r>
      <w:r>
        <w:rPr>
          <w:rFonts w:ascii="Arial" w:eastAsia="Microsoft YaHei" w:hAnsi="Arial" w:cs="Arial"/>
        </w:rPr>
        <w:t xml:space="preserve"> Machine-readable Change Plan</w:t>
      </w:r>
      <w:bookmarkEnd w:id="6"/>
    </w:p>
    <w:p w14:paraId="441F2892" w14:textId="77777777" w:rsidR="005B6D41" w:rsidRDefault="00C67FCB">
      <w:r>
        <w:rPr>
          <w:rFonts w:cs="Calibri"/>
        </w:rPr>
        <w:t>不要只让</w:t>
      </w:r>
      <w:r>
        <w:rPr>
          <w:rFonts w:cs="Calibri"/>
        </w:rPr>
        <w:t xml:space="preserve"> ChatGPT </w:t>
      </w:r>
      <w:r>
        <w:rPr>
          <w:rFonts w:cs="Calibri"/>
        </w:rPr>
        <w:t>输出：</w:t>
      </w:r>
    </w:p>
    <w:p w14:paraId="7A643D8E" w14:textId="77777777" w:rsidR="005B6D41" w:rsidRDefault="00C67FCB">
      <w:pPr>
        <w:ind w:left="567"/>
      </w:pPr>
      <w:r>
        <w:rPr>
          <w:rFonts w:cs="Calibri"/>
          <w:i/>
        </w:rPr>
        <w:lastRenderedPageBreak/>
        <w:t>修改</w:t>
      </w:r>
      <w:r>
        <w:rPr>
          <w:rFonts w:cs="Calibri"/>
          <w:i/>
        </w:rPr>
        <w:t xml:space="preserve"> module A</w:t>
      </w:r>
      <w:r>
        <w:rPr>
          <w:i/>
        </w:rPr>
        <w:br/>
      </w:r>
      <w:r>
        <w:rPr>
          <w:rFonts w:cs="Calibri"/>
          <w:i/>
        </w:rPr>
        <w:t>优化</w:t>
      </w:r>
      <w:r>
        <w:rPr>
          <w:rFonts w:cs="Calibri"/>
          <w:i/>
        </w:rPr>
        <w:t xml:space="preserve"> function B</w:t>
      </w:r>
      <w:r>
        <w:rPr>
          <w:i/>
        </w:rPr>
        <w:br/>
      </w:r>
      <w:r>
        <w:rPr>
          <w:rFonts w:cs="Calibri"/>
          <w:i/>
        </w:rPr>
        <w:t>重构</w:t>
      </w:r>
      <w:r>
        <w:rPr>
          <w:rFonts w:cs="Calibri"/>
          <w:i/>
        </w:rPr>
        <w:t xml:space="preserve"> class C</w:t>
      </w:r>
    </w:p>
    <w:p w14:paraId="729A6C97" w14:textId="77777777" w:rsidR="005B6D41" w:rsidRDefault="00C67FCB">
      <w:r>
        <w:rPr>
          <w:rFonts w:cs="Calibri"/>
        </w:rPr>
        <w:t>应该强制输出结构化</w:t>
      </w:r>
      <w:r>
        <w:rPr>
          <w:rFonts w:cs="Calibri"/>
        </w:rPr>
        <w:t xml:space="preserve"> Change Manifest</w:t>
      </w:r>
      <w:r>
        <w:rPr>
          <w:rFonts w:cs="Calibri"/>
        </w:rPr>
        <w:t>，例如：</w:t>
      </w:r>
    </w:p>
    <w:p w14:paraId="2944CE60" w14:textId="77777777" w:rsidR="005B6D41" w:rsidRDefault="00C67FCB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change_id: CHG-20260829-017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objective:</w:t>
      </w:r>
      <w:r>
        <w:rPr>
          <w:rFonts w:ascii="Consolas" w:eastAsia="Consolas" w:hAnsi="Consolas" w:cs="Consolas"/>
          <w:sz w:val="20"/>
        </w:rPr>
        <w:br/>
        <w:t xml:space="preserve">  fix data health turnover logic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scope:</w:t>
      </w:r>
      <w:r>
        <w:rPr>
          <w:rFonts w:ascii="Consolas" w:eastAsia="Consolas" w:hAnsi="Consolas" w:cs="Consolas"/>
          <w:sz w:val="20"/>
        </w:rPr>
        <w:br/>
        <w:t xml:space="preserve">  - health_check.py</w:t>
      </w:r>
      <w:r>
        <w:rPr>
          <w:rFonts w:ascii="Consolas" w:eastAsia="Consolas" w:hAnsi="Consolas" w:cs="Consolas"/>
          <w:sz w:val="20"/>
        </w:rPr>
        <w:br/>
        <w:t xml:space="preserve">  - validator.py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allowed_changes:</w:t>
      </w:r>
      <w:r>
        <w:rPr>
          <w:rFonts w:ascii="Consolas" w:eastAsia="Consolas" w:hAnsi="Consolas" w:cs="Consolas"/>
          <w:sz w:val="20"/>
        </w:rPr>
        <w:br/>
        <w:t xml:space="preserve">  - turnover validation</w:t>
      </w:r>
      <w:r>
        <w:rPr>
          <w:rFonts w:ascii="Consolas" w:eastAsia="Consolas" w:hAnsi="Consolas" w:cs="Consolas"/>
          <w:sz w:val="20"/>
        </w:rPr>
        <w:br/>
        <w:t xml:space="preserve">  - invalid price filtering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forbidden_changes:</w:t>
      </w:r>
      <w:r>
        <w:rPr>
          <w:rFonts w:ascii="Consolas" w:eastAsia="Consolas" w:hAnsi="Consolas" w:cs="Consolas"/>
          <w:sz w:val="20"/>
        </w:rPr>
        <w:br/>
        <w:t xml:space="preserve">  - database schema</w:t>
      </w:r>
      <w:r>
        <w:rPr>
          <w:rFonts w:ascii="Consolas" w:eastAsia="Consolas" w:hAnsi="Consolas" w:cs="Consolas"/>
          <w:sz w:val="20"/>
        </w:rPr>
        <w:br/>
        <w:t xml:space="preserve">  - signal logic</w:t>
      </w:r>
      <w:r>
        <w:rPr>
          <w:rFonts w:ascii="Consolas" w:eastAsia="Consolas" w:hAnsi="Consolas" w:cs="Consolas"/>
          <w:sz w:val="20"/>
        </w:rPr>
        <w:br/>
        <w:t xml:space="preserve">  - FSM</w:t>
      </w:r>
      <w:r>
        <w:rPr>
          <w:rFonts w:ascii="Consolas" w:eastAsia="Consolas" w:hAnsi="Consolas" w:cs="Consolas"/>
          <w:sz w:val="20"/>
        </w:rPr>
        <w:br/>
        <w:t xml:space="preserve">  - API contract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expected_behavior:</w:t>
      </w:r>
      <w:r>
        <w:rPr>
          <w:rFonts w:ascii="Consolas" w:eastAsia="Consolas" w:hAnsi="Consolas" w:cs="Consolas"/>
          <w:sz w:val="20"/>
        </w:rPr>
        <w:br/>
        <w:t xml:space="preserve">  daily_turnover_rate:</w:t>
      </w:r>
      <w:r>
        <w:rPr>
          <w:rFonts w:ascii="Consolas" w:eastAsia="Consolas" w:hAnsi="Consolas" w:cs="Consolas"/>
          <w:sz w:val="20"/>
        </w:rPr>
        <w:br/>
        <w:t xml:space="preserve">    max: 100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monthly_turnover_rate: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max: null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tests_required:</w:t>
      </w:r>
      <w:r>
        <w:rPr>
          <w:rFonts w:ascii="Consolas" w:eastAsia="Consolas" w:hAnsi="Consolas" w:cs="Consolas"/>
          <w:sz w:val="20"/>
        </w:rPr>
        <w:br/>
        <w:t xml:space="preserve">  - unit</w:t>
      </w:r>
      <w:r>
        <w:rPr>
          <w:rFonts w:ascii="Consolas" w:eastAsia="Consolas" w:hAnsi="Consolas" w:cs="Consolas"/>
          <w:sz w:val="20"/>
        </w:rPr>
        <w:br/>
        <w:t xml:space="preserve">  - regression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risk_level: LOW</w:t>
      </w:r>
      <w:r>
        <w:rPr>
          <w:rFonts w:ascii="Consolas" w:eastAsia="Consolas" w:hAnsi="Consolas" w:cs="Consolas"/>
          <w:sz w:val="20"/>
        </w:rPr>
        <w:br/>
      </w:r>
    </w:p>
    <w:p w14:paraId="4FADF38B" w14:textId="77777777" w:rsidR="005B6D41" w:rsidRDefault="00C67FCB">
      <w:r>
        <w:rPr>
          <w:rFonts w:cs="Calibri"/>
        </w:rPr>
        <w:t>然后</w:t>
      </w:r>
      <w:r>
        <w:rPr>
          <w:rFonts w:cs="Calibri"/>
        </w:rPr>
        <w:t xml:space="preserve"> DeepSeek API</w:t>
      </w:r>
      <w:r>
        <w:rPr>
          <w:rFonts w:cs="Calibri"/>
        </w:rPr>
        <w:t>：</w:t>
      </w:r>
    </w:p>
    <w:p w14:paraId="5F64FDF3" w14:textId="77777777" w:rsidR="005B6D41" w:rsidRDefault="00C67FCB">
      <w:pPr>
        <w:ind w:left="567"/>
      </w:pPr>
      <w:r>
        <w:rPr>
          <w:rFonts w:cs="Calibri"/>
          <w:b/>
          <w:i/>
        </w:rPr>
        <w:t>只能根据这个</w:t>
      </w:r>
      <w:r>
        <w:rPr>
          <w:rFonts w:cs="Calibri"/>
          <w:b/>
          <w:i/>
        </w:rPr>
        <w:t xml:space="preserve"> Manifest </w:t>
      </w:r>
      <w:r>
        <w:rPr>
          <w:rFonts w:cs="Calibri"/>
          <w:b/>
          <w:i/>
        </w:rPr>
        <w:t>修改。</w:t>
      </w:r>
    </w:p>
    <w:p w14:paraId="406F470B" w14:textId="77777777" w:rsidR="005B6D41" w:rsidRDefault="00C67FCB">
      <w:r>
        <w:rPr>
          <w:rFonts w:cs="Calibri"/>
        </w:rPr>
        <w:t>这样</w:t>
      </w:r>
      <w:r>
        <w:rPr>
          <w:rFonts w:cs="Calibri"/>
        </w:rPr>
        <w:t xml:space="preserve"> AI </w:t>
      </w:r>
      <w:r>
        <w:rPr>
          <w:rFonts w:cs="Calibri"/>
        </w:rPr>
        <w:t>就不会</w:t>
      </w:r>
      <w:r>
        <w:rPr>
          <w:rFonts w:cs="Calibri"/>
        </w:rPr>
        <w:t>"</w:t>
      </w:r>
      <w:r>
        <w:rPr>
          <w:rFonts w:cs="Calibri"/>
        </w:rPr>
        <w:t>顺手优化</w:t>
      </w:r>
      <w:r>
        <w:rPr>
          <w:rFonts w:cs="Calibri"/>
        </w:rPr>
        <w:t>"</w:t>
      </w:r>
      <w:r>
        <w:rPr>
          <w:rFonts w:cs="Calibri"/>
        </w:rPr>
        <w:t>几十个模块。</w:t>
      </w:r>
    </w:p>
    <w:p w14:paraId="08053CD4" w14:textId="77777777" w:rsidR="005B6D41" w:rsidRDefault="005B6D41">
      <w:pPr>
        <w:pBdr>
          <w:bottom w:val="single" w:sz="6" w:space="1" w:color="auto"/>
        </w:pBdr>
      </w:pPr>
    </w:p>
    <w:p w14:paraId="4BFB3D99" w14:textId="77777777" w:rsidR="005B6D41" w:rsidRDefault="00C67FCB">
      <w:pPr>
        <w:pStyle w:val="Heading3"/>
      </w:pPr>
      <w:bookmarkStart w:id="7" w:name="_Toc239163051"/>
      <w:r>
        <w:rPr>
          <w:rFonts w:ascii="Arial" w:eastAsia="Microsoft YaHei" w:hAnsi="Arial" w:cs="Arial"/>
        </w:rPr>
        <w:t xml:space="preserve">5. </w:t>
      </w:r>
      <w:r>
        <w:rPr>
          <w:rFonts w:ascii="Arial" w:eastAsia="Microsoft YaHei" w:hAnsi="Arial" w:cs="Arial"/>
        </w:rPr>
        <w:t>强制</w:t>
      </w:r>
      <w:r>
        <w:rPr>
          <w:rFonts w:ascii="Arial" w:eastAsia="Microsoft YaHei" w:hAnsi="Arial" w:cs="Arial"/>
        </w:rPr>
        <w:t xml:space="preserve"> DeepSeek </w:t>
      </w:r>
      <w:r>
        <w:rPr>
          <w:rFonts w:ascii="Arial" w:eastAsia="Microsoft YaHei" w:hAnsi="Arial" w:cs="Arial"/>
        </w:rPr>
        <w:t>使用</w:t>
      </w:r>
      <w:r>
        <w:rPr>
          <w:rFonts w:ascii="Arial" w:eastAsia="Microsoft YaHei" w:hAnsi="Arial" w:cs="Arial"/>
        </w:rPr>
        <w:t xml:space="preserve"> Patch</w:t>
      </w:r>
      <w:r>
        <w:rPr>
          <w:rFonts w:ascii="Arial" w:eastAsia="Microsoft YaHei" w:hAnsi="Arial" w:cs="Arial"/>
        </w:rPr>
        <w:t>，而不是随意重写文件</w:t>
      </w:r>
      <w:bookmarkEnd w:id="7"/>
    </w:p>
    <w:p w14:paraId="0076F359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代码开发最大的风险之一就是：</w:t>
      </w:r>
    </w:p>
    <w:p w14:paraId="6E624BDC" w14:textId="77777777" w:rsidR="005B6D41" w:rsidRDefault="00C67FCB">
      <w:pPr>
        <w:ind w:left="567"/>
      </w:pPr>
      <w:r>
        <w:rPr>
          <w:rFonts w:cs="Calibri"/>
          <w:i/>
        </w:rPr>
        <w:t>一个小问题</w:t>
      </w:r>
      <w:r>
        <w:rPr>
          <w:rFonts w:cs="Calibri"/>
          <w:i/>
        </w:rPr>
        <w:t xml:space="preserve"> → AI</w:t>
      </w:r>
      <w:r>
        <w:rPr>
          <w:rFonts w:cs="Calibri"/>
          <w:i/>
        </w:rPr>
        <w:t>重写整个</w:t>
      </w:r>
      <w:r>
        <w:rPr>
          <w:rFonts w:cs="Calibri"/>
          <w:i/>
        </w:rPr>
        <w:t>module</w:t>
      </w:r>
      <w:r>
        <w:rPr>
          <w:rFonts w:cs="Calibri"/>
          <w:i/>
        </w:rPr>
        <w:t>。</w:t>
      </w:r>
    </w:p>
    <w:p w14:paraId="4C052F68" w14:textId="77777777" w:rsidR="005B6D41" w:rsidRDefault="00C67FCB">
      <w:r>
        <w:rPr>
          <w:rFonts w:cs="Calibri"/>
        </w:rPr>
        <w:t>这很危险，因为</w:t>
      </w:r>
      <w:r>
        <w:rPr>
          <w:rFonts w:cs="Calibri"/>
        </w:rPr>
        <w:t xml:space="preserve"> Diff </w:t>
      </w:r>
      <w:r>
        <w:rPr>
          <w:rFonts w:cs="Calibri"/>
        </w:rPr>
        <w:t>太大。</w:t>
      </w:r>
    </w:p>
    <w:p w14:paraId="7DF89127" w14:textId="77777777" w:rsidR="005B6D41" w:rsidRDefault="00C67FCB">
      <w:r>
        <w:rPr>
          <w:rFonts w:cs="Calibri"/>
        </w:rPr>
        <w:lastRenderedPageBreak/>
        <w:t>建议规则：</w:t>
      </w:r>
    </w:p>
    <w:p w14:paraId="43E58658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Preferred:</w:t>
      </w:r>
      <w:r>
        <w:rPr>
          <w:rFonts w:ascii="Consolas" w:eastAsia="Consolas" w:hAnsi="Consolas" w:cs="Consolas"/>
          <w:sz w:val="20"/>
        </w:rPr>
        <w:br/>
        <w:t>minimal patch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Avoid:</w:t>
      </w:r>
      <w:r>
        <w:rPr>
          <w:rFonts w:ascii="Consolas" w:eastAsia="Consolas" w:hAnsi="Consolas" w:cs="Consolas"/>
          <w:sz w:val="20"/>
        </w:rPr>
        <w:br/>
        <w:t>full file rewrite</w:t>
      </w:r>
      <w:r>
        <w:rPr>
          <w:rFonts w:ascii="Consolas" w:eastAsia="Consolas" w:hAnsi="Consolas" w:cs="Consolas"/>
          <w:sz w:val="20"/>
        </w:rPr>
        <w:br/>
      </w:r>
    </w:p>
    <w:p w14:paraId="575FBD80" w14:textId="77777777" w:rsidR="005B6D41" w:rsidRDefault="00C67FCB">
      <w:r>
        <w:rPr>
          <w:rFonts w:cs="Calibri"/>
        </w:rPr>
        <w:t>例如要求：</w:t>
      </w:r>
    </w:p>
    <w:p w14:paraId="0EF5C80C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Maximum patch scope: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≤ 3 files</w:t>
      </w:r>
      <w:r>
        <w:rPr>
          <w:rFonts w:ascii="Consolas" w:eastAsia="Consolas" w:hAnsi="Consolas" w:cs="Consolas"/>
          <w:sz w:val="20"/>
        </w:rPr>
        <w:br/>
        <w:t>≤ 150 changed LOC</w:t>
      </w:r>
      <w:r>
        <w:rPr>
          <w:rFonts w:ascii="Consolas" w:eastAsia="Consolas" w:hAnsi="Consolas" w:cs="Consolas"/>
          <w:sz w:val="20"/>
        </w:rPr>
        <w:br/>
      </w:r>
    </w:p>
    <w:p w14:paraId="06082118" w14:textId="77777777" w:rsidR="005B6D41" w:rsidRDefault="00C67FCB">
      <w:r>
        <w:rPr>
          <w:rFonts w:cs="Calibri"/>
        </w:rPr>
        <w:t>超过阈值：</w:t>
      </w:r>
    </w:p>
    <w:p w14:paraId="00EA5A0F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Require architecture review</w:t>
      </w:r>
      <w:r>
        <w:rPr>
          <w:rFonts w:ascii="Consolas" w:eastAsia="Consolas" w:hAnsi="Consolas" w:cs="Consolas"/>
          <w:sz w:val="20"/>
        </w:rPr>
        <w:br/>
      </w:r>
    </w:p>
    <w:p w14:paraId="398D97BD" w14:textId="77777777" w:rsidR="005B6D41" w:rsidRDefault="00C67FCB">
      <w:r>
        <w:rPr>
          <w:rFonts w:cs="Calibri"/>
        </w:rPr>
        <w:t>这会显著提高系统稳定性。</w:t>
      </w:r>
    </w:p>
    <w:p w14:paraId="08030089" w14:textId="77777777" w:rsidR="005B6D41" w:rsidRDefault="005B6D41">
      <w:pPr>
        <w:pBdr>
          <w:bottom w:val="single" w:sz="6" w:space="1" w:color="auto"/>
        </w:pBdr>
      </w:pPr>
    </w:p>
    <w:p w14:paraId="763842A9" w14:textId="77777777" w:rsidR="005B6D41" w:rsidRDefault="00C67FCB">
      <w:pPr>
        <w:pStyle w:val="Heading3"/>
      </w:pPr>
      <w:bookmarkStart w:id="8" w:name="_Toc239163052"/>
      <w:r>
        <w:rPr>
          <w:rFonts w:ascii="Arial" w:eastAsia="Microsoft YaHei" w:hAnsi="Arial" w:cs="Arial"/>
        </w:rPr>
        <w:t xml:space="preserve">6. </w:t>
      </w:r>
      <w:r>
        <w:rPr>
          <w:rFonts w:ascii="Arial" w:eastAsia="Microsoft YaHei" w:hAnsi="Arial" w:cs="Arial"/>
        </w:rPr>
        <w:t>建立</w:t>
      </w:r>
      <w:r>
        <w:rPr>
          <w:rFonts w:ascii="Arial" w:eastAsia="Microsoft YaHei" w:hAnsi="Arial" w:cs="Arial"/>
        </w:rPr>
        <w:t xml:space="preserve"> AI → Test → AI</w:t>
      </w:r>
      <w:r>
        <w:rPr>
          <w:rFonts w:ascii="Arial" w:eastAsia="Microsoft YaHei" w:hAnsi="Arial" w:cs="Arial"/>
        </w:rPr>
        <w:t>，而不是</w:t>
      </w:r>
      <w:r>
        <w:rPr>
          <w:rFonts w:ascii="Arial" w:eastAsia="Microsoft YaHei" w:hAnsi="Arial" w:cs="Arial"/>
        </w:rPr>
        <w:t xml:space="preserve"> AI → AI</w:t>
      </w:r>
      <w:bookmarkEnd w:id="8"/>
    </w:p>
    <w:p w14:paraId="676244C1" w14:textId="77777777" w:rsidR="005B6D41" w:rsidRDefault="00C67FCB">
      <w:r>
        <w:rPr>
          <w:rFonts w:cs="Calibri"/>
        </w:rPr>
        <w:t>你的当前流程可能近似：</w:t>
      </w:r>
    </w:p>
    <w:p w14:paraId="3FF48797" w14:textId="77777777" w:rsidR="005B6D41" w:rsidRDefault="005B6D41"/>
    <w:p w14:paraId="23027FC7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20F12270" wp14:editId="5DC2D51D">
            <wp:extent cx="4572000" cy="871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opbldl_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B98E" w14:textId="77777777" w:rsidR="005B6D41" w:rsidRDefault="00C67FCB">
      <w:r>
        <w:rPr>
          <w:rFonts w:cs="Calibri"/>
        </w:rPr>
        <w:t>建议变成：</w:t>
      </w:r>
    </w:p>
    <w:p w14:paraId="61974244" w14:textId="77777777" w:rsidR="005B6D41" w:rsidRDefault="005B6D41"/>
    <w:p w14:paraId="02D62810" w14:textId="77777777" w:rsidR="005B6D41" w:rsidRDefault="00C67F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16769CBE" wp14:editId="5F67EB61">
            <wp:extent cx="4572000" cy="21953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b5_rbhr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9CDD" w14:textId="77777777" w:rsidR="005B6D41" w:rsidRDefault="00C67FCB">
      <w:r>
        <w:rPr>
          <w:rFonts w:cs="Calibri"/>
        </w:rPr>
        <w:t>换句话说：</w:t>
      </w:r>
    </w:p>
    <w:p w14:paraId="5A4DCD30" w14:textId="77777777" w:rsidR="005B6D41" w:rsidRDefault="00C67FCB">
      <w:r>
        <w:rPr>
          <w:rFonts w:cs="Calibri"/>
          <w:b/>
        </w:rPr>
        <w:t>ChatGPT</w:t>
      </w:r>
      <w:r>
        <w:rPr>
          <w:rFonts w:cs="Calibri"/>
          <w:b/>
        </w:rPr>
        <w:t>应该审</w:t>
      </w:r>
      <w:r>
        <w:rPr>
          <w:rFonts w:cs="Calibri"/>
          <w:b/>
        </w:rPr>
        <w:t>"</w:t>
      </w:r>
      <w:r>
        <w:rPr>
          <w:rFonts w:cs="Calibri"/>
          <w:b/>
        </w:rPr>
        <w:t>代码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测试结果</w:t>
      </w:r>
      <w:r>
        <w:rPr>
          <w:rFonts w:cs="Calibri"/>
          <w:b/>
        </w:rPr>
        <w:t>"</w:t>
      </w:r>
      <w:r>
        <w:rPr>
          <w:rFonts w:cs="Calibri"/>
          <w:b/>
        </w:rPr>
        <w:t>，而不仅仅审代码。</w:t>
      </w:r>
    </w:p>
    <w:p w14:paraId="75C5816D" w14:textId="77777777" w:rsidR="005B6D41" w:rsidRDefault="00C67FCB">
      <w:r>
        <w:rPr>
          <w:rFonts w:cs="Calibri"/>
        </w:rPr>
        <w:t>例如输入：</w:t>
      </w:r>
    </w:p>
    <w:p w14:paraId="35032E61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Code Diff</w:t>
      </w:r>
      <w:r>
        <w:rPr>
          <w:rFonts w:ascii="Consolas" w:eastAsia="Consolas" w:hAnsi="Consolas" w:cs="Consolas"/>
          <w:sz w:val="20"/>
        </w:rPr>
        <w:br/>
        <w:t>Test Report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Coverage</w:t>
      </w:r>
      <w:r>
        <w:rPr>
          <w:rFonts w:ascii="Consolas" w:eastAsia="Consolas" w:hAnsi="Consolas" w:cs="Consolas"/>
          <w:sz w:val="20"/>
        </w:rPr>
        <w:br/>
        <w:t>Performance Benchmark</w:t>
      </w:r>
      <w:r>
        <w:rPr>
          <w:rFonts w:ascii="Consolas" w:eastAsia="Consolas" w:hAnsi="Consolas" w:cs="Consolas"/>
          <w:sz w:val="20"/>
        </w:rPr>
        <w:br/>
        <w:t>Logs</w:t>
      </w:r>
      <w:r>
        <w:rPr>
          <w:rFonts w:ascii="Consolas" w:eastAsia="Consolas" w:hAnsi="Consolas" w:cs="Consolas"/>
          <w:sz w:val="20"/>
        </w:rPr>
        <w:br/>
      </w:r>
    </w:p>
    <w:p w14:paraId="56171BC6" w14:textId="77777777" w:rsidR="005B6D41" w:rsidRDefault="00C67FCB">
      <w:r>
        <w:rPr>
          <w:rFonts w:cs="Calibri"/>
        </w:rPr>
        <w:t xml:space="preserve">ChatGPT </w:t>
      </w:r>
      <w:r>
        <w:rPr>
          <w:rFonts w:cs="Calibri"/>
        </w:rPr>
        <w:t>才有足够证据判断。</w:t>
      </w:r>
    </w:p>
    <w:p w14:paraId="4F916148" w14:textId="77777777" w:rsidR="005B6D41" w:rsidRDefault="005B6D41">
      <w:pPr>
        <w:pBdr>
          <w:bottom w:val="single" w:sz="6" w:space="1" w:color="auto"/>
        </w:pBdr>
      </w:pPr>
    </w:p>
    <w:p w14:paraId="174DE5A5" w14:textId="77777777" w:rsidR="005B6D41" w:rsidRDefault="00C67FCB">
      <w:pPr>
        <w:pStyle w:val="Heading3"/>
      </w:pPr>
      <w:bookmarkStart w:id="9" w:name="_Toc239163053"/>
      <w:r>
        <w:rPr>
          <w:rFonts w:ascii="Arial" w:eastAsia="Microsoft YaHei" w:hAnsi="Arial" w:cs="Arial"/>
        </w:rPr>
        <w:t xml:space="preserve">7. Architecture Freeze </w:t>
      </w:r>
      <w:r>
        <w:rPr>
          <w:rFonts w:ascii="Arial" w:eastAsia="Microsoft YaHei" w:hAnsi="Arial" w:cs="Arial"/>
        </w:rPr>
        <w:t>不能意味着</w:t>
      </w:r>
      <w:r>
        <w:rPr>
          <w:rFonts w:ascii="Arial" w:eastAsia="Microsoft YaHei" w:hAnsi="Arial" w:cs="Arial"/>
        </w:rPr>
        <w:t xml:space="preserve"> Architecture </w:t>
      </w:r>
      <w:r>
        <w:rPr>
          <w:rFonts w:ascii="Arial" w:eastAsia="Microsoft YaHei" w:hAnsi="Arial" w:cs="Arial"/>
        </w:rPr>
        <w:t>永远不变</w:t>
      </w:r>
      <w:bookmarkEnd w:id="9"/>
    </w:p>
    <w:p w14:paraId="226FA04B" w14:textId="77777777" w:rsidR="005B6D41" w:rsidRDefault="00C67FCB">
      <w:r>
        <w:rPr>
          <w:rFonts w:cs="Calibri"/>
        </w:rPr>
        <w:t xml:space="preserve">Freeze </w:t>
      </w:r>
      <w:r>
        <w:rPr>
          <w:rFonts w:cs="Calibri"/>
        </w:rPr>
        <w:t>应该定义成：</w:t>
      </w:r>
    </w:p>
    <w:p w14:paraId="2F651D50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Baseline Architecture</w:t>
      </w:r>
      <w:r>
        <w:rPr>
          <w:rFonts w:ascii="Consolas" w:eastAsia="Consolas" w:hAnsi="Consolas" w:cs="Consolas"/>
          <w:sz w:val="20"/>
        </w:rPr>
        <w:br/>
      </w:r>
    </w:p>
    <w:p w14:paraId="55224527" w14:textId="77777777" w:rsidR="005B6D41" w:rsidRDefault="00C67FCB">
      <w:r>
        <w:rPr>
          <w:rFonts w:cs="Calibri"/>
        </w:rPr>
        <w:t>而不是：</w:t>
      </w:r>
    </w:p>
    <w:p w14:paraId="1EC3C0C3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Never Change</w:t>
      </w:r>
      <w:r>
        <w:rPr>
          <w:rFonts w:ascii="Consolas" w:eastAsia="Consolas" w:hAnsi="Consolas" w:cs="Consolas"/>
          <w:sz w:val="20"/>
        </w:rPr>
        <w:br/>
      </w:r>
    </w:p>
    <w:p w14:paraId="56C6B947" w14:textId="77777777" w:rsidR="005B6D41" w:rsidRDefault="00C67FCB">
      <w:r>
        <w:rPr>
          <w:rFonts w:cs="Calibri"/>
        </w:rPr>
        <w:t>建议</w:t>
      </w:r>
      <w:r>
        <w:rPr>
          <w:rFonts w:cs="Calibri"/>
        </w:rPr>
        <w:t xml:space="preserve"> Architecture </w:t>
      </w:r>
      <w:r>
        <w:rPr>
          <w:rFonts w:cs="Calibri"/>
        </w:rPr>
        <w:t>有版本：</w:t>
      </w:r>
    </w:p>
    <w:p w14:paraId="20BEBABA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ARCH-1.0</w:t>
      </w:r>
      <w:r>
        <w:rPr>
          <w:rFonts w:ascii="Consolas" w:eastAsia="Consolas" w:hAnsi="Consolas" w:cs="Consolas"/>
          <w:sz w:val="20"/>
        </w:rPr>
        <w:br/>
        <w:t>ARCH-1.1</w:t>
      </w:r>
      <w:r>
        <w:rPr>
          <w:rFonts w:ascii="Consolas" w:eastAsia="Consolas" w:hAnsi="Consolas" w:cs="Consolas"/>
          <w:sz w:val="20"/>
        </w:rPr>
        <w:br/>
        <w:t>ARCH-2.0</w:t>
      </w:r>
      <w:r>
        <w:rPr>
          <w:rFonts w:ascii="Consolas" w:eastAsia="Consolas" w:hAnsi="Consolas" w:cs="Consolas"/>
          <w:sz w:val="20"/>
        </w:rPr>
        <w:br/>
      </w:r>
    </w:p>
    <w:p w14:paraId="500E348E" w14:textId="77777777" w:rsidR="005B6D41" w:rsidRDefault="00C67FCB">
      <w:r>
        <w:rPr>
          <w:rFonts w:cs="Calibri"/>
        </w:rPr>
        <w:t>只有满足明确条件才能修改：</w:t>
      </w:r>
    </w:p>
    <w:p w14:paraId="4C031443" w14:textId="77777777" w:rsidR="005B6D41" w:rsidRDefault="00C67F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lastRenderedPageBreak/>
        <w:t>Architecture Change Request</w:t>
      </w:r>
      <w:r>
        <w:br/>
      </w:r>
      <w:r>
        <w:rPr>
          <w:rFonts w:ascii="Consolas" w:eastAsia="Consolas" w:hAnsi="Consolas" w:cs="Consolas"/>
          <w:sz w:val="17"/>
        </w:rPr>
        <w:t xml:space="preserve">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▼</w:t>
      </w:r>
      <w:r>
        <w:br/>
      </w:r>
      <w:r>
        <w:rPr>
          <w:rFonts w:ascii="Consolas" w:eastAsia="Consolas" w:hAnsi="Consolas" w:cs="Consolas"/>
          <w:sz w:val="17"/>
        </w:rPr>
        <w:t>Impact Analysis</w:t>
      </w:r>
      <w:r>
        <w:br/>
      </w:r>
      <w:r>
        <w:rPr>
          <w:rFonts w:ascii="Consolas" w:eastAsia="Consolas" w:hAnsi="Consolas" w:cs="Consolas"/>
          <w:sz w:val="17"/>
        </w:rPr>
        <w:t xml:space="preserve">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▼</w:t>
      </w:r>
      <w:r>
        <w:br/>
      </w:r>
      <w:r>
        <w:rPr>
          <w:rFonts w:ascii="Consolas" w:eastAsia="Consolas" w:hAnsi="Consolas" w:cs="Consolas"/>
          <w:sz w:val="17"/>
        </w:rPr>
        <w:t>ChatGPT Review</w:t>
      </w:r>
      <w:r>
        <w:br/>
      </w:r>
      <w:r>
        <w:rPr>
          <w:rFonts w:ascii="Consolas" w:eastAsia="Consolas" w:hAnsi="Consolas" w:cs="Consolas"/>
          <w:sz w:val="17"/>
        </w:rPr>
        <w:t xml:space="preserve">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▼</w:t>
      </w:r>
      <w:r>
        <w:br/>
      </w:r>
      <w:r>
        <w:rPr>
          <w:rFonts w:ascii="Consolas" w:eastAsia="Consolas" w:hAnsi="Consolas" w:cs="Consolas"/>
          <w:sz w:val="17"/>
        </w:rPr>
        <w:t>DeepSeek Counter-review</w:t>
      </w:r>
      <w:r>
        <w:br/>
      </w:r>
      <w:r>
        <w:rPr>
          <w:rFonts w:ascii="Consolas" w:eastAsia="Consolas" w:hAnsi="Consolas" w:cs="Consolas"/>
          <w:sz w:val="17"/>
        </w:rPr>
        <w:t xml:space="preserve">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▼</w:t>
      </w:r>
      <w:r>
        <w:br/>
      </w:r>
      <w:r>
        <w:rPr>
          <w:rFonts w:ascii="Consolas" w:eastAsia="Consolas" w:hAnsi="Consolas" w:cs="Consolas"/>
          <w:sz w:val="17"/>
        </w:rPr>
        <w:t>Human Approval</w:t>
      </w:r>
      <w:r>
        <w:br/>
      </w:r>
      <w:r>
        <w:rPr>
          <w:rFonts w:ascii="Consolas" w:eastAsia="Consolas" w:hAnsi="Consolas" w:cs="Consolas"/>
          <w:sz w:val="17"/>
        </w:rPr>
        <w:t xml:space="preserve">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▼</w:t>
      </w:r>
      <w:r>
        <w:br/>
      </w:r>
      <w:r>
        <w:rPr>
          <w:rFonts w:ascii="Consolas" w:eastAsia="Consolas" w:hAnsi="Consolas" w:cs="Consolas"/>
          <w:sz w:val="17"/>
        </w:rPr>
        <w:t>Architecture Version++</w:t>
      </w:r>
      <w:r>
        <w:br/>
      </w:r>
    </w:p>
    <w:p w14:paraId="2D2D1EAA" w14:textId="77777777" w:rsidR="005B6D41" w:rsidRDefault="00C67FCB">
      <w:r>
        <w:rPr>
          <w:rFonts w:cs="Calibri"/>
        </w:rPr>
        <w:t>避免代码修改时发生：</w:t>
      </w:r>
    </w:p>
    <w:p w14:paraId="36FE2ECF" w14:textId="77777777" w:rsidR="005B6D41" w:rsidRDefault="00C67FCB">
      <w:pPr>
        <w:ind w:left="567"/>
      </w:pPr>
      <w:r>
        <w:rPr>
          <w:rFonts w:cs="Calibri"/>
          <w:i/>
        </w:rPr>
        <w:t>stealth architecture change</w:t>
      </w:r>
    </w:p>
    <w:p w14:paraId="505686E0" w14:textId="77777777" w:rsidR="005B6D41" w:rsidRDefault="00C67FCB">
      <w:r>
        <w:rPr>
          <w:rFonts w:cs="Calibri"/>
        </w:rPr>
        <w:t>也就是代码已经改变架构，但架构文档没变。</w:t>
      </w:r>
    </w:p>
    <w:p w14:paraId="22812AC0" w14:textId="77777777" w:rsidR="005B6D41" w:rsidRDefault="005B6D41">
      <w:pPr>
        <w:pBdr>
          <w:bottom w:val="single" w:sz="6" w:space="1" w:color="auto"/>
        </w:pBdr>
      </w:pPr>
    </w:p>
    <w:p w14:paraId="5051C664" w14:textId="77777777" w:rsidR="005B6D41" w:rsidRDefault="00C67FCB">
      <w:pPr>
        <w:pStyle w:val="Heading3"/>
      </w:pPr>
      <w:bookmarkStart w:id="10" w:name="_Toc239163054"/>
      <w:r>
        <w:rPr>
          <w:rFonts w:ascii="Arial" w:eastAsia="Microsoft YaHei" w:hAnsi="Arial" w:cs="Arial"/>
        </w:rPr>
        <w:t xml:space="preserve">8. </w:t>
      </w:r>
      <w:r>
        <w:rPr>
          <w:rFonts w:ascii="Arial" w:eastAsia="Microsoft YaHei" w:hAnsi="Arial" w:cs="Arial"/>
        </w:rPr>
        <w:t>长</w:t>
      </w:r>
      <w:r>
        <w:rPr>
          <w:rFonts w:ascii="Arial" w:eastAsia="Microsoft YaHei" w:hAnsi="Arial" w:cs="Arial"/>
        </w:rPr>
        <w:t xml:space="preserve"> Session </w:t>
      </w:r>
      <w:r>
        <w:rPr>
          <w:rFonts w:ascii="Arial" w:eastAsia="Microsoft YaHei" w:hAnsi="Arial" w:cs="Arial"/>
        </w:rPr>
        <w:t>是</w:t>
      </w:r>
      <w:r>
        <w:rPr>
          <w:rFonts w:ascii="Arial" w:eastAsia="Microsoft YaHei" w:hAnsi="Arial" w:cs="Arial"/>
        </w:rPr>
        <w:t xml:space="preserve"> AI </w:t>
      </w:r>
      <w:r>
        <w:rPr>
          <w:rFonts w:ascii="Arial" w:eastAsia="Microsoft YaHei" w:hAnsi="Arial" w:cs="Arial"/>
        </w:rPr>
        <w:t>开发一个很容易被忽视的问题</w:t>
      </w:r>
      <w:bookmarkEnd w:id="10"/>
    </w:p>
    <w:p w14:paraId="6C34BE78" w14:textId="77777777" w:rsidR="005B6D41" w:rsidRDefault="00C67FCB">
      <w:r>
        <w:rPr>
          <w:rFonts w:cs="Calibri"/>
        </w:rPr>
        <w:t>你之前提到过一个开发会话可能持续两周、包含大量架构、开发、审查和优化讨论。对于</w:t>
      </w:r>
      <w:r>
        <w:br/>
      </w:r>
      <w:r>
        <w:rPr>
          <w:rFonts w:cs="Calibri"/>
        </w:rPr>
        <w:t xml:space="preserve">AI </w:t>
      </w:r>
      <w:r>
        <w:rPr>
          <w:rFonts w:cs="Calibri"/>
        </w:rPr>
        <w:t>工程，这是一个很重要的问题。</w:t>
      </w:r>
    </w:p>
    <w:p w14:paraId="3E7C011F" w14:textId="77777777" w:rsidR="005B6D41" w:rsidRDefault="00C67FCB">
      <w:r>
        <w:rPr>
          <w:rFonts w:cs="Calibri"/>
        </w:rPr>
        <w:t>长</w:t>
      </w:r>
      <w:r>
        <w:rPr>
          <w:rFonts w:cs="Calibri"/>
        </w:rPr>
        <w:t xml:space="preserve"> Context </w:t>
      </w:r>
      <w:r>
        <w:rPr>
          <w:rFonts w:cs="Calibri"/>
        </w:rPr>
        <w:t>会产生：</w:t>
      </w:r>
    </w:p>
    <w:p w14:paraId="3643E219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Context Drift</w:t>
      </w:r>
      <w:r>
        <w:rPr>
          <w:rFonts w:ascii="Consolas" w:eastAsia="Consolas" w:hAnsi="Consolas" w:cs="Consolas"/>
          <w:sz w:val="20"/>
        </w:rPr>
        <w:br/>
        <w:t>Assumption Accumulation</w:t>
      </w:r>
      <w:r>
        <w:rPr>
          <w:rFonts w:ascii="Consolas" w:eastAsia="Consolas" w:hAnsi="Consolas" w:cs="Consolas"/>
          <w:sz w:val="20"/>
        </w:rPr>
        <w:br/>
        <w:t>Instruction Collision</w:t>
      </w:r>
      <w:r>
        <w:rPr>
          <w:rFonts w:ascii="Consolas" w:eastAsia="Consolas" w:hAnsi="Consolas" w:cs="Consolas"/>
          <w:sz w:val="20"/>
        </w:rPr>
        <w:br/>
        <w:t>Historical Bias</w:t>
      </w:r>
      <w:r>
        <w:rPr>
          <w:rFonts w:ascii="Consolas" w:eastAsia="Consolas" w:hAnsi="Consolas" w:cs="Consolas"/>
          <w:sz w:val="20"/>
        </w:rPr>
        <w:br/>
        <w:t>Obsolete Decisions</w:t>
      </w:r>
      <w:r>
        <w:rPr>
          <w:rFonts w:ascii="Consolas" w:eastAsia="Consolas" w:hAnsi="Consolas" w:cs="Consolas"/>
          <w:sz w:val="20"/>
        </w:rPr>
        <w:br/>
      </w:r>
    </w:p>
    <w:p w14:paraId="654598C5" w14:textId="77777777" w:rsidR="005B6D41" w:rsidRDefault="00C67FCB">
      <w:r>
        <w:rPr>
          <w:rFonts w:cs="Calibri"/>
        </w:rPr>
        <w:t>尤其容易出现：</w:t>
      </w:r>
    </w:p>
    <w:p w14:paraId="3A02A68B" w14:textId="77777777" w:rsidR="005B6D41" w:rsidRDefault="00C67FCB">
      <w:pPr>
        <w:ind w:left="567"/>
      </w:pPr>
      <w:r>
        <w:rPr>
          <w:rFonts w:cs="Calibri"/>
          <w:i/>
        </w:rPr>
        <w:t>AI</w:t>
      </w:r>
      <w:r>
        <w:rPr>
          <w:rFonts w:cs="Calibri"/>
          <w:i/>
        </w:rPr>
        <w:t>依据几天前已经被废弃的设计继续分析。</w:t>
      </w:r>
    </w:p>
    <w:p w14:paraId="12BBE855" w14:textId="77777777" w:rsidR="005B6D41" w:rsidRDefault="00C67FCB">
      <w:r>
        <w:rPr>
          <w:rFonts w:cs="Calibri"/>
        </w:rPr>
        <w:t>更好的方式是阶段性开新</w:t>
      </w:r>
      <w:r>
        <w:rPr>
          <w:rFonts w:cs="Calibri"/>
        </w:rPr>
        <w:t xml:space="preserve"> Session</w:t>
      </w:r>
      <w:r>
        <w:rPr>
          <w:rFonts w:cs="Calibri"/>
        </w:rPr>
        <w:t>：</w:t>
      </w:r>
    </w:p>
    <w:p w14:paraId="4DCCC372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Session A</w:t>
      </w:r>
      <w:r>
        <w:rPr>
          <w:rFonts w:ascii="Consolas" w:eastAsia="Consolas" w:hAnsi="Consolas" w:cs="Consolas"/>
          <w:sz w:val="20"/>
        </w:rPr>
        <w:br/>
        <w:t>Architecture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Session B</w:t>
      </w:r>
      <w:r>
        <w:rPr>
          <w:rFonts w:ascii="Consolas" w:eastAsia="Consolas" w:hAnsi="Consolas" w:cs="Consolas"/>
          <w:sz w:val="20"/>
        </w:rPr>
        <w:br/>
        <w:t>Implementation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Session C</w:t>
      </w:r>
      <w:r>
        <w:rPr>
          <w:rFonts w:ascii="Consolas" w:eastAsia="Consolas" w:hAnsi="Consolas" w:cs="Consolas"/>
          <w:sz w:val="20"/>
        </w:rPr>
        <w:br/>
        <w:t>Review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Session D</w:t>
      </w:r>
      <w:r>
        <w:rPr>
          <w:rFonts w:ascii="Consolas" w:eastAsia="Consolas" w:hAnsi="Consolas" w:cs="Consolas"/>
          <w:sz w:val="20"/>
        </w:rPr>
        <w:br/>
        <w:t>Optimization</w:t>
      </w:r>
      <w:r>
        <w:rPr>
          <w:rFonts w:ascii="Consolas" w:eastAsia="Consolas" w:hAnsi="Consolas" w:cs="Consolas"/>
          <w:sz w:val="20"/>
        </w:rPr>
        <w:br/>
      </w:r>
    </w:p>
    <w:p w14:paraId="4372B997" w14:textId="77777777" w:rsidR="005B6D41" w:rsidRDefault="00C67FCB">
      <w:r>
        <w:rPr>
          <w:rFonts w:cs="Calibri"/>
        </w:rPr>
        <w:t>但不是每次重新解释整个项目。</w:t>
      </w:r>
    </w:p>
    <w:p w14:paraId="2346B325" w14:textId="77777777" w:rsidR="005B6D41" w:rsidRDefault="00C67FCB">
      <w:r>
        <w:rPr>
          <w:rFonts w:cs="Calibri"/>
        </w:rPr>
        <w:t>而是维护几个</w:t>
      </w:r>
      <w:r>
        <w:rPr>
          <w:rFonts w:cs="Calibri"/>
        </w:rPr>
        <w:t xml:space="preserve"> </w:t>
      </w:r>
      <w:r>
        <w:rPr>
          <w:rFonts w:cs="Calibri"/>
          <w:b/>
        </w:rPr>
        <w:t>Canonical Documents</w:t>
      </w:r>
      <w:r>
        <w:rPr>
          <w:rFonts w:cs="Calibri"/>
        </w:rPr>
        <w:t>：</w:t>
      </w:r>
    </w:p>
    <w:p w14:paraId="6A534B62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SYSTEM_CONSTITUTION.md</w:t>
      </w:r>
      <w:r>
        <w:rPr>
          <w:rFonts w:ascii="Consolas" w:eastAsia="Consolas" w:hAnsi="Consolas" w:cs="Consolas"/>
          <w:sz w:val="20"/>
        </w:rPr>
        <w:br/>
        <w:t>ARCHITECTURE.md</w:t>
      </w:r>
      <w:r>
        <w:rPr>
          <w:rFonts w:ascii="Consolas" w:eastAsia="Consolas" w:hAnsi="Consolas" w:cs="Consolas"/>
          <w:sz w:val="20"/>
        </w:rPr>
        <w:br/>
        <w:t>DECISION_LOG.md</w:t>
      </w:r>
      <w:r>
        <w:rPr>
          <w:rFonts w:ascii="Consolas" w:eastAsia="Consolas" w:hAnsi="Consolas" w:cs="Consolas"/>
          <w:sz w:val="20"/>
        </w:rPr>
        <w:br/>
        <w:t>MODULE_MANIFEST.md</w:t>
      </w:r>
      <w:r>
        <w:rPr>
          <w:rFonts w:ascii="Consolas" w:eastAsia="Consolas" w:hAnsi="Consolas" w:cs="Consolas"/>
          <w:sz w:val="20"/>
        </w:rPr>
        <w:br/>
        <w:t>TEST_SPEC.md</w:t>
      </w:r>
      <w:r>
        <w:rPr>
          <w:rFonts w:ascii="Consolas" w:eastAsia="Consolas" w:hAnsi="Consolas" w:cs="Consolas"/>
          <w:sz w:val="20"/>
        </w:rPr>
        <w:br/>
        <w:t>CURRENT_STATE.md</w:t>
      </w:r>
      <w:r>
        <w:rPr>
          <w:rFonts w:ascii="Consolas" w:eastAsia="Consolas" w:hAnsi="Consolas" w:cs="Consolas"/>
          <w:sz w:val="20"/>
        </w:rPr>
        <w:br/>
      </w:r>
    </w:p>
    <w:p w14:paraId="187FF09B" w14:textId="77777777" w:rsidR="005B6D41" w:rsidRDefault="00C67FCB">
      <w:r>
        <w:rPr>
          <w:rFonts w:cs="Calibri"/>
        </w:rPr>
        <w:t>新的</w:t>
      </w:r>
      <w:r>
        <w:rPr>
          <w:rFonts w:cs="Calibri"/>
        </w:rPr>
        <w:t xml:space="preserve"> ChatGPT session </w:t>
      </w:r>
      <w:r>
        <w:rPr>
          <w:rFonts w:cs="Calibri"/>
        </w:rPr>
        <w:t>先读取这些。</w:t>
      </w:r>
    </w:p>
    <w:p w14:paraId="7F3E2367" w14:textId="77777777" w:rsidR="005B6D41" w:rsidRDefault="00C67FCB">
      <w:r>
        <w:rPr>
          <w:rFonts w:cs="Calibri"/>
        </w:rPr>
        <w:t>这比依赖</w:t>
      </w:r>
      <w:r>
        <w:rPr>
          <w:rFonts w:cs="Calibri"/>
        </w:rPr>
        <w:t xml:space="preserve"> Chat History </w:t>
      </w:r>
      <w:r>
        <w:rPr>
          <w:rFonts w:cs="Calibri"/>
        </w:rPr>
        <w:t>稳定得多。</w:t>
      </w:r>
    </w:p>
    <w:p w14:paraId="0DE10FFF" w14:textId="77777777" w:rsidR="005B6D41" w:rsidRDefault="005B6D41">
      <w:pPr>
        <w:pBdr>
          <w:bottom w:val="single" w:sz="6" w:space="1" w:color="auto"/>
        </w:pBdr>
      </w:pPr>
    </w:p>
    <w:p w14:paraId="0E2F5A91" w14:textId="77777777" w:rsidR="005B6D41" w:rsidRDefault="00C67FCB">
      <w:pPr>
        <w:pStyle w:val="Heading3"/>
      </w:pPr>
      <w:bookmarkStart w:id="11" w:name="_Toc239163055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必须治理</w:t>
      </w:r>
      <w:r>
        <w:rPr>
          <w:rFonts w:ascii="Arial" w:eastAsia="Microsoft YaHei" w:hAnsi="Arial" w:cs="Arial"/>
        </w:rPr>
        <w:t xml:space="preserve"> Prompt</w:t>
      </w:r>
      <w:r>
        <w:rPr>
          <w:rFonts w:ascii="Arial" w:eastAsia="Microsoft YaHei" w:hAnsi="Arial" w:cs="Arial"/>
        </w:rPr>
        <w:t>，本质上</w:t>
      </w:r>
      <w:r>
        <w:rPr>
          <w:rFonts w:ascii="Arial" w:eastAsia="Microsoft YaHei" w:hAnsi="Arial" w:cs="Arial"/>
        </w:rPr>
        <w:t xml:space="preserve"> Prompt </w:t>
      </w:r>
      <w:r>
        <w:rPr>
          <w:rFonts w:ascii="Arial" w:eastAsia="Microsoft YaHei" w:hAnsi="Arial" w:cs="Arial"/>
        </w:rPr>
        <w:t>也是代码</w:t>
      </w:r>
      <w:bookmarkEnd w:id="11"/>
    </w:p>
    <w:p w14:paraId="49B2379B" w14:textId="77777777" w:rsidR="005B6D41" w:rsidRDefault="00C67FCB">
      <w:r>
        <w:rPr>
          <w:rFonts w:cs="Calibri"/>
        </w:rPr>
        <w:t>如果</w:t>
      </w:r>
      <w:r>
        <w:rPr>
          <w:rFonts w:cs="Calibri"/>
        </w:rPr>
        <w:t xml:space="preserve"> DeepSeek API </w:t>
      </w:r>
      <w:r>
        <w:rPr>
          <w:rFonts w:cs="Calibri"/>
        </w:rPr>
        <w:t>大量承担编码工作，那么</w:t>
      </w:r>
      <w:r>
        <w:rPr>
          <w:rFonts w:cs="Calibri"/>
        </w:rPr>
        <w:t xml:space="preserve"> prompt </w:t>
      </w:r>
      <w:r>
        <w:rPr>
          <w:rFonts w:cs="Calibri"/>
        </w:rPr>
        <w:t>实际已经成为：</w:t>
      </w:r>
    </w:p>
    <w:p w14:paraId="550C015C" w14:textId="77777777" w:rsidR="005B6D41" w:rsidRDefault="00C67FCB">
      <w:pPr>
        <w:ind w:left="567"/>
      </w:pPr>
      <w:r>
        <w:rPr>
          <w:rFonts w:cs="Calibri"/>
          <w:i/>
        </w:rPr>
        <w:t>Source Code Generator Configuration</w:t>
      </w:r>
    </w:p>
    <w:p w14:paraId="489D0E46" w14:textId="77777777" w:rsidR="005B6D41" w:rsidRDefault="00C67FCB">
      <w:r>
        <w:rPr>
          <w:rFonts w:cs="Calibri"/>
        </w:rPr>
        <w:t>所以必须版本控制，例如：</w:t>
      </w:r>
    </w:p>
    <w:p w14:paraId="4C3963D4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prompts/</w:t>
      </w:r>
      <w:r>
        <w:rPr>
          <w:rFonts w:ascii="Consolas" w:eastAsia="Consolas" w:hAnsi="Consolas" w:cs="Consolas"/>
          <w:sz w:val="20"/>
        </w:rPr>
        <w:br/>
        <w:t xml:space="preserve">    architecture_review_v3.md</w:t>
      </w:r>
      <w:r>
        <w:rPr>
          <w:rFonts w:ascii="Consolas" w:eastAsia="Consolas" w:hAnsi="Consolas" w:cs="Consolas"/>
          <w:sz w:val="20"/>
        </w:rPr>
        <w:br/>
        <w:t xml:space="preserve">    implementation_v7.md</w:t>
      </w:r>
      <w:r>
        <w:rPr>
          <w:rFonts w:ascii="Consolas" w:eastAsia="Consolas" w:hAnsi="Consolas" w:cs="Consolas"/>
          <w:sz w:val="20"/>
        </w:rPr>
        <w:br/>
        <w:t xml:space="preserve">    code_review_v5.md</w:t>
      </w:r>
      <w:r>
        <w:rPr>
          <w:rFonts w:ascii="Consolas" w:eastAsia="Consolas" w:hAnsi="Consolas" w:cs="Consolas"/>
          <w:sz w:val="20"/>
        </w:rPr>
        <w:br/>
        <w:t xml:space="preserve">    patch_executor_v4.md</w:t>
      </w:r>
      <w:r>
        <w:rPr>
          <w:rFonts w:ascii="Consolas" w:eastAsia="Consolas" w:hAnsi="Consolas" w:cs="Consolas"/>
          <w:sz w:val="20"/>
        </w:rPr>
        <w:br/>
      </w:r>
    </w:p>
    <w:p w14:paraId="50B79208" w14:textId="77777777" w:rsidR="005B6D41" w:rsidRDefault="00C67FCB">
      <w:r>
        <w:rPr>
          <w:rFonts w:cs="Calibri"/>
        </w:rPr>
        <w:t>每个</w:t>
      </w:r>
      <w:r>
        <w:rPr>
          <w:rFonts w:cs="Calibri"/>
        </w:rPr>
        <w:t xml:space="preserve"> Prompt</w:t>
      </w:r>
      <w:r>
        <w:rPr>
          <w:rFonts w:cs="Calibri"/>
        </w:rPr>
        <w:t>：</w:t>
      </w:r>
    </w:p>
    <w:p w14:paraId="2D6A2AD4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version</w:t>
      </w:r>
      <w:r>
        <w:rPr>
          <w:rFonts w:ascii="Consolas" w:eastAsia="Consolas" w:hAnsi="Consolas" w:cs="Consolas"/>
          <w:sz w:val="20"/>
        </w:rPr>
        <w:br/>
        <w:t>purpose</w:t>
      </w:r>
      <w:r>
        <w:rPr>
          <w:rFonts w:ascii="Consolas" w:eastAsia="Consolas" w:hAnsi="Consolas" w:cs="Consolas"/>
          <w:sz w:val="20"/>
        </w:rPr>
        <w:br/>
        <w:t>input contract</w:t>
      </w:r>
      <w:r>
        <w:rPr>
          <w:rFonts w:ascii="Consolas" w:eastAsia="Consolas" w:hAnsi="Consolas" w:cs="Consolas"/>
          <w:sz w:val="20"/>
        </w:rPr>
        <w:br/>
        <w:t>output contract</w:t>
      </w:r>
      <w:r>
        <w:rPr>
          <w:rFonts w:ascii="Consolas" w:eastAsia="Consolas" w:hAnsi="Consolas" w:cs="Consolas"/>
          <w:sz w:val="20"/>
        </w:rPr>
        <w:br/>
        <w:t>constraints</w:t>
      </w:r>
      <w:r>
        <w:rPr>
          <w:rFonts w:ascii="Consolas" w:eastAsia="Consolas" w:hAnsi="Consolas" w:cs="Consolas"/>
          <w:sz w:val="20"/>
        </w:rPr>
        <w:br/>
        <w:t>examples</w:t>
      </w:r>
      <w:r>
        <w:rPr>
          <w:rFonts w:ascii="Consolas" w:eastAsia="Consolas" w:hAnsi="Consolas" w:cs="Consolas"/>
          <w:sz w:val="20"/>
        </w:rPr>
        <w:br/>
      </w:r>
    </w:p>
    <w:p w14:paraId="5CF9CC66" w14:textId="77777777" w:rsidR="005B6D41" w:rsidRDefault="00C67FCB">
      <w:r>
        <w:rPr>
          <w:rFonts w:cs="Calibri"/>
        </w:rPr>
        <w:lastRenderedPageBreak/>
        <w:t>甚至可以：</w:t>
      </w:r>
    </w:p>
    <w:p w14:paraId="76234689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Prompt Regression Test</w:t>
      </w:r>
      <w:r>
        <w:rPr>
          <w:rFonts w:ascii="Consolas" w:eastAsia="Consolas" w:hAnsi="Consolas" w:cs="Consolas"/>
          <w:sz w:val="20"/>
        </w:rPr>
        <w:br/>
      </w:r>
    </w:p>
    <w:p w14:paraId="4255DBAC" w14:textId="77777777" w:rsidR="005B6D41" w:rsidRDefault="00C67FCB">
      <w:r>
        <w:rPr>
          <w:rFonts w:cs="Calibri"/>
        </w:rPr>
        <w:t>因为</w:t>
      </w:r>
      <w:r>
        <w:rPr>
          <w:rFonts w:cs="Calibri"/>
        </w:rPr>
        <w:t xml:space="preserve"> Prompt </w:t>
      </w:r>
      <w:r>
        <w:rPr>
          <w:rFonts w:cs="Calibri"/>
        </w:rPr>
        <w:t>改一个句子，可能导致：</w:t>
      </w:r>
    </w:p>
    <w:p w14:paraId="72D93085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生成代码风格变化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错误处理变化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重构倾向变化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模块边界变化</w:t>
      </w:r>
      <w:r>
        <w:rPr>
          <w:rFonts w:ascii="Consolas" w:eastAsia="Consolas" w:hAnsi="Consolas" w:cs="Consolas"/>
          <w:sz w:val="20"/>
        </w:rPr>
        <w:br/>
      </w:r>
    </w:p>
    <w:p w14:paraId="112752C2" w14:textId="77777777" w:rsidR="005B6D41" w:rsidRDefault="005B6D41">
      <w:pPr>
        <w:pBdr>
          <w:bottom w:val="single" w:sz="6" w:space="1" w:color="auto"/>
        </w:pBdr>
      </w:pPr>
    </w:p>
    <w:p w14:paraId="2C9E9A72" w14:textId="77777777" w:rsidR="005B6D41" w:rsidRDefault="00C67FCB">
      <w:pPr>
        <w:pStyle w:val="Heading3"/>
      </w:pPr>
      <w:bookmarkStart w:id="12" w:name="_Toc239163056"/>
      <w:r>
        <w:rPr>
          <w:rFonts w:ascii="Arial" w:eastAsia="Microsoft YaHei" w:hAnsi="Arial" w:cs="Arial"/>
        </w:rPr>
        <w:t xml:space="preserve">10. </w:t>
      </w:r>
      <w:r>
        <w:rPr>
          <w:rFonts w:ascii="Arial" w:eastAsia="Microsoft YaHei" w:hAnsi="Arial" w:cs="Arial"/>
        </w:rPr>
        <w:t>给</w:t>
      </w:r>
      <w:r>
        <w:rPr>
          <w:rFonts w:ascii="Arial" w:eastAsia="Microsoft YaHei" w:hAnsi="Arial" w:cs="Arial"/>
        </w:rPr>
        <w:t xml:space="preserve"> AI </w:t>
      </w:r>
      <w:r>
        <w:rPr>
          <w:rFonts w:ascii="Arial" w:eastAsia="Microsoft YaHei" w:hAnsi="Arial" w:cs="Arial"/>
        </w:rPr>
        <w:t>设置</w:t>
      </w:r>
      <w:r>
        <w:rPr>
          <w:rFonts w:ascii="Arial" w:eastAsia="Microsoft YaHei" w:hAnsi="Arial" w:cs="Arial"/>
        </w:rPr>
        <w:t xml:space="preserve"> Complexity Budget</w:t>
      </w:r>
      <w:bookmarkEnd w:id="12"/>
    </w:p>
    <w:p w14:paraId="5B97C335" w14:textId="77777777" w:rsidR="005B6D41" w:rsidRDefault="00C67FCB">
      <w:r>
        <w:rPr>
          <w:rFonts w:cs="Calibri"/>
        </w:rPr>
        <w:t>这是我认为</w:t>
      </w:r>
      <w:r>
        <w:rPr>
          <w:rFonts w:cs="Calibri"/>
        </w:rPr>
        <w:t xml:space="preserve"> AI </w:t>
      </w:r>
      <w:r>
        <w:rPr>
          <w:rFonts w:cs="Calibri"/>
        </w:rPr>
        <w:t>开发体系里非常重要但经常被忽视的一点。</w:t>
      </w:r>
    </w:p>
    <w:p w14:paraId="6828A025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非常喜欢：</w:t>
      </w:r>
    </w:p>
    <w:p w14:paraId="799487C0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更多</w:t>
      </w:r>
      <w:r>
        <w:rPr>
          <w:rFonts w:ascii="Consolas" w:eastAsia="Consolas" w:hAnsi="Consolas" w:cs="Consolas"/>
          <w:sz w:val="20"/>
        </w:rPr>
        <w:t xml:space="preserve"> abstraction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更多</w:t>
      </w:r>
      <w:r>
        <w:rPr>
          <w:rFonts w:ascii="Consolas" w:eastAsia="Consolas" w:hAnsi="Consolas" w:cs="Consolas"/>
          <w:sz w:val="20"/>
        </w:rPr>
        <w:t xml:space="preserve"> interface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更多</w:t>
      </w:r>
      <w:r>
        <w:rPr>
          <w:rFonts w:ascii="Consolas" w:eastAsia="Consolas" w:hAnsi="Consolas" w:cs="Consolas"/>
          <w:sz w:val="20"/>
        </w:rPr>
        <w:t xml:space="preserve"> manager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更多</w:t>
      </w:r>
      <w:r>
        <w:rPr>
          <w:rFonts w:ascii="Consolas" w:eastAsia="Consolas" w:hAnsi="Consolas" w:cs="Consolas"/>
          <w:sz w:val="20"/>
        </w:rPr>
        <w:t xml:space="preserve"> factory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更多</w:t>
      </w:r>
      <w:r>
        <w:rPr>
          <w:rFonts w:ascii="Consolas" w:eastAsia="Consolas" w:hAnsi="Consolas" w:cs="Consolas"/>
          <w:sz w:val="20"/>
        </w:rPr>
        <w:t xml:space="preserve"> config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更多</w:t>
      </w:r>
      <w:r>
        <w:rPr>
          <w:rFonts w:ascii="Consolas" w:eastAsia="Consolas" w:hAnsi="Consolas" w:cs="Consolas"/>
          <w:sz w:val="20"/>
        </w:rPr>
        <w:t xml:space="preserve"> engine</w:t>
      </w:r>
      <w:r>
        <w:rPr>
          <w:rFonts w:ascii="Consolas" w:eastAsia="Consolas" w:hAnsi="Consolas" w:cs="Consolas"/>
          <w:sz w:val="20"/>
        </w:rPr>
        <w:br/>
      </w:r>
    </w:p>
    <w:p w14:paraId="5228C88F" w14:textId="77777777" w:rsidR="005B6D41" w:rsidRDefault="00C67FCB">
      <w:r>
        <w:rPr>
          <w:rFonts w:cs="Calibri"/>
        </w:rPr>
        <w:t>所以应该建立硬指标：</w:t>
      </w:r>
    </w:p>
    <w:p w14:paraId="01A300E0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Complexity Budget</w:t>
      </w:r>
      <w:r>
        <w:rPr>
          <w:rFonts w:ascii="Consolas" w:eastAsia="Consolas" w:hAnsi="Consolas" w:cs="Consolas"/>
          <w:sz w:val="20"/>
        </w:rPr>
        <w:br/>
      </w:r>
    </w:p>
    <w:p w14:paraId="65654C91" w14:textId="77777777" w:rsidR="005B6D41" w:rsidRDefault="00C67FCB">
      <w:r>
        <w:rPr>
          <w:rFonts w:cs="Calibri"/>
        </w:rPr>
        <w:t>例如：</w:t>
      </w:r>
    </w:p>
    <w:p w14:paraId="7A37438B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New module:</w:t>
      </w:r>
      <w:r>
        <w:rPr>
          <w:rFonts w:ascii="Consolas" w:eastAsia="Consolas" w:hAnsi="Consolas" w:cs="Consolas"/>
          <w:sz w:val="20"/>
        </w:rPr>
        <w:br/>
        <w:t>must justify responsibility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New dependency:</w:t>
      </w:r>
      <w:r>
        <w:rPr>
          <w:rFonts w:ascii="Consolas" w:eastAsia="Consolas" w:hAnsi="Consolas" w:cs="Consolas"/>
          <w:sz w:val="20"/>
        </w:rPr>
        <w:br/>
        <w:t>must justify necessity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New abstraction:</w:t>
      </w:r>
      <w:r>
        <w:rPr>
          <w:rFonts w:ascii="Consolas" w:eastAsia="Consolas" w:hAnsi="Consolas" w:cs="Consolas"/>
          <w:sz w:val="20"/>
        </w:rPr>
        <w:br/>
        <w:t>must have &gt;=2 actual consumers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New config:</w:t>
      </w:r>
      <w:r>
        <w:rPr>
          <w:rFonts w:ascii="Consolas" w:eastAsia="Consolas" w:hAnsi="Consolas" w:cs="Consolas"/>
          <w:sz w:val="20"/>
        </w:rPr>
        <w:br/>
        <w:t>must have real variability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New interface:</w:t>
      </w:r>
      <w:r>
        <w:rPr>
          <w:rFonts w:ascii="Consolas" w:eastAsia="Consolas" w:hAnsi="Consolas" w:cs="Consolas"/>
          <w:sz w:val="20"/>
        </w:rPr>
        <w:br/>
        <w:t>must solve real decoupling problem</w:t>
      </w:r>
      <w:r>
        <w:rPr>
          <w:rFonts w:ascii="Consolas" w:eastAsia="Consolas" w:hAnsi="Consolas" w:cs="Consolas"/>
          <w:sz w:val="20"/>
        </w:rPr>
        <w:br/>
      </w:r>
    </w:p>
    <w:p w14:paraId="3527343E" w14:textId="77777777" w:rsidR="005B6D41" w:rsidRDefault="00C67FCB">
      <w:r>
        <w:rPr>
          <w:rFonts w:cs="Calibri"/>
        </w:rPr>
        <w:t>否则系统非常容易从：</w:t>
      </w:r>
    </w:p>
    <w:p w14:paraId="3C0BF508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20 modules</w:t>
      </w:r>
      <w:r>
        <w:rPr>
          <w:rFonts w:ascii="Consolas" w:eastAsia="Consolas" w:hAnsi="Consolas" w:cs="Consolas"/>
          <w:sz w:val="20"/>
        </w:rPr>
        <w:br/>
      </w:r>
    </w:p>
    <w:p w14:paraId="31C40AD3" w14:textId="77777777" w:rsidR="005B6D41" w:rsidRDefault="00C67FCB">
      <w:r>
        <w:rPr>
          <w:rFonts w:cs="Calibri"/>
        </w:rPr>
        <w:t>半年后变成：</w:t>
      </w:r>
    </w:p>
    <w:p w14:paraId="48E00F1A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120 modules</w:t>
      </w:r>
      <w:r>
        <w:rPr>
          <w:rFonts w:ascii="Consolas" w:eastAsia="Consolas" w:hAnsi="Consolas" w:cs="Consolas"/>
          <w:sz w:val="20"/>
        </w:rPr>
        <w:br/>
      </w:r>
    </w:p>
    <w:p w14:paraId="56B0391A" w14:textId="77777777" w:rsidR="005B6D41" w:rsidRDefault="00C67FCB">
      <w:r>
        <w:rPr>
          <w:rFonts w:cs="Calibri"/>
        </w:rPr>
        <w:t>功能却没有增加多少。</w:t>
      </w:r>
    </w:p>
    <w:p w14:paraId="418B806C" w14:textId="77777777" w:rsidR="005B6D41" w:rsidRDefault="005B6D41">
      <w:pPr>
        <w:pBdr>
          <w:bottom w:val="single" w:sz="6" w:space="1" w:color="auto"/>
        </w:pBdr>
      </w:pPr>
    </w:p>
    <w:p w14:paraId="1FCA913E" w14:textId="77777777" w:rsidR="005B6D41" w:rsidRDefault="00C67FCB">
      <w:pPr>
        <w:pStyle w:val="Heading2"/>
      </w:pPr>
      <w:bookmarkStart w:id="13" w:name="_Toc239163057"/>
      <w:r>
        <w:rPr>
          <w:rFonts w:ascii="Arial" w:eastAsia="Microsoft YaHei" w:hAnsi="Arial" w:cs="Arial"/>
        </w:rPr>
        <w:t>我尤其推荐你增加一个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第三裁判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Deterministic Evidence</w:t>
      </w:r>
      <w:bookmarkEnd w:id="13"/>
    </w:p>
    <w:p w14:paraId="3932C17A" w14:textId="77777777" w:rsidR="005B6D41" w:rsidRDefault="00C67FCB">
      <w:r>
        <w:rPr>
          <w:rFonts w:cs="Calibri"/>
        </w:rPr>
        <w:t>你的现有体系是：</w:t>
      </w:r>
    </w:p>
    <w:p w14:paraId="6B3549DF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ChatGPT</w:t>
      </w:r>
      <w:r>
        <w:rPr>
          <w:rFonts w:ascii="Consolas" w:eastAsia="Consolas" w:hAnsi="Consolas" w:cs="Consolas"/>
          <w:sz w:val="20"/>
        </w:rPr>
        <w:br/>
        <w:t xml:space="preserve">      ↕</w:t>
      </w:r>
      <w:r>
        <w:rPr>
          <w:rFonts w:ascii="Consolas" w:eastAsia="Consolas" w:hAnsi="Consolas" w:cs="Consolas"/>
          <w:sz w:val="20"/>
        </w:rPr>
        <w:br/>
        <w:t>DeepSeek</w:t>
      </w:r>
      <w:r>
        <w:rPr>
          <w:rFonts w:ascii="Consolas" w:eastAsia="Consolas" w:hAnsi="Consolas" w:cs="Consolas"/>
          <w:sz w:val="20"/>
        </w:rPr>
        <w:br/>
      </w:r>
    </w:p>
    <w:p w14:paraId="765FE712" w14:textId="77777777" w:rsidR="005B6D41" w:rsidRDefault="00C67FCB">
      <w:r>
        <w:rPr>
          <w:rFonts w:cs="Calibri"/>
        </w:rPr>
        <w:t>最好升级成三角：</w:t>
      </w:r>
    </w:p>
    <w:p w14:paraId="58308F81" w14:textId="77777777" w:rsidR="005B6D41" w:rsidRDefault="00C67FCB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GOVERNANCE TRIANGLE</w:t>
      </w:r>
      <w:r>
        <w:br/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Specification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"What must be true"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/ 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/   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/     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/  ChatGPT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/   Reviewer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/     Hub   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/                   \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▼─────────────────────▼</w:t>
      </w:r>
      <w:r>
        <w:br/>
      </w:r>
      <w:r>
        <w:rPr>
          <w:rFonts w:ascii="Consolas" w:eastAsia="Consolas" w:hAnsi="Consolas" w:cs="Consolas"/>
          <w:sz w:val="17"/>
        </w:rPr>
        <w:t xml:space="preserve">         DeepSeek              Test System</w:t>
      </w:r>
      <w:r>
        <w:br/>
      </w:r>
      <w:r>
        <w:rPr>
          <w:rFonts w:ascii="Consolas" w:eastAsia="Consolas" w:hAnsi="Consolas" w:cs="Consolas"/>
          <w:sz w:val="17"/>
        </w:rPr>
        <w:t xml:space="preserve">      "Build it"             "Prove it"</w:t>
      </w:r>
      <w:r>
        <w:br/>
      </w:r>
    </w:p>
    <w:p w14:paraId="59FE2C57" w14:textId="77777777" w:rsidR="005B6D41" w:rsidRDefault="005B6D41"/>
    <w:p w14:paraId="06F7F5B4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30BDD795" wp14:editId="7E0445D1">
            <wp:extent cx="4572000" cy="19312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52prhhq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A3AC" w14:textId="77777777" w:rsidR="005B6D41" w:rsidRDefault="00C67FCB">
      <w:r>
        <w:rPr>
          <w:rFonts w:cs="Calibri"/>
        </w:rPr>
        <w:t>其中：</w:t>
      </w:r>
    </w:p>
    <w:p w14:paraId="2E2900E9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ChatGPT = reasoning authority</w:t>
      </w:r>
      <w:r>
        <w:rPr>
          <w:rFonts w:ascii="Consolas" w:eastAsia="Consolas" w:hAnsi="Consolas" w:cs="Consolas"/>
          <w:sz w:val="20"/>
        </w:rPr>
        <w:br/>
        <w:t>DeepSeek = implementation authority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Test System = factual authority</w:t>
      </w:r>
      <w:r>
        <w:rPr>
          <w:rFonts w:ascii="Consolas" w:eastAsia="Consolas" w:hAnsi="Consolas" w:cs="Consolas"/>
          <w:sz w:val="20"/>
        </w:rPr>
        <w:br/>
        <w:t>Specification = governance authority</w:t>
      </w:r>
      <w:r>
        <w:rPr>
          <w:rFonts w:ascii="Consolas" w:eastAsia="Consolas" w:hAnsi="Consolas" w:cs="Consolas"/>
          <w:sz w:val="20"/>
        </w:rPr>
        <w:br/>
      </w:r>
    </w:p>
    <w:p w14:paraId="7614B532" w14:textId="77777777" w:rsidR="005B6D41" w:rsidRDefault="00C67FCB">
      <w:r>
        <w:rPr>
          <w:rFonts w:cs="Calibri"/>
        </w:rPr>
        <w:t>优先级应该是：</w:t>
      </w:r>
    </w:p>
    <w:p w14:paraId="1378351B" w14:textId="77777777" w:rsidR="005B6D41" w:rsidRDefault="005B6D41"/>
    <w:p w14:paraId="0599FCB1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04F76934" wp14:editId="228B9030">
            <wp:extent cx="4572000" cy="1202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i49aj6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C865" w14:textId="77777777" w:rsidR="005B6D41" w:rsidRDefault="00C67FCB">
      <w:r>
        <w:rPr>
          <w:rFonts w:cs="Calibri"/>
        </w:rPr>
        <w:t>而不是：</w:t>
      </w:r>
    </w:p>
    <w:p w14:paraId="6437D070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ChatGPT says X</w:t>
      </w:r>
      <w:r>
        <w:rPr>
          <w:rFonts w:ascii="Consolas" w:eastAsia="Consolas" w:hAnsi="Consolas" w:cs="Consolas"/>
          <w:sz w:val="20"/>
        </w:rPr>
        <w:br/>
        <w:t>DeepSeek says Y</w:t>
      </w:r>
      <w:r>
        <w:rPr>
          <w:rFonts w:ascii="Consolas" w:eastAsia="Consolas" w:hAnsi="Consolas" w:cs="Consolas"/>
          <w:sz w:val="20"/>
        </w:rPr>
        <w:br/>
      </w:r>
    </w:p>
    <w:p w14:paraId="4C443B5E" w14:textId="77777777" w:rsidR="005B6D41" w:rsidRDefault="00C67FCB">
      <w:r>
        <w:rPr>
          <w:rFonts w:cs="Calibri"/>
        </w:rPr>
        <w:t>当</w:t>
      </w:r>
      <w:r>
        <w:rPr>
          <w:rFonts w:cs="Calibri"/>
        </w:rPr>
        <w:t xml:space="preserve"> AI </w:t>
      </w:r>
      <w:r>
        <w:rPr>
          <w:rFonts w:cs="Calibri"/>
        </w:rPr>
        <w:t>与测试冲突：</w:t>
      </w:r>
    </w:p>
    <w:p w14:paraId="70A66774" w14:textId="77777777" w:rsidR="005B6D41" w:rsidRDefault="00C67FCB">
      <w:pPr>
        <w:ind w:left="567"/>
      </w:pPr>
      <w:r>
        <w:rPr>
          <w:rFonts w:cs="Calibri"/>
          <w:b/>
          <w:i/>
        </w:rPr>
        <w:t>测试结果优先。</w:t>
      </w:r>
    </w:p>
    <w:p w14:paraId="3ADBB2F8" w14:textId="77777777" w:rsidR="005B6D41" w:rsidRDefault="00C67FCB">
      <w:r>
        <w:rPr>
          <w:rFonts w:cs="Calibri"/>
        </w:rPr>
        <w:t>当测试与</w:t>
      </w:r>
      <w:r>
        <w:rPr>
          <w:rFonts w:cs="Calibri"/>
        </w:rPr>
        <w:t xml:space="preserve"> Specification </w:t>
      </w:r>
      <w:r>
        <w:rPr>
          <w:rFonts w:cs="Calibri"/>
        </w:rPr>
        <w:t>冲突：</w:t>
      </w:r>
    </w:p>
    <w:p w14:paraId="196DA83E" w14:textId="77777777" w:rsidR="005B6D41" w:rsidRDefault="00C67FCB">
      <w:pPr>
        <w:ind w:left="567"/>
      </w:pPr>
      <w:r>
        <w:rPr>
          <w:rFonts w:cs="Calibri"/>
          <w:b/>
          <w:i/>
        </w:rPr>
        <w:t>先判断是测试错还是</w:t>
      </w:r>
      <w:r>
        <w:rPr>
          <w:rFonts w:cs="Calibri"/>
          <w:b/>
          <w:i/>
        </w:rPr>
        <w:t xml:space="preserve"> Spec </w:t>
      </w:r>
      <w:r>
        <w:rPr>
          <w:rFonts w:cs="Calibri"/>
          <w:b/>
          <w:i/>
        </w:rPr>
        <w:t>需要变更，而不是让</w:t>
      </w:r>
      <w:r>
        <w:rPr>
          <w:rFonts w:cs="Calibri"/>
          <w:b/>
          <w:i/>
        </w:rPr>
        <w:t xml:space="preserve"> AI</w:t>
      </w:r>
      <w:r>
        <w:rPr>
          <w:rFonts w:cs="Calibri"/>
          <w:b/>
          <w:i/>
        </w:rPr>
        <w:t>自行决定。</w:t>
      </w:r>
    </w:p>
    <w:p w14:paraId="1EDC0554" w14:textId="77777777" w:rsidR="005B6D41" w:rsidRDefault="005B6D41">
      <w:pPr>
        <w:pBdr>
          <w:bottom w:val="single" w:sz="6" w:space="1" w:color="auto"/>
        </w:pBdr>
      </w:pPr>
    </w:p>
    <w:p w14:paraId="79C520D5" w14:textId="77777777" w:rsidR="005B6D41" w:rsidRDefault="00C67FCB">
      <w:pPr>
        <w:pStyle w:val="Heading2"/>
      </w:pPr>
      <w:bookmarkStart w:id="14" w:name="_Toc239163058"/>
      <w:r>
        <w:rPr>
          <w:rFonts w:ascii="Arial" w:eastAsia="Microsoft YaHei" w:hAnsi="Arial" w:cs="Arial"/>
        </w:rPr>
        <w:t>我会把你当前开发模式升级成</w:t>
      </w:r>
      <w:r>
        <w:rPr>
          <w:rFonts w:ascii="Arial" w:eastAsia="Microsoft YaHei" w:hAnsi="Arial" w:cs="Arial"/>
        </w:rPr>
        <w:t xml:space="preserve"> 8 </w:t>
      </w:r>
      <w:r>
        <w:rPr>
          <w:rFonts w:ascii="Arial" w:eastAsia="Microsoft YaHei" w:hAnsi="Arial" w:cs="Arial"/>
        </w:rPr>
        <w:t>个</w:t>
      </w:r>
      <w:r>
        <w:rPr>
          <w:rFonts w:ascii="Arial" w:eastAsia="Microsoft YaHei" w:hAnsi="Arial" w:cs="Arial"/>
        </w:rPr>
        <w:t xml:space="preserve"> Gate</w:t>
      </w:r>
      <w:bookmarkEnd w:id="14"/>
    </w:p>
    <w:p w14:paraId="1A8989DC" w14:textId="77777777" w:rsidR="005B6D41" w:rsidRDefault="00C67FCB">
      <w:r>
        <w:rPr>
          <w:rFonts w:cs="Calibri"/>
        </w:rPr>
        <w:t>最终可以形成：</w:t>
      </w:r>
    </w:p>
    <w:p w14:paraId="297A87C7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Gate 0 — Requirement Gate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Gate 1 — Architecture Gate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Gate 2 — Implementation Gate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Gate 3 — Static Validation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Gate 4 — Test Gate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Gate 5 — AI Review Gate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Gate 6 — Regression Gate</w:t>
      </w:r>
      <w:r>
        <w:rPr>
          <w:rFonts w:ascii="Consolas" w:eastAsia="Consolas" w:hAnsi="Consolas" w:cs="Consolas"/>
          <w:sz w:val="20"/>
        </w:rPr>
        <w:br/>
        <w:t xml:space="preserve">          ↓</w:t>
      </w:r>
      <w:r>
        <w:rPr>
          <w:rFonts w:ascii="Consolas" w:eastAsia="Consolas" w:hAnsi="Consolas" w:cs="Consolas"/>
          <w:sz w:val="20"/>
        </w:rPr>
        <w:br/>
        <w:t>Gate 7 — Release Gate</w:t>
      </w:r>
      <w:r>
        <w:rPr>
          <w:rFonts w:ascii="Consolas" w:eastAsia="Consolas" w:hAnsi="Consolas" w:cs="Consolas"/>
          <w:sz w:val="20"/>
        </w:rPr>
        <w:br/>
      </w:r>
    </w:p>
    <w:p w14:paraId="5CB7A260" w14:textId="77777777" w:rsidR="005B6D41" w:rsidRDefault="00C67FCB">
      <w:r>
        <w:rPr>
          <w:rFonts w:cs="Calibri"/>
        </w:rPr>
        <w:lastRenderedPageBreak/>
        <w:t>其中</w:t>
      </w:r>
      <w:r>
        <w:rPr>
          <w:rFonts w:cs="Calibri"/>
        </w:rPr>
        <w:t xml:space="preserve"> AI </w:t>
      </w:r>
      <w:r>
        <w:rPr>
          <w:rFonts w:cs="Calibri"/>
        </w:rPr>
        <w:t>只负责其中一部分。</w:t>
      </w:r>
    </w:p>
    <w:p w14:paraId="0BDD28DA" w14:textId="77777777" w:rsidR="005B6D41" w:rsidRDefault="00C67FCB">
      <w:r>
        <w:rPr>
          <w:rFonts w:cs="Calibri"/>
        </w:rPr>
        <w:t>真正让系统可靠的是：</w:t>
      </w:r>
    </w:p>
    <w:p w14:paraId="3E74DCDB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AI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Specification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Tests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Version Control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Change Governance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Observability</w:t>
      </w:r>
      <w:r>
        <w:rPr>
          <w:rFonts w:ascii="Consolas" w:eastAsia="Consolas" w:hAnsi="Consolas" w:cs="Consolas"/>
          <w:sz w:val="20"/>
        </w:rPr>
        <w:br/>
      </w:r>
    </w:p>
    <w:p w14:paraId="2449971A" w14:textId="77777777" w:rsidR="005B6D41" w:rsidRDefault="00C67FCB">
      <w:r>
        <w:rPr>
          <w:rFonts w:cs="Calibri"/>
        </w:rPr>
        <w:t>而不是模型数量。</w:t>
      </w:r>
    </w:p>
    <w:p w14:paraId="3636763F" w14:textId="77777777" w:rsidR="005B6D41" w:rsidRDefault="005B6D41">
      <w:pPr>
        <w:pBdr>
          <w:bottom w:val="single" w:sz="6" w:space="1" w:color="auto"/>
        </w:pBdr>
      </w:pPr>
    </w:p>
    <w:p w14:paraId="62631265" w14:textId="77777777" w:rsidR="005B6D41" w:rsidRDefault="00C67FCB">
      <w:pPr>
        <w:pStyle w:val="Heading2"/>
      </w:pPr>
      <w:bookmarkStart w:id="15" w:name="_Toc239163059"/>
      <w:r>
        <w:rPr>
          <w:rFonts w:ascii="Arial" w:eastAsia="Microsoft YaHei" w:hAnsi="Arial" w:cs="Arial"/>
        </w:rPr>
        <w:t>对你当前方案的总体评价</w:t>
      </w:r>
      <w:bookmarkEnd w:id="15"/>
    </w:p>
    <w:p w14:paraId="0DC59FC9" w14:textId="77777777" w:rsidR="005B6D41" w:rsidRDefault="00C67FCB">
      <w:r>
        <w:rPr>
          <w:rFonts w:cs="Calibri"/>
        </w:rPr>
        <w:t>如果按成熟度分级：</w:t>
      </w:r>
    </w:p>
    <w:p w14:paraId="718F957E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Level 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人工开发</w:t>
      </w:r>
      <w:r>
        <w:rPr>
          <w:rFonts w:ascii="Consolas" w:eastAsia="Consolas" w:hAnsi="Consolas" w:cs="Consolas"/>
          <w:sz w:val="20"/>
        </w:rPr>
        <w:t xml:space="preserve"> + AI</w:t>
      </w:r>
      <w:r>
        <w:rPr>
          <w:rFonts w:ascii="Consolas" w:eastAsia="Consolas" w:hAnsi="Consolas" w:cs="Consolas"/>
          <w:sz w:val="20"/>
        </w:rPr>
        <w:t>问答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Level 1</w:t>
      </w:r>
      <w:r>
        <w:rPr>
          <w:rFonts w:ascii="Consolas" w:eastAsia="Consolas" w:hAnsi="Consolas" w:cs="Consolas"/>
          <w:sz w:val="20"/>
        </w:rPr>
        <w:br/>
        <w:t>AI Copilot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Level 2</w:t>
      </w:r>
      <w:r>
        <w:rPr>
          <w:rFonts w:ascii="Consolas" w:eastAsia="Consolas" w:hAnsi="Consolas" w:cs="Consolas"/>
          <w:sz w:val="20"/>
        </w:rPr>
        <w:br/>
        <w:t>AI Code Generation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Level 3</w:t>
      </w:r>
      <w:r>
        <w:rPr>
          <w:rFonts w:ascii="Consolas" w:eastAsia="Consolas" w:hAnsi="Consolas" w:cs="Consolas"/>
          <w:sz w:val="20"/>
        </w:rPr>
        <w:br/>
        <w:t>AI Review + AI Coding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Level 4</w:t>
      </w:r>
      <w:r>
        <w:rPr>
          <w:rFonts w:ascii="Consolas" w:eastAsia="Consolas" w:hAnsi="Consolas" w:cs="Consolas"/>
          <w:sz w:val="20"/>
        </w:rPr>
        <w:br/>
        <w:t>Multi-Agent Software Engineering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Level 5</w:t>
      </w:r>
      <w:r>
        <w:rPr>
          <w:rFonts w:ascii="Consolas" w:eastAsia="Consolas" w:hAnsi="Consolas" w:cs="Consolas"/>
          <w:sz w:val="20"/>
        </w:rPr>
        <w:br/>
        <w:t>Governed AI Software Factory</w:t>
      </w:r>
      <w:r>
        <w:rPr>
          <w:rFonts w:ascii="Consolas" w:eastAsia="Consolas" w:hAnsi="Consolas" w:cs="Consolas"/>
          <w:sz w:val="20"/>
        </w:rPr>
        <w:br/>
      </w:r>
    </w:p>
    <w:p w14:paraId="2C66FACF" w14:textId="77777777" w:rsidR="005B6D41" w:rsidRDefault="00C67FCB">
      <w:r>
        <w:rPr>
          <w:rFonts w:cs="Calibri"/>
        </w:rPr>
        <w:t>你现在已经接近：</w:t>
      </w:r>
    </w:p>
    <w:p w14:paraId="05B0B0BE" w14:textId="77777777" w:rsidR="005B6D41" w:rsidRDefault="00C67FCB">
      <w:pPr>
        <w:ind w:left="567"/>
      </w:pPr>
      <w:r>
        <w:rPr>
          <w:rFonts w:cs="Calibri"/>
          <w:b/>
          <w:i/>
        </w:rPr>
        <w:t>Level 3.5</w:t>
      </w:r>
      <w:r>
        <w:rPr>
          <w:rFonts w:cs="Calibri"/>
          <w:b/>
          <w:i/>
        </w:rPr>
        <w:t>～</w:t>
      </w:r>
      <w:r>
        <w:rPr>
          <w:rFonts w:cs="Calibri"/>
          <w:b/>
          <w:i/>
        </w:rPr>
        <w:t>4</w:t>
      </w:r>
    </w:p>
    <w:p w14:paraId="66791ED2" w14:textId="77777777" w:rsidR="005B6D41" w:rsidRDefault="00C67FCB">
      <w:r>
        <w:rPr>
          <w:rFonts w:cs="Calibri"/>
        </w:rPr>
        <w:t>因为已经出现了明确的：</w:t>
      </w:r>
    </w:p>
    <w:p w14:paraId="4FA04829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多模型互审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角色分工</w:t>
      </w:r>
      <w:r>
        <w:rPr>
          <w:rFonts w:ascii="Consolas" w:eastAsia="Consolas" w:hAnsi="Consolas" w:cs="Consolas"/>
          <w:sz w:val="20"/>
        </w:rPr>
        <w:br/>
        <w:t>Architecture Freeze</w:t>
      </w:r>
      <w:r>
        <w:rPr>
          <w:rFonts w:ascii="Consolas" w:eastAsia="Consolas" w:hAnsi="Consolas" w:cs="Consolas"/>
          <w:sz w:val="20"/>
        </w:rPr>
        <w:br/>
        <w:t>Review → Change Plan → Execution</w:t>
      </w:r>
      <w:r>
        <w:rPr>
          <w:rFonts w:ascii="Consolas" w:eastAsia="Consolas" w:hAnsi="Consolas" w:cs="Consolas"/>
          <w:sz w:val="20"/>
        </w:rPr>
        <w:br/>
      </w:r>
    </w:p>
    <w:p w14:paraId="52FD3FFC" w14:textId="77777777" w:rsidR="005B6D41" w:rsidRDefault="00C67FCB">
      <w:r>
        <w:rPr>
          <w:rFonts w:cs="Calibri"/>
        </w:rPr>
        <w:t>下一步不要继续增加更多</w:t>
      </w:r>
      <w:r>
        <w:rPr>
          <w:rFonts w:cs="Calibri"/>
        </w:rPr>
        <w:t xml:space="preserve"> AI Agent</w:t>
      </w:r>
      <w:r>
        <w:rPr>
          <w:rFonts w:cs="Calibri"/>
        </w:rPr>
        <w:t>，而应该补：</w:t>
      </w:r>
    </w:p>
    <w:p w14:paraId="588C8062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Specification Governance</w:t>
      </w:r>
      <w:r>
        <w:rPr>
          <w:rFonts w:ascii="Consolas" w:eastAsia="Consolas" w:hAnsi="Consolas" w:cs="Consolas"/>
          <w:sz w:val="20"/>
        </w:rPr>
        <w:br/>
        <w:t>Change Manifest</w:t>
      </w:r>
      <w:r>
        <w:rPr>
          <w:rFonts w:ascii="Consolas" w:eastAsia="Consolas" w:hAnsi="Consolas" w:cs="Consolas"/>
          <w:sz w:val="20"/>
        </w:rPr>
        <w:br/>
        <w:t>Regression Gate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Architecture Guard</w:t>
      </w:r>
      <w:r>
        <w:rPr>
          <w:rFonts w:ascii="Consolas" w:eastAsia="Consolas" w:hAnsi="Consolas" w:cs="Consolas"/>
          <w:sz w:val="20"/>
        </w:rPr>
        <w:br/>
        <w:t>Prompt Versioning</w:t>
      </w:r>
      <w:r>
        <w:rPr>
          <w:rFonts w:ascii="Consolas" w:eastAsia="Consolas" w:hAnsi="Consolas" w:cs="Consolas"/>
          <w:sz w:val="20"/>
        </w:rPr>
        <w:br/>
        <w:t>Evidence-based Review</w:t>
      </w:r>
      <w:r>
        <w:rPr>
          <w:rFonts w:ascii="Consolas" w:eastAsia="Consolas" w:hAnsi="Consolas" w:cs="Consolas"/>
          <w:sz w:val="20"/>
        </w:rPr>
        <w:br/>
      </w:r>
    </w:p>
    <w:p w14:paraId="212627A4" w14:textId="77777777" w:rsidR="005B6D41" w:rsidRDefault="00C67FCB">
      <w:r>
        <w:rPr>
          <w:rFonts w:cs="Calibri"/>
        </w:rPr>
        <w:t>一旦这些完善，你的模式就会从：</w:t>
      </w:r>
    </w:p>
    <w:p w14:paraId="4FCB719B" w14:textId="77777777" w:rsidR="005B6D41" w:rsidRDefault="00C67FCB">
      <w:pPr>
        <w:ind w:left="567"/>
      </w:pPr>
      <w:r>
        <w:rPr>
          <w:rFonts w:cs="Calibri"/>
          <w:b/>
          <w:i/>
        </w:rPr>
        <w:t>"AI</w:t>
      </w:r>
      <w:r>
        <w:rPr>
          <w:rFonts w:cs="Calibri"/>
          <w:b/>
          <w:i/>
        </w:rPr>
        <w:t>帮助开发系统</w:t>
      </w:r>
      <w:r>
        <w:rPr>
          <w:rFonts w:cs="Calibri"/>
          <w:b/>
          <w:i/>
        </w:rPr>
        <w:t>"</w:t>
      </w:r>
    </w:p>
    <w:p w14:paraId="4AD21589" w14:textId="77777777" w:rsidR="005B6D41" w:rsidRDefault="00C67FCB">
      <w:r>
        <w:rPr>
          <w:rFonts w:cs="Calibri"/>
        </w:rPr>
        <w:t>逐渐变成：</w:t>
      </w:r>
    </w:p>
    <w:p w14:paraId="7890F485" w14:textId="77777777" w:rsidR="005B6D41" w:rsidRDefault="00C67FCB">
      <w:pPr>
        <w:ind w:left="567"/>
      </w:pP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受治理的</w:t>
      </w:r>
      <w:r>
        <w:rPr>
          <w:rFonts w:cs="Calibri"/>
          <w:b/>
          <w:i/>
        </w:rPr>
        <w:t xml:space="preserve"> AI Software Engineering Pipeline"</w:t>
      </w:r>
      <w:r>
        <w:rPr>
          <w:rFonts w:cs="Calibri"/>
          <w:b/>
          <w:i/>
        </w:rPr>
        <w:t>。</w:t>
      </w:r>
    </w:p>
    <w:p w14:paraId="6C0184A8" w14:textId="77777777" w:rsidR="005B6D41" w:rsidRDefault="00C67FCB">
      <w:r>
        <w:rPr>
          <w:rFonts w:cs="Calibri"/>
        </w:rPr>
        <w:t>而对于你这种模块较多、持续审查和迭代的系统，我认为尤其应该坚持一个原则：</w:t>
      </w:r>
    </w:p>
    <w:p w14:paraId="114B0211" w14:textId="77777777" w:rsidR="005B6D41" w:rsidRDefault="00C67FCB">
      <w:pPr>
        <w:ind w:left="567"/>
      </w:pP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负责产生候选方案，人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规范负责授权，测试负责证明，</w:t>
      </w:r>
      <w:r>
        <w:rPr>
          <w:rFonts w:cs="Calibri"/>
          <w:b/>
          <w:i/>
        </w:rPr>
        <w:t>Git</w:t>
      </w:r>
      <w:r>
        <w:rPr>
          <w:rFonts w:cs="Calibri"/>
          <w:b/>
          <w:i/>
        </w:rPr>
        <w:t>负责记忆。</w:t>
      </w:r>
    </w:p>
    <w:p w14:paraId="059B0259" w14:textId="77777777" w:rsidR="005B6D41" w:rsidRDefault="00C67FCB">
      <w:r>
        <w:rPr>
          <w:rFonts w:cs="Calibri"/>
        </w:rPr>
        <w:t>这是整个体系最值得长期保留的设计原则。</w:t>
      </w:r>
    </w:p>
    <w:p w14:paraId="26B5BE57" w14:textId="77777777" w:rsidR="005B6D41" w:rsidRDefault="005B6D41">
      <w:pPr>
        <w:pBdr>
          <w:bottom w:val="single" w:sz="6" w:space="1" w:color="auto"/>
        </w:pBdr>
      </w:pPr>
    </w:p>
    <w:p w14:paraId="2553D750" w14:textId="77777777" w:rsidR="005B6D41" w:rsidRDefault="00C67FCB">
      <w:pPr>
        <w:pStyle w:val="Heading1"/>
      </w:pPr>
      <w:bookmarkStart w:id="16" w:name="_Toc239163060"/>
      <w:r>
        <w:rPr>
          <w:rFonts w:ascii="Arial" w:eastAsia="Microsoft YaHei" w:hAnsi="Arial" w:cs="Arial"/>
        </w:rPr>
        <w:t>解释不同成熟度等级的特点</w:t>
      </w:r>
      <w:bookmarkEnd w:id="16"/>
    </w:p>
    <w:p w14:paraId="1C77EB63" w14:textId="77777777" w:rsidR="005B6D41" w:rsidRDefault="00C67FCB">
      <w:r>
        <w:rPr>
          <w:rFonts w:cs="Calibri"/>
        </w:rPr>
        <w:t>解释不同成熟度等级的特点。</w:t>
      </w:r>
      <w:r>
        <w:br/>
      </w:r>
      <w:r>
        <w:rPr>
          <w:rFonts w:cs="Calibri"/>
        </w:rPr>
        <w:t xml:space="preserve">Level 0 </w:t>
      </w:r>
      <w:r>
        <w:rPr>
          <w:rFonts w:cs="Calibri"/>
        </w:rPr>
        <w:t>人工开发</w:t>
      </w:r>
      <w:r>
        <w:rPr>
          <w:rFonts w:cs="Calibri"/>
        </w:rPr>
        <w:t xml:space="preserve"> + AI</w:t>
      </w:r>
      <w:r>
        <w:rPr>
          <w:rFonts w:cs="Calibri"/>
        </w:rPr>
        <w:t>问答</w:t>
      </w:r>
    </w:p>
    <w:p w14:paraId="3F8DE7D7" w14:textId="77777777" w:rsidR="005B6D41" w:rsidRDefault="00C67FCB">
      <w:r>
        <w:rPr>
          <w:rFonts w:cs="Calibri"/>
        </w:rPr>
        <w:t>Level 1 AI Copilot</w:t>
      </w:r>
    </w:p>
    <w:p w14:paraId="420409C2" w14:textId="77777777" w:rsidR="005B6D41" w:rsidRDefault="00C67FCB">
      <w:r>
        <w:rPr>
          <w:rFonts w:cs="Calibri"/>
        </w:rPr>
        <w:t>Level 2 AI Code Generation</w:t>
      </w:r>
    </w:p>
    <w:p w14:paraId="2FF72B79" w14:textId="77777777" w:rsidR="005B6D41" w:rsidRDefault="00C67FCB">
      <w:r>
        <w:rPr>
          <w:rFonts w:cs="Calibri"/>
        </w:rPr>
        <w:t>Level 3 AI Review + AI Coding</w:t>
      </w:r>
    </w:p>
    <w:p w14:paraId="384B8C30" w14:textId="77777777" w:rsidR="005B6D41" w:rsidRDefault="00C67FCB">
      <w:r>
        <w:rPr>
          <w:rFonts w:cs="Calibri"/>
        </w:rPr>
        <w:t>Level 4 Multi-Agent Software Engineering</w:t>
      </w:r>
    </w:p>
    <w:p w14:paraId="454DCF00" w14:textId="77777777" w:rsidR="005B6D41" w:rsidRDefault="00C67FCB">
      <w:r>
        <w:rPr>
          <w:rFonts w:cs="Calibri"/>
        </w:rPr>
        <w:t>Level 5 Governed AI Software Factory</w:t>
      </w:r>
    </w:p>
    <w:p w14:paraId="550B0A5E" w14:textId="77777777" w:rsidR="005B6D41" w:rsidRDefault="00C67FCB">
      <w:r>
        <w:rPr>
          <w:rFonts w:cs="Calibri"/>
        </w:rPr>
        <w:t>可以把这</w:t>
      </w:r>
      <w:r>
        <w:rPr>
          <w:rFonts w:cs="Calibri"/>
        </w:rPr>
        <w:t xml:space="preserve"> 6 </w:t>
      </w:r>
      <w:r>
        <w:rPr>
          <w:rFonts w:cs="Calibri"/>
        </w:rPr>
        <w:t>个等级理解为：</w:t>
      </w:r>
      <w:r>
        <w:rPr>
          <w:rFonts w:cs="Calibri"/>
          <w:b/>
        </w:rPr>
        <w:t>AI</w:t>
      </w:r>
      <w:r>
        <w:rPr>
          <w:rFonts w:cs="Calibri"/>
          <w:b/>
        </w:rPr>
        <w:t>从</w:t>
      </w:r>
      <w:r>
        <w:rPr>
          <w:rFonts w:cs="Calibri"/>
          <w:b/>
        </w:rPr>
        <w:t>"</w:t>
      </w:r>
      <w:r>
        <w:rPr>
          <w:rFonts w:cs="Calibri"/>
          <w:b/>
        </w:rPr>
        <w:t>顾问</w:t>
      </w:r>
      <w:r>
        <w:rPr>
          <w:rFonts w:cs="Calibri"/>
          <w:b/>
        </w:rPr>
        <w:t>"</w:t>
      </w:r>
      <w:r>
        <w:rPr>
          <w:rFonts w:cs="Calibri"/>
          <w:b/>
        </w:rPr>
        <w:t>逐步变成</w:t>
      </w:r>
      <w:r>
        <w:rPr>
          <w:rFonts w:cs="Calibri"/>
          <w:b/>
        </w:rPr>
        <w:t>"</w:t>
      </w:r>
      <w:r>
        <w:rPr>
          <w:rFonts w:cs="Calibri"/>
          <w:b/>
        </w:rPr>
        <w:t>受治理的软件生产系统</w:t>
      </w:r>
      <w:r>
        <w:rPr>
          <w:rFonts w:cs="Calibri"/>
          <w:b/>
        </w:rPr>
        <w:t>"</w:t>
      </w:r>
      <w:r>
        <w:rPr>
          <w:rFonts w:cs="Calibri"/>
        </w:rPr>
        <w:t>。真正的分界不只是</w:t>
      </w:r>
      <w:r>
        <w:rPr>
          <w:rFonts w:cs="Calibri"/>
        </w:rPr>
        <w:t>"AI</w:t>
      </w:r>
      <w:r>
        <w:br/>
      </w:r>
      <w:r>
        <w:rPr>
          <w:rFonts w:cs="Calibri"/>
        </w:rPr>
        <w:t>写了多少代码</w:t>
      </w:r>
      <w:r>
        <w:rPr>
          <w:rFonts w:cs="Calibri"/>
        </w:rPr>
        <w:t>"</w:t>
      </w:r>
      <w:r>
        <w:rPr>
          <w:rFonts w:cs="Calibri"/>
        </w:rPr>
        <w:t>，而是</w:t>
      </w:r>
      <w:r>
        <w:rPr>
          <w:rFonts w:cs="Calibri"/>
        </w:rPr>
        <w:t xml:space="preserve"> </w:t>
      </w:r>
      <w:r>
        <w:rPr>
          <w:rFonts w:cs="Calibri"/>
          <w:b/>
        </w:rPr>
        <w:t>AI</w:t>
      </w:r>
      <w:r>
        <w:rPr>
          <w:rFonts w:cs="Calibri"/>
          <w:b/>
        </w:rPr>
        <w:t>的权限、协作方式、验证机制、治理程度和自动化闭环程度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B6D41" w14:paraId="165C3426" w14:textId="77777777">
        <w:trPr>
          <w:tblHeader/>
        </w:trPr>
        <w:tc>
          <w:tcPr>
            <w:tcW w:w="1872" w:type="dxa"/>
            <w:shd w:val="clear" w:color="auto" w:fill="2F5496"/>
          </w:tcPr>
          <w:p w14:paraId="23998A0C" w14:textId="77777777" w:rsidR="005B6D41" w:rsidRDefault="00C67FCB">
            <w:r>
              <w:rPr>
                <w:rFonts w:cs="Calibri"/>
                <w:b/>
                <w:color w:val="FFFFFF"/>
                <w:sz w:val="19"/>
              </w:rPr>
              <w:t>等级</w:t>
            </w:r>
          </w:p>
        </w:tc>
        <w:tc>
          <w:tcPr>
            <w:tcW w:w="1872" w:type="dxa"/>
            <w:shd w:val="clear" w:color="auto" w:fill="2F5496"/>
          </w:tcPr>
          <w:p w14:paraId="5451B64A" w14:textId="77777777" w:rsidR="005B6D41" w:rsidRDefault="00C67FCB">
            <w:r>
              <w:rPr>
                <w:rFonts w:cs="Calibri"/>
                <w:b/>
                <w:color w:val="FFFFFF"/>
                <w:sz w:val="19"/>
              </w:rPr>
              <w:t>核心模式</w:t>
            </w:r>
          </w:p>
        </w:tc>
        <w:tc>
          <w:tcPr>
            <w:tcW w:w="1872" w:type="dxa"/>
            <w:shd w:val="clear" w:color="auto" w:fill="2F5496"/>
          </w:tcPr>
          <w:p w14:paraId="5DCB1D1B" w14:textId="77777777" w:rsidR="005B6D41" w:rsidRDefault="00C67FCB">
            <w:r>
              <w:rPr>
                <w:rFonts w:cs="Calibri"/>
                <w:b/>
                <w:color w:val="FFFFFF"/>
                <w:sz w:val="19"/>
              </w:rPr>
              <w:t>AI</w:t>
            </w:r>
            <w:r>
              <w:rPr>
                <w:rFonts w:cs="Calibri"/>
                <w:b/>
                <w:color w:val="FFFFFF"/>
                <w:sz w:val="19"/>
              </w:rPr>
              <w:t>角色</w:t>
            </w:r>
          </w:p>
        </w:tc>
        <w:tc>
          <w:tcPr>
            <w:tcW w:w="1872" w:type="dxa"/>
            <w:shd w:val="clear" w:color="auto" w:fill="2F5496"/>
          </w:tcPr>
          <w:p w14:paraId="5428880C" w14:textId="77777777" w:rsidR="005B6D41" w:rsidRDefault="00C67FCB">
            <w:r>
              <w:rPr>
                <w:rFonts w:cs="Calibri"/>
                <w:b/>
                <w:color w:val="FFFFFF"/>
                <w:sz w:val="19"/>
              </w:rPr>
              <w:t>人的角色</w:t>
            </w:r>
          </w:p>
        </w:tc>
        <w:tc>
          <w:tcPr>
            <w:tcW w:w="1872" w:type="dxa"/>
            <w:shd w:val="clear" w:color="auto" w:fill="2F5496"/>
          </w:tcPr>
          <w:p w14:paraId="31F81C23" w14:textId="77777777" w:rsidR="005B6D41" w:rsidRDefault="00C67FCB">
            <w:r>
              <w:rPr>
                <w:rFonts w:cs="Calibri"/>
                <w:b/>
                <w:color w:val="FFFFFF"/>
                <w:sz w:val="19"/>
              </w:rPr>
              <w:t>最大特点</w:t>
            </w:r>
          </w:p>
        </w:tc>
      </w:tr>
      <w:tr w:rsidR="005B6D41" w14:paraId="4D8EB85C" w14:textId="77777777">
        <w:tc>
          <w:tcPr>
            <w:tcW w:w="1872" w:type="dxa"/>
          </w:tcPr>
          <w:p w14:paraId="6A494994" w14:textId="77777777" w:rsidR="005B6D41" w:rsidRDefault="00C67FCB">
            <w:r>
              <w:rPr>
                <w:rFonts w:cs="Calibri"/>
                <w:sz w:val="19"/>
              </w:rPr>
              <w:t>Level 0</w:t>
            </w:r>
          </w:p>
        </w:tc>
        <w:tc>
          <w:tcPr>
            <w:tcW w:w="1872" w:type="dxa"/>
          </w:tcPr>
          <w:p w14:paraId="1898A050" w14:textId="77777777" w:rsidR="005B6D41" w:rsidRDefault="00C67FCB">
            <w:r>
              <w:rPr>
                <w:rFonts w:cs="Calibri"/>
                <w:sz w:val="19"/>
              </w:rPr>
              <w:t>人工开发</w:t>
            </w:r>
            <w:r>
              <w:rPr>
                <w:rFonts w:cs="Calibri"/>
                <w:sz w:val="19"/>
              </w:rPr>
              <w:t xml:space="preserve"> + AI</w:t>
            </w:r>
            <w:r>
              <w:rPr>
                <w:rFonts w:cs="Calibri"/>
                <w:sz w:val="19"/>
              </w:rPr>
              <w:t>问答</w:t>
            </w:r>
          </w:p>
        </w:tc>
        <w:tc>
          <w:tcPr>
            <w:tcW w:w="1872" w:type="dxa"/>
          </w:tcPr>
          <w:p w14:paraId="324AE5F8" w14:textId="77777777" w:rsidR="005B6D41" w:rsidRDefault="00C67FCB">
            <w:r>
              <w:rPr>
                <w:rFonts w:cs="Calibri"/>
                <w:sz w:val="19"/>
              </w:rPr>
              <w:t>顾问</w:t>
            </w:r>
          </w:p>
        </w:tc>
        <w:tc>
          <w:tcPr>
            <w:tcW w:w="1872" w:type="dxa"/>
          </w:tcPr>
          <w:p w14:paraId="7E652AD0" w14:textId="77777777" w:rsidR="005B6D41" w:rsidRDefault="00C67FCB">
            <w:r>
              <w:rPr>
                <w:rFonts w:cs="Calibri"/>
                <w:sz w:val="19"/>
              </w:rPr>
              <w:t>全程主导</w:t>
            </w:r>
          </w:p>
        </w:tc>
        <w:tc>
          <w:tcPr>
            <w:tcW w:w="1872" w:type="dxa"/>
          </w:tcPr>
          <w:p w14:paraId="0A2877F5" w14:textId="77777777" w:rsidR="005B6D41" w:rsidRDefault="00C67FCB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不直接进入工程</w:t>
            </w:r>
            <w:r>
              <w:rPr>
                <w:rFonts w:cs="Calibri"/>
                <w:sz w:val="19"/>
              </w:rPr>
              <w:lastRenderedPageBreak/>
              <w:t>流程</w:t>
            </w:r>
          </w:p>
        </w:tc>
      </w:tr>
      <w:tr w:rsidR="005B6D41" w14:paraId="3C1C0246" w14:textId="77777777">
        <w:tc>
          <w:tcPr>
            <w:tcW w:w="1872" w:type="dxa"/>
          </w:tcPr>
          <w:p w14:paraId="774390C3" w14:textId="77777777" w:rsidR="005B6D41" w:rsidRDefault="00C67FCB">
            <w:r>
              <w:rPr>
                <w:rFonts w:cs="Calibri"/>
                <w:sz w:val="19"/>
              </w:rPr>
              <w:lastRenderedPageBreak/>
              <w:t>Level 1</w:t>
            </w:r>
          </w:p>
        </w:tc>
        <w:tc>
          <w:tcPr>
            <w:tcW w:w="1872" w:type="dxa"/>
          </w:tcPr>
          <w:p w14:paraId="761585E4" w14:textId="77777777" w:rsidR="005B6D41" w:rsidRDefault="00C67FCB">
            <w:r>
              <w:rPr>
                <w:rFonts w:cs="Calibri"/>
                <w:sz w:val="19"/>
              </w:rPr>
              <w:t>AI Copilot</w:t>
            </w:r>
          </w:p>
        </w:tc>
        <w:tc>
          <w:tcPr>
            <w:tcW w:w="1872" w:type="dxa"/>
          </w:tcPr>
          <w:p w14:paraId="32BE822D" w14:textId="77777777" w:rsidR="005B6D41" w:rsidRDefault="00C67FCB">
            <w:r>
              <w:rPr>
                <w:rFonts w:cs="Calibri"/>
                <w:sz w:val="19"/>
              </w:rPr>
              <w:t>助手</w:t>
            </w:r>
          </w:p>
        </w:tc>
        <w:tc>
          <w:tcPr>
            <w:tcW w:w="1872" w:type="dxa"/>
          </w:tcPr>
          <w:p w14:paraId="5194C60C" w14:textId="77777777" w:rsidR="005B6D41" w:rsidRDefault="00C67FCB">
            <w:r>
              <w:rPr>
                <w:rFonts w:cs="Calibri"/>
                <w:sz w:val="19"/>
              </w:rPr>
              <w:t>编码主导</w:t>
            </w:r>
          </w:p>
        </w:tc>
        <w:tc>
          <w:tcPr>
            <w:tcW w:w="1872" w:type="dxa"/>
          </w:tcPr>
          <w:p w14:paraId="537EA20F" w14:textId="77777777" w:rsidR="005B6D41" w:rsidRDefault="00C67FCB">
            <w:r>
              <w:rPr>
                <w:rFonts w:cs="Calibri"/>
                <w:sz w:val="19"/>
              </w:rPr>
              <w:t>人写、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辅助</w:t>
            </w:r>
          </w:p>
        </w:tc>
      </w:tr>
      <w:tr w:rsidR="005B6D41" w14:paraId="45E2095D" w14:textId="77777777">
        <w:tc>
          <w:tcPr>
            <w:tcW w:w="1872" w:type="dxa"/>
          </w:tcPr>
          <w:p w14:paraId="199015B1" w14:textId="77777777" w:rsidR="005B6D41" w:rsidRDefault="00C67FCB">
            <w:r>
              <w:rPr>
                <w:rFonts w:cs="Calibri"/>
                <w:sz w:val="19"/>
              </w:rPr>
              <w:t>Level 2</w:t>
            </w:r>
          </w:p>
        </w:tc>
        <w:tc>
          <w:tcPr>
            <w:tcW w:w="1872" w:type="dxa"/>
          </w:tcPr>
          <w:p w14:paraId="479CEE1C" w14:textId="77777777" w:rsidR="005B6D41" w:rsidRDefault="00C67FCB">
            <w:r>
              <w:rPr>
                <w:rFonts w:cs="Calibri"/>
                <w:sz w:val="19"/>
              </w:rPr>
              <w:t>AI Code Generation</w:t>
            </w:r>
          </w:p>
        </w:tc>
        <w:tc>
          <w:tcPr>
            <w:tcW w:w="1872" w:type="dxa"/>
          </w:tcPr>
          <w:p w14:paraId="6A677499" w14:textId="77777777" w:rsidR="005B6D41" w:rsidRDefault="00C67FCB">
            <w:r>
              <w:rPr>
                <w:rFonts w:cs="Calibri"/>
                <w:sz w:val="19"/>
              </w:rPr>
              <w:t>代码生成器</w:t>
            </w:r>
          </w:p>
        </w:tc>
        <w:tc>
          <w:tcPr>
            <w:tcW w:w="1872" w:type="dxa"/>
          </w:tcPr>
          <w:p w14:paraId="1DF0F5EA" w14:textId="77777777" w:rsidR="005B6D41" w:rsidRDefault="00C67FCB">
            <w:r>
              <w:rPr>
                <w:rFonts w:cs="Calibri"/>
                <w:sz w:val="19"/>
              </w:rPr>
              <w:t>指挥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审查</w:t>
            </w:r>
          </w:p>
        </w:tc>
        <w:tc>
          <w:tcPr>
            <w:tcW w:w="1872" w:type="dxa"/>
          </w:tcPr>
          <w:p w14:paraId="4016CDCD" w14:textId="77777777" w:rsidR="005B6D41" w:rsidRDefault="00C67FCB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开始大量写代码</w:t>
            </w:r>
          </w:p>
        </w:tc>
      </w:tr>
      <w:tr w:rsidR="005B6D41" w14:paraId="488B9F0B" w14:textId="77777777">
        <w:tc>
          <w:tcPr>
            <w:tcW w:w="1872" w:type="dxa"/>
          </w:tcPr>
          <w:p w14:paraId="0B8E111A" w14:textId="77777777" w:rsidR="005B6D41" w:rsidRDefault="00C67FCB">
            <w:r>
              <w:rPr>
                <w:rFonts w:cs="Calibri"/>
                <w:sz w:val="19"/>
              </w:rPr>
              <w:t>Level 3</w:t>
            </w:r>
          </w:p>
        </w:tc>
        <w:tc>
          <w:tcPr>
            <w:tcW w:w="1872" w:type="dxa"/>
          </w:tcPr>
          <w:p w14:paraId="6432BD87" w14:textId="77777777" w:rsidR="005B6D41" w:rsidRDefault="00C67FCB">
            <w:r>
              <w:rPr>
                <w:rFonts w:cs="Calibri"/>
                <w:sz w:val="19"/>
              </w:rPr>
              <w:t>AI Review + AI Coding</w:t>
            </w:r>
          </w:p>
        </w:tc>
        <w:tc>
          <w:tcPr>
            <w:tcW w:w="1872" w:type="dxa"/>
          </w:tcPr>
          <w:p w14:paraId="099DCEE5" w14:textId="77777777" w:rsidR="005B6D41" w:rsidRDefault="00C67FCB">
            <w:r>
              <w:rPr>
                <w:rFonts w:cs="Calibri"/>
                <w:sz w:val="19"/>
              </w:rPr>
              <w:t>开发者</w:t>
            </w:r>
            <w:r>
              <w:rPr>
                <w:rFonts w:cs="Calibri"/>
                <w:sz w:val="19"/>
              </w:rPr>
              <w:t>+Reviewer</w:t>
            </w:r>
          </w:p>
        </w:tc>
        <w:tc>
          <w:tcPr>
            <w:tcW w:w="1872" w:type="dxa"/>
          </w:tcPr>
          <w:p w14:paraId="0616DB6C" w14:textId="77777777" w:rsidR="005B6D41" w:rsidRDefault="00C67FCB">
            <w:r>
              <w:rPr>
                <w:rFonts w:cs="Calibri"/>
                <w:sz w:val="19"/>
              </w:rPr>
              <w:t>决策者</w:t>
            </w:r>
          </w:p>
        </w:tc>
        <w:tc>
          <w:tcPr>
            <w:tcW w:w="1872" w:type="dxa"/>
          </w:tcPr>
          <w:p w14:paraId="35EC6280" w14:textId="77777777" w:rsidR="005B6D41" w:rsidRDefault="00C67FCB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形成开发</w:t>
            </w:r>
            <w:r>
              <w:rPr>
                <w:rFonts w:cs="Calibri"/>
                <w:sz w:val="19"/>
              </w:rPr>
              <w:t>---</w:t>
            </w:r>
            <w:r>
              <w:rPr>
                <w:rFonts w:cs="Calibri"/>
                <w:sz w:val="19"/>
              </w:rPr>
              <w:t>审查循环</w:t>
            </w:r>
          </w:p>
        </w:tc>
      </w:tr>
      <w:tr w:rsidR="005B6D41" w14:paraId="38FE8BF2" w14:textId="77777777">
        <w:tc>
          <w:tcPr>
            <w:tcW w:w="1872" w:type="dxa"/>
          </w:tcPr>
          <w:p w14:paraId="2F613AF8" w14:textId="77777777" w:rsidR="005B6D41" w:rsidRDefault="00C67FCB">
            <w:r>
              <w:rPr>
                <w:rFonts w:cs="Calibri"/>
                <w:sz w:val="19"/>
              </w:rPr>
              <w:t>Level 4</w:t>
            </w:r>
          </w:p>
        </w:tc>
        <w:tc>
          <w:tcPr>
            <w:tcW w:w="1872" w:type="dxa"/>
          </w:tcPr>
          <w:p w14:paraId="40200AFE" w14:textId="77777777" w:rsidR="005B6D41" w:rsidRDefault="00C67FCB">
            <w:r>
              <w:rPr>
                <w:rFonts w:cs="Calibri"/>
                <w:sz w:val="19"/>
              </w:rPr>
              <w:t>Multi-Agent SE</w:t>
            </w:r>
          </w:p>
        </w:tc>
        <w:tc>
          <w:tcPr>
            <w:tcW w:w="1872" w:type="dxa"/>
          </w:tcPr>
          <w:p w14:paraId="28529661" w14:textId="77777777" w:rsidR="005B6D41" w:rsidRDefault="00C67FCB">
            <w:r>
              <w:rPr>
                <w:rFonts w:cs="Calibri"/>
                <w:sz w:val="19"/>
              </w:rPr>
              <w:t>多角色工程团队</w:t>
            </w:r>
          </w:p>
        </w:tc>
        <w:tc>
          <w:tcPr>
            <w:tcW w:w="1872" w:type="dxa"/>
          </w:tcPr>
          <w:p w14:paraId="035FD47E" w14:textId="77777777" w:rsidR="005B6D41" w:rsidRDefault="00C67FCB">
            <w:r>
              <w:rPr>
                <w:rFonts w:cs="Calibri"/>
                <w:sz w:val="19"/>
              </w:rPr>
              <w:t>Architect/Governor</w:t>
            </w:r>
          </w:p>
        </w:tc>
        <w:tc>
          <w:tcPr>
            <w:tcW w:w="1872" w:type="dxa"/>
          </w:tcPr>
          <w:p w14:paraId="0E67A3AB" w14:textId="77777777" w:rsidR="005B6D41" w:rsidRDefault="00C67FCB">
            <w:r>
              <w:rPr>
                <w:rFonts w:cs="Calibri"/>
                <w:sz w:val="19"/>
              </w:rPr>
              <w:t>多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分工、交叉制衡</w:t>
            </w:r>
          </w:p>
        </w:tc>
      </w:tr>
      <w:tr w:rsidR="005B6D41" w14:paraId="224043D7" w14:textId="77777777">
        <w:tc>
          <w:tcPr>
            <w:tcW w:w="1872" w:type="dxa"/>
          </w:tcPr>
          <w:p w14:paraId="184B9EEE" w14:textId="77777777" w:rsidR="005B6D41" w:rsidRDefault="00C67FCB">
            <w:r>
              <w:rPr>
                <w:rFonts w:cs="Calibri"/>
                <w:sz w:val="19"/>
              </w:rPr>
              <w:t>Level 5</w:t>
            </w:r>
          </w:p>
        </w:tc>
        <w:tc>
          <w:tcPr>
            <w:tcW w:w="1872" w:type="dxa"/>
          </w:tcPr>
          <w:p w14:paraId="281CC609" w14:textId="77777777" w:rsidR="005B6D41" w:rsidRDefault="00C67FCB">
            <w:r>
              <w:rPr>
                <w:rFonts w:cs="Calibri"/>
                <w:sz w:val="19"/>
              </w:rPr>
              <w:t>Governed AI Software Factory</w:t>
            </w:r>
          </w:p>
        </w:tc>
        <w:tc>
          <w:tcPr>
            <w:tcW w:w="1872" w:type="dxa"/>
          </w:tcPr>
          <w:p w14:paraId="72E61C3C" w14:textId="77777777" w:rsidR="005B6D41" w:rsidRDefault="00C67FCB">
            <w:r>
              <w:rPr>
                <w:rFonts w:cs="Calibri"/>
                <w:sz w:val="19"/>
              </w:rPr>
              <w:t>受治理生产系统</w:t>
            </w:r>
          </w:p>
        </w:tc>
        <w:tc>
          <w:tcPr>
            <w:tcW w:w="1872" w:type="dxa"/>
          </w:tcPr>
          <w:p w14:paraId="00D62941" w14:textId="77777777" w:rsidR="005B6D41" w:rsidRDefault="00C67FCB">
            <w:r>
              <w:rPr>
                <w:rFonts w:cs="Calibri"/>
                <w:sz w:val="19"/>
              </w:rPr>
              <w:t>治理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最终授权</w:t>
            </w:r>
          </w:p>
        </w:tc>
        <w:tc>
          <w:tcPr>
            <w:tcW w:w="1872" w:type="dxa"/>
          </w:tcPr>
          <w:p w14:paraId="32F9550B" w14:textId="77777777" w:rsidR="005B6D41" w:rsidRDefault="00C67FCB">
            <w:r>
              <w:rPr>
                <w:rFonts w:cs="Calibri"/>
                <w:sz w:val="19"/>
              </w:rPr>
              <w:t>Spec→</w:t>
            </w:r>
            <w:r>
              <w:rPr>
                <w:rFonts w:cs="Calibri"/>
                <w:sz w:val="19"/>
              </w:rPr>
              <w:t>开发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验证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发布形成闭环</w:t>
            </w:r>
          </w:p>
        </w:tc>
      </w:tr>
    </w:tbl>
    <w:p w14:paraId="167760F8" w14:textId="77777777" w:rsidR="005B6D41" w:rsidRDefault="005B6D41">
      <w:pPr>
        <w:pBdr>
          <w:bottom w:val="single" w:sz="6" w:space="1" w:color="auto"/>
        </w:pBdr>
      </w:pPr>
    </w:p>
    <w:p w14:paraId="7CCFBB5B" w14:textId="77777777" w:rsidR="005B6D41" w:rsidRDefault="00C67FCB">
      <w:pPr>
        <w:pStyle w:val="Heading2"/>
      </w:pPr>
      <w:bookmarkStart w:id="17" w:name="_Toc239163061"/>
      <w:r>
        <w:rPr>
          <w:rFonts w:ascii="Arial" w:eastAsia="Microsoft YaHei" w:hAnsi="Arial" w:cs="Arial"/>
        </w:rPr>
        <w:t>Level 0</w:t>
      </w:r>
      <w:r>
        <w:rPr>
          <w:rFonts w:ascii="Arial" w:eastAsia="Microsoft YaHei" w:hAnsi="Arial" w:cs="Arial"/>
        </w:rPr>
        <w:t>：人工开发</w:t>
      </w:r>
      <w:r>
        <w:rPr>
          <w:rFonts w:ascii="Arial" w:eastAsia="Microsoft YaHei" w:hAnsi="Arial" w:cs="Arial"/>
        </w:rPr>
        <w:t xml:space="preserve"> + AI </w:t>
      </w:r>
      <w:r>
        <w:rPr>
          <w:rFonts w:ascii="Arial" w:eastAsia="Microsoft YaHei" w:hAnsi="Arial" w:cs="Arial"/>
        </w:rPr>
        <w:t>问答</w:t>
      </w:r>
      <w:bookmarkEnd w:id="17"/>
    </w:p>
    <w:p w14:paraId="48538F87" w14:textId="77777777" w:rsidR="005B6D41" w:rsidRDefault="00C67FCB">
      <w:r>
        <w:rPr>
          <w:rFonts w:cs="Calibri"/>
        </w:rPr>
        <w:t>这是最基础的模式。</w:t>
      </w:r>
    </w:p>
    <w:p w14:paraId="48B5FAD8" w14:textId="77777777" w:rsidR="005B6D41" w:rsidRDefault="00C67FCB">
      <w:r>
        <w:rPr>
          <w:rFonts w:cs="Calibri"/>
        </w:rPr>
        <w:t>典型流程：</w:t>
      </w:r>
    </w:p>
    <w:p w14:paraId="08651148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需求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人设计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人编码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遇到问题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问</w:t>
      </w:r>
      <w:r>
        <w:rPr>
          <w:rFonts w:ascii="Consolas" w:eastAsia="Consolas" w:hAnsi="Consolas" w:cs="Consolas"/>
          <w:sz w:val="20"/>
        </w:rPr>
        <w:t xml:space="preserve"> ChatGPT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人理解答案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人修改代码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人测试</w:t>
      </w:r>
      <w:r>
        <w:rPr>
          <w:rFonts w:ascii="Consolas" w:eastAsia="Consolas" w:hAnsi="Consolas" w:cs="Consolas"/>
          <w:sz w:val="20"/>
        </w:rPr>
        <w:br/>
      </w:r>
    </w:p>
    <w:p w14:paraId="28549E58" w14:textId="77777777" w:rsidR="005B6D41" w:rsidRDefault="00C67FCB">
      <w:r>
        <w:rPr>
          <w:rFonts w:cs="Calibri"/>
        </w:rPr>
        <w:t>例如开发人员问：</w:t>
      </w:r>
    </w:p>
    <w:p w14:paraId="514B6FBB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这个</w:t>
      </w:r>
      <w:r>
        <w:rPr>
          <w:rFonts w:ascii="Consolas" w:eastAsia="Consolas" w:hAnsi="Consolas" w:cs="Consolas"/>
          <w:sz w:val="20"/>
        </w:rPr>
        <w:t xml:space="preserve"> Python Exception </w:t>
      </w:r>
      <w:r>
        <w:rPr>
          <w:rFonts w:ascii="Consolas" w:eastAsia="Consolas" w:hAnsi="Consolas" w:cs="Consolas"/>
          <w:sz w:val="20"/>
        </w:rPr>
        <w:t>为什么发生？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这个</w:t>
      </w:r>
      <w:r>
        <w:rPr>
          <w:rFonts w:ascii="Consolas" w:eastAsia="Consolas" w:hAnsi="Consolas" w:cs="Consolas"/>
          <w:sz w:val="20"/>
        </w:rPr>
        <w:t xml:space="preserve"> SQL </w:t>
      </w:r>
      <w:r>
        <w:rPr>
          <w:rFonts w:ascii="Consolas" w:eastAsia="Consolas" w:hAnsi="Consolas" w:cs="Consolas"/>
          <w:sz w:val="20"/>
        </w:rPr>
        <w:t>如何优化？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这个类应该如何重构？</w:t>
      </w:r>
      <w:r>
        <w:rPr>
          <w:rFonts w:ascii="Consolas" w:eastAsia="Consolas" w:hAnsi="Consolas" w:cs="Consolas"/>
          <w:sz w:val="20"/>
        </w:rPr>
        <w:br/>
      </w:r>
    </w:p>
    <w:p w14:paraId="560A4A00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只是知识顾问。</w:t>
      </w:r>
    </w:p>
    <w:p w14:paraId="63C5BF82" w14:textId="77777777" w:rsidR="005B6D41" w:rsidRDefault="00C67FCB">
      <w:pPr>
        <w:pStyle w:val="Heading3"/>
      </w:pPr>
      <w:bookmarkStart w:id="18" w:name="_Toc239163062"/>
      <w:r>
        <w:rPr>
          <w:rFonts w:ascii="Arial" w:eastAsia="Microsoft YaHei" w:hAnsi="Arial" w:cs="Arial"/>
        </w:rPr>
        <w:lastRenderedPageBreak/>
        <w:t>特点</w:t>
      </w:r>
      <w:bookmarkEnd w:id="18"/>
    </w:p>
    <w:p w14:paraId="3450D271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：</w:t>
      </w:r>
    </w:p>
    <w:p w14:paraId="1BA60854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不理解完整项目</w:t>
      </w:r>
    </w:p>
    <w:p w14:paraId="4B9A38BC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不直接控制代码库</w:t>
      </w:r>
    </w:p>
    <w:p w14:paraId="767F634E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不连续参与开发</w:t>
      </w:r>
    </w:p>
    <w:p w14:paraId="10118D77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不承担修改责任</w:t>
      </w:r>
    </w:p>
    <w:p w14:paraId="0C6CD7E3" w14:textId="77777777" w:rsidR="005B6D41" w:rsidRDefault="00C67FCB">
      <w:r>
        <w:rPr>
          <w:rFonts w:cs="Calibri"/>
        </w:rPr>
        <w:t>人：</w:t>
      </w:r>
    </w:p>
    <w:p w14:paraId="46A2E825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掌握完整</w:t>
      </w:r>
      <w:r>
        <w:rPr>
          <w:rFonts w:cs="Calibri"/>
        </w:rPr>
        <w:t xml:space="preserve"> Context</w:t>
      </w:r>
    </w:p>
    <w:p w14:paraId="72B0B49F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决定架构</w:t>
      </w:r>
    </w:p>
    <w:p w14:paraId="000E2829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写代码</w:t>
      </w:r>
    </w:p>
    <w:p w14:paraId="3A274BB1" w14:textId="77777777" w:rsidR="005B6D41" w:rsidRDefault="00C67FCB">
      <w:pPr>
        <w:spacing w:after="60"/>
        <w:ind w:left="283" w:hanging="283"/>
      </w:pPr>
      <w:r>
        <w:rPr>
          <w:rFonts w:cs="Calibri"/>
        </w:rPr>
        <w:t>• Review</w:t>
      </w:r>
    </w:p>
    <w:p w14:paraId="108F91E2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测试</w:t>
      </w:r>
    </w:p>
    <w:p w14:paraId="6EDC3E46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发布</w:t>
      </w:r>
    </w:p>
    <w:p w14:paraId="124E05F5" w14:textId="77777777" w:rsidR="005B6D41" w:rsidRDefault="00C67FCB">
      <w:pPr>
        <w:pStyle w:val="Heading3"/>
      </w:pPr>
      <w:bookmarkStart w:id="19" w:name="_Toc239163063"/>
      <w:r>
        <w:rPr>
          <w:rFonts w:ascii="Arial" w:eastAsia="Microsoft YaHei" w:hAnsi="Arial" w:cs="Arial"/>
        </w:rPr>
        <w:t>优点</w:t>
      </w:r>
      <w:bookmarkEnd w:id="19"/>
    </w:p>
    <w:p w14:paraId="56474BAA" w14:textId="77777777" w:rsidR="005B6D41" w:rsidRDefault="00C67FCB">
      <w:r>
        <w:rPr>
          <w:rFonts w:cs="Calibri"/>
        </w:rPr>
        <w:t>风险最低，而且非常适合解决局部技术问题。</w:t>
      </w:r>
    </w:p>
    <w:p w14:paraId="082E936D" w14:textId="77777777" w:rsidR="005B6D41" w:rsidRDefault="00C67FCB">
      <w:pPr>
        <w:pStyle w:val="Heading3"/>
      </w:pPr>
      <w:bookmarkStart w:id="20" w:name="_Toc239163064"/>
      <w:r>
        <w:rPr>
          <w:rFonts w:ascii="Arial" w:eastAsia="Microsoft YaHei" w:hAnsi="Arial" w:cs="Arial"/>
        </w:rPr>
        <w:t>缺点</w:t>
      </w:r>
      <w:bookmarkEnd w:id="20"/>
    </w:p>
    <w:p w14:paraId="7DDA67D4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生产力提升有限。</w:t>
      </w:r>
    </w:p>
    <w:p w14:paraId="3ECE28CD" w14:textId="77777777" w:rsidR="005B6D41" w:rsidRDefault="00C67FCB">
      <w:r>
        <w:rPr>
          <w:rFonts w:cs="Calibri"/>
        </w:rPr>
        <w:t>核心特征可以概括成：</w:t>
      </w:r>
    </w:p>
    <w:p w14:paraId="060012D3" w14:textId="77777777" w:rsidR="005B6D41" w:rsidRDefault="00C67FCB">
      <w:pPr>
        <w:ind w:left="567"/>
      </w:pPr>
      <w:r>
        <w:rPr>
          <w:rFonts w:cs="Calibri"/>
          <w:b/>
          <w:i/>
        </w:rPr>
        <w:t>Human builds, AI answers.</w:t>
      </w:r>
    </w:p>
    <w:p w14:paraId="4BDECDAB" w14:textId="77777777" w:rsidR="005B6D41" w:rsidRDefault="005B6D41">
      <w:pPr>
        <w:pBdr>
          <w:bottom w:val="single" w:sz="6" w:space="1" w:color="auto"/>
        </w:pBdr>
      </w:pPr>
    </w:p>
    <w:p w14:paraId="3D84E89F" w14:textId="77777777" w:rsidR="005B6D41" w:rsidRDefault="00C67FCB">
      <w:pPr>
        <w:pStyle w:val="Heading2"/>
      </w:pPr>
      <w:bookmarkStart w:id="21" w:name="_Toc239163065"/>
      <w:r>
        <w:rPr>
          <w:rFonts w:ascii="Arial" w:eastAsia="Microsoft YaHei" w:hAnsi="Arial" w:cs="Arial"/>
        </w:rPr>
        <w:t>Level 1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AI Copilot</w:t>
      </w:r>
      <w:bookmarkEnd w:id="21"/>
    </w:p>
    <w:p w14:paraId="2EDCEAE3" w14:textId="77777777" w:rsidR="005B6D41" w:rsidRDefault="00C67FCB">
      <w:r>
        <w:rPr>
          <w:rFonts w:cs="Calibri"/>
        </w:rPr>
        <w:t xml:space="preserve">Level 1 </w:t>
      </w:r>
      <w:r>
        <w:rPr>
          <w:rFonts w:cs="Calibri"/>
        </w:rPr>
        <w:t>开始让</w:t>
      </w:r>
      <w:r>
        <w:rPr>
          <w:rFonts w:cs="Calibri"/>
        </w:rPr>
        <w:t xml:space="preserve"> AI </w:t>
      </w:r>
      <w:r>
        <w:rPr>
          <w:rFonts w:cs="Calibri"/>
          <w:b/>
        </w:rPr>
        <w:t>进入实际编码过程</w:t>
      </w:r>
      <w:r>
        <w:rPr>
          <w:rFonts w:cs="Calibri"/>
        </w:rPr>
        <w:t>。</w:t>
      </w:r>
    </w:p>
    <w:p w14:paraId="6C2BD91C" w14:textId="77777777" w:rsidR="005B6D41" w:rsidRDefault="00C67FCB">
      <w:r>
        <w:rPr>
          <w:rFonts w:cs="Calibri"/>
        </w:rPr>
        <w:t>典型流程：</w:t>
      </w:r>
    </w:p>
    <w:p w14:paraId="6934EE6C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人设计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人开始编码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AI</w:t>
      </w:r>
      <w:r>
        <w:rPr>
          <w:rFonts w:ascii="Consolas" w:eastAsia="Consolas" w:hAnsi="Consolas" w:cs="Consolas"/>
          <w:sz w:val="20"/>
        </w:rPr>
        <w:t>补全代码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人接受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拒绝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AI</w:t>
      </w:r>
      <w:r>
        <w:rPr>
          <w:rFonts w:ascii="Consolas" w:eastAsia="Consolas" w:hAnsi="Consolas" w:cs="Consolas"/>
          <w:sz w:val="20"/>
        </w:rPr>
        <w:t>解释</w:t>
      </w:r>
      <w:r>
        <w:rPr>
          <w:rFonts w:ascii="Consolas" w:eastAsia="Consolas" w:hAnsi="Consolas" w:cs="Consolas"/>
          <w:sz w:val="20"/>
        </w:rPr>
        <w:t xml:space="preserve"> / </w:t>
      </w:r>
      <w:r>
        <w:rPr>
          <w:rFonts w:ascii="Consolas" w:eastAsia="Consolas" w:hAnsi="Consolas" w:cs="Consolas"/>
          <w:sz w:val="20"/>
        </w:rPr>
        <w:t>修复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人测试</w:t>
      </w:r>
      <w:r>
        <w:rPr>
          <w:rFonts w:ascii="Consolas" w:eastAsia="Consolas" w:hAnsi="Consolas" w:cs="Consolas"/>
          <w:sz w:val="20"/>
        </w:rPr>
        <w:br/>
      </w:r>
    </w:p>
    <w:p w14:paraId="2EAB8AC3" w14:textId="77777777" w:rsidR="005B6D41" w:rsidRDefault="00C67FCB">
      <w:r>
        <w:rPr>
          <w:rFonts w:cs="Calibri"/>
        </w:rPr>
        <w:t>例如：</w:t>
      </w:r>
    </w:p>
    <w:p w14:paraId="05F73967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def calculate_score(data):</w:t>
      </w:r>
      <w:r>
        <w:rPr>
          <w:rFonts w:ascii="Consolas" w:eastAsia="Consolas" w:hAnsi="Consolas" w:cs="Consolas"/>
          <w:sz w:val="20"/>
        </w:rPr>
        <w:br/>
      </w:r>
    </w:p>
    <w:p w14:paraId="7861E0BB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自动生成函数实现。</w:t>
      </w:r>
    </w:p>
    <w:p w14:paraId="5DF76E9A" w14:textId="77777777" w:rsidR="005B6D41" w:rsidRDefault="00C67FCB">
      <w:r>
        <w:rPr>
          <w:rFonts w:cs="Calibri"/>
        </w:rPr>
        <w:t>或者：</w:t>
      </w:r>
    </w:p>
    <w:p w14:paraId="785AEFC5" w14:textId="77777777" w:rsidR="005B6D41" w:rsidRDefault="00C67FCB">
      <w:pPr>
        <w:ind w:left="567"/>
      </w:pPr>
      <w:r>
        <w:rPr>
          <w:rFonts w:cs="Calibri"/>
          <w:i/>
        </w:rPr>
        <w:t>"</w:t>
      </w:r>
      <w:r>
        <w:rPr>
          <w:rFonts w:cs="Calibri"/>
          <w:i/>
        </w:rPr>
        <w:t>帮我补这个</w:t>
      </w:r>
      <w:r>
        <w:rPr>
          <w:rFonts w:cs="Calibri"/>
          <w:i/>
        </w:rPr>
        <w:t xml:space="preserve"> class</w:t>
      </w:r>
      <w:r>
        <w:rPr>
          <w:rFonts w:cs="Calibri"/>
          <w:i/>
        </w:rPr>
        <w:t>。</w:t>
      </w:r>
      <w:r>
        <w:rPr>
          <w:rFonts w:cs="Calibri"/>
          <w:i/>
        </w:rPr>
        <w:t>"</w:t>
      </w:r>
    </w:p>
    <w:p w14:paraId="53AD5300" w14:textId="77777777" w:rsidR="005B6D41" w:rsidRDefault="00C67FCB">
      <w:r>
        <w:rPr>
          <w:rFonts w:cs="Calibri"/>
        </w:rPr>
        <w:t>但真正的驾驶员仍然是人。</w:t>
      </w:r>
    </w:p>
    <w:p w14:paraId="3B55F959" w14:textId="77777777" w:rsidR="005B6D41" w:rsidRDefault="00C67FCB">
      <w:pPr>
        <w:pStyle w:val="Heading3"/>
      </w:pPr>
      <w:bookmarkStart w:id="22" w:name="_Toc239163066"/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主要承担</w:t>
      </w:r>
      <w:bookmarkEnd w:id="22"/>
    </w:p>
    <w:p w14:paraId="6C4B96B5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Code Completion</w:t>
      </w:r>
      <w:r>
        <w:rPr>
          <w:rFonts w:ascii="Consolas" w:eastAsia="Consolas" w:hAnsi="Consolas" w:cs="Consolas"/>
          <w:sz w:val="20"/>
        </w:rPr>
        <w:br/>
        <w:t>Boilerplate</w:t>
      </w:r>
      <w:r>
        <w:rPr>
          <w:rFonts w:ascii="Consolas" w:eastAsia="Consolas" w:hAnsi="Consolas" w:cs="Consolas"/>
          <w:sz w:val="20"/>
        </w:rPr>
        <w:br/>
        <w:t>Unit Test Generation</w:t>
      </w:r>
      <w:r>
        <w:rPr>
          <w:rFonts w:ascii="Consolas" w:eastAsia="Consolas" w:hAnsi="Consolas" w:cs="Consolas"/>
          <w:sz w:val="20"/>
        </w:rPr>
        <w:br/>
        <w:t>Documentation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Simple Refactoring</w:t>
      </w:r>
      <w:r>
        <w:rPr>
          <w:rFonts w:ascii="Consolas" w:eastAsia="Consolas" w:hAnsi="Consolas" w:cs="Consolas"/>
          <w:sz w:val="20"/>
        </w:rPr>
        <w:br/>
        <w:t>Bug Fix Suggestion</w:t>
      </w:r>
      <w:r>
        <w:rPr>
          <w:rFonts w:ascii="Consolas" w:eastAsia="Consolas" w:hAnsi="Consolas" w:cs="Consolas"/>
          <w:sz w:val="20"/>
        </w:rPr>
        <w:br/>
      </w:r>
    </w:p>
    <w:p w14:paraId="2AE1939E" w14:textId="77777777" w:rsidR="005B6D41" w:rsidRDefault="00C67FCB">
      <w:pPr>
        <w:pStyle w:val="Heading3"/>
      </w:pPr>
      <w:bookmarkStart w:id="23" w:name="_Toc239163067"/>
      <w:r>
        <w:rPr>
          <w:rFonts w:ascii="Arial" w:eastAsia="Microsoft YaHei" w:hAnsi="Arial" w:cs="Arial"/>
        </w:rPr>
        <w:t>人仍然掌握</w:t>
      </w:r>
      <w:bookmarkEnd w:id="23"/>
    </w:p>
    <w:p w14:paraId="2AE8E399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Architecture</w:t>
      </w:r>
      <w:r>
        <w:rPr>
          <w:rFonts w:ascii="Consolas" w:eastAsia="Consolas" w:hAnsi="Consolas" w:cs="Consolas"/>
          <w:sz w:val="20"/>
        </w:rPr>
        <w:br/>
        <w:t>Module Boundary</w:t>
      </w:r>
      <w:r>
        <w:rPr>
          <w:rFonts w:ascii="Consolas" w:eastAsia="Consolas" w:hAnsi="Consolas" w:cs="Consolas"/>
          <w:sz w:val="20"/>
        </w:rPr>
        <w:br/>
        <w:t>Business Logic</w:t>
      </w:r>
      <w:r>
        <w:rPr>
          <w:rFonts w:ascii="Consolas" w:eastAsia="Consolas" w:hAnsi="Consolas" w:cs="Consolas"/>
          <w:sz w:val="20"/>
        </w:rPr>
        <w:br/>
        <w:t>Code Acceptance</w:t>
      </w:r>
      <w:r>
        <w:rPr>
          <w:rFonts w:ascii="Consolas" w:eastAsia="Consolas" w:hAnsi="Consolas" w:cs="Consolas"/>
          <w:sz w:val="20"/>
        </w:rPr>
        <w:br/>
        <w:t>Testing</w:t>
      </w:r>
      <w:r>
        <w:rPr>
          <w:rFonts w:ascii="Consolas" w:eastAsia="Consolas" w:hAnsi="Consolas" w:cs="Consolas"/>
          <w:sz w:val="20"/>
        </w:rPr>
        <w:br/>
        <w:t>Release</w:t>
      </w:r>
      <w:r>
        <w:rPr>
          <w:rFonts w:ascii="Consolas" w:eastAsia="Consolas" w:hAnsi="Consolas" w:cs="Consolas"/>
          <w:sz w:val="20"/>
        </w:rPr>
        <w:br/>
      </w:r>
    </w:p>
    <w:p w14:paraId="43703E32" w14:textId="77777777" w:rsidR="005B6D41" w:rsidRDefault="00C67FCB">
      <w:r>
        <w:rPr>
          <w:rFonts w:cs="Calibri"/>
        </w:rPr>
        <w:t>所以</w:t>
      </w:r>
      <w:r>
        <w:rPr>
          <w:rFonts w:cs="Calibri"/>
        </w:rPr>
        <w:t xml:space="preserve"> Copilot </w:t>
      </w:r>
      <w:r>
        <w:rPr>
          <w:rFonts w:cs="Calibri"/>
        </w:rPr>
        <w:t>这个词非常准确：</w:t>
      </w:r>
    </w:p>
    <w:p w14:paraId="440EE74B" w14:textId="77777777" w:rsidR="005B6D41" w:rsidRDefault="00C67FCB">
      <w:pPr>
        <w:ind w:left="567"/>
      </w:pPr>
      <w:r>
        <w:rPr>
          <w:rFonts w:cs="Calibri"/>
          <w:i/>
        </w:rPr>
        <w:t>人是</w:t>
      </w:r>
      <w:r>
        <w:rPr>
          <w:rFonts w:cs="Calibri"/>
          <w:i/>
        </w:rPr>
        <w:t xml:space="preserve"> Pilot</w:t>
      </w:r>
      <w:r>
        <w:rPr>
          <w:rFonts w:cs="Calibri"/>
          <w:i/>
        </w:rPr>
        <w:t>，</w:t>
      </w:r>
      <w:r>
        <w:rPr>
          <w:rFonts w:cs="Calibri"/>
          <w:i/>
        </w:rPr>
        <w:t xml:space="preserve">AI </w:t>
      </w:r>
      <w:r>
        <w:rPr>
          <w:rFonts w:cs="Calibri"/>
          <w:i/>
        </w:rPr>
        <w:t>是</w:t>
      </w:r>
      <w:r>
        <w:rPr>
          <w:rFonts w:cs="Calibri"/>
          <w:i/>
        </w:rPr>
        <w:t xml:space="preserve"> Copilot</w:t>
      </w:r>
      <w:r>
        <w:rPr>
          <w:rFonts w:cs="Calibri"/>
          <w:i/>
        </w:rPr>
        <w:t>。</w:t>
      </w:r>
    </w:p>
    <w:p w14:paraId="0ACC0E01" w14:textId="77777777" w:rsidR="005B6D41" w:rsidRDefault="00C67FCB">
      <w:r>
        <w:rPr>
          <w:rFonts w:cs="Calibri"/>
        </w:rPr>
        <w:t>核心特征：</w:t>
      </w:r>
    </w:p>
    <w:p w14:paraId="5141E31A" w14:textId="77777777" w:rsidR="005B6D41" w:rsidRDefault="00C67FCB">
      <w:pPr>
        <w:ind w:left="567"/>
      </w:pPr>
      <w:r>
        <w:rPr>
          <w:rFonts w:cs="Calibri"/>
          <w:b/>
          <w:i/>
        </w:rPr>
        <w:t>Human drives, AI assists.</w:t>
      </w:r>
    </w:p>
    <w:p w14:paraId="67B232C3" w14:textId="77777777" w:rsidR="005B6D41" w:rsidRDefault="005B6D41">
      <w:pPr>
        <w:pBdr>
          <w:bottom w:val="single" w:sz="6" w:space="1" w:color="auto"/>
        </w:pBdr>
      </w:pPr>
    </w:p>
    <w:p w14:paraId="3A524645" w14:textId="77777777" w:rsidR="005B6D41" w:rsidRDefault="00C67FCB">
      <w:pPr>
        <w:pStyle w:val="Heading2"/>
      </w:pPr>
      <w:bookmarkStart w:id="24" w:name="_Toc239163068"/>
      <w:r>
        <w:rPr>
          <w:rFonts w:ascii="Arial" w:eastAsia="Microsoft YaHei" w:hAnsi="Arial" w:cs="Arial"/>
        </w:rPr>
        <w:t>Level 2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AI Code Generation</w:t>
      </w:r>
      <w:bookmarkEnd w:id="24"/>
    </w:p>
    <w:p w14:paraId="015EA055" w14:textId="77777777" w:rsidR="005B6D41" w:rsidRDefault="00C67FCB">
      <w:r>
        <w:rPr>
          <w:rFonts w:cs="Calibri"/>
        </w:rPr>
        <w:t xml:space="preserve">Level 2 </w:t>
      </w:r>
      <w:r>
        <w:rPr>
          <w:rFonts w:cs="Calibri"/>
        </w:rPr>
        <w:t>出现一个明显变化：</w:t>
      </w:r>
    </w:p>
    <w:p w14:paraId="2639997F" w14:textId="77777777" w:rsidR="005B6D41" w:rsidRDefault="00C67FCB">
      <w:pPr>
        <w:ind w:left="567"/>
      </w:pP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不再只是补代码，而是直接承担完整开发任务。</w:t>
      </w:r>
    </w:p>
    <w:p w14:paraId="0AC274F5" w14:textId="77777777" w:rsidR="005B6D41" w:rsidRDefault="00C67FCB">
      <w:r>
        <w:rPr>
          <w:rFonts w:cs="Calibri"/>
        </w:rPr>
        <w:t>例如：</w:t>
      </w:r>
    </w:p>
    <w:p w14:paraId="610D957C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实现</w:t>
      </w:r>
      <w:r>
        <w:rPr>
          <w:rFonts w:ascii="Consolas" w:eastAsia="Consolas" w:hAnsi="Consolas" w:cs="Consolas"/>
          <w:sz w:val="20"/>
        </w:rPr>
        <w:t xml:space="preserve"> DataHealthChecker </w:t>
      </w:r>
      <w:r>
        <w:rPr>
          <w:rFonts w:ascii="Consolas" w:eastAsia="Consolas" w:hAnsi="Consolas" w:cs="Consolas"/>
          <w:sz w:val="20"/>
        </w:rPr>
        <w:t>模块：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输入：</w:t>
      </w:r>
      <w:r>
        <w:rPr>
          <w:rFonts w:ascii="Consolas" w:eastAsia="Consolas" w:hAnsi="Consolas" w:cs="Consolas"/>
          <w:sz w:val="20"/>
        </w:rPr>
        <w:br/>
        <w:t>daily_kline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规则：</w:t>
      </w:r>
      <w:r>
        <w:rPr>
          <w:rFonts w:ascii="Consolas" w:eastAsia="Consolas" w:hAnsi="Consolas" w:cs="Consolas"/>
          <w:sz w:val="20"/>
        </w:rPr>
        <w:br/>
        <w:t xml:space="preserve">volume &lt;= 0 </w:t>
      </w:r>
      <w:r>
        <w:rPr>
          <w:rFonts w:ascii="Consolas" w:eastAsia="Consolas" w:hAnsi="Consolas" w:cs="Consolas"/>
          <w:sz w:val="20"/>
        </w:rPr>
        <w:t>删除</w:t>
      </w:r>
      <w:r>
        <w:rPr>
          <w:rFonts w:ascii="Consolas" w:eastAsia="Consolas" w:hAnsi="Consolas" w:cs="Consolas"/>
          <w:sz w:val="20"/>
        </w:rPr>
        <w:br/>
        <w:t xml:space="preserve">price &lt;= 0 </w:t>
      </w:r>
      <w:r>
        <w:rPr>
          <w:rFonts w:ascii="Consolas" w:eastAsia="Consolas" w:hAnsi="Consolas" w:cs="Consolas"/>
          <w:sz w:val="20"/>
        </w:rPr>
        <w:t>删除</w:t>
      </w:r>
      <w:r>
        <w:rPr>
          <w:rFonts w:ascii="Consolas" w:eastAsia="Consolas" w:hAnsi="Consolas" w:cs="Consolas"/>
          <w:sz w:val="20"/>
        </w:rPr>
        <w:br/>
        <w:t xml:space="preserve">monthly turnover_rate &gt; 100 </w:t>
      </w:r>
      <w:r>
        <w:rPr>
          <w:rFonts w:ascii="Consolas" w:eastAsia="Consolas" w:hAnsi="Consolas" w:cs="Consolas"/>
          <w:sz w:val="20"/>
        </w:rPr>
        <w:t>合法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要求：</w:t>
      </w:r>
      <w:r>
        <w:rPr>
          <w:rFonts w:ascii="Consolas" w:eastAsia="Consolas" w:hAnsi="Consolas" w:cs="Consolas"/>
          <w:sz w:val="20"/>
        </w:rPr>
        <w:br/>
        <w:t>pytest</w:t>
      </w:r>
      <w:r>
        <w:rPr>
          <w:rFonts w:ascii="Consolas" w:eastAsia="Consolas" w:hAnsi="Consolas" w:cs="Consolas"/>
          <w:sz w:val="20"/>
        </w:rPr>
        <w:br/>
        <w:t>logging</w:t>
      </w:r>
      <w:r>
        <w:rPr>
          <w:rFonts w:ascii="Consolas" w:eastAsia="Consolas" w:hAnsi="Consolas" w:cs="Consolas"/>
          <w:sz w:val="20"/>
        </w:rPr>
        <w:br/>
        <w:t>type hints</w:t>
      </w:r>
      <w:r>
        <w:rPr>
          <w:rFonts w:ascii="Consolas" w:eastAsia="Consolas" w:hAnsi="Consolas" w:cs="Consolas"/>
          <w:sz w:val="20"/>
        </w:rPr>
        <w:br/>
      </w:r>
    </w:p>
    <w:p w14:paraId="612C9A43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直接产生：</w:t>
      </w:r>
    </w:p>
    <w:p w14:paraId="0726E731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data_health_checker.py</w:t>
      </w:r>
      <w:r>
        <w:rPr>
          <w:rFonts w:ascii="Consolas" w:eastAsia="Consolas" w:hAnsi="Consolas" w:cs="Consolas"/>
          <w:sz w:val="20"/>
        </w:rPr>
        <w:br/>
        <w:t>test_data_health_checker.py</w:t>
      </w:r>
      <w:r>
        <w:rPr>
          <w:rFonts w:ascii="Consolas" w:eastAsia="Consolas" w:hAnsi="Consolas" w:cs="Consolas"/>
          <w:sz w:val="20"/>
        </w:rPr>
        <w:br/>
        <w:t>config.py</w:t>
      </w:r>
      <w:r>
        <w:rPr>
          <w:rFonts w:ascii="Consolas" w:eastAsia="Consolas" w:hAnsi="Consolas" w:cs="Consolas"/>
          <w:sz w:val="20"/>
        </w:rPr>
        <w:br/>
      </w:r>
    </w:p>
    <w:p w14:paraId="7A7FF706" w14:textId="77777777" w:rsidR="005B6D41" w:rsidRDefault="00C67FCB">
      <w:r>
        <w:rPr>
          <w:rFonts w:cs="Calibri"/>
        </w:rPr>
        <w:t>甚至直接修改</w:t>
      </w:r>
      <w:r>
        <w:rPr>
          <w:rFonts w:cs="Calibri"/>
        </w:rPr>
        <w:t xml:space="preserve"> repository</w:t>
      </w:r>
      <w:r>
        <w:rPr>
          <w:rFonts w:cs="Calibri"/>
        </w:rPr>
        <w:t>。</w:t>
      </w:r>
    </w:p>
    <w:p w14:paraId="1A34922D" w14:textId="77777777" w:rsidR="005B6D41" w:rsidRDefault="00C67FCB">
      <w:r>
        <w:rPr>
          <w:rFonts w:cs="Calibri"/>
        </w:rPr>
        <w:t>流程变成：</w:t>
      </w:r>
    </w:p>
    <w:p w14:paraId="6DD87886" w14:textId="77777777" w:rsidR="005B6D41" w:rsidRDefault="005B6D41"/>
    <w:p w14:paraId="2494A504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5F273FED" wp14:editId="7FCC53AA">
            <wp:extent cx="4572000" cy="15331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hyzjbof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5980" w14:textId="77777777" w:rsidR="005B6D41" w:rsidRDefault="00C67FCB">
      <w:pPr>
        <w:pStyle w:val="Heading3"/>
      </w:pPr>
      <w:bookmarkStart w:id="25" w:name="_Toc239163069"/>
      <w:r>
        <w:rPr>
          <w:rFonts w:ascii="Arial" w:eastAsia="Microsoft YaHei" w:hAnsi="Arial" w:cs="Arial"/>
        </w:rPr>
        <w:lastRenderedPageBreak/>
        <w:t>最大变化</w:t>
      </w:r>
      <w:bookmarkEnd w:id="25"/>
    </w:p>
    <w:p w14:paraId="7DF5758A" w14:textId="77777777" w:rsidR="005B6D41" w:rsidRDefault="00C67FCB">
      <w:r>
        <w:rPr>
          <w:rFonts w:cs="Calibri"/>
        </w:rPr>
        <w:t>Level 1</w:t>
      </w:r>
      <w:r>
        <w:rPr>
          <w:rFonts w:cs="Calibri"/>
        </w:rPr>
        <w:t>：</w:t>
      </w:r>
    </w:p>
    <w:p w14:paraId="4CAB1AA8" w14:textId="77777777" w:rsidR="005B6D41" w:rsidRDefault="00C67FCB">
      <w:pPr>
        <w:ind w:left="567"/>
      </w:pPr>
      <w:r>
        <w:rPr>
          <w:rFonts w:cs="Calibri"/>
          <w:i/>
        </w:rPr>
        <w:t>人写代码，</w:t>
      </w:r>
      <w:r>
        <w:rPr>
          <w:rFonts w:cs="Calibri"/>
          <w:i/>
        </w:rPr>
        <w:t>AI</w:t>
      </w:r>
      <w:r>
        <w:rPr>
          <w:rFonts w:cs="Calibri"/>
          <w:i/>
        </w:rPr>
        <w:t>帮助。</w:t>
      </w:r>
    </w:p>
    <w:p w14:paraId="5B2A6BAE" w14:textId="77777777" w:rsidR="005B6D41" w:rsidRDefault="00C67FCB">
      <w:r>
        <w:rPr>
          <w:rFonts w:cs="Calibri"/>
        </w:rPr>
        <w:t>Level 2</w:t>
      </w:r>
      <w:r>
        <w:rPr>
          <w:rFonts w:cs="Calibri"/>
        </w:rPr>
        <w:t>：</w:t>
      </w:r>
    </w:p>
    <w:p w14:paraId="0571EB73" w14:textId="77777777" w:rsidR="005B6D41" w:rsidRDefault="00C67FCB">
      <w:pPr>
        <w:ind w:left="567"/>
      </w:pPr>
      <w:r>
        <w:rPr>
          <w:rFonts w:cs="Calibri"/>
          <w:b/>
          <w:i/>
        </w:rPr>
        <w:t>人描述任务，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写代码。</w:t>
      </w:r>
    </w:p>
    <w:p w14:paraId="7E624A34" w14:textId="77777777" w:rsidR="005B6D41" w:rsidRDefault="00C67FCB">
      <w:r>
        <w:rPr>
          <w:rFonts w:cs="Calibri"/>
        </w:rPr>
        <w:t>人的工作开始从：</w:t>
      </w:r>
    </w:p>
    <w:p w14:paraId="1BC5AC45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Coder</w:t>
      </w:r>
      <w:r>
        <w:rPr>
          <w:rFonts w:ascii="Consolas" w:eastAsia="Consolas" w:hAnsi="Consolas" w:cs="Consolas"/>
          <w:sz w:val="20"/>
        </w:rPr>
        <w:br/>
      </w:r>
    </w:p>
    <w:p w14:paraId="096EA4D1" w14:textId="77777777" w:rsidR="005B6D41" w:rsidRDefault="00C67FCB">
      <w:r>
        <w:rPr>
          <w:rFonts w:cs="Calibri"/>
        </w:rPr>
        <w:t>转变为：</w:t>
      </w:r>
    </w:p>
    <w:p w14:paraId="74B59FEB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Task Designer</w:t>
      </w:r>
      <w:r>
        <w:rPr>
          <w:rFonts w:ascii="Consolas" w:eastAsia="Consolas" w:hAnsi="Consolas" w:cs="Consolas"/>
          <w:sz w:val="20"/>
        </w:rPr>
        <w:br/>
        <w:t>Reviewer</w:t>
      </w:r>
      <w:r>
        <w:rPr>
          <w:rFonts w:ascii="Consolas" w:eastAsia="Consolas" w:hAnsi="Consolas" w:cs="Consolas"/>
          <w:sz w:val="20"/>
        </w:rPr>
        <w:br/>
        <w:t>Integrator</w:t>
      </w:r>
      <w:r>
        <w:rPr>
          <w:rFonts w:ascii="Consolas" w:eastAsia="Consolas" w:hAnsi="Consolas" w:cs="Consolas"/>
          <w:sz w:val="20"/>
        </w:rPr>
        <w:br/>
      </w:r>
    </w:p>
    <w:p w14:paraId="76C4EAD6" w14:textId="77777777" w:rsidR="005B6D41" w:rsidRDefault="00C67FCB">
      <w:pPr>
        <w:pStyle w:val="Heading3"/>
      </w:pPr>
      <w:bookmarkStart w:id="26" w:name="_Toc239163070"/>
      <w:r>
        <w:rPr>
          <w:rFonts w:ascii="Arial" w:eastAsia="Microsoft YaHei" w:hAnsi="Arial" w:cs="Arial"/>
        </w:rPr>
        <w:t>主要风险</w:t>
      </w:r>
      <w:bookmarkEnd w:id="26"/>
    </w:p>
    <w:p w14:paraId="7B72064E" w14:textId="77777777" w:rsidR="005B6D41" w:rsidRDefault="00C67FCB">
      <w:r>
        <w:rPr>
          <w:rFonts w:cs="Calibri"/>
        </w:rPr>
        <w:t>这一级开始出现严重的：</w:t>
      </w:r>
    </w:p>
    <w:p w14:paraId="6068D432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Hallucinated API</w:t>
      </w:r>
      <w:r>
        <w:rPr>
          <w:rFonts w:ascii="Consolas" w:eastAsia="Consolas" w:hAnsi="Consolas" w:cs="Consolas"/>
          <w:sz w:val="20"/>
        </w:rPr>
        <w:br/>
        <w:t>Architecture Drift</w:t>
      </w:r>
      <w:r>
        <w:rPr>
          <w:rFonts w:ascii="Consolas" w:eastAsia="Consolas" w:hAnsi="Consolas" w:cs="Consolas"/>
          <w:sz w:val="20"/>
        </w:rPr>
        <w:br/>
        <w:t>Duplicate Logic</w:t>
      </w:r>
      <w:r>
        <w:rPr>
          <w:rFonts w:ascii="Consolas" w:eastAsia="Consolas" w:hAnsi="Consolas" w:cs="Consolas"/>
          <w:sz w:val="20"/>
        </w:rPr>
        <w:br/>
        <w:t>Unnecessary Abstraction</w:t>
      </w:r>
      <w:r>
        <w:rPr>
          <w:rFonts w:ascii="Consolas" w:eastAsia="Consolas" w:hAnsi="Consolas" w:cs="Consolas"/>
          <w:sz w:val="20"/>
        </w:rPr>
        <w:br/>
        <w:t>Incorrect Assumption</w:t>
      </w:r>
      <w:r>
        <w:rPr>
          <w:rFonts w:ascii="Consolas" w:eastAsia="Consolas" w:hAnsi="Consolas" w:cs="Consolas"/>
          <w:sz w:val="20"/>
        </w:rPr>
        <w:br/>
        <w:t>Large Diff</w:t>
      </w:r>
      <w:r>
        <w:rPr>
          <w:rFonts w:ascii="Consolas" w:eastAsia="Consolas" w:hAnsi="Consolas" w:cs="Consolas"/>
          <w:sz w:val="20"/>
        </w:rPr>
        <w:br/>
      </w:r>
    </w:p>
    <w:p w14:paraId="30A177BA" w14:textId="77777777" w:rsidR="005B6D41" w:rsidRDefault="00C67FCB">
      <w:r>
        <w:rPr>
          <w:rFonts w:cs="Calibri"/>
        </w:rPr>
        <w:t>所以</w:t>
      </w:r>
      <w:r>
        <w:rPr>
          <w:rFonts w:cs="Calibri"/>
        </w:rPr>
        <w:t xml:space="preserve"> Level 2 </w:t>
      </w:r>
      <w:r>
        <w:rPr>
          <w:rFonts w:cs="Calibri"/>
        </w:rPr>
        <w:t>如果缺少</w:t>
      </w:r>
      <w:r>
        <w:rPr>
          <w:rFonts w:cs="Calibri"/>
        </w:rPr>
        <w:t xml:space="preserve"> Review</w:t>
      </w:r>
      <w:r>
        <w:rPr>
          <w:rFonts w:cs="Calibri"/>
        </w:rPr>
        <w:t>，很容易产生：</w:t>
      </w:r>
    </w:p>
    <w:p w14:paraId="3D7AF42F" w14:textId="77777777" w:rsidR="005B6D41" w:rsidRDefault="00C67FCB">
      <w:pPr>
        <w:ind w:left="567"/>
      </w:pPr>
      <w:r>
        <w:rPr>
          <w:rFonts w:cs="Calibri"/>
          <w:b/>
          <w:i/>
        </w:rPr>
        <w:t>代码生成速度</w:t>
      </w:r>
      <w:r>
        <w:rPr>
          <w:rFonts w:cs="Calibri"/>
          <w:b/>
          <w:i/>
        </w:rPr>
        <w:t xml:space="preserve"> &gt; </w:t>
      </w:r>
      <w:r>
        <w:rPr>
          <w:rFonts w:cs="Calibri"/>
          <w:b/>
          <w:i/>
        </w:rPr>
        <w:t>人类审查速度</w:t>
      </w:r>
    </w:p>
    <w:p w14:paraId="30F69235" w14:textId="77777777" w:rsidR="005B6D41" w:rsidRDefault="00C67FCB">
      <w:r>
        <w:rPr>
          <w:rFonts w:cs="Calibri"/>
        </w:rPr>
        <w:t>最终形成大量</w:t>
      </w:r>
      <w:r>
        <w:rPr>
          <w:rFonts w:cs="Calibri"/>
        </w:rPr>
        <w:t xml:space="preserve"> AI Technical Debt</w:t>
      </w:r>
      <w:r>
        <w:rPr>
          <w:rFonts w:cs="Calibri"/>
        </w:rPr>
        <w:t>。</w:t>
      </w:r>
    </w:p>
    <w:p w14:paraId="7E53BAA4" w14:textId="77777777" w:rsidR="005B6D41" w:rsidRDefault="00C67FCB">
      <w:r>
        <w:rPr>
          <w:rFonts w:cs="Calibri"/>
        </w:rPr>
        <w:t>核心特征：</w:t>
      </w:r>
    </w:p>
    <w:p w14:paraId="6D2C190A" w14:textId="77777777" w:rsidR="005B6D41" w:rsidRDefault="00C67FCB">
      <w:pPr>
        <w:ind w:left="567"/>
      </w:pPr>
      <w:r>
        <w:rPr>
          <w:rFonts w:cs="Calibri"/>
          <w:b/>
          <w:i/>
        </w:rPr>
        <w:t>Human specifies, AI implements.</w:t>
      </w:r>
    </w:p>
    <w:p w14:paraId="4FC99163" w14:textId="77777777" w:rsidR="005B6D41" w:rsidRDefault="005B6D41">
      <w:pPr>
        <w:pBdr>
          <w:bottom w:val="single" w:sz="6" w:space="1" w:color="auto"/>
        </w:pBdr>
      </w:pPr>
    </w:p>
    <w:p w14:paraId="02DB6D71" w14:textId="77777777" w:rsidR="005B6D41" w:rsidRDefault="00C67FCB">
      <w:pPr>
        <w:pStyle w:val="Heading2"/>
      </w:pPr>
      <w:bookmarkStart w:id="27" w:name="_Toc239163071"/>
      <w:r>
        <w:rPr>
          <w:rFonts w:ascii="Arial" w:eastAsia="Microsoft YaHei" w:hAnsi="Arial" w:cs="Arial"/>
        </w:rPr>
        <w:t>Level 3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AI Review + AI Coding</w:t>
      </w:r>
      <w:bookmarkEnd w:id="27"/>
    </w:p>
    <w:p w14:paraId="37023FCC" w14:textId="77777777" w:rsidR="005B6D41" w:rsidRDefault="00C67FCB">
      <w:r>
        <w:rPr>
          <w:rFonts w:cs="Calibri"/>
        </w:rPr>
        <w:t>这是一个重要跃迁。</w:t>
      </w:r>
    </w:p>
    <w:p w14:paraId="6C565458" w14:textId="77777777" w:rsidR="005B6D41" w:rsidRDefault="00C67FCB">
      <w:r>
        <w:rPr>
          <w:rFonts w:cs="Calibri"/>
        </w:rPr>
        <w:t>因为</w:t>
      </w:r>
      <w:r>
        <w:rPr>
          <w:rFonts w:cs="Calibri"/>
        </w:rPr>
        <w:t xml:space="preserve"> AI </w:t>
      </w:r>
      <w:r>
        <w:rPr>
          <w:rFonts w:cs="Calibri"/>
        </w:rPr>
        <w:t>开始同时参与：</w:t>
      </w:r>
    </w:p>
    <w:p w14:paraId="46EE9FA4" w14:textId="77777777" w:rsidR="005B6D41" w:rsidRDefault="00C67FCB">
      <w:pPr>
        <w:ind w:left="567"/>
      </w:pPr>
      <w:r>
        <w:rPr>
          <w:rFonts w:cs="Calibri"/>
          <w:b/>
          <w:i/>
        </w:rPr>
        <w:t>生产代码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审查代码</w:t>
      </w:r>
    </w:p>
    <w:p w14:paraId="4B6F312B" w14:textId="77777777" w:rsidR="005B6D41" w:rsidRDefault="00C67FCB">
      <w:r>
        <w:rPr>
          <w:rFonts w:cs="Calibri"/>
        </w:rPr>
        <w:lastRenderedPageBreak/>
        <w:t>但是通常由不同角色、模型或</w:t>
      </w:r>
      <w:r>
        <w:rPr>
          <w:rFonts w:cs="Calibri"/>
        </w:rPr>
        <w:t xml:space="preserve"> Session </w:t>
      </w:r>
      <w:r>
        <w:rPr>
          <w:rFonts w:cs="Calibri"/>
        </w:rPr>
        <w:t>完成。</w:t>
      </w:r>
    </w:p>
    <w:p w14:paraId="03BE0941" w14:textId="77777777" w:rsidR="005B6D41" w:rsidRDefault="00C67FCB">
      <w:r>
        <w:rPr>
          <w:rFonts w:cs="Calibri"/>
        </w:rPr>
        <w:t>典型结构：</w:t>
      </w:r>
    </w:p>
    <w:p w14:paraId="2C75B2CB" w14:textId="77777777" w:rsidR="005B6D41" w:rsidRDefault="005B6D41"/>
    <w:p w14:paraId="3A58E7B8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5CB2A887" wp14:editId="4CF821FA">
            <wp:extent cx="4572000" cy="18642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suxrb2r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4CBD" w14:textId="77777777" w:rsidR="005B6D41" w:rsidRDefault="00C67FCB">
      <w:r>
        <w:rPr>
          <w:rFonts w:cs="Calibri"/>
        </w:rPr>
        <w:t>例如：</w:t>
      </w:r>
    </w:p>
    <w:p w14:paraId="4292F921" w14:textId="77777777" w:rsidR="005B6D41" w:rsidRDefault="005B6D41"/>
    <w:p w14:paraId="1B6C343E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663C52FA" wp14:editId="334834E3">
            <wp:extent cx="4572000" cy="15923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3sjcqwj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EC6B" w14:textId="77777777" w:rsidR="005B6D41" w:rsidRDefault="00C67FCB">
      <w:r>
        <w:rPr>
          <w:rFonts w:cs="Calibri"/>
        </w:rPr>
        <w:t>这已经非常接近你当前采用的主要模式。</w:t>
      </w:r>
    </w:p>
    <w:p w14:paraId="6DA679B1" w14:textId="77777777" w:rsidR="005B6D41" w:rsidRDefault="00C67FCB">
      <w:pPr>
        <w:pStyle w:val="Heading3"/>
      </w:pPr>
      <w:bookmarkStart w:id="28" w:name="_Toc239163072"/>
      <w:r>
        <w:rPr>
          <w:rFonts w:ascii="Arial" w:eastAsia="Microsoft YaHei" w:hAnsi="Arial" w:cs="Arial"/>
        </w:rPr>
        <w:t>Level 3</w:t>
      </w:r>
      <w:r>
        <w:rPr>
          <w:rFonts w:ascii="Arial" w:eastAsia="Microsoft YaHei" w:hAnsi="Arial" w:cs="Arial"/>
        </w:rPr>
        <w:t>最大的进步</w:t>
      </w:r>
      <w:bookmarkEnd w:id="28"/>
    </w:p>
    <w:p w14:paraId="26977DAE" w14:textId="77777777" w:rsidR="005B6D41" w:rsidRDefault="00C67FCB">
      <w:r>
        <w:rPr>
          <w:rFonts w:cs="Calibri"/>
        </w:rPr>
        <w:t>出现：</w:t>
      </w:r>
    </w:p>
    <w:p w14:paraId="1CBD31CA" w14:textId="77777777" w:rsidR="005B6D41" w:rsidRDefault="00C67FCB">
      <w:pPr>
        <w:ind w:left="567"/>
      </w:pPr>
      <w:r>
        <w:rPr>
          <w:rFonts w:cs="Calibri"/>
          <w:b/>
          <w:i/>
        </w:rPr>
        <w:t>Maker--Checker Separation</w:t>
      </w:r>
    </w:p>
    <w:p w14:paraId="212BC0FE" w14:textId="77777777" w:rsidR="005B6D41" w:rsidRDefault="00C67FCB">
      <w:r>
        <w:rPr>
          <w:rFonts w:cs="Calibri"/>
        </w:rPr>
        <w:t>即：</w:t>
      </w:r>
    </w:p>
    <w:p w14:paraId="26978300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Maker != Checker</w:t>
      </w:r>
      <w:r>
        <w:rPr>
          <w:rFonts w:ascii="Consolas" w:eastAsia="Consolas" w:hAnsi="Consolas" w:cs="Consolas"/>
          <w:sz w:val="20"/>
        </w:rPr>
        <w:br/>
      </w:r>
    </w:p>
    <w:p w14:paraId="1D896FB8" w14:textId="77777777" w:rsidR="005B6D41" w:rsidRDefault="00C67FCB">
      <w:r>
        <w:rPr>
          <w:rFonts w:cs="Calibri"/>
        </w:rPr>
        <w:t>一个</w:t>
      </w:r>
      <w:r>
        <w:rPr>
          <w:rFonts w:cs="Calibri"/>
        </w:rPr>
        <w:t xml:space="preserve"> AI </w:t>
      </w:r>
      <w:r>
        <w:rPr>
          <w:rFonts w:cs="Calibri"/>
        </w:rPr>
        <w:t>负责生产，一个</w:t>
      </w:r>
      <w:r>
        <w:rPr>
          <w:rFonts w:cs="Calibri"/>
        </w:rPr>
        <w:t xml:space="preserve"> AI </w:t>
      </w:r>
      <w:r>
        <w:rPr>
          <w:rFonts w:cs="Calibri"/>
        </w:rPr>
        <w:t>负责批判。</w:t>
      </w:r>
    </w:p>
    <w:p w14:paraId="3C8F9BB8" w14:textId="77777777" w:rsidR="005B6D41" w:rsidRDefault="00C67FCB">
      <w:r>
        <w:rPr>
          <w:rFonts w:cs="Calibri"/>
        </w:rPr>
        <w:t>这样能够减少：</w:t>
      </w:r>
    </w:p>
    <w:p w14:paraId="6C55AC52" w14:textId="77777777" w:rsidR="005B6D41" w:rsidRDefault="00C67FCB">
      <w:pPr>
        <w:ind w:left="567"/>
      </w:pPr>
      <w:r>
        <w:rPr>
          <w:rFonts w:cs="Calibri"/>
          <w:i/>
        </w:rPr>
        <w:t>"</w:t>
      </w:r>
      <w:r>
        <w:rPr>
          <w:rFonts w:cs="Calibri"/>
          <w:i/>
        </w:rPr>
        <w:t>自己写、自己认为自己正确</w:t>
      </w:r>
      <w:r>
        <w:rPr>
          <w:rFonts w:cs="Calibri"/>
          <w:i/>
        </w:rPr>
        <w:t>"</w:t>
      </w:r>
    </w:p>
    <w:p w14:paraId="2DC0B4C2" w14:textId="77777777" w:rsidR="005B6D41" w:rsidRDefault="00C67FCB">
      <w:r>
        <w:rPr>
          <w:rFonts w:cs="Calibri"/>
        </w:rPr>
        <w:t>的问题。</w:t>
      </w:r>
    </w:p>
    <w:p w14:paraId="54E350C4" w14:textId="77777777" w:rsidR="005B6D41" w:rsidRDefault="00C67FCB">
      <w:pPr>
        <w:pStyle w:val="Heading3"/>
      </w:pPr>
      <w:bookmarkStart w:id="29" w:name="_Toc239163073"/>
      <w:r>
        <w:rPr>
          <w:rFonts w:ascii="Arial" w:eastAsia="Microsoft YaHei" w:hAnsi="Arial" w:cs="Arial"/>
        </w:rPr>
        <w:lastRenderedPageBreak/>
        <w:t>但是仍存在一个根本缺陷</w:t>
      </w:r>
      <w:bookmarkEnd w:id="29"/>
    </w:p>
    <w:p w14:paraId="2F9E4453" w14:textId="77777777" w:rsidR="005B6D41" w:rsidRDefault="00C67FCB">
      <w:r>
        <w:rPr>
          <w:rFonts w:cs="Calibri"/>
        </w:rPr>
        <w:t>两个</w:t>
      </w:r>
      <w:r>
        <w:rPr>
          <w:rFonts w:cs="Calibri"/>
        </w:rPr>
        <w:t xml:space="preserve"> AI </w:t>
      </w:r>
      <w:r>
        <w:rPr>
          <w:rFonts w:cs="Calibri"/>
        </w:rPr>
        <w:t>都可能错。</w:t>
      </w:r>
    </w:p>
    <w:p w14:paraId="65AFE4D0" w14:textId="77777777" w:rsidR="005B6D41" w:rsidRDefault="00C67FCB">
      <w:r>
        <w:rPr>
          <w:rFonts w:cs="Calibri"/>
        </w:rPr>
        <w:t>例如：</w:t>
      </w:r>
    </w:p>
    <w:p w14:paraId="27E9F667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DeepSeek: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这个逻辑正确。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ChatGPT: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审查后认为设计合理。</w:t>
      </w:r>
      <w:r>
        <w:rPr>
          <w:rFonts w:ascii="Consolas" w:eastAsia="Consolas" w:hAnsi="Consolas" w:cs="Consolas"/>
          <w:sz w:val="20"/>
        </w:rPr>
        <w:br/>
      </w:r>
    </w:p>
    <w:p w14:paraId="559E840A" w14:textId="77777777" w:rsidR="005B6D41" w:rsidRDefault="00C67FCB">
      <w:r>
        <w:rPr>
          <w:rFonts w:cs="Calibri"/>
        </w:rPr>
        <w:t>但：</w:t>
      </w:r>
    </w:p>
    <w:p w14:paraId="3D3C5D6F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pytest:</w:t>
      </w:r>
      <w:r>
        <w:rPr>
          <w:rFonts w:ascii="Consolas" w:eastAsia="Consolas" w:hAnsi="Consolas" w:cs="Consolas"/>
          <w:sz w:val="20"/>
        </w:rPr>
        <w:br/>
        <w:t>FAILED</w:t>
      </w:r>
      <w:r>
        <w:rPr>
          <w:rFonts w:ascii="Consolas" w:eastAsia="Consolas" w:hAnsi="Consolas" w:cs="Consolas"/>
          <w:sz w:val="20"/>
        </w:rPr>
        <w:br/>
      </w:r>
    </w:p>
    <w:p w14:paraId="4FD93115" w14:textId="77777777" w:rsidR="005B6D41" w:rsidRDefault="00C67FCB">
      <w:r>
        <w:rPr>
          <w:rFonts w:cs="Calibri"/>
        </w:rPr>
        <w:t>所以</w:t>
      </w:r>
      <w:r>
        <w:rPr>
          <w:rFonts w:cs="Calibri"/>
        </w:rPr>
        <w:t xml:space="preserve"> Level 3 </w:t>
      </w:r>
      <w:r>
        <w:rPr>
          <w:rFonts w:cs="Calibri"/>
        </w:rPr>
        <w:t>最大的问题是：</w:t>
      </w:r>
    </w:p>
    <w:p w14:paraId="5A3CD096" w14:textId="77777777" w:rsidR="005B6D41" w:rsidRDefault="00C67FCB">
      <w:pPr>
        <w:ind w:left="567"/>
      </w:pPr>
      <w:r>
        <w:rPr>
          <w:rFonts w:cs="Calibri"/>
          <w:b/>
          <w:i/>
        </w:rPr>
        <w:t>AI Consensus ≠ Ground Truth</w:t>
      </w:r>
    </w:p>
    <w:p w14:paraId="6A1B0227" w14:textId="77777777" w:rsidR="005B6D41" w:rsidRDefault="00C67FCB">
      <w:r>
        <w:rPr>
          <w:rFonts w:cs="Calibri"/>
        </w:rPr>
        <w:t>核心特征：</w:t>
      </w:r>
    </w:p>
    <w:p w14:paraId="292E6F15" w14:textId="77777777" w:rsidR="005B6D41" w:rsidRDefault="00C67FCB">
      <w:pPr>
        <w:ind w:left="567"/>
      </w:pPr>
      <w:r>
        <w:rPr>
          <w:rFonts w:cs="Calibri"/>
          <w:b/>
          <w:i/>
        </w:rPr>
        <w:t>AI builds, AI reviews, human decides.</w:t>
      </w:r>
    </w:p>
    <w:p w14:paraId="75683518" w14:textId="77777777" w:rsidR="005B6D41" w:rsidRDefault="005B6D41">
      <w:pPr>
        <w:pBdr>
          <w:bottom w:val="single" w:sz="6" w:space="1" w:color="auto"/>
        </w:pBdr>
      </w:pPr>
    </w:p>
    <w:p w14:paraId="39C9C9F6" w14:textId="77777777" w:rsidR="005B6D41" w:rsidRDefault="00C67FCB">
      <w:pPr>
        <w:pStyle w:val="Heading2"/>
      </w:pPr>
      <w:bookmarkStart w:id="30" w:name="_Toc239163074"/>
      <w:r>
        <w:rPr>
          <w:rFonts w:ascii="Arial" w:eastAsia="Microsoft YaHei" w:hAnsi="Arial" w:cs="Arial"/>
        </w:rPr>
        <w:t>Level 4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Multi-Agent Software Engineering</w:t>
      </w:r>
      <w:bookmarkEnd w:id="30"/>
    </w:p>
    <w:p w14:paraId="0D55C01B" w14:textId="77777777" w:rsidR="005B6D41" w:rsidRDefault="00C67FCB">
      <w:r>
        <w:rPr>
          <w:rFonts w:cs="Calibri"/>
        </w:rPr>
        <w:t xml:space="preserve">Level 4 </w:t>
      </w:r>
      <w:r>
        <w:rPr>
          <w:rFonts w:cs="Calibri"/>
        </w:rPr>
        <w:t>不再只是：</w:t>
      </w:r>
    </w:p>
    <w:p w14:paraId="2DB78834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AI Developer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AI Reviewer</w:t>
      </w:r>
      <w:r>
        <w:rPr>
          <w:rFonts w:ascii="Consolas" w:eastAsia="Consolas" w:hAnsi="Consolas" w:cs="Consolas"/>
          <w:sz w:val="20"/>
        </w:rPr>
        <w:br/>
      </w:r>
    </w:p>
    <w:p w14:paraId="74F0F5CC" w14:textId="77777777" w:rsidR="005B6D41" w:rsidRDefault="00C67FCB">
      <w:r>
        <w:rPr>
          <w:rFonts w:cs="Calibri"/>
        </w:rPr>
        <w:t>而是开始形成类似软件工程团队的</w:t>
      </w:r>
      <w:r>
        <w:rPr>
          <w:rFonts w:cs="Calibri"/>
        </w:rPr>
        <w:t xml:space="preserve"> </w:t>
      </w:r>
      <w:r>
        <w:rPr>
          <w:rFonts w:cs="Calibri"/>
          <w:b/>
        </w:rPr>
        <w:t>角色化</w:t>
      </w:r>
      <w:r>
        <w:rPr>
          <w:rFonts w:cs="Calibri"/>
          <w:b/>
        </w:rPr>
        <w:t xml:space="preserve"> Agent </w:t>
      </w:r>
      <w:r>
        <w:rPr>
          <w:rFonts w:cs="Calibri"/>
          <w:b/>
        </w:rPr>
        <w:t>系统</w:t>
      </w:r>
      <w:r>
        <w:rPr>
          <w:rFonts w:cs="Calibri"/>
        </w:rPr>
        <w:t>。</w:t>
      </w:r>
    </w:p>
    <w:p w14:paraId="5B129B2E" w14:textId="77777777" w:rsidR="005B6D41" w:rsidRDefault="00C67FCB">
      <w:r>
        <w:rPr>
          <w:rFonts w:cs="Calibri"/>
        </w:rPr>
        <w:t>例如：</w:t>
      </w:r>
    </w:p>
    <w:p w14:paraId="73D80827" w14:textId="77777777" w:rsidR="005B6D41" w:rsidRDefault="005B6D41"/>
    <w:p w14:paraId="41BDB535" w14:textId="77777777" w:rsidR="005B6D41" w:rsidRDefault="00C67F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7421A9CD" wp14:editId="4A7C064C">
            <wp:extent cx="4572000" cy="18642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n7cga9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819B" w14:textId="77777777" w:rsidR="005B6D41" w:rsidRDefault="00C67FCB">
      <w:r>
        <w:rPr>
          <w:rFonts w:cs="Calibri"/>
        </w:rPr>
        <w:t>每个</w:t>
      </w:r>
      <w:r>
        <w:rPr>
          <w:rFonts w:cs="Calibri"/>
        </w:rPr>
        <w:t xml:space="preserve"> Agent </w:t>
      </w:r>
      <w:r>
        <w:rPr>
          <w:rFonts w:cs="Calibri"/>
        </w:rPr>
        <w:t>有不同职责。</w:t>
      </w:r>
    </w:p>
    <w:p w14:paraId="3DC1D87F" w14:textId="77777777" w:rsidR="005B6D41" w:rsidRDefault="00C67FCB">
      <w:r>
        <w:rPr>
          <w:rFonts w:cs="Calibri"/>
        </w:rPr>
        <w:t>例如：</w:t>
      </w:r>
    </w:p>
    <w:p w14:paraId="509B5B06" w14:textId="77777777" w:rsidR="005B6D41" w:rsidRDefault="00C67FCB">
      <w:pPr>
        <w:pStyle w:val="Heading3"/>
      </w:pPr>
      <w:bookmarkStart w:id="31" w:name="_Toc239163075"/>
      <w:r>
        <w:rPr>
          <w:rFonts w:ascii="Arial" w:eastAsia="Microsoft YaHei" w:hAnsi="Arial" w:cs="Arial"/>
        </w:rPr>
        <w:t>Architect Agent</w:t>
      </w:r>
      <w:bookmarkEnd w:id="31"/>
    </w:p>
    <w:p w14:paraId="72FFDBAE" w14:textId="77777777" w:rsidR="005B6D41" w:rsidRDefault="00C67FCB">
      <w:r>
        <w:rPr>
          <w:rFonts w:cs="Calibri"/>
        </w:rPr>
        <w:t>只负责：</w:t>
      </w:r>
    </w:p>
    <w:p w14:paraId="5C9B8EA1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Architecture</w:t>
      </w:r>
      <w:r>
        <w:rPr>
          <w:rFonts w:ascii="Consolas" w:eastAsia="Consolas" w:hAnsi="Consolas" w:cs="Consolas"/>
          <w:sz w:val="20"/>
        </w:rPr>
        <w:br/>
        <w:t>Module Boundary</w:t>
      </w:r>
      <w:r>
        <w:rPr>
          <w:rFonts w:ascii="Consolas" w:eastAsia="Consolas" w:hAnsi="Consolas" w:cs="Consolas"/>
          <w:sz w:val="20"/>
        </w:rPr>
        <w:br/>
        <w:t>Interface</w:t>
      </w:r>
      <w:r>
        <w:rPr>
          <w:rFonts w:ascii="Consolas" w:eastAsia="Consolas" w:hAnsi="Consolas" w:cs="Consolas"/>
          <w:sz w:val="20"/>
        </w:rPr>
        <w:br/>
        <w:t>Dependency</w:t>
      </w:r>
      <w:r>
        <w:rPr>
          <w:rFonts w:ascii="Consolas" w:eastAsia="Consolas" w:hAnsi="Consolas" w:cs="Consolas"/>
          <w:sz w:val="20"/>
        </w:rPr>
        <w:br/>
        <w:t>ADR</w:t>
      </w:r>
      <w:r>
        <w:rPr>
          <w:rFonts w:ascii="Consolas" w:eastAsia="Consolas" w:hAnsi="Consolas" w:cs="Consolas"/>
          <w:sz w:val="20"/>
        </w:rPr>
        <w:br/>
      </w:r>
    </w:p>
    <w:p w14:paraId="56BBB065" w14:textId="77777777" w:rsidR="005B6D41" w:rsidRDefault="00C67FCB">
      <w:r>
        <w:rPr>
          <w:rFonts w:cs="Calibri"/>
        </w:rPr>
        <w:t>不能直接修改生产代码。</w:t>
      </w:r>
    </w:p>
    <w:p w14:paraId="796B00D5" w14:textId="77777777" w:rsidR="005B6D41" w:rsidRDefault="00C67FCB">
      <w:pPr>
        <w:pStyle w:val="Heading3"/>
      </w:pPr>
      <w:bookmarkStart w:id="32" w:name="_Toc239163076"/>
      <w:r>
        <w:rPr>
          <w:rFonts w:ascii="Arial" w:eastAsia="Microsoft YaHei" w:hAnsi="Arial" w:cs="Arial"/>
        </w:rPr>
        <w:t>Developer Agent</w:t>
      </w:r>
      <w:bookmarkEnd w:id="32"/>
    </w:p>
    <w:p w14:paraId="190BEC09" w14:textId="77777777" w:rsidR="005B6D41" w:rsidRDefault="00C67FCB">
      <w:r>
        <w:rPr>
          <w:rFonts w:cs="Calibri"/>
        </w:rPr>
        <w:t>只负责：</w:t>
      </w:r>
    </w:p>
    <w:p w14:paraId="796AC419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Implementation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Bug Fix</w:t>
      </w:r>
      <w:r>
        <w:rPr>
          <w:rFonts w:ascii="Consolas" w:eastAsia="Consolas" w:hAnsi="Consolas" w:cs="Consolas"/>
          <w:sz w:val="20"/>
        </w:rPr>
        <w:br/>
        <w:t>Refactoring</w:t>
      </w:r>
      <w:r>
        <w:rPr>
          <w:rFonts w:ascii="Consolas" w:eastAsia="Consolas" w:hAnsi="Consolas" w:cs="Consolas"/>
          <w:sz w:val="20"/>
        </w:rPr>
        <w:br/>
      </w:r>
    </w:p>
    <w:p w14:paraId="0FF1E114" w14:textId="77777777" w:rsidR="005B6D41" w:rsidRDefault="00C67FCB">
      <w:pPr>
        <w:pStyle w:val="Heading3"/>
      </w:pPr>
      <w:bookmarkStart w:id="33" w:name="_Toc239163077"/>
      <w:r>
        <w:rPr>
          <w:rFonts w:ascii="Arial" w:eastAsia="Microsoft YaHei" w:hAnsi="Arial" w:cs="Arial"/>
        </w:rPr>
        <w:t>Test Agent</w:t>
      </w:r>
      <w:bookmarkEnd w:id="33"/>
    </w:p>
    <w:p w14:paraId="4D54889E" w14:textId="77777777" w:rsidR="005B6D41" w:rsidRDefault="00C67FCB">
      <w:r>
        <w:rPr>
          <w:rFonts w:cs="Calibri"/>
        </w:rPr>
        <w:t>负责：</w:t>
      </w:r>
    </w:p>
    <w:p w14:paraId="3F09F2C2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Unit Test</w:t>
      </w:r>
      <w:r>
        <w:rPr>
          <w:rFonts w:ascii="Consolas" w:eastAsia="Consolas" w:hAnsi="Consolas" w:cs="Consolas"/>
          <w:sz w:val="20"/>
        </w:rPr>
        <w:br/>
        <w:t>Integration Test</w:t>
      </w:r>
      <w:r>
        <w:rPr>
          <w:rFonts w:ascii="Consolas" w:eastAsia="Consolas" w:hAnsi="Consolas" w:cs="Consolas"/>
          <w:sz w:val="20"/>
        </w:rPr>
        <w:br/>
        <w:t>Regression Test</w:t>
      </w:r>
      <w:r>
        <w:rPr>
          <w:rFonts w:ascii="Consolas" w:eastAsia="Consolas" w:hAnsi="Consolas" w:cs="Consolas"/>
          <w:sz w:val="20"/>
        </w:rPr>
        <w:br/>
        <w:t>Failure Injection</w:t>
      </w:r>
      <w:r>
        <w:rPr>
          <w:rFonts w:ascii="Consolas" w:eastAsia="Consolas" w:hAnsi="Consolas" w:cs="Consolas"/>
          <w:sz w:val="20"/>
        </w:rPr>
        <w:br/>
      </w:r>
    </w:p>
    <w:p w14:paraId="7BB2E2C0" w14:textId="77777777" w:rsidR="005B6D41" w:rsidRDefault="00C67FCB">
      <w:pPr>
        <w:pStyle w:val="Heading3"/>
      </w:pPr>
      <w:bookmarkStart w:id="34" w:name="_Toc239163078"/>
      <w:r>
        <w:rPr>
          <w:rFonts w:ascii="Arial" w:eastAsia="Microsoft YaHei" w:hAnsi="Arial" w:cs="Arial"/>
        </w:rPr>
        <w:t>Reviewer Agent</w:t>
      </w:r>
      <w:bookmarkEnd w:id="34"/>
    </w:p>
    <w:p w14:paraId="18B1DDA2" w14:textId="77777777" w:rsidR="005B6D41" w:rsidRDefault="00C67FCB">
      <w:r>
        <w:rPr>
          <w:rFonts w:cs="Calibri"/>
        </w:rPr>
        <w:t>负责：</w:t>
      </w:r>
    </w:p>
    <w:p w14:paraId="7A904951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Architecture Compliance</w:t>
      </w:r>
      <w:r>
        <w:rPr>
          <w:rFonts w:ascii="Consolas" w:eastAsia="Consolas" w:hAnsi="Consolas" w:cs="Consolas"/>
          <w:sz w:val="20"/>
        </w:rPr>
        <w:br/>
        <w:t>Code Quality</w:t>
      </w:r>
      <w:r>
        <w:rPr>
          <w:rFonts w:ascii="Consolas" w:eastAsia="Consolas" w:hAnsi="Consolas" w:cs="Consolas"/>
          <w:sz w:val="20"/>
        </w:rPr>
        <w:br/>
        <w:t>Logic Review</w:t>
      </w:r>
      <w:r>
        <w:rPr>
          <w:rFonts w:ascii="Consolas" w:eastAsia="Consolas" w:hAnsi="Consolas" w:cs="Consolas"/>
          <w:sz w:val="20"/>
        </w:rPr>
        <w:br/>
        <w:t>Risk Analysis</w:t>
      </w:r>
      <w:r>
        <w:rPr>
          <w:rFonts w:ascii="Consolas" w:eastAsia="Consolas" w:hAnsi="Consolas" w:cs="Consolas"/>
          <w:sz w:val="20"/>
        </w:rPr>
        <w:br/>
      </w:r>
    </w:p>
    <w:p w14:paraId="0C59B4D8" w14:textId="77777777" w:rsidR="005B6D41" w:rsidRDefault="00C67FCB">
      <w:pPr>
        <w:pStyle w:val="Heading3"/>
      </w:pPr>
      <w:bookmarkStart w:id="35" w:name="_Toc239163079"/>
      <w:r>
        <w:rPr>
          <w:rFonts w:ascii="Arial" w:eastAsia="Microsoft YaHei" w:hAnsi="Arial" w:cs="Arial"/>
        </w:rPr>
        <w:t>Security Agent</w:t>
      </w:r>
      <w:bookmarkEnd w:id="35"/>
    </w:p>
    <w:p w14:paraId="687B853A" w14:textId="77777777" w:rsidR="005B6D41" w:rsidRDefault="00C67FCB">
      <w:r>
        <w:rPr>
          <w:rFonts w:cs="Calibri"/>
        </w:rPr>
        <w:t>负责：</w:t>
      </w:r>
    </w:p>
    <w:p w14:paraId="65B2FC34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Dependency</w:t>
      </w:r>
      <w:r>
        <w:rPr>
          <w:rFonts w:ascii="Consolas" w:eastAsia="Consolas" w:hAnsi="Consolas" w:cs="Consolas"/>
          <w:sz w:val="20"/>
        </w:rPr>
        <w:br/>
        <w:t>Secrets</w:t>
      </w:r>
      <w:r>
        <w:rPr>
          <w:rFonts w:ascii="Consolas" w:eastAsia="Consolas" w:hAnsi="Consolas" w:cs="Consolas"/>
          <w:sz w:val="20"/>
        </w:rPr>
        <w:br/>
        <w:t>Injection</w:t>
      </w:r>
      <w:r>
        <w:rPr>
          <w:rFonts w:ascii="Consolas" w:eastAsia="Consolas" w:hAnsi="Consolas" w:cs="Consolas"/>
          <w:sz w:val="20"/>
        </w:rPr>
        <w:br/>
        <w:t>Authentication</w:t>
      </w:r>
      <w:r>
        <w:rPr>
          <w:rFonts w:ascii="Consolas" w:eastAsia="Consolas" w:hAnsi="Consolas" w:cs="Consolas"/>
          <w:sz w:val="20"/>
        </w:rPr>
        <w:br/>
        <w:t>Authorization</w:t>
      </w:r>
      <w:r>
        <w:rPr>
          <w:rFonts w:ascii="Consolas" w:eastAsia="Consolas" w:hAnsi="Consolas" w:cs="Consolas"/>
          <w:sz w:val="20"/>
        </w:rPr>
        <w:br/>
      </w:r>
    </w:p>
    <w:p w14:paraId="1E823394" w14:textId="77777777" w:rsidR="005B6D41" w:rsidRDefault="005B6D41">
      <w:pPr>
        <w:pBdr>
          <w:bottom w:val="single" w:sz="6" w:space="1" w:color="auto"/>
        </w:pBdr>
      </w:pPr>
    </w:p>
    <w:p w14:paraId="040182B2" w14:textId="77777777" w:rsidR="005B6D41" w:rsidRDefault="00C67FCB">
      <w:pPr>
        <w:pStyle w:val="Heading3"/>
      </w:pPr>
      <w:bookmarkStart w:id="36" w:name="_Toc239163080"/>
      <w:r>
        <w:rPr>
          <w:rFonts w:ascii="Arial" w:eastAsia="Microsoft YaHei" w:hAnsi="Arial" w:cs="Arial"/>
        </w:rPr>
        <w:t>Level 4</w:t>
      </w:r>
      <w:r>
        <w:rPr>
          <w:rFonts w:ascii="Arial" w:eastAsia="Microsoft YaHei" w:hAnsi="Arial" w:cs="Arial"/>
        </w:rPr>
        <w:t>真正重要的不是</w:t>
      </w:r>
      <w:r>
        <w:rPr>
          <w:rFonts w:ascii="Arial" w:eastAsia="Microsoft YaHei" w:hAnsi="Arial" w:cs="Arial"/>
        </w:rPr>
        <w:t>"Agent</w:t>
      </w:r>
      <w:r>
        <w:rPr>
          <w:rFonts w:ascii="Arial" w:eastAsia="Microsoft YaHei" w:hAnsi="Arial" w:cs="Arial"/>
        </w:rPr>
        <w:t>多</w:t>
      </w:r>
      <w:r>
        <w:rPr>
          <w:rFonts w:ascii="Arial" w:eastAsia="Microsoft YaHei" w:hAnsi="Arial" w:cs="Arial"/>
        </w:rPr>
        <w:t>"</w:t>
      </w:r>
      <w:bookmarkEnd w:id="36"/>
    </w:p>
    <w:p w14:paraId="48FF968B" w14:textId="77777777" w:rsidR="005B6D41" w:rsidRDefault="00C67FCB">
      <w:r>
        <w:rPr>
          <w:rFonts w:cs="Calibri"/>
        </w:rPr>
        <w:t>这是一个很容易产生误解的地方。</w:t>
      </w:r>
    </w:p>
    <w:p w14:paraId="103F2EF6" w14:textId="77777777" w:rsidR="005B6D41" w:rsidRDefault="00C67FCB">
      <w:r>
        <w:rPr>
          <w:rFonts w:cs="Calibri"/>
        </w:rPr>
        <w:t>不是：</w:t>
      </w:r>
    </w:p>
    <w:p w14:paraId="62F94C63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</w:t>
      </w:r>
      <w:r>
        <w:rPr>
          <w:rFonts w:ascii="Consolas" w:eastAsia="Consolas" w:hAnsi="Consolas" w:cs="Consolas"/>
          <w:sz w:val="20"/>
        </w:rPr>
        <w:t>个</w:t>
      </w:r>
      <w:r>
        <w:rPr>
          <w:rFonts w:ascii="Consolas" w:eastAsia="Consolas" w:hAnsi="Consolas" w:cs="Consolas"/>
          <w:sz w:val="20"/>
        </w:rPr>
        <w:t>AI = Level 3</w:t>
      </w:r>
      <w:r>
        <w:rPr>
          <w:rFonts w:ascii="Consolas" w:eastAsia="Consolas" w:hAnsi="Consolas" w:cs="Consolas"/>
          <w:sz w:val="20"/>
        </w:rPr>
        <w:br/>
        <w:t>10</w:t>
      </w:r>
      <w:r>
        <w:rPr>
          <w:rFonts w:ascii="Consolas" w:eastAsia="Consolas" w:hAnsi="Consolas" w:cs="Consolas"/>
          <w:sz w:val="20"/>
        </w:rPr>
        <w:t>个</w:t>
      </w:r>
      <w:r>
        <w:rPr>
          <w:rFonts w:ascii="Consolas" w:eastAsia="Consolas" w:hAnsi="Consolas" w:cs="Consolas"/>
          <w:sz w:val="20"/>
        </w:rPr>
        <w:t>AI = Level 4</w:t>
      </w:r>
      <w:r>
        <w:rPr>
          <w:rFonts w:ascii="Consolas" w:eastAsia="Consolas" w:hAnsi="Consolas" w:cs="Consolas"/>
          <w:sz w:val="20"/>
        </w:rPr>
        <w:br/>
      </w:r>
    </w:p>
    <w:p w14:paraId="10F45493" w14:textId="77777777" w:rsidR="005B6D41" w:rsidRDefault="00C67FCB">
      <w:r>
        <w:rPr>
          <w:rFonts w:cs="Calibri"/>
        </w:rPr>
        <w:t>而是有没有形成：</w:t>
      </w:r>
    </w:p>
    <w:p w14:paraId="085D4061" w14:textId="77777777" w:rsidR="005B6D41" w:rsidRDefault="00C67FCB">
      <w:pPr>
        <w:ind w:left="567"/>
      </w:pPr>
      <w:r>
        <w:rPr>
          <w:rFonts w:cs="Calibri"/>
          <w:b/>
          <w:i/>
        </w:rPr>
        <w:t>明确的职责、权限边界和交叉验证机制。</w:t>
      </w:r>
    </w:p>
    <w:p w14:paraId="7C7B8CD2" w14:textId="77777777" w:rsidR="005B6D41" w:rsidRDefault="00C67FCB">
      <w:r>
        <w:rPr>
          <w:rFonts w:cs="Calibri"/>
        </w:rPr>
        <w:t>否则</w:t>
      </w:r>
      <w:r>
        <w:rPr>
          <w:rFonts w:cs="Calibri"/>
        </w:rPr>
        <w:t xml:space="preserve"> 10 </w:t>
      </w:r>
      <w:r>
        <w:rPr>
          <w:rFonts w:cs="Calibri"/>
        </w:rPr>
        <w:t>个</w:t>
      </w:r>
      <w:r>
        <w:rPr>
          <w:rFonts w:cs="Calibri"/>
        </w:rPr>
        <w:t xml:space="preserve"> Agent </w:t>
      </w:r>
      <w:r>
        <w:rPr>
          <w:rFonts w:cs="Calibri"/>
        </w:rPr>
        <w:t>互相讨论，只是：</w:t>
      </w:r>
    </w:p>
    <w:p w14:paraId="2AD64E59" w14:textId="77777777" w:rsidR="005B6D41" w:rsidRDefault="00C67FCB">
      <w:pPr>
        <w:ind w:left="567"/>
      </w:pPr>
      <w:r>
        <w:rPr>
          <w:rFonts w:cs="Calibri"/>
          <w:i/>
        </w:rPr>
        <w:t xml:space="preserve">10 </w:t>
      </w:r>
      <w:r>
        <w:rPr>
          <w:rFonts w:cs="Calibri"/>
          <w:i/>
        </w:rPr>
        <w:t>个模型制造更多</w:t>
      </w:r>
      <w:r>
        <w:rPr>
          <w:rFonts w:cs="Calibri"/>
          <w:i/>
        </w:rPr>
        <w:t xml:space="preserve"> Token </w:t>
      </w:r>
      <w:r>
        <w:rPr>
          <w:rFonts w:cs="Calibri"/>
          <w:i/>
        </w:rPr>
        <w:t>和更多意见。</w:t>
      </w:r>
    </w:p>
    <w:p w14:paraId="7A88821F" w14:textId="77777777" w:rsidR="005B6D41" w:rsidRDefault="00C67FCB">
      <w:r>
        <w:rPr>
          <w:rFonts w:cs="Calibri"/>
        </w:rPr>
        <w:t>一个优秀</w:t>
      </w:r>
      <w:r>
        <w:rPr>
          <w:rFonts w:cs="Calibri"/>
        </w:rPr>
        <w:t xml:space="preserve"> Level 4 </w:t>
      </w:r>
      <w:r>
        <w:rPr>
          <w:rFonts w:cs="Calibri"/>
        </w:rPr>
        <w:t>系统甚至可能只有：</w:t>
      </w:r>
    </w:p>
    <w:p w14:paraId="61F4DEA3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Architect/Reviewer</w:t>
      </w:r>
      <w:r>
        <w:rPr>
          <w:rFonts w:ascii="Consolas" w:eastAsia="Consolas" w:hAnsi="Consolas" w:cs="Consolas"/>
          <w:sz w:val="20"/>
        </w:rPr>
        <w:br/>
        <w:t>Developer</w:t>
      </w:r>
      <w:r>
        <w:rPr>
          <w:rFonts w:ascii="Consolas" w:eastAsia="Consolas" w:hAnsi="Consolas" w:cs="Consolas"/>
          <w:sz w:val="20"/>
        </w:rPr>
        <w:br/>
        <w:t>Test/Verifier</w:t>
      </w:r>
      <w:r>
        <w:rPr>
          <w:rFonts w:ascii="Consolas" w:eastAsia="Consolas" w:hAnsi="Consolas" w:cs="Consolas"/>
          <w:sz w:val="20"/>
        </w:rPr>
        <w:br/>
      </w:r>
    </w:p>
    <w:p w14:paraId="0A0E0B54" w14:textId="77777777" w:rsidR="005B6D41" w:rsidRDefault="00C67FCB">
      <w:r>
        <w:rPr>
          <w:rFonts w:cs="Calibri"/>
        </w:rPr>
        <w:t>三个核心角色。</w:t>
      </w:r>
    </w:p>
    <w:p w14:paraId="57D54F82" w14:textId="77777777" w:rsidR="005B6D41" w:rsidRDefault="00C67FCB">
      <w:r>
        <w:rPr>
          <w:rFonts w:cs="Calibri"/>
        </w:rPr>
        <w:t>核心特征：</w:t>
      </w:r>
    </w:p>
    <w:p w14:paraId="2D581EB2" w14:textId="77777777" w:rsidR="005B6D41" w:rsidRDefault="00C67FCB">
      <w:pPr>
        <w:ind w:left="567"/>
      </w:pPr>
      <w:r>
        <w:rPr>
          <w:rFonts w:cs="Calibri"/>
          <w:b/>
          <w:i/>
        </w:rPr>
        <w:t xml:space="preserve">AI becomes a </w:t>
      </w:r>
      <w:r>
        <w:rPr>
          <w:rFonts w:cs="Calibri"/>
          <w:b/>
          <w:i/>
        </w:rPr>
        <w:t>software engineering team.</w:t>
      </w:r>
    </w:p>
    <w:p w14:paraId="289E5ECB" w14:textId="77777777" w:rsidR="005B6D41" w:rsidRDefault="005B6D41">
      <w:pPr>
        <w:pBdr>
          <w:bottom w:val="single" w:sz="6" w:space="1" w:color="auto"/>
        </w:pBdr>
      </w:pPr>
    </w:p>
    <w:p w14:paraId="5EA75A33" w14:textId="77777777" w:rsidR="005B6D41" w:rsidRDefault="00C67FCB">
      <w:pPr>
        <w:pStyle w:val="Heading2"/>
      </w:pPr>
      <w:bookmarkStart w:id="37" w:name="_Toc239163081"/>
      <w:r>
        <w:rPr>
          <w:rFonts w:ascii="Arial" w:eastAsia="Microsoft YaHei" w:hAnsi="Arial" w:cs="Arial"/>
        </w:rPr>
        <w:lastRenderedPageBreak/>
        <w:t>Level 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Governed AI Software Factory</w:t>
      </w:r>
      <w:bookmarkEnd w:id="37"/>
    </w:p>
    <w:p w14:paraId="553C492B" w14:textId="77777777" w:rsidR="005B6D41" w:rsidRDefault="00C67FCB">
      <w:r>
        <w:rPr>
          <w:rFonts w:cs="Calibri"/>
        </w:rPr>
        <w:t xml:space="preserve">Level 5 </w:t>
      </w:r>
      <w:r>
        <w:rPr>
          <w:rFonts w:cs="Calibri"/>
        </w:rPr>
        <w:t>和</w:t>
      </w:r>
      <w:r>
        <w:rPr>
          <w:rFonts w:cs="Calibri"/>
        </w:rPr>
        <w:t xml:space="preserve"> Level 4 </w:t>
      </w:r>
      <w:r>
        <w:rPr>
          <w:rFonts w:cs="Calibri"/>
        </w:rPr>
        <w:t>的区别非常重要。</w:t>
      </w:r>
    </w:p>
    <w:p w14:paraId="04CFCD04" w14:textId="77777777" w:rsidR="005B6D41" w:rsidRDefault="00C67FCB">
      <w:r>
        <w:rPr>
          <w:rFonts w:cs="Calibri"/>
        </w:rPr>
        <w:t>Level 4</w:t>
      </w:r>
      <w:r>
        <w:rPr>
          <w:rFonts w:cs="Calibri"/>
        </w:rPr>
        <w:t>关注：</w:t>
      </w:r>
    </w:p>
    <w:p w14:paraId="32F8D67D" w14:textId="77777777" w:rsidR="005B6D41" w:rsidRDefault="00C67FCB">
      <w:pPr>
        <w:ind w:left="567"/>
      </w:pPr>
      <w:r>
        <w:rPr>
          <w:rFonts w:cs="Calibri"/>
          <w:i/>
        </w:rPr>
        <w:t>AI</w:t>
      </w:r>
      <w:r>
        <w:rPr>
          <w:rFonts w:cs="Calibri"/>
          <w:i/>
        </w:rPr>
        <w:t>之间如何协作。</w:t>
      </w:r>
    </w:p>
    <w:p w14:paraId="0F49508E" w14:textId="77777777" w:rsidR="005B6D41" w:rsidRDefault="00C67FCB">
      <w:r>
        <w:rPr>
          <w:rFonts w:cs="Calibri"/>
        </w:rPr>
        <w:t>Level 5</w:t>
      </w:r>
      <w:r>
        <w:rPr>
          <w:rFonts w:cs="Calibri"/>
        </w:rPr>
        <w:t>关注：</w:t>
      </w:r>
    </w:p>
    <w:p w14:paraId="0AA41495" w14:textId="77777777" w:rsidR="005B6D41" w:rsidRDefault="00C67FCB">
      <w:pPr>
        <w:ind w:left="567"/>
      </w:pPr>
      <w:r>
        <w:rPr>
          <w:rFonts w:cs="Calibri"/>
          <w:b/>
          <w:i/>
        </w:rPr>
        <w:t>如何证明整个</w:t>
      </w:r>
      <w:r>
        <w:rPr>
          <w:rFonts w:cs="Calibri"/>
          <w:b/>
          <w:i/>
        </w:rPr>
        <w:t xml:space="preserve"> AI </w:t>
      </w:r>
      <w:r>
        <w:rPr>
          <w:rFonts w:cs="Calibri"/>
          <w:b/>
          <w:i/>
        </w:rPr>
        <w:t>开发过程是受控的。</w:t>
      </w:r>
    </w:p>
    <w:p w14:paraId="53B6460F" w14:textId="77777777" w:rsidR="005B6D41" w:rsidRDefault="00C67FCB">
      <w:r>
        <w:rPr>
          <w:rFonts w:cs="Calibri"/>
        </w:rPr>
        <w:t>因此</w:t>
      </w:r>
      <w:r>
        <w:rPr>
          <w:rFonts w:cs="Calibri"/>
        </w:rPr>
        <w:t xml:space="preserve"> Level 5 </w:t>
      </w:r>
      <w:r>
        <w:rPr>
          <w:rFonts w:cs="Calibri"/>
        </w:rPr>
        <w:t>的核心不是</w:t>
      </w:r>
      <w:r>
        <w:rPr>
          <w:rFonts w:cs="Calibri"/>
        </w:rPr>
        <w:t xml:space="preserve"> Agent</w:t>
      </w:r>
      <w:r>
        <w:rPr>
          <w:rFonts w:cs="Calibri"/>
        </w:rPr>
        <w:t>，而是：</w:t>
      </w:r>
    </w:p>
    <w:p w14:paraId="12AA948E" w14:textId="77777777" w:rsidR="005B6D41" w:rsidRDefault="00C67FCB">
      <w:pPr>
        <w:pStyle w:val="Heading3"/>
      </w:pPr>
      <w:bookmarkStart w:id="38" w:name="_Toc239163082"/>
      <w:r>
        <w:rPr>
          <w:rFonts w:ascii="Arial" w:eastAsia="Microsoft YaHei" w:hAnsi="Arial" w:cs="Arial"/>
        </w:rPr>
        <w:t>Governance</w:t>
      </w:r>
      <w:bookmarkEnd w:id="38"/>
    </w:p>
    <w:p w14:paraId="3511BCAA" w14:textId="77777777" w:rsidR="005B6D41" w:rsidRDefault="00C67FCB">
      <w:r>
        <w:rPr>
          <w:rFonts w:cs="Calibri"/>
        </w:rPr>
        <w:t>完整流程可能是：</w:t>
      </w:r>
    </w:p>
    <w:p w14:paraId="047F9EA0" w14:textId="77777777" w:rsidR="005B6D41" w:rsidRDefault="005B6D41"/>
    <w:p w14:paraId="2EF523F0" w14:textId="77777777" w:rsidR="005B6D41" w:rsidRDefault="00C67F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130A6FF2" wp14:editId="127564B1">
            <wp:extent cx="4572000" cy="61682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ag30l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6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706D" w14:textId="77777777" w:rsidR="005B6D41" w:rsidRDefault="00C67FCB">
      <w:r>
        <w:rPr>
          <w:rFonts w:cs="Calibri"/>
        </w:rPr>
        <w:t>每一步都有：</w:t>
      </w:r>
    </w:p>
    <w:p w14:paraId="2D95CEF4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Input Contract</w:t>
      </w:r>
      <w:r>
        <w:rPr>
          <w:rFonts w:ascii="Consolas" w:eastAsia="Consolas" w:hAnsi="Consolas" w:cs="Consolas"/>
          <w:sz w:val="20"/>
        </w:rPr>
        <w:br/>
        <w:t>Output Contract</w:t>
      </w:r>
      <w:r>
        <w:rPr>
          <w:rFonts w:ascii="Consolas" w:eastAsia="Consolas" w:hAnsi="Consolas" w:cs="Consolas"/>
          <w:sz w:val="20"/>
        </w:rPr>
        <w:br/>
        <w:t>Authority</w:t>
      </w:r>
      <w:r>
        <w:rPr>
          <w:rFonts w:ascii="Consolas" w:eastAsia="Consolas" w:hAnsi="Consolas" w:cs="Consolas"/>
          <w:sz w:val="20"/>
        </w:rPr>
        <w:br/>
        <w:t>Evidence</w:t>
      </w:r>
      <w:r>
        <w:rPr>
          <w:rFonts w:ascii="Consolas" w:eastAsia="Consolas" w:hAnsi="Consolas" w:cs="Consolas"/>
          <w:sz w:val="20"/>
        </w:rPr>
        <w:br/>
        <w:t>Pass/Fail Criteria</w:t>
      </w:r>
      <w:r>
        <w:rPr>
          <w:rFonts w:ascii="Consolas" w:eastAsia="Consolas" w:hAnsi="Consolas" w:cs="Consolas"/>
          <w:sz w:val="20"/>
        </w:rPr>
        <w:br/>
        <w:t>Audit Trail</w:t>
      </w:r>
      <w:r>
        <w:rPr>
          <w:rFonts w:ascii="Consolas" w:eastAsia="Consolas" w:hAnsi="Consolas" w:cs="Consolas"/>
          <w:sz w:val="20"/>
        </w:rPr>
        <w:br/>
      </w:r>
    </w:p>
    <w:p w14:paraId="673139CF" w14:textId="77777777" w:rsidR="005B6D41" w:rsidRDefault="005B6D41">
      <w:pPr>
        <w:pBdr>
          <w:bottom w:val="single" w:sz="6" w:space="1" w:color="auto"/>
        </w:pBdr>
      </w:pPr>
    </w:p>
    <w:p w14:paraId="6683ABDD" w14:textId="77777777" w:rsidR="005B6D41" w:rsidRDefault="00C67FCB">
      <w:pPr>
        <w:pStyle w:val="Heading3"/>
      </w:pPr>
      <w:bookmarkStart w:id="39" w:name="_Toc239163083"/>
      <w:r>
        <w:rPr>
          <w:rFonts w:ascii="Arial" w:eastAsia="Microsoft YaHei" w:hAnsi="Arial" w:cs="Arial"/>
        </w:rPr>
        <w:lastRenderedPageBreak/>
        <w:t xml:space="preserve">Level 5 </w:t>
      </w:r>
      <w:r>
        <w:rPr>
          <w:rFonts w:ascii="Arial" w:eastAsia="Microsoft YaHei" w:hAnsi="Arial" w:cs="Arial"/>
        </w:rPr>
        <w:t>最重要的是</w:t>
      </w:r>
      <w:r>
        <w:rPr>
          <w:rFonts w:ascii="Arial" w:eastAsia="Microsoft YaHei" w:hAnsi="Arial" w:cs="Arial"/>
        </w:rPr>
        <w:t>"Authority"</w:t>
      </w:r>
      <w:bookmarkEnd w:id="39"/>
    </w:p>
    <w:p w14:paraId="64652C2D" w14:textId="77777777" w:rsidR="005B6D41" w:rsidRDefault="00C67FCB">
      <w:r>
        <w:rPr>
          <w:rFonts w:cs="Calibri"/>
        </w:rPr>
        <w:t>例如明确规定：</w:t>
      </w:r>
    </w:p>
    <w:p w14:paraId="185CB3F6" w14:textId="77777777" w:rsidR="005B6D41" w:rsidRDefault="005B6D41"/>
    <w:p w14:paraId="37709047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3CA4A29B" wp14:editId="12FEF904">
            <wp:extent cx="4572000" cy="15331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9zwxngp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B833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不能因为</w:t>
      </w:r>
      <w:r>
        <w:rPr>
          <w:rFonts w:cs="Calibri"/>
        </w:rPr>
        <w:t>"</w:t>
      </w:r>
      <w:r>
        <w:rPr>
          <w:rFonts w:cs="Calibri"/>
        </w:rPr>
        <w:t>认为这样设计更好</w:t>
      </w:r>
      <w:r>
        <w:rPr>
          <w:rFonts w:cs="Calibri"/>
        </w:rPr>
        <w:t>"</w:t>
      </w:r>
      <w:r>
        <w:rPr>
          <w:rFonts w:cs="Calibri"/>
        </w:rPr>
        <w:t>，就自行修改：</w:t>
      </w:r>
    </w:p>
    <w:p w14:paraId="7DB67682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Business Rules</w:t>
      </w:r>
      <w:r>
        <w:rPr>
          <w:rFonts w:ascii="Consolas" w:eastAsia="Consolas" w:hAnsi="Consolas" w:cs="Consolas"/>
          <w:sz w:val="20"/>
        </w:rPr>
        <w:br/>
        <w:t>Security Boundary</w:t>
      </w:r>
      <w:r>
        <w:rPr>
          <w:rFonts w:ascii="Consolas" w:eastAsia="Consolas" w:hAnsi="Consolas" w:cs="Consolas"/>
          <w:sz w:val="20"/>
        </w:rPr>
        <w:br/>
        <w:t>Decision Semantics</w:t>
      </w:r>
      <w:r>
        <w:rPr>
          <w:rFonts w:ascii="Consolas" w:eastAsia="Consolas" w:hAnsi="Consolas" w:cs="Consolas"/>
          <w:sz w:val="20"/>
        </w:rPr>
        <w:br/>
        <w:t>Public API</w:t>
      </w:r>
      <w:r>
        <w:rPr>
          <w:rFonts w:ascii="Consolas" w:eastAsia="Consolas" w:hAnsi="Consolas" w:cs="Consolas"/>
          <w:sz w:val="20"/>
        </w:rPr>
        <w:br/>
        <w:t>Database Schema</w:t>
      </w:r>
      <w:r>
        <w:rPr>
          <w:rFonts w:ascii="Consolas" w:eastAsia="Consolas" w:hAnsi="Consolas" w:cs="Consolas"/>
          <w:sz w:val="20"/>
        </w:rPr>
        <w:br/>
        <w:t>Risk Policy</w:t>
      </w:r>
      <w:r>
        <w:rPr>
          <w:rFonts w:ascii="Consolas" w:eastAsia="Consolas" w:hAnsi="Consolas" w:cs="Consolas"/>
          <w:sz w:val="20"/>
        </w:rPr>
        <w:br/>
      </w:r>
    </w:p>
    <w:p w14:paraId="5BED4E57" w14:textId="77777777" w:rsidR="005B6D41" w:rsidRDefault="00C67FCB">
      <w:r>
        <w:rPr>
          <w:rFonts w:cs="Calibri"/>
        </w:rPr>
        <w:t>必须经过正式</w:t>
      </w:r>
      <w:r>
        <w:rPr>
          <w:rFonts w:cs="Calibri"/>
        </w:rPr>
        <w:t xml:space="preserve"> Change Request</w:t>
      </w:r>
      <w:r>
        <w:rPr>
          <w:rFonts w:cs="Calibri"/>
        </w:rPr>
        <w:t>。</w:t>
      </w:r>
    </w:p>
    <w:p w14:paraId="39E335D9" w14:textId="77777777" w:rsidR="005B6D41" w:rsidRDefault="00C67FCB">
      <w:r>
        <w:rPr>
          <w:rFonts w:cs="Calibri"/>
        </w:rPr>
        <w:t>于是开发系统从：</w:t>
      </w:r>
    </w:p>
    <w:p w14:paraId="5C95A24B" w14:textId="77777777" w:rsidR="005B6D41" w:rsidRDefault="00C67FCB">
      <w:pPr>
        <w:ind w:left="567"/>
      </w:pPr>
      <w:r>
        <w:rPr>
          <w:rFonts w:cs="Calibri"/>
          <w:i/>
        </w:rPr>
        <w:t>AI</w:t>
      </w:r>
      <w:r>
        <w:rPr>
          <w:rFonts w:cs="Calibri"/>
          <w:i/>
        </w:rPr>
        <w:t>自主发挥</w:t>
      </w:r>
    </w:p>
    <w:p w14:paraId="737FF6A1" w14:textId="77777777" w:rsidR="005B6D41" w:rsidRDefault="00C67FCB">
      <w:r>
        <w:rPr>
          <w:rFonts w:cs="Calibri"/>
        </w:rPr>
        <w:t>变成：</w:t>
      </w:r>
    </w:p>
    <w:p w14:paraId="0F256119" w14:textId="77777777" w:rsidR="005B6D41" w:rsidRDefault="00C67FCB">
      <w:pPr>
        <w:ind w:left="567"/>
      </w:pP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在明确授权范围内工作。</w:t>
      </w:r>
    </w:p>
    <w:p w14:paraId="280AB10F" w14:textId="77777777" w:rsidR="005B6D41" w:rsidRDefault="005B6D41">
      <w:pPr>
        <w:pBdr>
          <w:bottom w:val="single" w:sz="6" w:space="1" w:color="auto"/>
        </w:pBdr>
      </w:pPr>
    </w:p>
    <w:p w14:paraId="3D375009" w14:textId="77777777" w:rsidR="005B6D41" w:rsidRDefault="00C67FCB">
      <w:pPr>
        <w:pStyle w:val="Heading3"/>
      </w:pPr>
      <w:bookmarkStart w:id="40" w:name="_Toc239163084"/>
      <w:r>
        <w:rPr>
          <w:rFonts w:ascii="Arial" w:eastAsia="Microsoft YaHei" w:hAnsi="Arial" w:cs="Arial"/>
        </w:rPr>
        <w:t xml:space="preserve">Level 5 </w:t>
      </w:r>
      <w:r>
        <w:rPr>
          <w:rFonts w:ascii="Arial" w:eastAsia="Microsoft YaHei" w:hAnsi="Arial" w:cs="Arial"/>
        </w:rPr>
        <w:t>第二个关键：</w:t>
      </w:r>
      <w:r>
        <w:rPr>
          <w:rFonts w:ascii="Arial" w:eastAsia="Microsoft YaHei" w:hAnsi="Arial" w:cs="Arial"/>
        </w:rPr>
        <w:t>Evidence</w:t>
      </w:r>
      <w:bookmarkEnd w:id="40"/>
    </w:p>
    <w:p w14:paraId="0E063CF8" w14:textId="77777777" w:rsidR="005B6D41" w:rsidRDefault="00C67FCB">
      <w:r>
        <w:rPr>
          <w:rFonts w:cs="Calibri"/>
        </w:rPr>
        <w:t>每次</w:t>
      </w:r>
      <w:r>
        <w:rPr>
          <w:rFonts w:cs="Calibri"/>
        </w:rPr>
        <w:t xml:space="preserve"> AI </w:t>
      </w:r>
      <w:r>
        <w:rPr>
          <w:rFonts w:cs="Calibri"/>
        </w:rPr>
        <w:t>修改都应该能够回答：</w:t>
      </w:r>
    </w:p>
    <w:p w14:paraId="205DA573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为什么修改？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谁提出？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修改什么？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不能修改什么？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修改了哪些文件？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改变多少</w:t>
      </w:r>
      <w:r>
        <w:rPr>
          <w:rFonts w:ascii="Consolas" w:eastAsia="Consolas" w:hAnsi="Consolas" w:cs="Consolas"/>
          <w:sz w:val="20"/>
        </w:rPr>
        <w:t>LOC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哪些测试通过？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是否发生</w:t>
      </w:r>
      <w:r>
        <w:rPr>
          <w:rFonts w:ascii="Consolas" w:eastAsia="Consolas" w:hAnsi="Consolas" w:cs="Consolas"/>
          <w:sz w:val="20"/>
        </w:rPr>
        <w:t>Regression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是否改变</w:t>
      </w:r>
      <w:r>
        <w:rPr>
          <w:rFonts w:ascii="Consolas" w:eastAsia="Consolas" w:hAnsi="Consolas" w:cs="Consolas"/>
          <w:sz w:val="20"/>
        </w:rPr>
        <w:t>Architecture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是否改变</w:t>
      </w:r>
      <w:r>
        <w:rPr>
          <w:rFonts w:ascii="Consolas" w:eastAsia="Consolas" w:hAnsi="Consolas" w:cs="Consolas"/>
          <w:sz w:val="20"/>
        </w:rPr>
        <w:t>Behavior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如何</w:t>
      </w:r>
      <w:r>
        <w:rPr>
          <w:rFonts w:ascii="Consolas" w:eastAsia="Consolas" w:hAnsi="Consolas" w:cs="Consolas"/>
          <w:sz w:val="20"/>
        </w:rPr>
        <w:t>Rollback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</w:p>
    <w:p w14:paraId="43A0FED3" w14:textId="77777777" w:rsidR="005B6D41" w:rsidRDefault="00C67FCB">
      <w:r>
        <w:rPr>
          <w:rFonts w:cs="Calibri"/>
        </w:rPr>
        <w:t>最终形成：</w:t>
      </w:r>
    </w:p>
    <w:p w14:paraId="125CBA86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Change Request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Change Manifest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Code Diff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Test Evidence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Review Evidence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Approval</w:t>
      </w:r>
      <w:r>
        <w:rPr>
          <w:rFonts w:ascii="Consolas" w:eastAsia="Consolas" w:hAnsi="Consolas" w:cs="Consolas"/>
          <w:sz w:val="20"/>
        </w:rPr>
        <w:br/>
        <w:t xml:space="preserve">      ↓</w:t>
      </w:r>
      <w:r>
        <w:rPr>
          <w:rFonts w:ascii="Consolas" w:eastAsia="Consolas" w:hAnsi="Consolas" w:cs="Consolas"/>
          <w:sz w:val="20"/>
        </w:rPr>
        <w:br/>
        <w:t>Release</w:t>
      </w:r>
      <w:r>
        <w:rPr>
          <w:rFonts w:ascii="Consolas" w:eastAsia="Consolas" w:hAnsi="Consolas" w:cs="Consolas"/>
          <w:sz w:val="20"/>
        </w:rPr>
        <w:br/>
      </w:r>
    </w:p>
    <w:p w14:paraId="0A6C604E" w14:textId="77777777" w:rsidR="005B6D41" w:rsidRDefault="00C67FCB">
      <w:r>
        <w:rPr>
          <w:rFonts w:cs="Calibri"/>
        </w:rPr>
        <w:t>这就是</w:t>
      </w:r>
      <w:r>
        <w:rPr>
          <w:rFonts w:cs="Calibri"/>
        </w:rPr>
        <w:t xml:space="preserve"> Software Factory </w:t>
      </w:r>
      <w:r>
        <w:rPr>
          <w:rFonts w:cs="Calibri"/>
        </w:rPr>
        <w:t>的含义。</w:t>
      </w:r>
    </w:p>
    <w:p w14:paraId="7AB73798" w14:textId="77777777" w:rsidR="005B6D41" w:rsidRDefault="005B6D41">
      <w:pPr>
        <w:pBdr>
          <w:bottom w:val="single" w:sz="6" w:space="1" w:color="auto"/>
        </w:pBdr>
      </w:pPr>
    </w:p>
    <w:p w14:paraId="61DCC950" w14:textId="77777777" w:rsidR="005B6D41" w:rsidRDefault="00C67FCB">
      <w:pPr>
        <w:pStyle w:val="Heading2"/>
      </w:pPr>
      <w:bookmarkStart w:id="41" w:name="_Toc239163085"/>
      <w:r>
        <w:rPr>
          <w:rFonts w:ascii="Arial" w:eastAsia="Microsoft YaHei" w:hAnsi="Arial" w:cs="Arial"/>
        </w:rPr>
        <w:t>六个</w:t>
      </w:r>
      <w:r>
        <w:rPr>
          <w:rFonts w:ascii="Arial" w:eastAsia="Microsoft YaHei" w:hAnsi="Arial" w:cs="Arial"/>
        </w:rPr>
        <w:t xml:space="preserve"> Level </w:t>
      </w:r>
      <w:r>
        <w:rPr>
          <w:rFonts w:ascii="Arial" w:eastAsia="Microsoft YaHei" w:hAnsi="Arial" w:cs="Arial"/>
        </w:rPr>
        <w:t>最本质的变化</w:t>
      </w:r>
      <w:bookmarkEnd w:id="41"/>
    </w:p>
    <w:p w14:paraId="6E23EF15" w14:textId="77777777" w:rsidR="005B6D41" w:rsidRDefault="00C67FCB">
      <w:r>
        <w:rPr>
          <w:rFonts w:cs="Calibri"/>
        </w:rPr>
        <w:t>如果压缩成一句话：</w:t>
      </w:r>
    </w:p>
    <w:p w14:paraId="7397DD7B" w14:textId="77777777" w:rsidR="005B6D41" w:rsidRDefault="005B6D41"/>
    <w:p w14:paraId="2418A468" w14:textId="77777777" w:rsidR="005B6D41" w:rsidRDefault="00C67FCB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5AA3C6B9" wp14:editId="580B90DB">
            <wp:extent cx="4572000" cy="39689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e3omlk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6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F2D6" w14:textId="77777777" w:rsidR="005B6D41" w:rsidRDefault="00C67FCB">
      <w:r>
        <w:rPr>
          <w:rFonts w:cs="Calibri"/>
        </w:rPr>
        <w:t>还可以从</w:t>
      </w:r>
      <w:r>
        <w:rPr>
          <w:rFonts w:cs="Calibri"/>
        </w:rPr>
        <w:t>"</w:t>
      </w:r>
      <w:r>
        <w:rPr>
          <w:rFonts w:cs="Calibri"/>
        </w:rPr>
        <w:t>人的角色</w:t>
      </w:r>
      <w:r>
        <w:rPr>
          <w:rFonts w:cs="Calibri"/>
        </w:rPr>
        <w:t>"</w:t>
      </w:r>
      <w:r>
        <w:rPr>
          <w:rFonts w:cs="Calibri"/>
        </w:rPr>
        <w:t>来看：</w:t>
      </w:r>
    </w:p>
    <w:p w14:paraId="0EDBD968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Level 0   Programmer</w:t>
      </w:r>
      <w:r>
        <w:rPr>
          <w:rFonts w:ascii="Consolas" w:eastAsia="Consolas" w:hAnsi="Consolas" w:cs="Consolas"/>
          <w:sz w:val="20"/>
        </w:rPr>
        <w:br/>
        <w:t xml:space="preserve">            ↓</w:t>
      </w:r>
      <w:r>
        <w:rPr>
          <w:rFonts w:ascii="Consolas" w:eastAsia="Consolas" w:hAnsi="Consolas" w:cs="Consolas"/>
          <w:sz w:val="20"/>
        </w:rPr>
        <w:br/>
        <w:t>Level 1   AI-assisted Programmer</w:t>
      </w:r>
      <w:r>
        <w:rPr>
          <w:rFonts w:ascii="Consolas" w:eastAsia="Consolas" w:hAnsi="Consolas" w:cs="Consolas"/>
          <w:sz w:val="20"/>
        </w:rPr>
        <w:br/>
        <w:t xml:space="preserve">            ↓</w:t>
      </w:r>
      <w:r>
        <w:rPr>
          <w:rFonts w:ascii="Consolas" w:eastAsia="Consolas" w:hAnsi="Consolas" w:cs="Consolas"/>
          <w:sz w:val="20"/>
        </w:rPr>
        <w:br/>
        <w:t>Level 2   AI Task Director</w:t>
      </w:r>
      <w:r>
        <w:rPr>
          <w:rFonts w:ascii="Consolas" w:eastAsia="Consolas" w:hAnsi="Consolas" w:cs="Consolas"/>
          <w:sz w:val="20"/>
        </w:rPr>
        <w:br/>
        <w:t xml:space="preserve">           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Level 3   Engineering Reviewer</w:t>
      </w:r>
      <w:r>
        <w:rPr>
          <w:rFonts w:ascii="Consolas" w:eastAsia="Consolas" w:hAnsi="Consolas" w:cs="Consolas"/>
          <w:sz w:val="20"/>
        </w:rPr>
        <w:br/>
        <w:t xml:space="preserve">            ↓</w:t>
      </w:r>
      <w:r>
        <w:rPr>
          <w:rFonts w:ascii="Consolas" w:eastAsia="Consolas" w:hAnsi="Consolas" w:cs="Consolas"/>
          <w:sz w:val="20"/>
        </w:rPr>
        <w:br/>
        <w:t>Level 4   AI Engineering Architect</w:t>
      </w:r>
      <w:r>
        <w:rPr>
          <w:rFonts w:ascii="Consolas" w:eastAsia="Consolas" w:hAnsi="Consolas" w:cs="Consolas"/>
          <w:sz w:val="20"/>
        </w:rPr>
        <w:br/>
        <w:t xml:space="preserve">            ↓</w:t>
      </w:r>
      <w:r>
        <w:rPr>
          <w:rFonts w:ascii="Consolas" w:eastAsia="Consolas" w:hAnsi="Consolas" w:cs="Consolas"/>
          <w:sz w:val="20"/>
        </w:rPr>
        <w:br/>
        <w:t>Level 5   System Governor</w:t>
      </w:r>
      <w:r>
        <w:rPr>
          <w:rFonts w:ascii="Consolas" w:eastAsia="Consolas" w:hAnsi="Consolas" w:cs="Consolas"/>
          <w:sz w:val="20"/>
        </w:rPr>
        <w:br/>
      </w:r>
    </w:p>
    <w:p w14:paraId="23302035" w14:textId="77777777" w:rsidR="005B6D41" w:rsidRDefault="00C67FCB">
      <w:r>
        <w:rPr>
          <w:rFonts w:cs="Calibri"/>
        </w:rPr>
        <w:t>这其实是非常重要的变化：</w:t>
      </w:r>
    </w:p>
    <w:p w14:paraId="0850584A" w14:textId="77777777" w:rsidR="005B6D41" w:rsidRDefault="00C67FCB">
      <w:pPr>
        <w:ind w:left="567"/>
      </w:pP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成熟度越高，人并不是越不重要，而是人的工作从</w:t>
      </w:r>
      <w:r>
        <w:rPr>
          <w:rFonts w:cs="Calibri"/>
          <w:b/>
          <w:i/>
        </w:rPr>
        <w:t xml:space="preserve"> LOC</w:t>
      </w:r>
      <w:r>
        <w:rPr>
          <w:i/>
        </w:rPr>
        <w:br/>
      </w:r>
      <w:r>
        <w:rPr>
          <w:rFonts w:cs="Calibri"/>
          <w:b/>
          <w:i/>
        </w:rPr>
        <w:t>生产逐渐转向目标、约束、架构、验证和授权。</w:t>
      </w:r>
    </w:p>
    <w:p w14:paraId="0D57C9DB" w14:textId="77777777" w:rsidR="005B6D41" w:rsidRDefault="005B6D41">
      <w:pPr>
        <w:pBdr>
          <w:bottom w:val="single" w:sz="6" w:space="1" w:color="auto"/>
        </w:pBdr>
      </w:pPr>
    </w:p>
    <w:p w14:paraId="7BE78828" w14:textId="77777777" w:rsidR="005B6D41" w:rsidRDefault="00C67FCB">
      <w:pPr>
        <w:pStyle w:val="Heading2"/>
      </w:pPr>
      <w:bookmarkStart w:id="42" w:name="_Toc239163086"/>
      <w:r>
        <w:rPr>
          <w:rFonts w:ascii="Arial" w:eastAsia="Microsoft YaHei" w:hAnsi="Arial" w:cs="Arial"/>
        </w:rPr>
        <w:t>一个容易误判的地方：大量使用</w:t>
      </w:r>
      <w:r>
        <w:rPr>
          <w:rFonts w:ascii="Arial" w:eastAsia="Microsoft YaHei" w:hAnsi="Arial" w:cs="Arial"/>
        </w:rPr>
        <w:t xml:space="preserve"> AI ≠ Level 5</w:t>
      </w:r>
      <w:bookmarkEnd w:id="42"/>
    </w:p>
    <w:p w14:paraId="7C5F702C" w14:textId="77777777" w:rsidR="005B6D41" w:rsidRDefault="00C67FCB">
      <w:r>
        <w:rPr>
          <w:rFonts w:cs="Calibri"/>
        </w:rPr>
        <w:t>例如：</w:t>
      </w:r>
    </w:p>
    <w:p w14:paraId="745F3BBF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AI</w:t>
      </w:r>
      <w:r>
        <w:rPr>
          <w:rFonts w:ascii="Consolas" w:eastAsia="Consolas" w:hAnsi="Consolas" w:cs="Consolas"/>
          <w:sz w:val="20"/>
        </w:rPr>
        <w:t>生成</w:t>
      </w:r>
      <w:r>
        <w:rPr>
          <w:rFonts w:ascii="Consolas" w:eastAsia="Consolas" w:hAnsi="Consolas" w:cs="Consolas"/>
          <w:sz w:val="20"/>
        </w:rPr>
        <w:t>90%</w:t>
      </w:r>
      <w:r>
        <w:rPr>
          <w:rFonts w:ascii="Consolas" w:eastAsia="Consolas" w:hAnsi="Consolas" w:cs="Consolas"/>
          <w:sz w:val="20"/>
        </w:rPr>
        <w:t>代码</w:t>
      </w:r>
      <w:r>
        <w:rPr>
          <w:rFonts w:ascii="Consolas" w:eastAsia="Consolas" w:hAnsi="Consolas" w:cs="Consolas"/>
          <w:sz w:val="20"/>
        </w:rPr>
        <w:br/>
        <w:t>AI</w:t>
      </w:r>
      <w:r>
        <w:rPr>
          <w:rFonts w:ascii="Consolas" w:eastAsia="Consolas" w:hAnsi="Consolas" w:cs="Consolas"/>
          <w:sz w:val="20"/>
        </w:rPr>
        <w:t>自动修改代码</w:t>
      </w:r>
      <w:r>
        <w:rPr>
          <w:rFonts w:ascii="Consolas" w:eastAsia="Consolas" w:hAnsi="Consolas" w:cs="Consolas"/>
          <w:sz w:val="20"/>
        </w:rPr>
        <w:br/>
        <w:t>AI</w:t>
      </w:r>
      <w:r>
        <w:rPr>
          <w:rFonts w:ascii="Consolas" w:eastAsia="Consolas" w:hAnsi="Consolas" w:cs="Consolas"/>
          <w:sz w:val="20"/>
        </w:rPr>
        <w:t>自动测试</w:t>
      </w:r>
      <w:r>
        <w:rPr>
          <w:rFonts w:ascii="Consolas" w:eastAsia="Consolas" w:hAnsi="Consolas" w:cs="Consolas"/>
          <w:sz w:val="20"/>
        </w:rPr>
        <w:br/>
        <w:t>AI</w:t>
      </w:r>
      <w:r>
        <w:rPr>
          <w:rFonts w:ascii="Consolas" w:eastAsia="Consolas" w:hAnsi="Consolas" w:cs="Consolas"/>
          <w:sz w:val="20"/>
        </w:rPr>
        <w:t>自动部署</w:t>
      </w:r>
      <w:r>
        <w:rPr>
          <w:rFonts w:ascii="Consolas" w:eastAsia="Consolas" w:hAnsi="Consolas" w:cs="Consolas"/>
          <w:sz w:val="20"/>
        </w:rPr>
        <w:br/>
      </w:r>
    </w:p>
    <w:p w14:paraId="048400A8" w14:textId="77777777" w:rsidR="005B6D41" w:rsidRDefault="00C67FCB">
      <w:r>
        <w:rPr>
          <w:rFonts w:cs="Calibri"/>
        </w:rPr>
        <w:t>看起来高度自动化。</w:t>
      </w:r>
    </w:p>
    <w:p w14:paraId="5719E0A8" w14:textId="77777777" w:rsidR="005B6D41" w:rsidRDefault="00C67FCB">
      <w:r>
        <w:rPr>
          <w:rFonts w:cs="Calibri"/>
        </w:rPr>
        <w:t>但如果没有：</w:t>
      </w:r>
    </w:p>
    <w:p w14:paraId="16CC6CA5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Canonical Specification</w:t>
      </w:r>
      <w:r>
        <w:rPr>
          <w:rFonts w:ascii="Consolas" w:eastAsia="Consolas" w:hAnsi="Consolas" w:cs="Consolas"/>
          <w:sz w:val="20"/>
        </w:rPr>
        <w:br/>
        <w:t>Authority Boundary</w:t>
      </w:r>
      <w:r>
        <w:rPr>
          <w:rFonts w:ascii="Consolas" w:eastAsia="Consolas" w:hAnsi="Consolas" w:cs="Consolas"/>
          <w:sz w:val="20"/>
        </w:rPr>
        <w:br/>
        <w:t>Change Control</w:t>
      </w:r>
      <w:r>
        <w:rPr>
          <w:rFonts w:ascii="Consolas" w:eastAsia="Consolas" w:hAnsi="Consolas" w:cs="Consolas"/>
          <w:sz w:val="20"/>
        </w:rPr>
        <w:br/>
        <w:t>Regression Gate</w:t>
      </w:r>
      <w:r>
        <w:rPr>
          <w:rFonts w:ascii="Consolas" w:eastAsia="Consolas" w:hAnsi="Consolas" w:cs="Consolas"/>
          <w:sz w:val="20"/>
        </w:rPr>
        <w:br/>
        <w:t>Audit Trail</w:t>
      </w:r>
      <w:r>
        <w:rPr>
          <w:rFonts w:ascii="Consolas" w:eastAsia="Consolas" w:hAnsi="Consolas" w:cs="Consolas"/>
          <w:sz w:val="20"/>
        </w:rPr>
        <w:br/>
        <w:t>Rollback</w:t>
      </w:r>
      <w:r>
        <w:rPr>
          <w:rFonts w:ascii="Consolas" w:eastAsia="Consolas" w:hAnsi="Consolas" w:cs="Consolas"/>
          <w:sz w:val="20"/>
        </w:rPr>
        <w:br/>
        <w:t>Evidence</w:t>
      </w:r>
      <w:r>
        <w:rPr>
          <w:rFonts w:ascii="Consolas" w:eastAsia="Consolas" w:hAnsi="Consolas" w:cs="Consolas"/>
          <w:sz w:val="20"/>
        </w:rPr>
        <w:br/>
      </w:r>
    </w:p>
    <w:p w14:paraId="3B70A0BA" w14:textId="77777777" w:rsidR="005B6D41" w:rsidRDefault="00C67FCB">
      <w:r>
        <w:rPr>
          <w:rFonts w:cs="Calibri"/>
        </w:rPr>
        <w:t>它可能仍然只是：</w:t>
      </w:r>
    </w:p>
    <w:p w14:paraId="6AD2CE8B" w14:textId="77777777" w:rsidR="005B6D41" w:rsidRDefault="00C67FCB">
      <w:pPr>
        <w:ind w:left="567"/>
      </w:pPr>
      <w:r>
        <w:rPr>
          <w:rFonts w:cs="Calibri"/>
          <w:b/>
          <w:i/>
        </w:rPr>
        <w:t xml:space="preserve">Level 2 </w:t>
      </w:r>
      <w:r>
        <w:rPr>
          <w:rFonts w:cs="Calibri"/>
          <w:b/>
          <w:i/>
        </w:rPr>
        <w:t>的高度自动化版本。</w:t>
      </w:r>
    </w:p>
    <w:p w14:paraId="344A9592" w14:textId="77777777" w:rsidR="005B6D41" w:rsidRDefault="00C67FCB">
      <w:r>
        <w:rPr>
          <w:rFonts w:cs="Calibri"/>
        </w:rPr>
        <w:t>反过来，一个只有两个</w:t>
      </w:r>
      <w:r>
        <w:rPr>
          <w:rFonts w:cs="Calibri"/>
        </w:rPr>
        <w:t xml:space="preserve"> AI </w:t>
      </w:r>
      <w:r>
        <w:rPr>
          <w:rFonts w:cs="Calibri"/>
        </w:rPr>
        <w:t>模型的开发体系，如果具备：</w:t>
      </w:r>
    </w:p>
    <w:p w14:paraId="2C58CB3F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严格</w:t>
      </w:r>
      <w:r>
        <w:rPr>
          <w:rFonts w:ascii="Consolas" w:eastAsia="Consolas" w:hAnsi="Consolas" w:cs="Consolas"/>
          <w:sz w:val="20"/>
        </w:rPr>
        <w:t>Spec</w:t>
      </w:r>
      <w:r>
        <w:rPr>
          <w:rFonts w:ascii="Consolas" w:eastAsia="Consolas" w:hAnsi="Consolas" w:cs="Consolas"/>
          <w:sz w:val="20"/>
        </w:rPr>
        <w:br/>
        <w:t>Maker–Checker</w:t>
      </w:r>
      <w:r>
        <w:rPr>
          <w:rFonts w:ascii="Consolas" w:eastAsia="Consolas" w:hAnsi="Consolas" w:cs="Consolas"/>
          <w:sz w:val="20"/>
        </w:rPr>
        <w:br/>
        <w:t>Change Manifest</w:t>
      </w:r>
      <w:r>
        <w:rPr>
          <w:rFonts w:ascii="Consolas" w:eastAsia="Consolas" w:hAnsi="Consolas" w:cs="Consolas"/>
          <w:sz w:val="20"/>
        </w:rPr>
        <w:br/>
        <w:t>Test Gate</w:t>
      </w:r>
      <w:r>
        <w:rPr>
          <w:rFonts w:ascii="Consolas" w:eastAsia="Consolas" w:hAnsi="Consolas" w:cs="Consolas"/>
          <w:sz w:val="20"/>
        </w:rPr>
        <w:br/>
        <w:t>Architecture Guard</w:t>
      </w:r>
      <w:r>
        <w:rPr>
          <w:rFonts w:ascii="Consolas" w:eastAsia="Consolas" w:hAnsi="Consolas" w:cs="Consolas"/>
          <w:sz w:val="20"/>
        </w:rPr>
        <w:br/>
        <w:t>Regression Gate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Human Release Authority</w:t>
      </w:r>
      <w:r>
        <w:rPr>
          <w:rFonts w:ascii="Consolas" w:eastAsia="Consolas" w:hAnsi="Consolas" w:cs="Consolas"/>
          <w:sz w:val="20"/>
        </w:rPr>
        <w:br/>
      </w:r>
    </w:p>
    <w:p w14:paraId="6579F51E" w14:textId="77777777" w:rsidR="005B6D41" w:rsidRDefault="00C67FCB">
      <w:r>
        <w:rPr>
          <w:rFonts w:cs="Calibri"/>
        </w:rPr>
        <w:t>成熟度可能已经达到</w:t>
      </w:r>
      <w:r>
        <w:rPr>
          <w:rFonts w:cs="Calibri"/>
        </w:rPr>
        <w:t xml:space="preserve"> </w:t>
      </w:r>
      <w:r>
        <w:rPr>
          <w:rFonts w:cs="Calibri"/>
          <w:b/>
        </w:rPr>
        <w:t>Level 4+</w:t>
      </w:r>
      <w:r>
        <w:rPr>
          <w:rFonts w:cs="Calibri"/>
        </w:rPr>
        <w:t>。</w:t>
      </w:r>
    </w:p>
    <w:p w14:paraId="12BD79CF" w14:textId="77777777" w:rsidR="005B6D41" w:rsidRDefault="00C67FCB">
      <w:r>
        <w:rPr>
          <w:rFonts w:cs="Calibri"/>
        </w:rPr>
        <w:t>所以真正的成熟度公式更接近：</w:t>
      </w:r>
    </w:p>
    <w:p w14:paraId="09F6C1FC" w14:textId="77777777" w:rsidR="005B6D41" w:rsidRDefault="00C67FCB">
      <w:pPr>
        <w:ind w:left="567"/>
      </w:pPr>
      <w:r>
        <w:rPr>
          <w:rFonts w:cs="Calibri"/>
          <w:b/>
          <w:i/>
        </w:rPr>
        <w:t>AI Engineering Maturity ≠ Agent</w:t>
      </w:r>
      <w:r>
        <w:rPr>
          <w:rFonts w:cs="Calibri"/>
          <w:b/>
          <w:i/>
        </w:rPr>
        <w:t>数量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自动化程度</w:t>
      </w:r>
    </w:p>
    <w:p w14:paraId="5A7C9479" w14:textId="77777777" w:rsidR="005B6D41" w:rsidRDefault="00C67FCB">
      <w:r>
        <w:rPr>
          <w:rFonts w:cs="Calibri"/>
        </w:rPr>
        <w:t>而是：</w:t>
      </w:r>
    </w:p>
    <w:p w14:paraId="7858BB13" w14:textId="77777777" w:rsidR="005B6D41" w:rsidRDefault="00C67FCB">
      <w:pPr>
        <w:ind w:left="567"/>
      </w:pPr>
      <w:r>
        <w:rPr>
          <w:rFonts w:cs="Calibri"/>
          <w:b/>
          <w:i/>
        </w:rPr>
        <w:t>Maturity = Capability × Separation of Duties × Verification ×</w:t>
      </w:r>
      <w:r>
        <w:rPr>
          <w:i/>
        </w:rPr>
        <w:br/>
      </w:r>
      <w:r>
        <w:rPr>
          <w:rFonts w:cs="Calibri"/>
          <w:b/>
          <w:i/>
        </w:rPr>
        <w:t>Governance × Traceability</w:t>
      </w:r>
    </w:p>
    <w:p w14:paraId="7F0DAEED" w14:textId="77777777" w:rsidR="005B6D41" w:rsidRDefault="005B6D41">
      <w:pPr>
        <w:pBdr>
          <w:bottom w:val="single" w:sz="6" w:space="1" w:color="auto"/>
        </w:pBdr>
      </w:pPr>
    </w:p>
    <w:p w14:paraId="4AFCB102" w14:textId="77777777" w:rsidR="005B6D41" w:rsidRDefault="00C67FCB">
      <w:pPr>
        <w:pStyle w:val="Heading2"/>
      </w:pPr>
      <w:bookmarkStart w:id="43" w:name="_Toc239163087"/>
      <w:r>
        <w:rPr>
          <w:rFonts w:ascii="Arial" w:eastAsia="Microsoft YaHei" w:hAnsi="Arial" w:cs="Arial"/>
        </w:rPr>
        <w:t>对你当前方式更精确的定位</w:t>
      </w:r>
      <w:bookmarkEnd w:id="43"/>
    </w:p>
    <w:p w14:paraId="5B1F7DC1" w14:textId="77777777" w:rsidR="005B6D41" w:rsidRDefault="00C67FCB">
      <w:r>
        <w:rPr>
          <w:rFonts w:cs="Calibri"/>
        </w:rPr>
        <w:t>根据你描述的流程：</w:t>
      </w:r>
    </w:p>
    <w:p w14:paraId="622841C2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ChatGPT ↔ DeepSeek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架构互审与迭代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Architecture Freeze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DeepSeek API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实现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ChatGPT</w:t>
      </w:r>
      <w:r>
        <w:rPr>
          <w:rFonts w:ascii="Consolas" w:eastAsia="Consolas" w:hAnsi="Consolas" w:cs="Consolas"/>
          <w:sz w:val="20"/>
        </w:rPr>
        <w:br/>
        <w:t>Review + Optimization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Change Plan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DeepSeek API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执行修改</w:t>
      </w:r>
      <w:r>
        <w:rPr>
          <w:rFonts w:ascii="Consolas" w:eastAsia="Consolas" w:hAnsi="Consolas" w:cs="Consolas"/>
          <w:sz w:val="20"/>
        </w:rPr>
        <w:br/>
      </w:r>
    </w:p>
    <w:p w14:paraId="3D6F97DA" w14:textId="77777777" w:rsidR="005B6D41" w:rsidRDefault="00C67FCB">
      <w:r>
        <w:rPr>
          <w:rFonts w:cs="Calibri"/>
        </w:rPr>
        <w:t>它明显已经超过</w:t>
      </w:r>
      <w:r>
        <w:rPr>
          <w:rFonts w:cs="Calibri"/>
        </w:rPr>
        <w:t xml:space="preserve"> Level 2</w:t>
      </w:r>
      <w:r>
        <w:rPr>
          <w:rFonts w:cs="Calibri"/>
        </w:rPr>
        <w:t>，因为存在独立的</w:t>
      </w:r>
      <w:r>
        <w:rPr>
          <w:rFonts w:cs="Calibri"/>
        </w:rPr>
        <w:t xml:space="preserve"> </w:t>
      </w:r>
      <w:r>
        <w:rPr>
          <w:rFonts w:cs="Calibri"/>
          <w:b/>
        </w:rPr>
        <w:t>AI Maker / AIChecker</w:t>
      </w:r>
      <w:r>
        <w:rPr>
          <w:rFonts w:cs="Calibri"/>
        </w:rPr>
        <w:t>；同时又已经具有</w:t>
      </w:r>
      <w:r>
        <w:rPr>
          <w:rFonts w:cs="Calibri"/>
        </w:rPr>
        <w:t xml:space="preserve"> Level 4 </w:t>
      </w:r>
      <w:r>
        <w:rPr>
          <w:rFonts w:cs="Calibri"/>
        </w:rPr>
        <w:t>的雏形，因为</w:t>
      </w:r>
      <w:r>
        <w:rPr>
          <w:rFonts w:cs="Calibri"/>
        </w:rPr>
        <w:t xml:space="preserve"> ChatGPT </w:t>
      </w:r>
      <w:r>
        <w:rPr>
          <w:rFonts w:cs="Calibri"/>
        </w:rPr>
        <w:t>与</w:t>
      </w:r>
      <w:r>
        <w:rPr>
          <w:rFonts w:cs="Calibri"/>
        </w:rPr>
        <w:t xml:space="preserve"> DeepSeek</w:t>
      </w:r>
      <w:r>
        <w:br/>
      </w:r>
      <w:r>
        <w:rPr>
          <w:rFonts w:cs="Calibri"/>
        </w:rPr>
        <w:t>开始承担不同工程角色。</w:t>
      </w:r>
    </w:p>
    <w:p w14:paraId="7D216101" w14:textId="77777777" w:rsidR="005B6D41" w:rsidRDefault="00C67FCB">
      <w:r>
        <w:rPr>
          <w:rFonts w:cs="Calibri"/>
        </w:rPr>
        <w:t>所以我会定位为：</w:t>
      </w:r>
    </w:p>
    <w:p w14:paraId="04936944" w14:textId="77777777" w:rsidR="005B6D41" w:rsidRDefault="00C67FCB">
      <w:pPr>
        <w:ind w:left="567"/>
      </w:pPr>
      <w:r>
        <w:rPr>
          <w:rFonts w:cs="Calibri"/>
          <w:b/>
          <w:i/>
        </w:rPr>
        <w:t>当前：</w:t>
      </w:r>
      <w:r>
        <w:rPr>
          <w:rFonts w:cs="Calibri"/>
          <w:b/>
          <w:i/>
        </w:rPr>
        <w:t>Level 3.5</w:t>
      </w:r>
      <w:r>
        <w:rPr>
          <w:rFonts w:cs="Calibri"/>
          <w:b/>
          <w:i/>
        </w:rPr>
        <w:t>～</w:t>
      </w:r>
      <w:r>
        <w:rPr>
          <w:rFonts w:cs="Calibri"/>
          <w:b/>
          <w:i/>
        </w:rPr>
        <w:t>4.0</w:t>
      </w:r>
    </w:p>
    <w:p w14:paraId="2639F998" w14:textId="77777777" w:rsidR="005B6D41" w:rsidRDefault="00C67FCB">
      <w:r>
        <w:rPr>
          <w:rFonts w:cs="Calibri"/>
        </w:rPr>
        <w:t>而不是完整</w:t>
      </w:r>
      <w:r>
        <w:rPr>
          <w:rFonts w:cs="Calibri"/>
        </w:rPr>
        <w:t xml:space="preserve"> Level 4</w:t>
      </w:r>
      <w:r>
        <w:rPr>
          <w:rFonts w:cs="Calibri"/>
        </w:rPr>
        <w:t>，更不是</w:t>
      </w:r>
      <w:r>
        <w:rPr>
          <w:rFonts w:cs="Calibri"/>
        </w:rPr>
        <w:t xml:space="preserve"> Level 5</w:t>
      </w:r>
      <w:r>
        <w:rPr>
          <w:rFonts w:cs="Calibri"/>
        </w:rPr>
        <w:t>。</w:t>
      </w:r>
    </w:p>
    <w:p w14:paraId="19291649" w14:textId="77777777" w:rsidR="005B6D41" w:rsidRDefault="00C67FCB">
      <w:r>
        <w:rPr>
          <w:rFonts w:cs="Calibri"/>
        </w:rPr>
        <w:t>你现在距离</w:t>
      </w:r>
      <w:r>
        <w:rPr>
          <w:rFonts w:cs="Calibri"/>
        </w:rPr>
        <w:t xml:space="preserve"> Level 5 </w:t>
      </w:r>
      <w:r>
        <w:rPr>
          <w:rFonts w:cs="Calibri"/>
        </w:rPr>
        <w:t>最大的差距，不是</w:t>
      </w:r>
      <w:r>
        <w:rPr>
          <w:rFonts w:cs="Calibri"/>
        </w:rPr>
        <w:t>"</w:t>
      </w:r>
      <w:r>
        <w:rPr>
          <w:rFonts w:cs="Calibri"/>
        </w:rPr>
        <w:t>再增加几个</w:t>
      </w:r>
      <w:r>
        <w:br/>
      </w:r>
      <w:r>
        <w:rPr>
          <w:rFonts w:cs="Calibri"/>
        </w:rPr>
        <w:t>Agent"</w:t>
      </w:r>
      <w:r>
        <w:rPr>
          <w:rFonts w:cs="Calibri"/>
        </w:rPr>
        <w:t>，而是把现有流程补成：</w:t>
      </w:r>
    </w:p>
    <w:p w14:paraId="5848AEBB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System Constitution</w:t>
      </w:r>
      <w:r>
        <w:rPr>
          <w:rFonts w:ascii="Consolas" w:eastAsia="Consolas" w:hAnsi="Consolas" w:cs="Consolas"/>
          <w:sz w:val="20"/>
        </w:rPr>
        <w:br/>
        <w:t xml:space="preserve">        +</w:t>
      </w:r>
      <w:r>
        <w:rPr>
          <w:rFonts w:ascii="Consolas" w:eastAsia="Consolas" w:hAnsi="Consolas" w:cs="Consolas"/>
          <w:sz w:val="20"/>
        </w:rPr>
        <w:br/>
        <w:t>Canonical Specification</w:t>
      </w:r>
      <w:r>
        <w:rPr>
          <w:rFonts w:ascii="Consolas" w:eastAsia="Consolas" w:hAnsi="Consolas" w:cs="Consolas"/>
          <w:sz w:val="20"/>
        </w:rPr>
        <w:br/>
        <w:t xml:space="preserve">        +</w:t>
      </w:r>
      <w:r>
        <w:rPr>
          <w:rFonts w:ascii="Consolas" w:eastAsia="Consolas" w:hAnsi="Consolas" w:cs="Consolas"/>
          <w:sz w:val="20"/>
        </w:rPr>
        <w:br/>
        <w:t>Architecture Authority</w:t>
      </w:r>
      <w:r>
        <w:rPr>
          <w:rFonts w:ascii="Consolas" w:eastAsia="Consolas" w:hAnsi="Consolas" w:cs="Consolas"/>
          <w:sz w:val="20"/>
        </w:rPr>
        <w:br/>
        <w:t xml:space="preserve">        +</w:t>
      </w:r>
      <w:r>
        <w:rPr>
          <w:rFonts w:ascii="Consolas" w:eastAsia="Consolas" w:hAnsi="Consolas" w:cs="Consolas"/>
          <w:sz w:val="20"/>
        </w:rPr>
        <w:br/>
        <w:t>Machine-readable Change Manifest</w:t>
      </w:r>
      <w:r>
        <w:rPr>
          <w:rFonts w:ascii="Consolas" w:eastAsia="Consolas" w:hAnsi="Consolas" w:cs="Consolas"/>
          <w:sz w:val="20"/>
        </w:rPr>
        <w:br/>
        <w:t xml:space="preserve">        +</w:t>
      </w:r>
      <w:r>
        <w:rPr>
          <w:rFonts w:ascii="Consolas" w:eastAsia="Consolas" w:hAnsi="Consolas" w:cs="Consolas"/>
          <w:sz w:val="20"/>
        </w:rPr>
        <w:br/>
        <w:t>Automated Test Gate</w:t>
      </w:r>
      <w:r>
        <w:rPr>
          <w:rFonts w:ascii="Consolas" w:eastAsia="Consolas" w:hAnsi="Consolas" w:cs="Consolas"/>
          <w:sz w:val="20"/>
        </w:rPr>
        <w:br/>
        <w:t xml:space="preserve">        +</w:t>
      </w:r>
      <w:r>
        <w:rPr>
          <w:rFonts w:ascii="Consolas" w:eastAsia="Consolas" w:hAnsi="Consolas" w:cs="Consolas"/>
          <w:sz w:val="20"/>
        </w:rPr>
        <w:br/>
        <w:t>Regression / Ablation Gate</w:t>
      </w:r>
      <w:r>
        <w:rPr>
          <w:rFonts w:ascii="Consolas" w:eastAsia="Consolas" w:hAnsi="Consolas" w:cs="Consolas"/>
          <w:sz w:val="20"/>
        </w:rPr>
        <w:br/>
        <w:t xml:space="preserve">        +</w:t>
      </w:r>
      <w:r>
        <w:rPr>
          <w:rFonts w:ascii="Consolas" w:eastAsia="Consolas" w:hAnsi="Consolas" w:cs="Consolas"/>
          <w:sz w:val="20"/>
        </w:rPr>
        <w:br/>
        <w:t>Architecture Drift Detection</w:t>
      </w:r>
      <w:r>
        <w:rPr>
          <w:rFonts w:ascii="Consolas" w:eastAsia="Consolas" w:hAnsi="Consolas" w:cs="Consolas"/>
          <w:sz w:val="20"/>
        </w:rPr>
        <w:br/>
        <w:t xml:space="preserve">        +</w:t>
      </w:r>
      <w:r>
        <w:rPr>
          <w:rFonts w:ascii="Consolas" w:eastAsia="Consolas" w:hAnsi="Consolas" w:cs="Consolas"/>
          <w:sz w:val="20"/>
        </w:rPr>
        <w:br/>
        <w:t>Prompt Version Control</w:t>
      </w:r>
      <w:r>
        <w:rPr>
          <w:rFonts w:ascii="Consolas" w:eastAsia="Consolas" w:hAnsi="Consolas" w:cs="Consolas"/>
          <w:sz w:val="20"/>
        </w:rPr>
        <w:br/>
        <w:t xml:space="preserve">        +</w:t>
      </w:r>
      <w:r>
        <w:rPr>
          <w:rFonts w:ascii="Consolas" w:eastAsia="Consolas" w:hAnsi="Consolas" w:cs="Consolas"/>
          <w:sz w:val="20"/>
        </w:rPr>
        <w:br/>
        <w:t>Evidence Package</w:t>
      </w:r>
      <w:r>
        <w:rPr>
          <w:rFonts w:ascii="Consolas" w:eastAsia="Consolas" w:hAnsi="Consolas" w:cs="Consolas"/>
          <w:sz w:val="20"/>
        </w:rPr>
        <w:br/>
        <w:t xml:space="preserve">        +</w:t>
      </w:r>
      <w:r>
        <w:rPr>
          <w:rFonts w:ascii="Consolas" w:eastAsia="Consolas" w:hAnsi="Consolas" w:cs="Consolas"/>
          <w:sz w:val="20"/>
        </w:rPr>
        <w:br/>
        <w:t>Release Authority</w:t>
      </w:r>
      <w:r>
        <w:rPr>
          <w:rFonts w:ascii="Consolas" w:eastAsia="Consolas" w:hAnsi="Consolas" w:cs="Consolas"/>
          <w:sz w:val="20"/>
        </w:rPr>
        <w:br/>
      </w:r>
    </w:p>
    <w:p w14:paraId="77642F52" w14:textId="77777777" w:rsidR="005B6D41" w:rsidRDefault="00C67FCB">
      <w:r>
        <w:rPr>
          <w:rFonts w:cs="Calibri"/>
        </w:rPr>
        <w:t>完成这些以后，即使仍然主要只使用</w:t>
      </w:r>
      <w:r>
        <w:rPr>
          <w:rFonts w:cs="Calibri"/>
        </w:rPr>
        <w:t xml:space="preserve"> </w:t>
      </w:r>
      <w:r>
        <w:rPr>
          <w:rFonts w:cs="Calibri"/>
          <w:b/>
        </w:rPr>
        <w:t>ChatGPT + DeepSeek API</w:t>
      </w:r>
      <w:r>
        <w:br/>
      </w:r>
      <w:r>
        <w:rPr>
          <w:rFonts w:cs="Calibri"/>
          <w:b/>
        </w:rPr>
        <w:t>两个模型</w:t>
      </w:r>
      <w:r>
        <w:rPr>
          <w:rFonts w:cs="Calibri"/>
        </w:rPr>
        <w:t>，也完全可以向</w:t>
      </w:r>
      <w:r>
        <w:rPr>
          <w:rFonts w:cs="Calibri"/>
        </w:rPr>
        <w:t xml:space="preserve"> Level 5 </w:t>
      </w:r>
      <w:r>
        <w:rPr>
          <w:rFonts w:cs="Calibri"/>
        </w:rPr>
        <w:t>演进。</w:t>
      </w:r>
    </w:p>
    <w:p w14:paraId="59785280" w14:textId="77777777" w:rsidR="005B6D41" w:rsidRDefault="00C67FCB">
      <w:r>
        <w:rPr>
          <w:rFonts w:cs="Calibri"/>
        </w:rPr>
        <w:lastRenderedPageBreak/>
        <w:t>换句话说，你下一阶段最值得投入的不是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Multi-Agent </w:t>
      </w:r>
      <w:r>
        <w:rPr>
          <w:rFonts w:cs="Calibri"/>
          <w:b/>
        </w:rPr>
        <w:t>数量扩张</w:t>
      </w:r>
      <w:r>
        <w:rPr>
          <w:rFonts w:cs="Calibri"/>
        </w:rPr>
        <w:t>，而是</w:t>
      </w:r>
      <w:r>
        <w:br/>
      </w:r>
      <w:r>
        <w:rPr>
          <w:rFonts w:cs="Calibri"/>
          <w:b/>
        </w:rPr>
        <w:t>Governance Engineering</w:t>
      </w:r>
      <w:r>
        <w:rPr>
          <w:rFonts w:cs="Calibri"/>
        </w:rPr>
        <w:t>。这通常会比再增加第三、第四个编码</w:t>
      </w:r>
      <w:r>
        <w:rPr>
          <w:rFonts w:cs="Calibri"/>
        </w:rPr>
        <w:t xml:space="preserve"> Agent</w:t>
      </w:r>
      <w:r>
        <w:br/>
      </w:r>
      <w:r>
        <w:rPr>
          <w:rFonts w:cs="Calibri"/>
        </w:rPr>
        <w:t>对系统可靠性的提升大得多。</w:t>
      </w:r>
    </w:p>
    <w:p w14:paraId="7801E01F" w14:textId="77777777" w:rsidR="005B6D41" w:rsidRDefault="005B6D41">
      <w:pPr>
        <w:pBdr>
          <w:bottom w:val="single" w:sz="6" w:space="1" w:color="auto"/>
        </w:pBdr>
      </w:pPr>
    </w:p>
    <w:p w14:paraId="7B000D7A" w14:textId="77777777" w:rsidR="005B6D41" w:rsidRDefault="00C67FCB">
      <w:pPr>
        <w:pStyle w:val="Heading1"/>
      </w:pPr>
      <w:bookmarkStart w:id="44" w:name="_Toc239163088"/>
      <w:r>
        <w:rPr>
          <w:rFonts w:ascii="Arial" w:eastAsia="Microsoft YaHei" w:hAnsi="Arial" w:cs="Arial"/>
        </w:rPr>
        <w:t>详解</w:t>
      </w:r>
      <w:r>
        <w:rPr>
          <w:rFonts w:ascii="Arial" w:eastAsia="Microsoft YaHei" w:hAnsi="Arial" w:cs="Arial"/>
        </w:rPr>
        <w:t xml:space="preserve">Governance Engineering </w:t>
      </w:r>
      <w:r>
        <w:rPr>
          <w:rFonts w:ascii="Arial" w:eastAsia="Microsoft YaHei" w:hAnsi="Arial" w:cs="Arial"/>
        </w:rPr>
        <w:t>的特点</w:t>
      </w:r>
      <w:bookmarkEnd w:id="44"/>
    </w:p>
    <w:p w14:paraId="4C120A37" w14:textId="77777777" w:rsidR="005B6D41" w:rsidRDefault="00C67FCB">
      <w:r>
        <w:rPr>
          <w:rFonts w:cs="Calibri"/>
        </w:rPr>
        <w:t xml:space="preserve">Governance Engineering </w:t>
      </w:r>
      <w:r>
        <w:rPr>
          <w:rFonts w:cs="Calibri"/>
        </w:rPr>
        <w:t>可以理解为：</w:t>
      </w:r>
    </w:p>
    <w:p w14:paraId="6B1EB46C" w14:textId="77777777" w:rsidR="005B6D41" w:rsidRDefault="00C67FCB">
      <w:pPr>
        <w:ind w:left="567"/>
      </w:pPr>
      <w:r>
        <w:rPr>
          <w:rFonts w:cs="Calibri"/>
          <w:b/>
          <w:i/>
        </w:rPr>
        <w:t>把</w:t>
      </w:r>
      <w:r>
        <w:rPr>
          <w:rFonts w:cs="Calibri"/>
          <w:b/>
          <w:i/>
        </w:rPr>
        <w:t>"AI</w:t>
      </w:r>
      <w:r>
        <w:rPr>
          <w:rFonts w:cs="Calibri"/>
          <w:b/>
          <w:i/>
        </w:rPr>
        <w:t>怎么开发软件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从经验做法，升级成有边界、有证据、有审批、有回滚、有追责的软件工程制度。</w:t>
      </w:r>
    </w:p>
    <w:p w14:paraId="13FC8847" w14:textId="77777777" w:rsidR="005B6D41" w:rsidRDefault="00C67FCB">
      <w:r>
        <w:rPr>
          <w:rFonts w:cs="Calibri"/>
        </w:rPr>
        <w:t>它不是普通的项目管理，也不是单纯的代码规范。它解决的是一个更核心的问题：</w:t>
      </w:r>
    </w:p>
    <w:p w14:paraId="5A04B4C7" w14:textId="77777777" w:rsidR="005B6D41" w:rsidRDefault="00C67FCB">
      <w:pPr>
        <w:ind w:left="567"/>
      </w:pPr>
      <w:r>
        <w:rPr>
          <w:rFonts w:cs="Calibri"/>
          <w:i/>
        </w:rPr>
        <w:t>当越来越多设计、编码、审查、修改由</w:t>
      </w:r>
      <w:r>
        <w:rPr>
          <w:rFonts w:cs="Calibri"/>
          <w:i/>
        </w:rPr>
        <w:t xml:space="preserve"> AI </w:t>
      </w:r>
      <w:r>
        <w:rPr>
          <w:rFonts w:cs="Calibri"/>
          <w:i/>
        </w:rPr>
        <w:t>完成时，如何保证</w:t>
      </w:r>
      <w:r>
        <w:rPr>
          <w:rFonts w:cs="Calibri"/>
          <w:i/>
        </w:rPr>
        <w:t xml:space="preserve"> AI</w:t>
      </w:r>
      <w:r>
        <w:rPr>
          <w:i/>
        </w:rPr>
        <w:br/>
      </w:r>
      <w:r>
        <w:rPr>
          <w:rFonts w:cs="Calibri"/>
          <w:i/>
        </w:rPr>
        <w:t>不越权、不漂移、不自证正确，并且每次变更都可验证、可追溯、可恢复。</w:t>
      </w:r>
    </w:p>
    <w:p w14:paraId="01981DD9" w14:textId="77777777" w:rsidR="005B6D41" w:rsidRDefault="00C67FCB">
      <w:r>
        <w:rPr>
          <w:rFonts w:cs="Calibri"/>
        </w:rPr>
        <w:t>它的典型特点有下面这些。</w:t>
      </w:r>
    </w:p>
    <w:p w14:paraId="43BDC25B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Authority-first</w:t>
      </w:r>
      <w:r>
        <w:rPr>
          <w:rFonts w:cs="Calibri"/>
          <w:b/>
        </w:rPr>
        <w:t>，而不是</w:t>
      </w:r>
      <w:r>
        <w:rPr>
          <w:rFonts w:cs="Calibri"/>
          <w:b/>
        </w:rPr>
        <w:t xml:space="preserve"> Model-first</w:t>
      </w:r>
      <w:r>
        <w:br/>
      </w:r>
      <w:r>
        <w:rPr>
          <w:rFonts w:cs="Calibri"/>
        </w:rPr>
        <w:t>系统先定义</w:t>
      </w:r>
      <w:r>
        <w:rPr>
          <w:rFonts w:cs="Calibri"/>
        </w:rPr>
        <w:t>"</w:t>
      </w:r>
      <w:r>
        <w:rPr>
          <w:rFonts w:cs="Calibri"/>
        </w:rPr>
        <w:t>谁有权决定什么</w:t>
      </w:r>
      <w:r>
        <w:rPr>
          <w:rFonts w:cs="Calibri"/>
        </w:rPr>
        <w:t>"</w:t>
      </w:r>
      <w:r>
        <w:rPr>
          <w:rFonts w:cs="Calibri"/>
        </w:rPr>
        <w:t>，再让</w:t>
      </w:r>
      <w:r>
        <w:rPr>
          <w:rFonts w:cs="Calibri"/>
        </w:rPr>
        <w:t xml:space="preserve"> AI </w:t>
      </w:r>
      <w:r>
        <w:rPr>
          <w:rFonts w:cs="Calibri"/>
        </w:rPr>
        <w:t>工作。例如需求由</w:t>
      </w:r>
      <w:r>
        <w:br/>
      </w:r>
      <w:r>
        <w:rPr>
          <w:rFonts w:cs="Calibri"/>
        </w:rPr>
        <w:t xml:space="preserve">Product/Spec </w:t>
      </w:r>
      <w:r>
        <w:rPr>
          <w:rFonts w:cs="Calibri"/>
        </w:rPr>
        <w:t>决定，架构由</w:t>
      </w:r>
      <w:r>
        <w:rPr>
          <w:rFonts w:cs="Calibri"/>
        </w:rPr>
        <w:t xml:space="preserve"> Architecture Baseline</w:t>
      </w:r>
      <w:r>
        <w:br/>
      </w:r>
      <w:r>
        <w:rPr>
          <w:rFonts w:cs="Calibri"/>
        </w:rPr>
        <w:t>决定，行为正确性由测试证据决定，发布由</w:t>
      </w:r>
      <w:r>
        <w:rPr>
          <w:rFonts w:cs="Calibri"/>
        </w:rPr>
        <w:t xml:space="preserve"> Release Authority</w:t>
      </w:r>
      <w:r>
        <w:br/>
      </w:r>
      <w:r>
        <w:rPr>
          <w:rFonts w:cs="Calibri"/>
        </w:rPr>
        <w:t>决定。</w:t>
      </w:r>
      <w:r>
        <w:rPr>
          <w:rFonts w:cs="Calibri"/>
        </w:rPr>
        <w:t>AI</w:t>
      </w:r>
      <w:r>
        <w:rPr>
          <w:rFonts w:cs="Calibri"/>
        </w:rPr>
        <w:t>只能在被授权范围内提出方案或执行修改，不能因为</w:t>
      </w:r>
      <w:r>
        <w:rPr>
          <w:rFonts w:cs="Calibri"/>
        </w:rPr>
        <w:t>"</w:t>
      </w:r>
      <w:r>
        <w:rPr>
          <w:rFonts w:cs="Calibri"/>
        </w:rPr>
        <w:t>模型认为更优</w:t>
      </w:r>
      <w:r>
        <w:rPr>
          <w:rFonts w:cs="Calibri"/>
        </w:rPr>
        <w:t>"</w:t>
      </w:r>
      <w:r>
        <w:rPr>
          <w:rFonts w:cs="Calibri"/>
        </w:rPr>
        <w:t>就直接改变业务语义、风险控制、数据结构或接口契约。</w:t>
      </w:r>
    </w:p>
    <w:p w14:paraId="61D6038F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 xml:space="preserve">Canonical Source </w:t>
      </w:r>
      <w:r>
        <w:rPr>
          <w:rFonts w:cs="Calibri"/>
          <w:b/>
        </w:rPr>
        <w:t xml:space="preserve">of Truth </w:t>
      </w:r>
      <w:r>
        <w:rPr>
          <w:rFonts w:cs="Calibri"/>
          <w:b/>
        </w:rPr>
        <w:t>唯一化</w:t>
      </w:r>
      <w:r>
        <w:br/>
      </w:r>
      <w:r>
        <w:rPr>
          <w:rFonts w:cs="Calibri"/>
        </w:rPr>
        <w:t>Governance Engineering</w:t>
      </w:r>
      <w:r>
        <w:br/>
      </w:r>
      <w:r>
        <w:rPr>
          <w:rFonts w:cs="Calibri"/>
        </w:rPr>
        <w:t>非常强调</w:t>
      </w:r>
      <w:r>
        <w:rPr>
          <w:rFonts w:cs="Calibri"/>
        </w:rPr>
        <w:t>"</w:t>
      </w:r>
      <w:r>
        <w:rPr>
          <w:rFonts w:cs="Calibri"/>
        </w:rPr>
        <w:t>一个问题只能有一个最终权威来源</w:t>
      </w:r>
      <w:r>
        <w:rPr>
          <w:rFonts w:cs="Calibri"/>
        </w:rPr>
        <w:t>"</w:t>
      </w:r>
      <w:r>
        <w:rPr>
          <w:rFonts w:cs="Calibri"/>
        </w:rPr>
        <w:t>。例如架构只能认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ARCHITECTURE.md</w:t>
      </w:r>
      <w:r>
        <w:rPr>
          <w:rFonts w:cs="Calibri"/>
        </w:rPr>
        <w:t xml:space="preserve"> </w:t>
      </w:r>
      <w:r>
        <w:rPr>
          <w:rFonts w:cs="Calibri"/>
        </w:rPr>
        <w:t>或正式</w:t>
      </w:r>
      <w:r>
        <w:rPr>
          <w:rFonts w:cs="Calibri"/>
        </w:rPr>
        <w:t xml:space="preserve"> ADR</w:t>
      </w:r>
      <w:r>
        <w:rPr>
          <w:rFonts w:cs="Calibri"/>
        </w:rPr>
        <w:t>，业务规则只能认</w:t>
      </w:r>
      <w:r>
        <w:rPr>
          <w:rFonts w:cs="Calibri"/>
        </w:rPr>
        <w:t xml:space="preserve"> canonical</w:t>
      </w:r>
      <w:r>
        <w:br/>
      </w:r>
      <w:r>
        <w:rPr>
          <w:rFonts w:cs="Calibri"/>
        </w:rPr>
        <w:t>spec</w:t>
      </w:r>
      <w:r>
        <w:rPr>
          <w:rFonts w:cs="Calibri"/>
        </w:rPr>
        <w:t>，生产决策只能认</w:t>
      </w:r>
      <w:r>
        <w:rPr>
          <w:rFonts w:cs="Calibri"/>
        </w:rPr>
        <w:t xml:space="preserve"> canonical decision</w:t>
      </w:r>
      <w:r>
        <w:br/>
      </w:r>
      <w:r>
        <w:rPr>
          <w:rFonts w:cs="Calibri"/>
        </w:rPr>
        <w:t>path</w:t>
      </w:r>
      <w:r>
        <w:rPr>
          <w:rFonts w:cs="Calibri"/>
        </w:rPr>
        <w:t>。聊天记录、模型解释、旧文档、历史代码都不能与当前</w:t>
      </w:r>
      <w:r>
        <w:rPr>
          <w:rFonts w:cs="Calibri"/>
        </w:rPr>
        <w:t xml:space="preserve"> authority</w:t>
      </w:r>
      <w:r>
        <w:br/>
      </w:r>
      <w:r>
        <w:rPr>
          <w:rFonts w:cs="Calibri"/>
        </w:rPr>
        <w:t>平级。否则很容易出现</w:t>
      </w:r>
      <w:r>
        <w:rPr>
          <w:rFonts w:cs="Calibri"/>
        </w:rPr>
        <w:t xml:space="preserve"> duplicate authority</w:t>
      </w:r>
      <w:r>
        <w:rPr>
          <w:rFonts w:cs="Calibri"/>
        </w:rPr>
        <w:t>。</w:t>
      </w:r>
    </w:p>
    <w:p w14:paraId="6A537CD5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 xml:space="preserve">Change </w:t>
      </w:r>
      <w:r>
        <w:rPr>
          <w:rFonts w:cs="Calibri"/>
          <w:b/>
        </w:rPr>
        <w:t>必须显式化</w:t>
      </w:r>
      <w:r>
        <w:br/>
      </w:r>
      <w:r>
        <w:rPr>
          <w:rFonts w:cs="Calibri"/>
        </w:rPr>
        <w:t>任何修改都不是</w:t>
      </w:r>
      <w:r>
        <w:rPr>
          <w:rFonts w:cs="Calibri"/>
        </w:rPr>
        <w:t>"AI</w:t>
      </w:r>
      <w:r>
        <w:rPr>
          <w:rFonts w:cs="Calibri"/>
        </w:rPr>
        <w:t>顺手优化</w:t>
      </w:r>
      <w:r>
        <w:rPr>
          <w:rFonts w:cs="Calibri"/>
        </w:rPr>
        <w:t>"</w:t>
      </w:r>
      <w:r>
        <w:rPr>
          <w:rFonts w:cs="Calibri"/>
        </w:rPr>
        <w:t>，而是一个正式变更对象。典型会包含</w:t>
      </w:r>
      <w:r>
        <w:br/>
      </w:r>
      <w:r>
        <w:rPr>
          <w:rFonts w:cs="Calibri"/>
        </w:rPr>
        <w:t>change ID</w:t>
      </w:r>
      <w:r>
        <w:rPr>
          <w:rFonts w:cs="Calibri"/>
        </w:rPr>
        <w:t>、目标、允许修改范围、禁止修改范围、影响模块、风险等级、测试要求、回滚方式。这样可以把</w:t>
      </w:r>
      <w:r>
        <w:rPr>
          <w:rFonts w:cs="Calibri"/>
        </w:rPr>
        <w:t>"</w:t>
      </w:r>
      <w:r>
        <w:rPr>
          <w:rFonts w:cs="Calibri"/>
        </w:rPr>
        <w:t>修改代码</w:t>
      </w:r>
      <w:r>
        <w:rPr>
          <w:rFonts w:cs="Calibri"/>
        </w:rPr>
        <w:t>"</w:t>
      </w:r>
      <w:r>
        <w:rPr>
          <w:rFonts w:cs="Calibri"/>
        </w:rPr>
        <w:t>变成</w:t>
      </w:r>
      <w:r>
        <w:rPr>
          <w:rFonts w:cs="Calibri"/>
        </w:rPr>
        <w:t>"</w:t>
      </w:r>
      <w:r>
        <w:rPr>
          <w:rFonts w:cs="Calibri"/>
        </w:rPr>
        <w:t>执行受控变更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1FE8E932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 xml:space="preserve">Scope Control </w:t>
      </w:r>
      <w:r>
        <w:rPr>
          <w:rFonts w:cs="Calibri"/>
          <w:b/>
        </w:rPr>
        <w:t>很严格</w:t>
      </w:r>
      <w:r>
        <w:br/>
      </w:r>
      <w:r>
        <w:rPr>
          <w:rFonts w:cs="Calibri"/>
        </w:rPr>
        <w:t>AI</w:t>
      </w:r>
      <w:r>
        <w:rPr>
          <w:rFonts w:cs="Calibri"/>
        </w:rPr>
        <w:t>最危险的行为之一是扩大问题边界。原本只是修一个校验条件，</w:t>
      </w:r>
      <w:r>
        <w:rPr>
          <w:rFonts w:cs="Calibri"/>
        </w:rPr>
        <w:t>AI</w:t>
      </w:r>
      <w:r>
        <w:rPr>
          <w:rFonts w:cs="Calibri"/>
        </w:rPr>
        <w:t>可能顺便重构类、移动模块、增加</w:t>
      </w:r>
      <w:r>
        <w:br/>
      </w:r>
      <w:r>
        <w:rPr>
          <w:rFonts w:cs="Calibri"/>
        </w:rPr>
        <w:t>abstraction</w:t>
      </w:r>
      <w:r>
        <w:rPr>
          <w:rFonts w:cs="Calibri"/>
        </w:rPr>
        <w:t>、修改接口。</w:t>
      </w:r>
      <w:r>
        <w:rPr>
          <w:rFonts w:cs="Calibri"/>
        </w:rPr>
        <w:t>Governance Engineering</w:t>
      </w:r>
      <w:r>
        <w:br/>
      </w:r>
      <w:r>
        <w:rPr>
          <w:rFonts w:cs="Calibri"/>
        </w:rPr>
        <w:lastRenderedPageBreak/>
        <w:t>会要求最小修改原则，例如限定文件数、</w:t>
      </w:r>
      <w:r>
        <w:rPr>
          <w:rFonts w:cs="Calibri"/>
        </w:rPr>
        <w:t>LOC</w:t>
      </w:r>
      <w:r>
        <w:rPr>
          <w:rFonts w:cs="Calibri"/>
        </w:rPr>
        <w:t>、模块、依赖和行为边界。超出阈值就必须重新进入</w:t>
      </w:r>
      <w:r>
        <w:br/>
      </w:r>
      <w:r>
        <w:rPr>
          <w:rFonts w:cs="Calibri"/>
        </w:rPr>
        <w:t>Architecture Review</w:t>
      </w:r>
      <w:r>
        <w:rPr>
          <w:rFonts w:cs="Calibri"/>
        </w:rPr>
        <w:t>。</w:t>
      </w:r>
    </w:p>
    <w:p w14:paraId="4546F9A2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Evidence over Opinion</w:t>
      </w:r>
      <w:r>
        <w:br/>
      </w:r>
      <w:r>
        <w:rPr>
          <w:rFonts w:cs="Calibri"/>
        </w:rPr>
        <w:t>不是</w:t>
      </w:r>
      <w:r>
        <w:rPr>
          <w:rFonts w:cs="Calibri"/>
        </w:rPr>
        <w:t>"ChatGPT</w:t>
      </w:r>
      <w:r>
        <w:rPr>
          <w:rFonts w:cs="Calibri"/>
        </w:rPr>
        <w:t>认为没问题</w:t>
      </w:r>
      <w:r>
        <w:rPr>
          <w:rFonts w:cs="Calibri"/>
        </w:rPr>
        <w:t>"</w:t>
      </w:r>
      <w:r>
        <w:rPr>
          <w:rFonts w:cs="Calibri"/>
        </w:rPr>
        <w:t>或</w:t>
      </w:r>
      <w:r>
        <w:rPr>
          <w:rFonts w:cs="Calibri"/>
        </w:rPr>
        <w:t>"DeepSeek</w:t>
      </w:r>
      <w:r>
        <w:rPr>
          <w:rFonts w:cs="Calibri"/>
        </w:rPr>
        <w:t>认为已经修复</w:t>
      </w:r>
      <w:r>
        <w:rPr>
          <w:rFonts w:cs="Calibri"/>
        </w:rPr>
        <w:t>"</w:t>
      </w:r>
      <w:r>
        <w:rPr>
          <w:rFonts w:cs="Calibri"/>
        </w:rPr>
        <w:t>，而是必须有证据。证据可能包括</w:t>
      </w:r>
      <w:r>
        <w:br/>
      </w:r>
      <w:r>
        <w:rPr>
          <w:rFonts w:cs="Calibri"/>
        </w:rPr>
        <w:t>unit test</w:t>
      </w:r>
      <w:r>
        <w:rPr>
          <w:rFonts w:cs="Calibri"/>
        </w:rPr>
        <w:t>、</w:t>
      </w:r>
      <w:r>
        <w:rPr>
          <w:rFonts w:cs="Calibri"/>
        </w:rPr>
        <w:t>integration test</w:t>
      </w:r>
      <w:r>
        <w:rPr>
          <w:rFonts w:cs="Calibri"/>
        </w:rPr>
        <w:t>、</w:t>
      </w:r>
      <w:r>
        <w:rPr>
          <w:rFonts w:cs="Calibri"/>
        </w:rPr>
        <w:t>regression test</w:t>
      </w:r>
      <w:r>
        <w:rPr>
          <w:rFonts w:cs="Calibri"/>
        </w:rPr>
        <w:t>、</w:t>
      </w:r>
      <w:r>
        <w:rPr>
          <w:rFonts w:cs="Calibri"/>
        </w:rPr>
        <w:t>replay</w:t>
      </w:r>
      <w:r>
        <w:rPr>
          <w:rFonts w:cs="Calibri"/>
        </w:rPr>
        <w:t>、</w:t>
      </w:r>
      <w:r>
        <w:rPr>
          <w:rFonts w:cs="Calibri"/>
        </w:rPr>
        <w:t>golden</w:t>
      </w:r>
      <w:r>
        <w:br/>
      </w:r>
      <w:r>
        <w:rPr>
          <w:rFonts w:cs="Calibri"/>
        </w:rPr>
        <w:t>test</w:t>
      </w:r>
      <w:r>
        <w:rPr>
          <w:rFonts w:cs="Calibri"/>
        </w:rPr>
        <w:t>、</w:t>
      </w:r>
      <w:r>
        <w:rPr>
          <w:rFonts w:cs="Calibri"/>
        </w:rPr>
        <w:t>benchmark</w:t>
      </w:r>
      <w:r>
        <w:rPr>
          <w:rFonts w:cs="Calibri"/>
        </w:rPr>
        <w:t>、</w:t>
      </w:r>
      <w:r>
        <w:rPr>
          <w:rFonts w:cs="Calibri"/>
        </w:rPr>
        <w:t>static analysis</w:t>
      </w:r>
      <w:r>
        <w:rPr>
          <w:rFonts w:cs="Calibri"/>
        </w:rPr>
        <w:t>、</w:t>
      </w:r>
      <w:r>
        <w:rPr>
          <w:rFonts w:cs="Calibri"/>
        </w:rPr>
        <w:t>failure</w:t>
      </w:r>
      <w:r>
        <w:br/>
      </w:r>
      <w:r>
        <w:rPr>
          <w:rFonts w:cs="Calibri"/>
        </w:rPr>
        <w:t>injection</w:t>
      </w:r>
      <w:r>
        <w:rPr>
          <w:rFonts w:cs="Calibri"/>
        </w:rPr>
        <w:t>、</w:t>
      </w:r>
      <w:r>
        <w:rPr>
          <w:rFonts w:cs="Calibri"/>
        </w:rPr>
        <w:t>coverage</w:t>
      </w:r>
      <w:r>
        <w:rPr>
          <w:rFonts w:cs="Calibri"/>
        </w:rPr>
        <w:t>、日志和</w:t>
      </w:r>
      <w:r>
        <w:rPr>
          <w:rFonts w:cs="Calibri"/>
        </w:rPr>
        <w:t xml:space="preserve"> diff</w:t>
      </w:r>
      <w:r>
        <w:rPr>
          <w:rFonts w:cs="Calibri"/>
        </w:rPr>
        <w:t>。模型意见只是</w:t>
      </w:r>
      <w:r>
        <w:rPr>
          <w:rFonts w:cs="Calibri"/>
        </w:rPr>
        <w:t xml:space="preserve"> Review Evidence</w:t>
      </w:r>
      <w:r>
        <w:br/>
      </w:r>
      <w:r>
        <w:rPr>
          <w:rFonts w:cs="Calibri"/>
        </w:rPr>
        <w:t>的一种，不能成为最终事实。</w:t>
      </w:r>
    </w:p>
    <w:p w14:paraId="4EE386DB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Separation of Duties</w:t>
      </w:r>
      <w:r>
        <w:br/>
      </w:r>
      <w:r>
        <w:rPr>
          <w:rFonts w:cs="Calibri"/>
        </w:rPr>
        <w:t>设计者、实现者、</w:t>
      </w:r>
      <w:r>
        <w:rPr>
          <w:rFonts w:cs="Calibri"/>
        </w:rPr>
        <w:t>Reviewer</w:t>
      </w:r>
      <w:r>
        <w:rPr>
          <w:rFonts w:cs="Calibri"/>
        </w:rPr>
        <w:t>、</w:t>
      </w:r>
      <w:r>
        <w:rPr>
          <w:rFonts w:cs="Calibri"/>
        </w:rPr>
        <w:t>Validator</w:t>
      </w:r>
      <w:r>
        <w:rPr>
          <w:rFonts w:cs="Calibri"/>
        </w:rPr>
        <w:t>、</w:t>
      </w:r>
      <w:r>
        <w:rPr>
          <w:rFonts w:cs="Calibri"/>
        </w:rPr>
        <w:t>Approver</w:t>
      </w:r>
      <w:r>
        <w:br/>
      </w:r>
      <w:r>
        <w:rPr>
          <w:rFonts w:cs="Calibri"/>
        </w:rPr>
        <w:t>尽量不是同一个角色。最简单可以是</w:t>
      </w:r>
      <w:r>
        <w:rPr>
          <w:rFonts w:cs="Calibri"/>
        </w:rPr>
        <w:t xml:space="preserve"> DeepSeek </w:t>
      </w:r>
      <w:r>
        <w:rPr>
          <w:rFonts w:cs="Calibri"/>
        </w:rPr>
        <w:t>负责实施，</w:t>
      </w:r>
      <w:r>
        <w:rPr>
          <w:rFonts w:cs="Calibri"/>
        </w:rPr>
        <w:t>ChatGPT</w:t>
      </w:r>
      <w:r>
        <w:br/>
      </w:r>
      <w:r>
        <w:rPr>
          <w:rFonts w:cs="Calibri"/>
        </w:rPr>
        <w:t>负责审查，测试系统负责事实验证，人负责最终授权。核心不是模型数量，而是避免</w:t>
      </w:r>
      <w:r>
        <w:br/>
      </w:r>
      <w:r>
        <w:rPr>
          <w:rFonts w:cs="Calibri"/>
        </w:rPr>
        <w:t>Author = Reviewer = Judge</w:t>
      </w:r>
      <w:r>
        <w:rPr>
          <w:rFonts w:cs="Calibri"/>
        </w:rPr>
        <w:t>。</w:t>
      </w:r>
    </w:p>
    <w:p w14:paraId="09B95295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Architecture Drift</w:t>
      </w:r>
      <w:r>
        <w:br/>
      </w:r>
      <w:r>
        <w:rPr>
          <w:rFonts w:cs="Calibri"/>
          <w:b/>
        </w:rPr>
        <w:t>被当成一等风险</w:t>
      </w:r>
      <w:r>
        <w:rPr>
          <w:rFonts w:cs="Calibri"/>
        </w:rPr>
        <w:t>。很多系统不是一次大改后失控，而是几十次</w:t>
      </w:r>
      <w:r>
        <w:rPr>
          <w:rFonts w:cs="Calibri"/>
        </w:rPr>
        <w:t>"</w:t>
      </w:r>
      <w:r>
        <w:rPr>
          <w:rFonts w:cs="Calibri"/>
        </w:rPr>
        <w:t>小修小补</w:t>
      </w:r>
      <w:r>
        <w:rPr>
          <w:rFonts w:cs="Calibri"/>
        </w:rPr>
        <w:t>"</w:t>
      </w:r>
      <w:r>
        <w:rPr>
          <w:rFonts w:cs="Calibri"/>
        </w:rPr>
        <w:t>逐渐改变架构。</w:t>
      </w:r>
      <w:r>
        <w:rPr>
          <w:rFonts w:cs="Calibri"/>
        </w:rPr>
        <w:t>Governance</w:t>
      </w:r>
      <w:r>
        <w:br/>
      </w:r>
      <w:r>
        <w:rPr>
          <w:rFonts w:cs="Calibri"/>
        </w:rPr>
        <w:t xml:space="preserve">Engineering </w:t>
      </w:r>
      <w:r>
        <w:rPr>
          <w:rFonts w:cs="Calibri"/>
        </w:rPr>
        <w:t>会持续检查依赖方向、模块边界、禁止调用、</w:t>
      </w:r>
      <w:r>
        <w:rPr>
          <w:rFonts w:cs="Calibri"/>
        </w:rPr>
        <w:t>canonical</w:t>
      </w:r>
      <w:r>
        <w:br/>
      </w:r>
      <w:r>
        <w:rPr>
          <w:rFonts w:cs="Calibri"/>
        </w:rPr>
        <w:t>path</w:t>
      </w:r>
      <w:r>
        <w:rPr>
          <w:rFonts w:cs="Calibri"/>
        </w:rPr>
        <w:t>、</w:t>
      </w:r>
      <w:r>
        <w:rPr>
          <w:rFonts w:cs="Calibri"/>
        </w:rPr>
        <w:t>legacy path</w:t>
      </w:r>
      <w:r>
        <w:rPr>
          <w:rFonts w:cs="Calibri"/>
        </w:rPr>
        <w:t>、重复</w:t>
      </w:r>
      <w:r>
        <w:rPr>
          <w:rFonts w:cs="Calibri"/>
        </w:rPr>
        <w:t xml:space="preserve"> authority</w:t>
      </w:r>
      <w:r>
        <w:br/>
      </w:r>
      <w:r>
        <w:rPr>
          <w:rFonts w:cs="Calibri"/>
        </w:rPr>
        <w:t>等，防止代码已经变成另一套架构而文档仍停留在旧版本。</w:t>
      </w:r>
    </w:p>
    <w:p w14:paraId="25A1DB7F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8. </w:t>
      </w:r>
      <w:r>
        <w:rPr>
          <w:rFonts w:cs="Calibri"/>
          <w:b/>
        </w:rPr>
        <w:t xml:space="preserve">Behavioral Compatibility </w:t>
      </w:r>
      <w:r>
        <w:rPr>
          <w:rFonts w:cs="Calibri"/>
          <w:b/>
        </w:rPr>
        <w:t>优先于</w:t>
      </w:r>
      <w:r>
        <w:rPr>
          <w:rFonts w:cs="Calibri"/>
          <w:b/>
        </w:rPr>
        <w:t xml:space="preserve"> Code Elegance</w:t>
      </w:r>
      <w:r>
        <w:br/>
      </w:r>
      <w:r>
        <w:rPr>
          <w:rFonts w:cs="Calibri"/>
        </w:rPr>
        <w:t>一个</w:t>
      </w:r>
      <w:r>
        <w:rPr>
          <w:rFonts w:cs="Calibri"/>
        </w:rPr>
        <w:t xml:space="preserve"> patch </w:t>
      </w:r>
      <w:r>
        <w:rPr>
          <w:rFonts w:cs="Calibri"/>
        </w:rPr>
        <w:t>代码更漂亮，不代表它更好。治理体系首先问：行为有没有变化、</w:t>
      </w:r>
      <w:r>
        <w:rPr>
          <w:rFonts w:cs="Calibri"/>
        </w:rPr>
        <w:t>decision</w:t>
      </w:r>
      <w:r>
        <w:br/>
      </w:r>
      <w:r>
        <w:rPr>
          <w:rFonts w:cs="Calibri"/>
        </w:rPr>
        <w:t xml:space="preserve">semantics </w:t>
      </w:r>
      <w:r>
        <w:rPr>
          <w:rFonts w:cs="Calibri"/>
        </w:rPr>
        <w:t>有没有变化、历史</w:t>
      </w:r>
      <w:r>
        <w:rPr>
          <w:rFonts w:cs="Calibri"/>
        </w:rPr>
        <w:t xml:space="preserve"> replay</w:t>
      </w:r>
      <w:r>
        <w:br/>
      </w:r>
      <w:r>
        <w:rPr>
          <w:rFonts w:cs="Calibri"/>
        </w:rPr>
        <w:t>是否一致、边界条件有没有退化。换句话说，优先保护系统行为，而不是追求局部代码美感。</w:t>
      </w:r>
    </w:p>
    <w:p w14:paraId="4D6E67E9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9. </w:t>
      </w:r>
      <w:r>
        <w:rPr>
          <w:rFonts w:cs="Calibri"/>
          <w:b/>
        </w:rPr>
        <w:t>Risk-based Governance</w:t>
      </w:r>
      <w:r>
        <w:br/>
      </w:r>
      <w:r>
        <w:rPr>
          <w:rFonts w:cs="Calibri"/>
        </w:rPr>
        <w:t>并不是所有修改都需要同样严格的流程。可以把变更分为</w:t>
      </w:r>
      <w:r>
        <w:rPr>
          <w:rFonts w:cs="Calibri"/>
        </w:rPr>
        <w:t xml:space="preserve"> LOW</w:t>
      </w:r>
      <w:r>
        <w:br/>
      </w:r>
      <w:r>
        <w:rPr>
          <w:rFonts w:cs="Calibri"/>
        </w:rPr>
        <w:t>/ MEDIUM / HIGH / CRITICAL</w:t>
      </w:r>
      <w:r>
        <w:rPr>
          <w:rFonts w:cs="Calibri"/>
        </w:rPr>
        <w:t>。注释修改可能只需要</w:t>
      </w:r>
      <w:r>
        <w:rPr>
          <w:rFonts w:cs="Calibri"/>
        </w:rPr>
        <w:t xml:space="preserve"> lint</w:t>
      </w:r>
      <w:r>
        <w:rPr>
          <w:rFonts w:cs="Calibri"/>
        </w:rPr>
        <w:t>；普通</w:t>
      </w:r>
      <w:r>
        <w:rPr>
          <w:rFonts w:cs="Calibri"/>
        </w:rPr>
        <w:t xml:space="preserve"> bug fix</w:t>
      </w:r>
      <w:r>
        <w:br/>
      </w:r>
      <w:r>
        <w:rPr>
          <w:rFonts w:cs="Calibri"/>
        </w:rPr>
        <w:t>需要</w:t>
      </w:r>
      <w:r>
        <w:rPr>
          <w:rFonts w:cs="Calibri"/>
        </w:rPr>
        <w:t xml:space="preserve"> unit + regression</w:t>
      </w:r>
      <w:r>
        <w:rPr>
          <w:rFonts w:cs="Calibri"/>
        </w:rPr>
        <w:t>；核心决策链修改则需要</w:t>
      </w:r>
      <w:r>
        <w:rPr>
          <w:rFonts w:cs="Calibri"/>
        </w:rPr>
        <w:t xml:space="preserve"> architecture</w:t>
      </w:r>
      <w:r>
        <w:br/>
      </w:r>
      <w:r>
        <w:rPr>
          <w:rFonts w:cs="Calibri"/>
        </w:rPr>
        <w:t>review</w:t>
      </w:r>
      <w:r>
        <w:rPr>
          <w:rFonts w:cs="Calibri"/>
        </w:rPr>
        <w:t>、</w:t>
      </w:r>
      <w:r>
        <w:rPr>
          <w:rFonts w:cs="Calibri"/>
        </w:rPr>
        <w:t>replay</w:t>
      </w:r>
      <w:r>
        <w:rPr>
          <w:rFonts w:cs="Calibri"/>
        </w:rPr>
        <w:t>、</w:t>
      </w:r>
      <w:r>
        <w:rPr>
          <w:rFonts w:cs="Calibri"/>
        </w:rPr>
        <w:t>ablation</w:t>
      </w:r>
      <w:r>
        <w:rPr>
          <w:rFonts w:cs="Calibri"/>
        </w:rPr>
        <w:t>、</w:t>
      </w:r>
      <w:r>
        <w:rPr>
          <w:rFonts w:cs="Calibri"/>
        </w:rPr>
        <w:t>failure</w:t>
      </w:r>
      <w:r>
        <w:br/>
      </w:r>
      <w:r>
        <w:rPr>
          <w:rFonts w:cs="Calibri"/>
        </w:rPr>
        <w:t>injection</w:t>
      </w:r>
      <w:r>
        <w:rPr>
          <w:rFonts w:cs="Calibri"/>
        </w:rPr>
        <w:t>、人工批准。这样避免治理流程本身变成官僚主义。</w:t>
      </w:r>
    </w:p>
    <w:p w14:paraId="1F952825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10. </w:t>
      </w:r>
      <w:r>
        <w:rPr>
          <w:rFonts w:cs="Calibri"/>
          <w:b/>
        </w:rPr>
        <w:t>Every Change is Traceable</w:t>
      </w:r>
      <w:r>
        <w:br/>
      </w:r>
      <w:r>
        <w:rPr>
          <w:rFonts w:cs="Calibri"/>
        </w:rPr>
        <w:t>理想状态下，你可以从一段</w:t>
      </w:r>
      <w:r>
        <w:rPr>
          <w:rFonts w:cs="Calibri"/>
        </w:rPr>
        <w:t xml:space="preserve"> production</w:t>
      </w:r>
      <w:r>
        <w:br/>
      </w:r>
      <w:r>
        <w:rPr>
          <w:rFonts w:cs="Calibri"/>
        </w:rPr>
        <w:t xml:space="preserve">code </w:t>
      </w:r>
      <w:r>
        <w:rPr>
          <w:rFonts w:cs="Calibri"/>
        </w:rPr>
        <w:t>反查：为什么存在、哪次</w:t>
      </w:r>
      <w:r>
        <w:rPr>
          <w:rFonts w:cs="Calibri"/>
        </w:rPr>
        <w:t xml:space="preserve"> change</w:t>
      </w:r>
      <w:r>
        <w:rPr>
          <w:rFonts w:cs="Calibri"/>
        </w:rPr>
        <w:t xml:space="preserve"> </w:t>
      </w:r>
      <w:r>
        <w:rPr>
          <w:rFonts w:cs="Calibri"/>
        </w:rPr>
        <w:t>引入、对应哪个</w:t>
      </w:r>
      <w:r>
        <w:br/>
      </w:r>
      <w:r>
        <w:rPr>
          <w:rFonts w:cs="Calibri"/>
        </w:rPr>
        <w:t>requirement</w:t>
      </w:r>
      <w:r>
        <w:rPr>
          <w:rFonts w:cs="Calibri"/>
        </w:rPr>
        <w:t>、谁审查、哪些测试通过、哪个版本发布。如果无法回答，就说明系统存在</w:t>
      </w:r>
      <w:r>
        <w:br/>
      </w:r>
      <w:r>
        <w:rPr>
          <w:rFonts w:cs="Calibri"/>
        </w:rPr>
        <w:t>governance debt</w:t>
      </w:r>
      <w:r>
        <w:rPr>
          <w:rFonts w:cs="Calibri"/>
        </w:rPr>
        <w:t>。</w:t>
      </w:r>
    </w:p>
    <w:p w14:paraId="3831C665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11. </w:t>
      </w:r>
      <w:r>
        <w:rPr>
          <w:rFonts w:cs="Calibri"/>
          <w:b/>
        </w:rPr>
        <w:t xml:space="preserve">Rollback </w:t>
      </w:r>
      <w:r>
        <w:rPr>
          <w:rFonts w:cs="Calibri"/>
          <w:b/>
        </w:rPr>
        <w:t>是设计的一部分</w:t>
      </w:r>
      <w:r>
        <w:br/>
      </w:r>
      <w:r>
        <w:rPr>
          <w:rFonts w:cs="Calibri"/>
        </w:rPr>
        <w:t>普通开发常把</w:t>
      </w:r>
      <w:r>
        <w:rPr>
          <w:rFonts w:cs="Calibri"/>
        </w:rPr>
        <w:t xml:space="preserve"> rollback</w:t>
      </w:r>
      <w:r>
        <w:br/>
      </w:r>
      <w:r>
        <w:rPr>
          <w:rFonts w:cs="Calibri"/>
        </w:rPr>
        <w:t>当事故后的措施；</w:t>
      </w:r>
      <w:r>
        <w:rPr>
          <w:rFonts w:cs="Calibri"/>
        </w:rPr>
        <w:t xml:space="preserve">Governance Engineering </w:t>
      </w:r>
      <w:r>
        <w:rPr>
          <w:rFonts w:cs="Calibri"/>
        </w:rPr>
        <w:t>会在变更前就定义</w:t>
      </w:r>
      <w:r>
        <w:br/>
      </w:r>
      <w:r>
        <w:rPr>
          <w:rFonts w:cs="Calibri"/>
        </w:rPr>
        <w:t>rollback</w:t>
      </w:r>
      <w:r>
        <w:rPr>
          <w:rFonts w:cs="Calibri"/>
        </w:rPr>
        <w:t>。包括</w:t>
      </w:r>
      <w:r>
        <w:rPr>
          <w:rFonts w:cs="Calibri"/>
        </w:rPr>
        <w:t xml:space="preserve"> Git commit</w:t>
      </w:r>
      <w:r>
        <w:rPr>
          <w:rFonts w:cs="Calibri"/>
        </w:rPr>
        <w:t>、</w:t>
      </w:r>
      <w:r>
        <w:rPr>
          <w:rFonts w:cs="Calibri"/>
        </w:rPr>
        <w:t>schema migration rollback</w:t>
      </w:r>
      <w:r>
        <w:rPr>
          <w:rFonts w:cs="Calibri"/>
        </w:rPr>
        <w:t>、</w:t>
      </w:r>
      <w:r>
        <w:rPr>
          <w:rFonts w:cs="Calibri"/>
        </w:rPr>
        <w:t>feature</w:t>
      </w:r>
      <w:r>
        <w:br/>
      </w:r>
      <w:r>
        <w:rPr>
          <w:rFonts w:cs="Calibri"/>
        </w:rPr>
        <w:lastRenderedPageBreak/>
        <w:t>flag</w:t>
      </w:r>
      <w:r>
        <w:rPr>
          <w:rFonts w:cs="Calibri"/>
        </w:rPr>
        <w:t>、旧模型版本、配置版本、数据兼容策略。真正成熟的系统不是</w:t>
      </w:r>
      <w:r>
        <w:rPr>
          <w:rFonts w:cs="Calibri"/>
        </w:rPr>
        <w:t>"</w:t>
      </w:r>
      <w:r>
        <w:rPr>
          <w:rFonts w:cs="Calibri"/>
        </w:rPr>
        <w:t>尽量不失败</w:t>
      </w:r>
      <w:r>
        <w:rPr>
          <w:rFonts w:cs="Calibri"/>
        </w:rPr>
        <w:t>"</w:t>
      </w:r>
      <w:r>
        <w:rPr>
          <w:rFonts w:cs="Calibri"/>
        </w:rPr>
        <w:t>，而是</w:t>
      </w:r>
      <w:r>
        <w:rPr>
          <w:rFonts w:cs="Calibri"/>
        </w:rPr>
        <w:t>"</w:t>
      </w:r>
      <w:r>
        <w:rPr>
          <w:rFonts w:cs="Calibri"/>
        </w:rPr>
        <w:t>失败后可以快速回到可信状态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6894D7F2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12. </w:t>
      </w:r>
      <w:r>
        <w:rPr>
          <w:rFonts w:cs="Calibri"/>
          <w:b/>
        </w:rPr>
        <w:t xml:space="preserve">Prompt </w:t>
      </w:r>
      <w:r>
        <w:rPr>
          <w:rFonts w:cs="Calibri"/>
          <w:b/>
        </w:rPr>
        <w:t>也属于受治理资产</w:t>
      </w:r>
      <w:r>
        <w:br/>
      </w:r>
      <w:r>
        <w:rPr>
          <w:rFonts w:cs="Calibri"/>
        </w:rPr>
        <w:t>在</w:t>
      </w:r>
      <w:r>
        <w:rPr>
          <w:rFonts w:cs="Calibri"/>
        </w:rPr>
        <w:t xml:space="preserve"> AI-first </w:t>
      </w:r>
      <w:r>
        <w:rPr>
          <w:rFonts w:cs="Calibri"/>
        </w:rPr>
        <w:t>开发中，</w:t>
      </w:r>
      <w:r>
        <w:rPr>
          <w:rFonts w:cs="Calibri"/>
        </w:rPr>
        <w:t>prompt</w:t>
      </w:r>
      <w:r>
        <w:br/>
      </w:r>
      <w:r>
        <w:rPr>
          <w:rFonts w:cs="Calibri"/>
        </w:rPr>
        <w:t>决定代码生成行为，所以</w:t>
      </w:r>
      <w:r>
        <w:rPr>
          <w:rFonts w:cs="Calibri"/>
        </w:rPr>
        <w:t xml:space="preserve"> prompt </w:t>
      </w:r>
      <w:r>
        <w:rPr>
          <w:rFonts w:cs="Calibri"/>
        </w:rPr>
        <w:t>本身应该像源代码一样</w:t>
      </w:r>
      <w:r>
        <w:rPr>
          <w:rFonts w:cs="Calibri"/>
        </w:rPr>
        <w:t xml:space="preserve"> version</w:t>
      </w:r>
      <w:r>
        <w:br/>
      </w:r>
      <w:r>
        <w:rPr>
          <w:rFonts w:cs="Calibri"/>
        </w:rPr>
        <w:t>control</w:t>
      </w:r>
      <w:r>
        <w:rPr>
          <w:rFonts w:cs="Calibri"/>
        </w:rPr>
        <w:t>。包括</w:t>
      </w:r>
      <w:r>
        <w:rPr>
          <w:rFonts w:cs="Calibri"/>
        </w:rPr>
        <w:t xml:space="preserve"> prompt version</w:t>
      </w:r>
      <w:r>
        <w:rPr>
          <w:rFonts w:cs="Calibri"/>
        </w:rPr>
        <w:t>、模型版本、</w:t>
      </w:r>
      <w:r>
        <w:rPr>
          <w:rFonts w:cs="Calibri"/>
        </w:rPr>
        <w:t>system</w:t>
      </w:r>
      <w:r>
        <w:br/>
      </w:r>
      <w:r>
        <w:rPr>
          <w:rFonts w:cs="Calibri"/>
        </w:rPr>
        <w:t>instruction</w:t>
      </w:r>
      <w:r>
        <w:rPr>
          <w:rFonts w:cs="Calibri"/>
        </w:rPr>
        <w:t>、</w:t>
      </w:r>
      <w:r>
        <w:rPr>
          <w:rFonts w:cs="Calibri"/>
        </w:rPr>
        <w:t>temperature</w:t>
      </w:r>
      <w:r>
        <w:rPr>
          <w:rFonts w:cs="Calibri"/>
        </w:rPr>
        <w:t>、工具权限、输出</w:t>
      </w:r>
      <w:r>
        <w:br/>
      </w:r>
      <w:r>
        <w:rPr>
          <w:rFonts w:cs="Calibri"/>
        </w:rPr>
        <w:t>contract</w:t>
      </w:r>
      <w:r>
        <w:rPr>
          <w:rFonts w:cs="Calibri"/>
        </w:rPr>
        <w:t>。否则同一个任务今天和下周可能生成完全不同风格的实现，却没有任何可追溯依据。</w:t>
      </w:r>
    </w:p>
    <w:p w14:paraId="312D5527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13. </w:t>
      </w:r>
      <w:r>
        <w:rPr>
          <w:rFonts w:cs="Calibri"/>
          <w:b/>
        </w:rPr>
        <w:t>AI</w:t>
      </w:r>
      <w:r>
        <w:rPr>
          <w:rFonts w:cs="Calibri"/>
          <w:b/>
        </w:rPr>
        <w:t>权限最小化</w:t>
      </w:r>
      <w:r>
        <w:br/>
      </w:r>
      <w:r>
        <w:rPr>
          <w:rFonts w:cs="Calibri"/>
        </w:rPr>
        <w:t>不同</w:t>
      </w:r>
      <w:r>
        <w:rPr>
          <w:rFonts w:cs="Calibri"/>
        </w:rPr>
        <w:t xml:space="preserve"> Agent </w:t>
      </w:r>
      <w:r>
        <w:rPr>
          <w:rFonts w:cs="Calibri"/>
        </w:rPr>
        <w:t>不应拥有相同权限。例如</w:t>
      </w:r>
      <w:r>
        <w:rPr>
          <w:rFonts w:cs="Calibri"/>
        </w:rPr>
        <w:t xml:space="preserve"> Reviewer</w:t>
      </w:r>
      <w:r>
        <w:br/>
      </w:r>
      <w:r>
        <w:rPr>
          <w:rFonts w:cs="Calibri"/>
        </w:rPr>
        <w:t>可以读整个</w:t>
      </w:r>
      <w:r>
        <w:rPr>
          <w:rFonts w:cs="Calibri"/>
        </w:rPr>
        <w:t xml:space="preserve"> </w:t>
      </w:r>
      <w:r>
        <w:rPr>
          <w:rFonts w:cs="Calibri"/>
        </w:rPr>
        <w:t>repo</w:t>
      </w:r>
      <w:r>
        <w:rPr>
          <w:rFonts w:cs="Calibri"/>
        </w:rPr>
        <w:t>，但不能写；</w:t>
      </w:r>
      <w:r>
        <w:rPr>
          <w:rFonts w:cs="Calibri"/>
        </w:rPr>
        <w:t xml:space="preserve">Developer </w:t>
      </w:r>
      <w:r>
        <w:rPr>
          <w:rFonts w:cs="Calibri"/>
        </w:rPr>
        <w:t>可以修改指定文件，但不能改</w:t>
      </w:r>
      <w:r>
        <w:rPr>
          <w:rFonts w:cs="Calibri"/>
        </w:rPr>
        <w:t xml:space="preserve"> CI</w:t>
      </w:r>
      <w:r>
        <w:br/>
      </w:r>
      <w:r>
        <w:rPr>
          <w:rFonts w:cs="Calibri"/>
        </w:rPr>
        <w:t>配置；</w:t>
      </w:r>
      <w:r>
        <w:rPr>
          <w:rFonts w:cs="Calibri"/>
        </w:rPr>
        <w:t xml:space="preserve">Test Agent </w:t>
      </w:r>
      <w:r>
        <w:rPr>
          <w:rFonts w:cs="Calibri"/>
        </w:rPr>
        <w:t>可以运行测试但不能改变</w:t>
      </w:r>
      <w:r>
        <w:rPr>
          <w:rFonts w:cs="Calibri"/>
        </w:rPr>
        <w:t xml:space="preserve"> expected result</w:t>
      </w:r>
      <w:r>
        <w:rPr>
          <w:rFonts w:cs="Calibri"/>
        </w:rPr>
        <w:t>；</w:t>
      </w:r>
      <w:r>
        <w:rPr>
          <w:rFonts w:cs="Calibri"/>
        </w:rPr>
        <w:t>Release</w:t>
      </w:r>
      <w:r>
        <w:br/>
      </w:r>
      <w:r>
        <w:rPr>
          <w:rFonts w:cs="Calibri"/>
        </w:rPr>
        <w:t xml:space="preserve">Agent </w:t>
      </w:r>
      <w:r>
        <w:rPr>
          <w:rFonts w:cs="Calibri"/>
        </w:rPr>
        <w:t>不能修改代码。这个思想和数据库</w:t>
      </w:r>
      <w:r>
        <w:rPr>
          <w:rFonts w:cs="Calibri"/>
        </w:rPr>
        <w:t xml:space="preserve"> least privilege </w:t>
      </w:r>
      <w:r>
        <w:rPr>
          <w:rFonts w:cs="Calibri"/>
        </w:rPr>
        <w:t>非常类似。</w:t>
      </w:r>
    </w:p>
    <w:p w14:paraId="332884C6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14. </w:t>
      </w:r>
      <w:r>
        <w:rPr>
          <w:rFonts w:cs="Calibri"/>
          <w:b/>
        </w:rPr>
        <w:t xml:space="preserve">Production </w:t>
      </w:r>
      <w:r>
        <w:rPr>
          <w:rFonts w:cs="Calibri"/>
          <w:b/>
        </w:rPr>
        <w:t>和</w:t>
      </w:r>
      <w:r>
        <w:rPr>
          <w:rFonts w:cs="Calibri"/>
          <w:b/>
        </w:rPr>
        <w:t xml:space="preserve"> Experiment </w:t>
      </w:r>
      <w:r>
        <w:rPr>
          <w:rFonts w:cs="Calibri"/>
          <w:b/>
        </w:rPr>
        <w:t>明确隔离</w:t>
      </w:r>
      <w:r>
        <w:br/>
      </w:r>
      <w:r>
        <w:rPr>
          <w:rFonts w:cs="Calibri"/>
        </w:rPr>
        <w:t>实验代码、</w:t>
      </w:r>
      <w:r>
        <w:rPr>
          <w:rFonts w:cs="Calibri"/>
        </w:rPr>
        <w:t>shadow</w:t>
      </w:r>
      <w:r>
        <w:br/>
      </w:r>
      <w:r>
        <w:rPr>
          <w:rFonts w:cs="Calibri"/>
        </w:rPr>
        <w:t>feature</w:t>
      </w:r>
      <w:r>
        <w:rPr>
          <w:rFonts w:cs="Calibri"/>
        </w:rPr>
        <w:t>、</w:t>
      </w:r>
      <w:r>
        <w:rPr>
          <w:rFonts w:cs="Calibri"/>
        </w:rPr>
        <w:t>ablation feature</w:t>
      </w:r>
      <w:r>
        <w:rPr>
          <w:rFonts w:cs="Calibri"/>
        </w:rPr>
        <w:t>、</w:t>
      </w:r>
      <w:r>
        <w:rPr>
          <w:rFonts w:cs="Calibri"/>
        </w:rPr>
        <w:t>legacy path</w:t>
      </w:r>
      <w:r>
        <w:rPr>
          <w:rFonts w:cs="Calibri"/>
        </w:rPr>
        <w:t>、</w:t>
      </w:r>
      <w:r>
        <w:rPr>
          <w:rFonts w:cs="Calibri"/>
        </w:rPr>
        <w:t>research module</w:t>
      </w:r>
      <w:r>
        <w:br/>
      </w:r>
      <w:r>
        <w:rPr>
          <w:rFonts w:cs="Calibri"/>
        </w:rPr>
        <w:t>不应该自然进入</w:t>
      </w:r>
      <w:r>
        <w:rPr>
          <w:rFonts w:cs="Calibri"/>
        </w:rPr>
        <w:t xml:space="preserve"> production decision path</w:t>
      </w:r>
      <w:r>
        <w:rPr>
          <w:rFonts w:cs="Calibri"/>
        </w:rPr>
        <w:t>。</w:t>
      </w:r>
      <w:r>
        <w:rPr>
          <w:rFonts w:cs="Calibri"/>
        </w:rPr>
        <w:t>Governance Engineering</w:t>
      </w:r>
      <w:r>
        <w:br/>
      </w:r>
      <w:r>
        <w:rPr>
          <w:rFonts w:cs="Calibri"/>
        </w:rPr>
        <w:t>会明确</w:t>
      </w:r>
      <w:r>
        <w:rPr>
          <w:rFonts w:cs="Calibri"/>
        </w:rPr>
        <w:t xml:space="preserve"> ACTIVE</w:t>
      </w:r>
      <w:r>
        <w:rPr>
          <w:rFonts w:cs="Calibri"/>
        </w:rPr>
        <w:t>、</w:t>
      </w:r>
      <w:r>
        <w:rPr>
          <w:rFonts w:cs="Calibri"/>
        </w:rPr>
        <w:t>SHADOW</w:t>
      </w:r>
      <w:r>
        <w:rPr>
          <w:rFonts w:cs="Calibri"/>
        </w:rPr>
        <w:t>、</w:t>
      </w:r>
      <w:r>
        <w:rPr>
          <w:rFonts w:cs="Calibri"/>
        </w:rPr>
        <w:t>EXPERIMENTAL</w:t>
      </w:r>
      <w:r>
        <w:rPr>
          <w:rFonts w:cs="Calibri"/>
        </w:rPr>
        <w:t>、</w:t>
      </w:r>
      <w:r>
        <w:rPr>
          <w:rFonts w:cs="Calibri"/>
        </w:rPr>
        <w:t>DEPRECATED</w:t>
      </w:r>
      <w:r>
        <w:rPr>
          <w:rFonts w:cs="Calibri"/>
        </w:rPr>
        <w:t>、</w:t>
      </w:r>
      <w:r>
        <w:rPr>
          <w:rFonts w:cs="Calibri"/>
        </w:rPr>
        <w:t>RETIRED</w:t>
      </w:r>
      <w:r>
        <w:br/>
      </w:r>
      <w:r>
        <w:rPr>
          <w:rFonts w:cs="Calibri"/>
        </w:rPr>
        <w:t>等生命周期状态，并规定什么状态可以进入生产链。</w:t>
      </w:r>
    </w:p>
    <w:p w14:paraId="347A5DF9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15. </w:t>
      </w:r>
      <w:r>
        <w:rPr>
          <w:rFonts w:cs="Calibri"/>
          <w:b/>
        </w:rPr>
        <w:t xml:space="preserve">Retirement </w:t>
      </w:r>
      <w:r>
        <w:rPr>
          <w:rFonts w:cs="Calibri"/>
          <w:b/>
        </w:rPr>
        <w:t>是真正删除，不只是标记</w:t>
      </w:r>
      <w:r>
        <w:br/>
      </w:r>
      <w:r>
        <w:rPr>
          <w:rFonts w:cs="Calibri"/>
        </w:rPr>
        <w:t>很多系统写了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deprecated=True</w:t>
      </w:r>
      <w:r>
        <w:rPr>
          <w:rFonts w:cs="Calibri"/>
        </w:rPr>
        <w:t xml:space="preserve"> </w:t>
      </w:r>
      <w:r>
        <w:rPr>
          <w:rFonts w:cs="Calibri"/>
        </w:rPr>
        <w:t>或注释</w:t>
      </w:r>
      <w:r>
        <w:rPr>
          <w:rFonts w:cs="Calibri"/>
        </w:rPr>
        <w:t>"legacy"</w:t>
      </w:r>
      <w:r>
        <w:rPr>
          <w:rFonts w:cs="Calibri"/>
        </w:rPr>
        <w:t>，但代码仍然存在</w:t>
      </w:r>
      <w:r>
        <w:rPr>
          <w:rFonts w:cs="Calibri"/>
        </w:rPr>
        <w:t xml:space="preserve"> production</w:t>
      </w:r>
      <w:r>
        <w:br/>
      </w:r>
      <w:r>
        <w:rPr>
          <w:rFonts w:cs="Calibri"/>
        </w:rPr>
        <w:t>tree</w:t>
      </w:r>
      <w:r>
        <w:rPr>
          <w:rFonts w:cs="Calibri"/>
        </w:rPr>
        <w:t>，最终形成隐藏路径。成熟治理会要求</w:t>
      </w:r>
      <w:r>
        <w:rPr>
          <w:rFonts w:cs="Calibri"/>
        </w:rPr>
        <w:t xml:space="preserve"> RETIRED </w:t>
      </w:r>
      <w:r>
        <w:rPr>
          <w:rFonts w:cs="Calibri"/>
        </w:rPr>
        <w:t>必须经过</w:t>
      </w:r>
      <w:r>
        <w:rPr>
          <w:rFonts w:cs="Calibri"/>
        </w:rPr>
        <w:t xml:space="preserve"> dependency</w:t>
      </w:r>
      <w:r>
        <w:br/>
      </w:r>
      <w:r>
        <w:rPr>
          <w:rFonts w:cs="Calibri"/>
        </w:rPr>
        <w:t>scan</w:t>
      </w:r>
      <w:r>
        <w:rPr>
          <w:rFonts w:cs="Calibri"/>
        </w:rPr>
        <w:t>、</w:t>
      </w:r>
      <w:r>
        <w:rPr>
          <w:rFonts w:cs="Calibri"/>
        </w:rPr>
        <w:t>reference scan</w:t>
      </w:r>
      <w:r>
        <w:rPr>
          <w:rFonts w:cs="Calibri"/>
        </w:rPr>
        <w:t>、</w:t>
      </w:r>
      <w:r>
        <w:rPr>
          <w:rFonts w:cs="Calibri"/>
        </w:rPr>
        <w:t>test</w:t>
      </w:r>
      <w:r>
        <w:rPr>
          <w:rFonts w:cs="Calibri"/>
        </w:rPr>
        <w:t>、删除、</w:t>
      </w:r>
      <w:r>
        <w:rPr>
          <w:rFonts w:cs="Calibri"/>
        </w:rPr>
        <w:t>release</w:t>
      </w:r>
      <w:r>
        <w:br/>
      </w:r>
      <w:r>
        <w:rPr>
          <w:rFonts w:cs="Calibri"/>
        </w:rPr>
        <w:t>verification</w:t>
      </w:r>
      <w:r>
        <w:rPr>
          <w:rFonts w:cs="Calibri"/>
        </w:rPr>
        <w:t>，最终确保生产路径中真的消失。</w:t>
      </w:r>
    </w:p>
    <w:p w14:paraId="5573DC38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16. </w:t>
      </w:r>
      <w:r>
        <w:rPr>
          <w:rFonts w:cs="Calibri"/>
          <w:b/>
        </w:rPr>
        <w:t xml:space="preserve">Governance </w:t>
      </w:r>
      <w:r>
        <w:rPr>
          <w:rFonts w:cs="Calibri"/>
          <w:b/>
        </w:rPr>
        <w:t>本身也必须可测量</w:t>
      </w:r>
      <w:r>
        <w:br/>
      </w:r>
      <w:r>
        <w:rPr>
          <w:rFonts w:cs="Calibri"/>
        </w:rPr>
        <w:t>例如可以持续统计</w:t>
      </w:r>
      <w:r>
        <w:rPr>
          <w:rFonts w:cs="Calibri"/>
        </w:rPr>
        <w:t xml:space="preserve"> canonical decision</w:t>
      </w:r>
      <w:r>
        <w:br/>
      </w:r>
      <w:r>
        <w:rPr>
          <w:rFonts w:cs="Calibri"/>
        </w:rPr>
        <w:t xml:space="preserve">path </w:t>
      </w:r>
      <w:r>
        <w:rPr>
          <w:rFonts w:cs="Calibri"/>
        </w:rPr>
        <w:t>数量、</w:t>
      </w:r>
      <w:r>
        <w:rPr>
          <w:rFonts w:cs="Calibri"/>
        </w:rPr>
        <w:t xml:space="preserve">duplicate authority </w:t>
      </w:r>
      <w:r>
        <w:rPr>
          <w:rFonts w:cs="Calibri"/>
        </w:rPr>
        <w:t>数量、</w:t>
      </w:r>
      <w:r>
        <w:rPr>
          <w:rFonts w:cs="Calibri"/>
        </w:rPr>
        <w:t>ACTIVE feature</w:t>
      </w:r>
      <w:r>
        <w:br/>
      </w:r>
      <w:r>
        <w:rPr>
          <w:rFonts w:cs="Calibri"/>
        </w:rPr>
        <w:t>数量、</w:t>
      </w:r>
      <w:r>
        <w:rPr>
          <w:rFonts w:cs="Calibri"/>
        </w:rPr>
        <w:t>decision-critical LOC</w:t>
      </w:r>
      <w:r>
        <w:rPr>
          <w:rFonts w:cs="Calibri"/>
        </w:rPr>
        <w:t>、</w:t>
      </w:r>
      <w:r>
        <w:rPr>
          <w:rFonts w:cs="Calibri"/>
        </w:rPr>
        <w:t>legacy production path</w:t>
      </w:r>
      <w:r>
        <w:rPr>
          <w:rFonts w:cs="Calibri"/>
        </w:rPr>
        <w:t>、</w:t>
      </w:r>
      <w:r>
        <w:rPr>
          <w:rFonts w:cs="Calibri"/>
        </w:rPr>
        <w:t>unwired active</w:t>
      </w:r>
      <w:r>
        <w:br/>
      </w:r>
      <w:r>
        <w:rPr>
          <w:rFonts w:cs="Calibri"/>
        </w:rPr>
        <w:t>feature</w:t>
      </w:r>
      <w:r>
        <w:rPr>
          <w:rFonts w:cs="Calibri"/>
        </w:rPr>
        <w:t>、</w:t>
      </w:r>
      <w:r>
        <w:rPr>
          <w:rFonts w:cs="Calibri"/>
        </w:rPr>
        <w:t xml:space="preserve">escaped failure injection </w:t>
      </w:r>
      <w:r>
        <w:rPr>
          <w:rFonts w:cs="Calibri"/>
        </w:rPr>
        <w:t>数量、</w:t>
      </w:r>
      <w:r>
        <w:rPr>
          <w:rFonts w:cs="Calibri"/>
        </w:rPr>
        <w:t>architecture violations</w:t>
      </w:r>
      <w:r>
        <w:br/>
      </w:r>
      <w:r>
        <w:rPr>
          <w:rFonts w:cs="Calibri"/>
        </w:rPr>
        <w:t>等。这样治理不是一句</w:t>
      </w:r>
      <w:r>
        <w:rPr>
          <w:rFonts w:cs="Calibri"/>
        </w:rPr>
        <w:t>"</w:t>
      </w:r>
      <w:r>
        <w:rPr>
          <w:rFonts w:cs="Calibri"/>
        </w:rPr>
        <w:t>架构很干净</w:t>
      </w:r>
      <w:r>
        <w:rPr>
          <w:rFonts w:cs="Calibri"/>
        </w:rPr>
        <w:t>"</w:t>
      </w:r>
      <w:r>
        <w:rPr>
          <w:rFonts w:cs="Calibri"/>
        </w:rPr>
        <w:t>，而是一组可观察指标。</w:t>
      </w:r>
    </w:p>
    <w:p w14:paraId="58D4241D" w14:textId="77777777" w:rsidR="005B6D41" w:rsidRDefault="00C67FCB">
      <w:r>
        <w:rPr>
          <w:rFonts w:cs="Calibri"/>
        </w:rPr>
        <w:t>如果把它压缩成一个公式：</w:t>
      </w:r>
    </w:p>
    <w:p w14:paraId="5D7A4938" w14:textId="77777777" w:rsidR="005B6D41" w:rsidRDefault="00C67FCB">
      <w:pPr>
        <w:ind w:left="567"/>
      </w:pPr>
      <w:r>
        <w:rPr>
          <w:rFonts w:cs="Calibri"/>
          <w:b/>
          <w:i/>
        </w:rPr>
        <w:t>Governance Engineering = Authority + Constraints + Evidence +</w:t>
      </w:r>
      <w:r>
        <w:rPr>
          <w:i/>
        </w:rPr>
        <w:br/>
      </w:r>
      <w:r>
        <w:rPr>
          <w:rFonts w:cs="Calibri"/>
          <w:b/>
          <w:i/>
        </w:rPr>
        <w:t>Traceability + Approval + Recovery</w:t>
      </w:r>
    </w:p>
    <w:p w14:paraId="3757DDA2" w14:textId="77777777" w:rsidR="005B6D41" w:rsidRDefault="00C67FCB">
      <w:r>
        <w:rPr>
          <w:rFonts w:cs="Calibri"/>
        </w:rPr>
        <w:t>而对于</w:t>
      </w:r>
      <w:r>
        <w:rPr>
          <w:rFonts w:cs="Calibri"/>
        </w:rPr>
        <w:t xml:space="preserve"> AI-first </w:t>
      </w:r>
      <w:r>
        <w:rPr>
          <w:rFonts w:cs="Calibri"/>
        </w:rPr>
        <w:t>系统，还有一个非常重要的额外项：</w:t>
      </w:r>
    </w:p>
    <w:p w14:paraId="40DE6618" w14:textId="77777777" w:rsidR="005B6D41" w:rsidRDefault="00C67FCB">
      <w:pPr>
        <w:ind w:left="567"/>
      </w:pPr>
      <w:r>
        <w:rPr>
          <w:rFonts w:cs="Calibri"/>
          <w:b/>
          <w:i/>
        </w:rPr>
        <w:t>+ AI Permission Boundary</w:t>
      </w:r>
    </w:p>
    <w:p w14:paraId="2EFF832E" w14:textId="77777777" w:rsidR="005B6D41" w:rsidRDefault="00C67FCB">
      <w:r>
        <w:rPr>
          <w:rFonts w:cs="Calibri"/>
        </w:rPr>
        <w:t>因此完整一些可以写成：</w:t>
      </w:r>
    </w:p>
    <w:p w14:paraId="1B585B19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Governed AI Engineering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Canonical Specification</w:t>
      </w:r>
      <w:r>
        <w:rPr>
          <w:rFonts w:ascii="Consolas" w:eastAsia="Consolas" w:hAnsi="Consolas" w:cs="Consolas"/>
          <w:sz w:val="20"/>
        </w:rPr>
        <w:br/>
        <w:t>+ Explicit Authority</w:t>
      </w:r>
      <w:r>
        <w:rPr>
          <w:rFonts w:ascii="Consolas" w:eastAsia="Consolas" w:hAnsi="Consolas" w:cs="Consolas"/>
          <w:sz w:val="20"/>
        </w:rPr>
        <w:br/>
        <w:t>+ Scoped Change</w:t>
      </w:r>
      <w:r>
        <w:rPr>
          <w:rFonts w:ascii="Consolas" w:eastAsia="Consolas" w:hAnsi="Consolas" w:cs="Consolas"/>
          <w:sz w:val="20"/>
        </w:rPr>
        <w:br/>
        <w:t>+ Independent Verification</w:t>
      </w:r>
      <w:r>
        <w:rPr>
          <w:rFonts w:ascii="Consolas" w:eastAsia="Consolas" w:hAnsi="Consolas" w:cs="Consolas"/>
          <w:sz w:val="20"/>
        </w:rPr>
        <w:br/>
        <w:t>+ Separation of Duties</w:t>
      </w:r>
      <w:r>
        <w:rPr>
          <w:rFonts w:ascii="Consolas" w:eastAsia="Consolas" w:hAnsi="Consolas" w:cs="Consolas"/>
          <w:sz w:val="20"/>
        </w:rPr>
        <w:br/>
        <w:t>+ Audit Trail</w:t>
      </w:r>
      <w:r>
        <w:rPr>
          <w:rFonts w:ascii="Consolas" w:eastAsia="Consolas" w:hAnsi="Consolas" w:cs="Consolas"/>
          <w:sz w:val="20"/>
        </w:rPr>
        <w:br/>
        <w:t>+ Rollback</w:t>
      </w:r>
      <w:r>
        <w:rPr>
          <w:rFonts w:ascii="Consolas" w:eastAsia="Consolas" w:hAnsi="Consolas" w:cs="Consolas"/>
          <w:sz w:val="20"/>
        </w:rPr>
        <w:br/>
        <w:t>+ AI Permission Control</w:t>
      </w:r>
      <w:r>
        <w:rPr>
          <w:rFonts w:ascii="Consolas" w:eastAsia="Consolas" w:hAnsi="Consolas" w:cs="Consolas"/>
          <w:sz w:val="20"/>
        </w:rPr>
        <w:br/>
      </w:r>
    </w:p>
    <w:p w14:paraId="27AB8A54" w14:textId="77777777" w:rsidR="005B6D41" w:rsidRDefault="00C67FCB">
      <w:r>
        <w:rPr>
          <w:rFonts w:cs="Calibri"/>
        </w:rPr>
        <w:t>你可以把它和传统软件工程做一个区别：</w:t>
      </w:r>
    </w:p>
    <w:p w14:paraId="7AE66D7D" w14:textId="77777777" w:rsidR="005B6D41" w:rsidRDefault="00C67FCB">
      <w:r>
        <w:rPr>
          <w:rFonts w:cs="Calibri"/>
        </w:rPr>
        <w:t>普通软件工程关注</w:t>
      </w:r>
      <w:r>
        <w:rPr>
          <w:rFonts w:cs="Calibri"/>
        </w:rPr>
        <w:t xml:space="preserve">   Governance Engineering </w:t>
      </w:r>
      <w:r>
        <w:rPr>
          <w:rFonts w:cs="Calibri"/>
        </w:rPr>
        <w:t>额外关注</w:t>
      </w:r>
      <w:r>
        <w:br/>
      </w:r>
      <w:r>
        <w:rPr>
          <w:rFonts w:cs="Calibri"/>
        </w:rPr>
        <w:t>------------------ -------------------------------------------------</w:t>
      </w:r>
      <w:r>
        <w:br/>
      </w:r>
      <w:r>
        <w:rPr>
          <w:rFonts w:cs="Calibri"/>
        </w:rPr>
        <w:t>代码是否能运行</w:t>
      </w:r>
      <w:r>
        <w:rPr>
          <w:rFonts w:cs="Calibri"/>
        </w:rPr>
        <w:t xml:space="preserve">     AI</w:t>
      </w:r>
      <w:r>
        <w:rPr>
          <w:rFonts w:cs="Calibri"/>
        </w:rPr>
        <w:t>是否有权这样修改</w:t>
      </w:r>
      <w:r>
        <w:br/>
      </w:r>
      <w:r>
        <w:rPr>
          <w:rFonts w:cs="Calibri"/>
        </w:rPr>
        <w:t>测试是否通过</w:t>
      </w:r>
      <w:r>
        <w:rPr>
          <w:rFonts w:cs="Calibri"/>
        </w:rPr>
        <w:t xml:space="preserve">       </w:t>
      </w:r>
      <w:r>
        <w:rPr>
          <w:rFonts w:cs="Calibri"/>
        </w:rPr>
        <w:t>测试是否覆盖正确</w:t>
      </w:r>
      <w:r>
        <w:rPr>
          <w:rFonts w:cs="Calibri"/>
        </w:rPr>
        <w:t xml:space="preserve"> authority</w:t>
      </w:r>
      <w:r>
        <w:br/>
      </w:r>
      <w:r>
        <w:rPr>
          <w:rFonts w:cs="Calibri"/>
        </w:rPr>
        <w:t>架构是否合理</w:t>
      </w:r>
      <w:r>
        <w:rPr>
          <w:rFonts w:cs="Calibri"/>
        </w:rPr>
        <w:t xml:space="preserve">       </w:t>
      </w:r>
      <w:r>
        <w:rPr>
          <w:rFonts w:cs="Calibri"/>
        </w:rPr>
        <w:t>架构是否发生未授权漂移</w:t>
      </w:r>
      <w:r>
        <w:br/>
      </w:r>
      <w:r>
        <w:rPr>
          <w:rFonts w:cs="Calibri"/>
        </w:rPr>
        <w:t>Review</w:t>
      </w:r>
      <w:r>
        <w:rPr>
          <w:rFonts w:cs="Calibri"/>
        </w:rPr>
        <w:t>是否完成</w:t>
      </w:r>
      <w:r>
        <w:rPr>
          <w:rFonts w:cs="Calibri"/>
        </w:rPr>
        <w:t xml:space="preserve">     Reviewer</w:t>
      </w:r>
      <w:r>
        <w:rPr>
          <w:rFonts w:cs="Calibri"/>
        </w:rPr>
        <w:t>是否独立</w:t>
      </w:r>
      <w:r>
        <w:br/>
      </w:r>
      <w:r>
        <w:rPr>
          <w:rFonts w:cs="Calibri"/>
        </w:rPr>
        <w:t>功能是否发布</w:t>
      </w:r>
      <w:r>
        <w:rPr>
          <w:rFonts w:cs="Calibri"/>
        </w:rPr>
        <w:t xml:space="preserve">       </w:t>
      </w:r>
      <w:r>
        <w:rPr>
          <w:rFonts w:cs="Calibri"/>
        </w:rPr>
        <w:t>发布证据是否完整</w:t>
      </w:r>
      <w:r>
        <w:br/>
      </w:r>
      <w:r>
        <w:rPr>
          <w:rFonts w:cs="Calibri"/>
        </w:rPr>
        <w:t>Bug</w:t>
      </w:r>
      <w:r>
        <w:rPr>
          <w:rFonts w:cs="Calibri"/>
        </w:rPr>
        <w:t>是否修复</w:t>
      </w:r>
      <w:r>
        <w:rPr>
          <w:rFonts w:cs="Calibri"/>
        </w:rPr>
        <w:t xml:space="preserve">        </w:t>
      </w:r>
      <w:r>
        <w:rPr>
          <w:rFonts w:cs="Calibri"/>
        </w:rPr>
        <w:t>是否引入新的决策路径</w:t>
      </w:r>
      <w:r>
        <w:br/>
      </w:r>
      <w:r>
        <w:rPr>
          <w:rFonts w:cs="Calibri"/>
        </w:rPr>
        <w:t>Git</w:t>
      </w:r>
      <w:r>
        <w:rPr>
          <w:rFonts w:cs="Calibri"/>
        </w:rPr>
        <w:t>是否有记录</w:t>
      </w:r>
      <w:r>
        <w:rPr>
          <w:rFonts w:cs="Calibri"/>
        </w:rPr>
        <w:t xml:space="preserve">      </w:t>
      </w:r>
      <w:r>
        <w:rPr>
          <w:rFonts w:cs="Calibri"/>
        </w:rPr>
        <w:t>是否能追溯</w:t>
      </w:r>
      <w:r>
        <w:rPr>
          <w:rFonts w:cs="Calibri"/>
        </w:rPr>
        <w:t xml:space="preserve"> Requirement→Change→Code→Test→Release</w:t>
      </w:r>
    </w:p>
    <w:p w14:paraId="75033E5B" w14:textId="77777777" w:rsidR="005B6D41" w:rsidRDefault="00C67FCB">
      <w:r>
        <w:rPr>
          <w:rFonts w:cs="Calibri"/>
        </w:rPr>
        <w:t>对于你这种</w:t>
      </w:r>
      <w:r>
        <w:rPr>
          <w:rFonts w:cs="Calibri"/>
        </w:rPr>
        <w:t xml:space="preserve"> </w:t>
      </w:r>
      <w:r>
        <w:rPr>
          <w:rFonts w:cs="Calibri"/>
        </w:rPr>
        <w:t xml:space="preserve">ChatGPT </w:t>
      </w:r>
      <w:r>
        <w:rPr>
          <w:rFonts w:cs="Calibri"/>
        </w:rPr>
        <w:t>负责审查和计划、</w:t>
      </w:r>
      <w:r>
        <w:rPr>
          <w:rFonts w:cs="Calibri"/>
        </w:rPr>
        <w:t>DeepSeek API</w:t>
      </w:r>
      <w:r>
        <w:br/>
      </w:r>
      <w:r>
        <w:rPr>
          <w:rFonts w:cs="Calibri"/>
        </w:rPr>
        <w:t>负责执行的方式，</w:t>
      </w:r>
      <w:r>
        <w:rPr>
          <w:rFonts w:cs="Calibri"/>
        </w:rPr>
        <w:t>Governance Engineering</w:t>
      </w:r>
      <w:r>
        <w:br/>
      </w:r>
      <w:r>
        <w:rPr>
          <w:rFonts w:cs="Calibri"/>
        </w:rPr>
        <w:t>最现实的下一步并不是先建设复杂平台，而是先落实四个东西：</w:t>
      </w:r>
    </w:p>
    <w:p w14:paraId="187C2345" w14:textId="77777777" w:rsidR="005B6D41" w:rsidRDefault="00C67FCB">
      <w:pPr>
        <w:ind w:left="567"/>
      </w:pPr>
      <w:r>
        <w:rPr>
          <w:rFonts w:cs="Calibri"/>
          <w:b/>
          <w:i/>
        </w:rPr>
        <w:t>System Constitution + Change Manifest + Test Gate + Release</w:t>
      </w:r>
      <w:r>
        <w:rPr>
          <w:i/>
        </w:rPr>
        <w:br/>
      </w:r>
      <w:r>
        <w:rPr>
          <w:rFonts w:cs="Calibri"/>
          <w:b/>
          <w:i/>
        </w:rPr>
        <w:t>Evidence</w:t>
      </w:r>
    </w:p>
    <w:p w14:paraId="6D61CB6E" w14:textId="77777777" w:rsidR="005B6D41" w:rsidRDefault="00C67FCB">
      <w:r>
        <w:rPr>
          <w:rFonts w:cs="Calibri"/>
        </w:rPr>
        <w:t>只要这四个真正执行起来，你的</w:t>
      </w:r>
      <w:r>
        <w:rPr>
          <w:rFonts w:cs="Calibri"/>
        </w:rPr>
        <w:t xml:space="preserve"> AI</w:t>
      </w:r>
      <w:r>
        <w:br/>
      </w:r>
      <w:r>
        <w:rPr>
          <w:rFonts w:cs="Calibri"/>
        </w:rPr>
        <w:t>开发流程就已经会从</w:t>
      </w:r>
      <w:r>
        <w:rPr>
          <w:rFonts w:cs="Calibri"/>
        </w:rPr>
        <w:t>"AI</w:t>
      </w:r>
      <w:r>
        <w:rPr>
          <w:rFonts w:cs="Calibri"/>
        </w:rPr>
        <w:t>协作开发</w:t>
      </w:r>
      <w:r>
        <w:rPr>
          <w:rFonts w:cs="Calibri"/>
        </w:rPr>
        <w:t>"</w:t>
      </w:r>
      <w:r>
        <w:rPr>
          <w:rFonts w:cs="Calibri"/>
        </w:rPr>
        <w:t>明显迈向</w:t>
      </w:r>
      <w:r>
        <w:rPr>
          <w:rFonts w:cs="Calibri"/>
        </w:rPr>
        <w:t>"Governed AI Engineering"</w:t>
      </w:r>
      <w:r>
        <w:rPr>
          <w:rFonts w:cs="Calibri"/>
        </w:rPr>
        <w:t>。</w:t>
      </w:r>
    </w:p>
    <w:p w14:paraId="5BC63218" w14:textId="77777777" w:rsidR="005B6D41" w:rsidRDefault="00C67FCB">
      <w:r>
        <w:rPr>
          <w:rFonts w:cs="Calibri"/>
        </w:rPr>
        <w:t>真正成熟的判断标准也很简单：</w:t>
      </w:r>
    </w:p>
    <w:p w14:paraId="5D7CBBBA" w14:textId="77777777" w:rsidR="005B6D41" w:rsidRDefault="00C67FCB">
      <w:pPr>
        <w:ind w:left="567"/>
      </w:pPr>
      <w:r>
        <w:rPr>
          <w:rFonts w:cs="Calibri"/>
          <w:b/>
          <w:i/>
        </w:rPr>
        <w:t>即使今天把</w:t>
      </w:r>
      <w:r>
        <w:rPr>
          <w:rFonts w:cs="Calibri"/>
          <w:b/>
          <w:i/>
        </w:rPr>
        <w:t xml:space="preserve"> ChatGPT </w:t>
      </w:r>
      <w:r>
        <w:rPr>
          <w:rFonts w:cs="Calibri"/>
          <w:b/>
          <w:i/>
        </w:rPr>
        <w:t>换成另一个模型、</w:t>
      </w:r>
      <w:r>
        <w:rPr>
          <w:rFonts w:cs="Calibri"/>
          <w:b/>
          <w:i/>
        </w:rPr>
        <w:t>DeepSeek</w:t>
      </w:r>
      <w:r>
        <w:rPr>
          <w:i/>
        </w:rPr>
        <w:br/>
      </w:r>
      <w:r>
        <w:rPr>
          <w:rFonts w:cs="Calibri"/>
          <w:b/>
          <w:i/>
        </w:rPr>
        <w:t>换成另一个模型，整个开发流程仍然受控、可验证、可追溯。</w:t>
      </w:r>
    </w:p>
    <w:p w14:paraId="153AB5D3" w14:textId="77777777" w:rsidR="005B6D41" w:rsidRDefault="00C67FCB">
      <w:r>
        <w:rPr>
          <w:rFonts w:cs="Calibri"/>
        </w:rPr>
        <w:t>如果做到这一点，就说明</w:t>
      </w:r>
      <w:r>
        <w:rPr>
          <w:rFonts w:cs="Calibri"/>
        </w:rPr>
        <w:t xml:space="preserve"> governance </w:t>
      </w:r>
      <w:r>
        <w:rPr>
          <w:rFonts w:cs="Calibri"/>
        </w:rPr>
        <w:t>建立在工程制度之上，而不是建立在某个</w:t>
      </w:r>
      <w:r>
        <w:br/>
      </w:r>
      <w:r>
        <w:rPr>
          <w:rFonts w:cs="Calibri"/>
        </w:rPr>
        <w:t xml:space="preserve">AI </w:t>
      </w:r>
      <w:r>
        <w:rPr>
          <w:rFonts w:cs="Calibri"/>
        </w:rPr>
        <w:t>模型</w:t>
      </w:r>
      <w:r>
        <w:rPr>
          <w:rFonts w:cs="Calibri"/>
        </w:rPr>
        <w:t>"</w:t>
      </w:r>
      <w:r>
        <w:rPr>
          <w:rFonts w:cs="Calibri"/>
        </w:rPr>
        <w:t>足够聪明</w:t>
      </w:r>
      <w:r>
        <w:rPr>
          <w:rFonts w:cs="Calibri"/>
        </w:rPr>
        <w:t>"</w:t>
      </w:r>
      <w:r>
        <w:rPr>
          <w:rFonts w:cs="Calibri"/>
        </w:rPr>
        <w:t>之上。</w:t>
      </w:r>
    </w:p>
    <w:p w14:paraId="085E1EAC" w14:textId="77777777" w:rsidR="005B6D41" w:rsidRDefault="005B6D41">
      <w:pPr>
        <w:pBdr>
          <w:bottom w:val="single" w:sz="6" w:space="1" w:color="auto"/>
        </w:pBdr>
      </w:pPr>
    </w:p>
    <w:p w14:paraId="1DCB56BF" w14:textId="77777777" w:rsidR="005B6D41" w:rsidRDefault="00C67FCB">
      <w:pPr>
        <w:pStyle w:val="Heading1"/>
      </w:pPr>
      <w:bookmarkStart w:id="45" w:name="_Toc239163089"/>
      <w:r>
        <w:rPr>
          <w:rFonts w:ascii="Arial" w:eastAsia="Microsoft YaHei" w:hAnsi="Arial" w:cs="Arial"/>
        </w:rPr>
        <w:lastRenderedPageBreak/>
        <w:t>解释</w:t>
      </w:r>
      <w:r>
        <w:rPr>
          <w:rFonts w:ascii="Arial" w:eastAsia="Microsoft YaHei" w:hAnsi="Arial" w:cs="Arial"/>
        </w:rPr>
        <w:t xml:space="preserve">Governance AI Engineering </w:t>
      </w:r>
      <w:r>
        <w:rPr>
          <w:rFonts w:ascii="Arial" w:eastAsia="Microsoft YaHei" w:hAnsi="Arial" w:cs="Arial"/>
        </w:rPr>
        <w:t>的定义、目的、原则、对中小规模应用软件开发的指导意义等。</w:t>
      </w:r>
      <w:bookmarkEnd w:id="45"/>
    </w:p>
    <w:p w14:paraId="1CCBA1F3" w14:textId="77777777" w:rsidR="005B6D41" w:rsidRDefault="00C67FCB">
      <w:r>
        <w:rPr>
          <w:rFonts w:cs="Calibri"/>
          <w:b/>
        </w:rPr>
        <w:t>Governance AI Engineering</w:t>
      </w:r>
      <w:r>
        <w:rPr>
          <w:rFonts w:cs="Calibri"/>
          <w:b/>
        </w:rPr>
        <w:t>（治理型</w:t>
      </w:r>
      <w:r>
        <w:rPr>
          <w:rFonts w:cs="Calibri"/>
          <w:b/>
        </w:rPr>
        <w:t xml:space="preserve"> AI </w:t>
      </w:r>
      <w:r>
        <w:rPr>
          <w:rFonts w:cs="Calibri"/>
          <w:b/>
        </w:rPr>
        <w:t>软件工程）</w:t>
      </w:r>
      <w:r>
        <w:rPr>
          <w:rFonts w:cs="Calibri"/>
        </w:rPr>
        <w:t>可以定义为：</w:t>
      </w:r>
    </w:p>
    <w:p w14:paraId="4B10A278" w14:textId="77777777" w:rsidR="005B6D41" w:rsidRDefault="00C67FCB">
      <w:pPr>
        <w:ind w:left="567"/>
      </w:pPr>
      <w:r>
        <w:rPr>
          <w:rFonts w:cs="Calibri"/>
          <w:b/>
          <w:i/>
        </w:rPr>
        <w:t>一种把</w:t>
      </w:r>
      <w:r>
        <w:rPr>
          <w:rFonts w:cs="Calibri"/>
          <w:b/>
          <w:i/>
        </w:rPr>
        <w:t xml:space="preserve"> AI </w:t>
      </w:r>
      <w:r>
        <w:rPr>
          <w:rFonts w:cs="Calibri"/>
          <w:b/>
          <w:i/>
        </w:rPr>
        <w:t>纳入正式软件工程治理体系的方法论：让</w:t>
      </w:r>
      <w:r>
        <w:rPr>
          <w:rFonts w:cs="Calibri"/>
          <w:b/>
          <w:i/>
        </w:rPr>
        <w:t xml:space="preserve"> AI</w:t>
      </w:r>
      <w:r>
        <w:rPr>
          <w:i/>
        </w:rPr>
        <w:br/>
      </w:r>
      <w:r>
        <w:rPr>
          <w:rFonts w:cs="Calibri"/>
          <w:b/>
          <w:i/>
        </w:rPr>
        <w:t>参与需求分析、架构设计、编码、审查、测试、优化和发布，但所有</w:t>
      </w:r>
      <w:r>
        <w:rPr>
          <w:rFonts w:cs="Calibri"/>
          <w:b/>
          <w:i/>
        </w:rPr>
        <w:t xml:space="preserve"> AI</w:t>
      </w:r>
      <w:r>
        <w:rPr>
          <w:i/>
        </w:rPr>
        <w:br/>
      </w:r>
      <w:r>
        <w:rPr>
          <w:rFonts w:cs="Calibri"/>
          <w:b/>
          <w:i/>
        </w:rPr>
        <w:t>行为都受明确权限、规范、验证、审计和变更控制约束。</w:t>
      </w:r>
    </w:p>
    <w:p w14:paraId="5835C277" w14:textId="77777777" w:rsidR="005B6D41" w:rsidRDefault="00C67FCB">
      <w:r>
        <w:rPr>
          <w:rFonts w:cs="Calibri"/>
        </w:rPr>
        <w:t>它的重点不是</w:t>
      </w:r>
      <w:r>
        <w:rPr>
          <w:rFonts w:cs="Calibri"/>
        </w:rPr>
        <w:t>"</w:t>
      </w:r>
      <w:r>
        <w:rPr>
          <w:rFonts w:cs="Calibri"/>
        </w:rPr>
        <w:t>让</w:t>
      </w:r>
      <w:r>
        <w:rPr>
          <w:rFonts w:cs="Calibri"/>
        </w:rPr>
        <w:t xml:space="preserve"> AI </w:t>
      </w:r>
      <w:r>
        <w:rPr>
          <w:rFonts w:cs="Calibri"/>
        </w:rPr>
        <w:t>更会写代码</w:t>
      </w:r>
      <w:r>
        <w:rPr>
          <w:rFonts w:cs="Calibri"/>
        </w:rPr>
        <w:t>"</w:t>
      </w:r>
      <w:r>
        <w:rPr>
          <w:rFonts w:cs="Calibri"/>
        </w:rPr>
        <w:t>，而是：</w:t>
      </w:r>
    </w:p>
    <w:p w14:paraId="21722626" w14:textId="77777777" w:rsidR="005B6D41" w:rsidRDefault="00C67FCB">
      <w:pPr>
        <w:ind w:left="567"/>
      </w:pPr>
      <w:r>
        <w:rPr>
          <w:rFonts w:cs="Calibri"/>
          <w:b/>
          <w:i/>
        </w:rPr>
        <w:t>让</w:t>
      </w:r>
      <w:r>
        <w:rPr>
          <w:rFonts w:cs="Calibri"/>
          <w:b/>
          <w:i/>
        </w:rPr>
        <w:t xml:space="preserve"> AI </w:t>
      </w:r>
      <w:r>
        <w:rPr>
          <w:rFonts w:cs="Calibri"/>
          <w:b/>
          <w:i/>
        </w:rPr>
        <w:t>生成的软件持续保持可控、可信、可验证、可追溯。</w:t>
      </w:r>
    </w:p>
    <w:p w14:paraId="332E4E41" w14:textId="77777777" w:rsidR="005B6D41" w:rsidRDefault="00C67FCB">
      <w:r>
        <w:rPr>
          <w:rFonts w:cs="Calibri"/>
        </w:rPr>
        <w:t>对于中小规模应用软件，这一点尤其重要，因为中小项目最容易在</w:t>
      </w:r>
      <w:r>
        <w:rPr>
          <w:rFonts w:cs="Calibri"/>
        </w:rPr>
        <w:t xml:space="preserve"> AI</w:t>
      </w:r>
      <w:r>
        <w:br/>
      </w:r>
      <w:r>
        <w:rPr>
          <w:rFonts w:cs="Calibri"/>
        </w:rPr>
        <w:t>高速开发下出现</w:t>
      </w:r>
      <w:r>
        <w:rPr>
          <w:rFonts w:cs="Calibri"/>
        </w:rPr>
        <w:t>"</w:t>
      </w:r>
      <w:r>
        <w:rPr>
          <w:rFonts w:cs="Calibri"/>
        </w:rPr>
        <w:t>功能增长很快、结构失控也很快</w:t>
      </w:r>
      <w:r>
        <w:rPr>
          <w:rFonts w:cs="Calibri"/>
        </w:rPr>
        <w:t>"</w:t>
      </w:r>
      <w:r>
        <w:rPr>
          <w:rFonts w:cs="Calibri"/>
        </w:rPr>
        <w:t>的问题。</w:t>
      </w:r>
    </w:p>
    <w:p w14:paraId="127CF446" w14:textId="77777777" w:rsidR="005B6D41" w:rsidRDefault="005B6D41">
      <w:pPr>
        <w:pBdr>
          <w:bottom w:val="single" w:sz="6" w:space="1" w:color="auto"/>
        </w:pBdr>
      </w:pPr>
    </w:p>
    <w:p w14:paraId="5EB3E10B" w14:textId="77777777" w:rsidR="005B6D41" w:rsidRDefault="00C67FCB">
      <w:pPr>
        <w:pStyle w:val="Heading2"/>
      </w:pPr>
      <w:bookmarkStart w:id="46" w:name="_Toc239163090"/>
      <w:r>
        <w:rPr>
          <w:rFonts w:ascii="Arial" w:eastAsia="Microsoft YaHei" w:hAnsi="Arial" w:cs="Arial"/>
        </w:rPr>
        <w:t>一、</w:t>
      </w:r>
      <w:r>
        <w:rPr>
          <w:rFonts w:ascii="Arial" w:eastAsia="Microsoft YaHei" w:hAnsi="Arial" w:cs="Arial"/>
        </w:rPr>
        <w:t xml:space="preserve">Governance AI Engineering </w:t>
      </w:r>
      <w:r>
        <w:rPr>
          <w:rFonts w:ascii="Arial" w:eastAsia="Microsoft YaHei" w:hAnsi="Arial" w:cs="Arial"/>
        </w:rPr>
        <w:t>的核心目的</w:t>
      </w:r>
      <w:bookmarkEnd w:id="46"/>
    </w:p>
    <w:p w14:paraId="35CD4501" w14:textId="77777777" w:rsidR="005B6D41" w:rsidRDefault="00C67FCB">
      <w:r>
        <w:rPr>
          <w:rFonts w:cs="Calibri"/>
        </w:rPr>
        <w:t>它主要解决</w:t>
      </w:r>
      <w:r>
        <w:rPr>
          <w:rFonts w:cs="Calibri"/>
        </w:rPr>
        <w:t xml:space="preserve"> 5 </w:t>
      </w:r>
      <w:r>
        <w:rPr>
          <w:rFonts w:cs="Calibri"/>
        </w:rPr>
        <w:t>类问题：</w:t>
      </w:r>
    </w:p>
    <w:p w14:paraId="1EDD0152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防止</w:t>
      </w:r>
      <w:r>
        <w:rPr>
          <w:rFonts w:cs="Calibri"/>
          <w:b/>
        </w:rPr>
        <w:t xml:space="preserve"> AI </w:t>
      </w:r>
      <w:r>
        <w:rPr>
          <w:rFonts w:cs="Calibri"/>
          <w:b/>
        </w:rPr>
        <w:t>越权</w:t>
      </w:r>
      <w:r>
        <w:br/>
      </w:r>
      <w:r>
        <w:rPr>
          <w:rFonts w:cs="Calibri"/>
        </w:rPr>
        <w:t>AI</w:t>
      </w:r>
      <w:r>
        <w:rPr>
          <w:rFonts w:cs="Calibri"/>
        </w:rPr>
        <w:t>不能因为</w:t>
      </w:r>
      <w:r>
        <w:rPr>
          <w:rFonts w:cs="Calibri"/>
        </w:rPr>
        <w:t>"</w:t>
      </w:r>
      <w:r>
        <w:rPr>
          <w:rFonts w:cs="Calibri"/>
        </w:rPr>
        <w:t>认为更合理</w:t>
      </w:r>
      <w:r>
        <w:rPr>
          <w:rFonts w:cs="Calibri"/>
        </w:rPr>
        <w:t>"</w:t>
      </w:r>
      <w:r>
        <w:rPr>
          <w:rFonts w:cs="Calibri"/>
        </w:rPr>
        <w:t>就自行修改业务规则、核心架构、数据库契约、安全边界。</w:t>
      </w:r>
    </w:p>
    <w:p w14:paraId="1F8864FB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防止架构漂移</w:t>
      </w:r>
      <w:r>
        <w:br/>
      </w:r>
      <w:r>
        <w:rPr>
          <w:rFonts w:cs="Calibri"/>
        </w:rPr>
        <w:t>多轮修改以后，代码不能逐渐偏离原始架构和设计目标。</w:t>
      </w:r>
    </w:p>
    <w:p w14:paraId="4E96C1E1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防止</w:t>
      </w:r>
      <w:r>
        <w:rPr>
          <w:rFonts w:cs="Calibri"/>
          <w:b/>
        </w:rPr>
        <w:t xml:space="preserve"> AI </w:t>
      </w:r>
      <w:r>
        <w:rPr>
          <w:rFonts w:cs="Calibri"/>
          <w:b/>
        </w:rPr>
        <w:t>自证正确</w:t>
      </w:r>
      <w:r>
        <w:br/>
      </w:r>
      <w:r>
        <w:rPr>
          <w:rFonts w:cs="Calibri"/>
        </w:rPr>
        <w:t>AI</w:t>
      </w:r>
      <w:r>
        <w:rPr>
          <w:rFonts w:cs="Calibri"/>
        </w:rPr>
        <w:t>写代码、</w:t>
      </w:r>
      <w:r>
        <w:rPr>
          <w:rFonts w:cs="Calibri"/>
        </w:rPr>
        <w:t>AI</w:t>
      </w:r>
      <w:r>
        <w:rPr>
          <w:rFonts w:cs="Calibri"/>
        </w:rPr>
        <w:t>审代码、</w:t>
      </w:r>
      <w:r>
        <w:rPr>
          <w:rFonts w:cs="Calibri"/>
        </w:rPr>
        <w:t>AI</w:t>
      </w:r>
      <w:r>
        <w:rPr>
          <w:rFonts w:cs="Calibri"/>
        </w:rPr>
        <w:t>说</w:t>
      </w:r>
      <w:r>
        <w:rPr>
          <w:rFonts w:cs="Calibri"/>
        </w:rPr>
        <w:t>"</w:t>
      </w:r>
      <w:r>
        <w:rPr>
          <w:rFonts w:cs="Calibri"/>
        </w:rPr>
        <w:t>测试应该通过</w:t>
      </w:r>
      <w:r>
        <w:rPr>
          <w:rFonts w:cs="Calibri"/>
        </w:rPr>
        <w:t>"</w:t>
      </w:r>
      <w:r>
        <w:rPr>
          <w:rFonts w:cs="Calibri"/>
        </w:rPr>
        <w:t>是不够的，必须有独立测试和事实证据。</w:t>
      </w:r>
    </w:p>
    <w:p w14:paraId="0898C6A2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控制复杂度增长</w:t>
      </w:r>
      <w:r>
        <w:br/>
      </w:r>
      <w:r>
        <w:rPr>
          <w:rFonts w:cs="Calibri"/>
        </w:rPr>
        <w:t>避免</w:t>
      </w:r>
      <w:r>
        <w:rPr>
          <w:rFonts w:cs="Calibri"/>
        </w:rPr>
        <w:t xml:space="preserve"> AI </w:t>
      </w:r>
      <w:r>
        <w:rPr>
          <w:rFonts w:cs="Calibri"/>
        </w:rPr>
        <w:t>不断增加</w:t>
      </w:r>
      <w:r>
        <w:rPr>
          <w:rFonts w:cs="Calibri"/>
        </w:rPr>
        <w:t xml:space="preserve"> abstraction</w:t>
      </w:r>
      <w:r>
        <w:rPr>
          <w:rFonts w:cs="Calibri"/>
        </w:rPr>
        <w:t>、</w:t>
      </w:r>
      <w:r>
        <w:rPr>
          <w:rFonts w:cs="Calibri"/>
        </w:rPr>
        <w:t>manager</w:t>
      </w:r>
      <w:r>
        <w:rPr>
          <w:rFonts w:cs="Calibri"/>
        </w:rPr>
        <w:t>、</w:t>
      </w:r>
      <w:r>
        <w:rPr>
          <w:rFonts w:cs="Calibri"/>
        </w:rPr>
        <w:t>factory</w:t>
      </w:r>
      <w:r>
        <w:rPr>
          <w:rFonts w:cs="Calibri"/>
        </w:rPr>
        <w:t>、</w:t>
      </w:r>
      <w:r>
        <w:rPr>
          <w:rFonts w:cs="Calibri"/>
        </w:rPr>
        <w:t>engine</w:t>
      </w:r>
      <w:r>
        <w:rPr>
          <w:rFonts w:cs="Calibri"/>
        </w:rPr>
        <w:t>、</w:t>
      </w:r>
      <w:r>
        <w:rPr>
          <w:rFonts w:cs="Calibri"/>
        </w:rPr>
        <w:t>config</w:t>
      </w:r>
      <w:r>
        <w:br/>
      </w:r>
      <w:r>
        <w:rPr>
          <w:rFonts w:cs="Calibri"/>
        </w:rPr>
        <w:t>和重复路径。</w:t>
      </w:r>
    </w:p>
    <w:p w14:paraId="6808EBEC" w14:textId="77777777" w:rsidR="005B6D41" w:rsidRDefault="00C67FCB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保证每次变更可追溯、可回滚</w:t>
      </w:r>
      <w:r>
        <w:br/>
      </w:r>
      <w:r>
        <w:rPr>
          <w:rFonts w:cs="Calibri"/>
        </w:rPr>
        <w:t>要知道为什么改、改了什么、验证了什么、失败以后怎么恢复。</w:t>
      </w:r>
    </w:p>
    <w:p w14:paraId="394FA9FB" w14:textId="77777777" w:rsidR="005B6D41" w:rsidRDefault="005B6D41">
      <w:pPr>
        <w:pBdr>
          <w:bottom w:val="single" w:sz="6" w:space="1" w:color="auto"/>
        </w:pBdr>
      </w:pPr>
    </w:p>
    <w:p w14:paraId="4038D594" w14:textId="77777777" w:rsidR="005B6D41" w:rsidRDefault="00C67FCB">
      <w:pPr>
        <w:pStyle w:val="Heading2"/>
      </w:pPr>
      <w:bookmarkStart w:id="47" w:name="_Toc239163091"/>
      <w:r>
        <w:rPr>
          <w:rFonts w:ascii="Arial" w:eastAsia="Microsoft YaHei" w:hAnsi="Arial" w:cs="Arial"/>
        </w:rPr>
        <w:t>二、它与普通</w:t>
      </w:r>
      <w:r>
        <w:rPr>
          <w:rFonts w:ascii="Arial" w:eastAsia="Microsoft YaHei" w:hAnsi="Arial" w:cs="Arial"/>
        </w:rPr>
        <w:t xml:space="preserve"> AI </w:t>
      </w:r>
      <w:r>
        <w:rPr>
          <w:rFonts w:ascii="Arial" w:eastAsia="Microsoft YaHei" w:hAnsi="Arial" w:cs="Arial"/>
        </w:rPr>
        <w:t>编程最大的区别</w:t>
      </w:r>
      <w:bookmarkEnd w:id="47"/>
    </w:p>
    <w:p w14:paraId="5F666EF9" w14:textId="77777777" w:rsidR="005B6D41" w:rsidRDefault="00C67FCB">
      <w:r>
        <w:rPr>
          <w:rFonts w:cs="Calibri"/>
        </w:rPr>
        <w:t>普通</w:t>
      </w:r>
      <w:r>
        <w:rPr>
          <w:rFonts w:cs="Calibri"/>
        </w:rPr>
        <w:t xml:space="preserve"> AI </w:t>
      </w:r>
      <w:r>
        <w:rPr>
          <w:rFonts w:cs="Calibri"/>
        </w:rPr>
        <w:t>编程通常是：</w:t>
      </w:r>
    </w:p>
    <w:p w14:paraId="77BC28FC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需求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Prompt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  <w:t>AI</w:t>
      </w:r>
      <w:r>
        <w:rPr>
          <w:rFonts w:ascii="Consolas" w:eastAsia="Consolas" w:hAnsi="Consolas" w:cs="Consolas"/>
          <w:sz w:val="20"/>
        </w:rPr>
        <w:t>生成代码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人工看看</w:t>
      </w:r>
      <w:r>
        <w:rPr>
          <w:rFonts w:ascii="Consolas" w:eastAsia="Consolas" w:hAnsi="Consolas" w:cs="Consolas"/>
          <w:sz w:val="20"/>
        </w:rPr>
        <w:br/>
        <w:t xml:space="preserve">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运行</w:t>
      </w:r>
      <w:r>
        <w:rPr>
          <w:rFonts w:ascii="Consolas" w:eastAsia="Consolas" w:hAnsi="Consolas" w:cs="Consolas"/>
          <w:sz w:val="20"/>
        </w:rPr>
        <w:br/>
      </w:r>
    </w:p>
    <w:p w14:paraId="087D4648" w14:textId="77777777" w:rsidR="005B6D41" w:rsidRDefault="00C67FCB">
      <w:r>
        <w:rPr>
          <w:rFonts w:cs="Calibri"/>
        </w:rPr>
        <w:t xml:space="preserve">Governance AI Engineering </w:t>
      </w:r>
      <w:r>
        <w:rPr>
          <w:rFonts w:cs="Calibri"/>
        </w:rPr>
        <w:t>则是：</w:t>
      </w:r>
    </w:p>
    <w:p w14:paraId="48FE0003" w14:textId="77777777" w:rsidR="005B6D41" w:rsidRDefault="005B6D41"/>
    <w:p w14:paraId="53535459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4EC0FFBE" wp14:editId="5D200239">
            <wp:extent cx="4572000" cy="318857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e1196zp_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AB54" w14:textId="77777777" w:rsidR="005B6D41" w:rsidRDefault="00C67FCB">
      <w:r>
        <w:rPr>
          <w:rFonts w:cs="Calibri"/>
        </w:rPr>
        <w:t>所以它不是：</w:t>
      </w:r>
    </w:p>
    <w:p w14:paraId="72D49CEA" w14:textId="77777777" w:rsidR="005B6D41" w:rsidRDefault="00C67FCB">
      <w:pPr>
        <w:ind w:left="567"/>
      </w:pPr>
      <w:r>
        <w:rPr>
          <w:rFonts w:cs="Calibri"/>
          <w:i/>
        </w:rPr>
        <w:t>AI Coding Method</w:t>
      </w:r>
    </w:p>
    <w:p w14:paraId="6194B052" w14:textId="77777777" w:rsidR="005B6D41" w:rsidRDefault="00C67FCB">
      <w:r>
        <w:rPr>
          <w:rFonts w:cs="Calibri"/>
        </w:rPr>
        <w:t>而更接近：</w:t>
      </w:r>
    </w:p>
    <w:p w14:paraId="203D289C" w14:textId="77777777" w:rsidR="005B6D41" w:rsidRDefault="00C67FCB">
      <w:pPr>
        <w:ind w:left="567"/>
      </w:pPr>
      <w:r>
        <w:rPr>
          <w:rFonts w:cs="Calibri"/>
          <w:b/>
          <w:i/>
        </w:rPr>
        <w:t>AI Development Operating Model</w:t>
      </w:r>
    </w:p>
    <w:p w14:paraId="654BB4F2" w14:textId="77777777" w:rsidR="005B6D41" w:rsidRDefault="00C67FCB">
      <w:r>
        <w:rPr>
          <w:rFonts w:cs="Calibri"/>
        </w:rPr>
        <w:t>即</w:t>
      </w:r>
      <w:r>
        <w:rPr>
          <w:rFonts w:cs="Calibri"/>
        </w:rPr>
        <w:t xml:space="preserve">"AI </w:t>
      </w:r>
      <w:r>
        <w:rPr>
          <w:rFonts w:cs="Calibri"/>
        </w:rPr>
        <w:t>软件开发的运行制度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2469A4AC" w14:textId="77777777" w:rsidR="005B6D41" w:rsidRDefault="005B6D41">
      <w:pPr>
        <w:pBdr>
          <w:bottom w:val="single" w:sz="6" w:space="1" w:color="auto"/>
        </w:pBdr>
      </w:pPr>
    </w:p>
    <w:p w14:paraId="03DF1E86" w14:textId="77777777" w:rsidR="005B6D41" w:rsidRDefault="00C67FCB">
      <w:pPr>
        <w:pStyle w:val="Heading2"/>
      </w:pPr>
      <w:bookmarkStart w:id="48" w:name="_Toc239163092"/>
      <w:r>
        <w:rPr>
          <w:rFonts w:ascii="Arial" w:eastAsia="Microsoft YaHei" w:hAnsi="Arial" w:cs="Arial"/>
        </w:rPr>
        <w:t>三、核心原则</w:t>
      </w:r>
      <w:bookmarkEnd w:id="48"/>
    </w:p>
    <w:p w14:paraId="21A2AB76" w14:textId="77777777" w:rsidR="005B6D41" w:rsidRDefault="00C67FCB">
      <w:r>
        <w:rPr>
          <w:rFonts w:cs="Calibri"/>
        </w:rPr>
        <w:t>如果把</w:t>
      </w:r>
      <w:r>
        <w:rPr>
          <w:rFonts w:cs="Calibri"/>
        </w:rPr>
        <w:t xml:space="preserve"> Governance AI Engineering </w:t>
      </w:r>
      <w:r>
        <w:rPr>
          <w:rFonts w:cs="Calibri"/>
        </w:rPr>
        <w:t>压缩成几个最重要原则，我建议采用：</w:t>
      </w:r>
    </w:p>
    <w:p w14:paraId="78988ADB" w14:textId="77777777" w:rsidR="005B6D41" w:rsidRDefault="00C67FCB">
      <w:pPr>
        <w:ind w:left="567"/>
      </w:pPr>
      <w:r>
        <w:rPr>
          <w:rFonts w:cs="Calibri"/>
          <w:b/>
          <w:i/>
        </w:rPr>
        <w:t>Authority</w:t>
      </w:r>
      <w:r>
        <w:rPr>
          <w:rFonts w:cs="Calibri"/>
          <w:b/>
          <w:i/>
        </w:rPr>
        <w:t>、</w:t>
      </w:r>
      <w:r>
        <w:rPr>
          <w:rFonts w:cs="Calibri"/>
          <w:b/>
          <w:i/>
        </w:rPr>
        <w:t>Scope</w:t>
      </w:r>
      <w:r>
        <w:rPr>
          <w:rFonts w:cs="Calibri"/>
          <w:b/>
          <w:i/>
        </w:rPr>
        <w:t>、</w:t>
      </w:r>
      <w:r>
        <w:rPr>
          <w:rFonts w:cs="Calibri"/>
          <w:b/>
          <w:i/>
        </w:rPr>
        <w:t>Evidence</w:t>
      </w:r>
      <w:r>
        <w:rPr>
          <w:rFonts w:cs="Calibri"/>
          <w:b/>
          <w:i/>
        </w:rPr>
        <w:t>、</w:t>
      </w:r>
      <w:r>
        <w:rPr>
          <w:rFonts w:cs="Calibri"/>
          <w:b/>
          <w:i/>
        </w:rPr>
        <w:t>Separation</w:t>
      </w:r>
      <w:r>
        <w:rPr>
          <w:rFonts w:cs="Calibri"/>
          <w:b/>
          <w:i/>
        </w:rPr>
        <w:t>、</w:t>
      </w:r>
      <w:r>
        <w:rPr>
          <w:rFonts w:cs="Calibri"/>
          <w:b/>
          <w:i/>
        </w:rPr>
        <w:t>Traceability</w:t>
      </w:r>
      <w:r>
        <w:rPr>
          <w:rFonts w:cs="Calibri"/>
          <w:b/>
          <w:i/>
        </w:rPr>
        <w:t>、</w:t>
      </w:r>
      <w:r>
        <w:rPr>
          <w:rFonts w:cs="Calibri"/>
          <w:b/>
          <w:i/>
        </w:rPr>
        <w:t>Reversibility</w:t>
      </w:r>
      <w:r>
        <w:rPr>
          <w:rFonts w:cs="Calibri"/>
          <w:b/>
          <w:i/>
        </w:rPr>
        <w:t>、</w:t>
      </w:r>
      <w:r>
        <w:rPr>
          <w:rFonts w:cs="Calibri"/>
          <w:b/>
          <w:i/>
        </w:rPr>
        <w:t>Simplicity</w:t>
      </w:r>
    </w:p>
    <w:p w14:paraId="0F13EE38" w14:textId="77777777" w:rsidR="005B6D41" w:rsidRDefault="00C67FCB">
      <w:r>
        <w:rPr>
          <w:rFonts w:cs="Calibri"/>
        </w:rPr>
        <w:lastRenderedPageBreak/>
        <w:t>它们基本覆盖了中小软件项目最重要的问题。</w:t>
      </w:r>
    </w:p>
    <w:p w14:paraId="0AA69B29" w14:textId="77777777" w:rsidR="005B6D41" w:rsidRDefault="00C67FCB">
      <w:pPr>
        <w:pStyle w:val="Heading3"/>
      </w:pPr>
      <w:bookmarkStart w:id="49" w:name="_Toc239163093"/>
      <w:r>
        <w:rPr>
          <w:rFonts w:ascii="Arial" w:eastAsia="Microsoft YaHei" w:hAnsi="Arial" w:cs="Arial"/>
        </w:rPr>
        <w:t xml:space="preserve">1. Authority --- </w:t>
      </w:r>
      <w:r>
        <w:rPr>
          <w:rFonts w:ascii="Arial" w:eastAsia="Microsoft YaHei" w:hAnsi="Arial" w:cs="Arial"/>
        </w:rPr>
        <w:t>权威必须明确</w:t>
      </w:r>
      <w:bookmarkEnd w:id="49"/>
    </w:p>
    <w:p w14:paraId="349B2BF1" w14:textId="77777777" w:rsidR="005B6D41" w:rsidRDefault="00C67FCB">
      <w:r>
        <w:rPr>
          <w:rFonts w:cs="Calibri"/>
        </w:rPr>
        <w:t>任何关键问题都必须回答：</w:t>
      </w:r>
    </w:p>
    <w:p w14:paraId="3FF1914C" w14:textId="77777777" w:rsidR="005B6D41" w:rsidRDefault="00C67FCB">
      <w:pPr>
        <w:ind w:left="567"/>
      </w:pPr>
      <w:r>
        <w:rPr>
          <w:rFonts w:cs="Calibri"/>
          <w:i/>
        </w:rPr>
        <w:t>谁说了算？</w:t>
      </w:r>
    </w:p>
    <w:p w14:paraId="315FD4CC" w14:textId="77777777" w:rsidR="005B6D41" w:rsidRDefault="00C67FCB">
      <w:r>
        <w:rPr>
          <w:rFonts w:cs="Calibri"/>
        </w:rPr>
        <w:t>例如：</w:t>
      </w:r>
    </w:p>
    <w:p w14:paraId="447354D3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业务规则</w:t>
      </w:r>
      <w:r>
        <w:rPr>
          <w:rFonts w:ascii="Consolas" w:eastAsia="Consolas" w:hAnsi="Consolas" w:cs="Consolas"/>
          <w:sz w:val="20"/>
        </w:rPr>
        <w:t xml:space="preserve"> → Specification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架构边界</w:t>
      </w:r>
      <w:r>
        <w:rPr>
          <w:rFonts w:ascii="Consolas" w:eastAsia="Consolas" w:hAnsi="Consolas" w:cs="Consolas"/>
          <w:sz w:val="20"/>
        </w:rPr>
        <w:t xml:space="preserve"> → Architecture Baseline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接口契约</w:t>
      </w:r>
      <w:r>
        <w:rPr>
          <w:rFonts w:ascii="Consolas" w:eastAsia="Consolas" w:hAnsi="Consolas" w:cs="Consolas"/>
          <w:sz w:val="20"/>
        </w:rPr>
        <w:t xml:space="preserve"> → API Contract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正确性</w:t>
      </w:r>
      <w:r>
        <w:rPr>
          <w:rFonts w:ascii="Consolas" w:eastAsia="Consolas" w:hAnsi="Consolas" w:cs="Consolas"/>
          <w:sz w:val="20"/>
        </w:rPr>
        <w:t xml:space="preserve"> → Test Evidence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发布权限</w:t>
      </w:r>
      <w:r>
        <w:rPr>
          <w:rFonts w:ascii="Consolas" w:eastAsia="Consolas" w:hAnsi="Consolas" w:cs="Consolas"/>
          <w:sz w:val="20"/>
        </w:rPr>
        <w:t xml:space="preserve"> → Release Authority</w:t>
      </w:r>
      <w:r>
        <w:rPr>
          <w:rFonts w:ascii="Consolas" w:eastAsia="Consolas" w:hAnsi="Consolas" w:cs="Consolas"/>
          <w:sz w:val="20"/>
        </w:rPr>
        <w:br/>
      </w:r>
    </w:p>
    <w:p w14:paraId="1789FDC5" w14:textId="77777777" w:rsidR="005B6D41" w:rsidRDefault="00C67FCB">
      <w:r>
        <w:rPr>
          <w:rFonts w:cs="Calibri"/>
        </w:rPr>
        <w:t>而不是：</w:t>
      </w:r>
    </w:p>
    <w:p w14:paraId="23D91D40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ChatGPT</w:t>
      </w:r>
      <w:r>
        <w:rPr>
          <w:rFonts w:ascii="Consolas" w:eastAsia="Consolas" w:hAnsi="Consolas" w:cs="Consolas"/>
          <w:sz w:val="20"/>
        </w:rPr>
        <w:t>认为</w:t>
      </w:r>
      <w:r>
        <w:rPr>
          <w:rFonts w:ascii="Consolas" w:eastAsia="Consolas" w:hAnsi="Consolas" w:cs="Consolas"/>
          <w:sz w:val="20"/>
        </w:rPr>
        <w:t>……</w:t>
      </w:r>
      <w:r>
        <w:rPr>
          <w:rFonts w:ascii="Consolas" w:eastAsia="Consolas" w:hAnsi="Consolas" w:cs="Consolas"/>
          <w:sz w:val="20"/>
        </w:rPr>
        <w:br/>
        <w:t>DeepSeek</w:t>
      </w:r>
      <w:r>
        <w:rPr>
          <w:rFonts w:ascii="Consolas" w:eastAsia="Consolas" w:hAnsi="Consolas" w:cs="Consolas"/>
          <w:sz w:val="20"/>
        </w:rPr>
        <w:t>认为</w:t>
      </w:r>
      <w:r>
        <w:rPr>
          <w:rFonts w:ascii="Consolas" w:eastAsia="Consolas" w:hAnsi="Consolas" w:cs="Consolas"/>
          <w:sz w:val="20"/>
        </w:rPr>
        <w:t>……</w:t>
      </w:r>
      <w:r>
        <w:rPr>
          <w:rFonts w:ascii="Consolas" w:eastAsia="Consolas" w:hAnsi="Consolas" w:cs="Consolas"/>
          <w:sz w:val="20"/>
        </w:rPr>
        <w:br/>
      </w:r>
    </w:p>
    <w:p w14:paraId="5B43D9F2" w14:textId="77777777" w:rsidR="005B6D41" w:rsidRDefault="00C67FCB">
      <w:r>
        <w:rPr>
          <w:rFonts w:cs="Calibri"/>
        </w:rPr>
        <w:t>模型意见不能成为最终</w:t>
      </w:r>
      <w:r>
        <w:rPr>
          <w:rFonts w:cs="Calibri"/>
        </w:rPr>
        <w:t xml:space="preserve"> </w:t>
      </w:r>
      <w:r>
        <w:rPr>
          <w:rFonts w:cs="Calibri"/>
        </w:rPr>
        <w:t>authority</w:t>
      </w:r>
      <w:r>
        <w:rPr>
          <w:rFonts w:cs="Calibri"/>
        </w:rPr>
        <w:t>。</w:t>
      </w:r>
    </w:p>
    <w:p w14:paraId="550CED82" w14:textId="77777777" w:rsidR="005B6D41" w:rsidRDefault="005B6D41">
      <w:pPr>
        <w:pBdr>
          <w:bottom w:val="single" w:sz="6" w:space="1" w:color="auto"/>
        </w:pBdr>
      </w:pPr>
    </w:p>
    <w:p w14:paraId="6C0070D6" w14:textId="77777777" w:rsidR="005B6D41" w:rsidRDefault="00C67FCB">
      <w:pPr>
        <w:pStyle w:val="Heading3"/>
      </w:pPr>
      <w:bookmarkStart w:id="50" w:name="_Toc239163094"/>
      <w:r>
        <w:rPr>
          <w:rFonts w:ascii="Arial" w:eastAsia="Microsoft YaHei" w:hAnsi="Arial" w:cs="Arial"/>
        </w:rPr>
        <w:t xml:space="preserve">2. Canonical Source of Truth --- </w:t>
      </w:r>
      <w:r>
        <w:rPr>
          <w:rFonts w:ascii="Arial" w:eastAsia="Microsoft YaHei" w:hAnsi="Arial" w:cs="Arial"/>
        </w:rPr>
        <w:t>单一权威来源</w:t>
      </w:r>
      <w:bookmarkEnd w:id="50"/>
    </w:p>
    <w:p w14:paraId="67F5AF0F" w14:textId="77777777" w:rsidR="005B6D41" w:rsidRDefault="00C67FCB">
      <w:r>
        <w:rPr>
          <w:rFonts w:cs="Calibri"/>
        </w:rPr>
        <w:t>同一个规则不能同时存在三四个版本。</w:t>
      </w:r>
    </w:p>
    <w:p w14:paraId="5749D340" w14:textId="77777777" w:rsidR="005B6D41" w:rsidRDefault="00C67FCB">
      <w:r>
        <w:rPr>
          <w:rFonts w:cs="Calibri"/>
        </w:rPr>
        <w:t>例如：</w:t>
      </w:r>
    </w:p>
    <w:p w14:paraId="463A214E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README</w:t>
      </w:r>
      <w:r>
        <w:rPr>
          <w:rFonts w:ascii="Consolas" w:eastAsia="Consolas" w:hAnsi="Consolas" w:cs="Consolas"/>
          <w:sz w:val="20"/>
        </w:rPr>
        <w:br/>
        <w:t>architecture_v2.md</w:t>
      </w:r>
      <w:r>
        <w:rPr>
          <w:rFonts w:ascii="Consolas" w:eastAsia="Consolas" w:hAnsi="Consolas" w:cs="Consolas"/>
          <w:sz w:val="20"/>
        </w:rPr>
        <w:br/>
        <w:t>ChatGPT</w:t>
      </w:r>
      <w:r>
        <w:rPr>
          <w:rFonts w:ascii="Consolas" w:eastAsia="Consolas" w:hAnsi="Consolas" w:cs="Consolas"/>
          <w:sz w:val="20"/>
        </w:rPr>
        <w:t>历史对话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代码注释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旧实现</w:t>
      </w:r>
      <w:r>
        <w:rPr>
          <w:rFonts w:ascii="Consolas" w:eastAsia="Consolas" w:hAnsi="Consolas" w:cs="Consolas"/>
          <w:sz w:val="20"/>
        </w:rPr>
        <w:br/>
      </w:r>
    </w:p>
    <w:p w14:paraId="3F1C8C1F" w14:textId="77777777" w:rsidR="005B6D41" w:rsidRDefault="00C67FCB">
      <w:r>
        <w:rPr>
          <w:rFonts w:cs="Calibri"/>
        </w:rPr>
        <w:t>如果这些都在描述同一个规则，就很容易发生冲突。</w:t>
      </w:r>
    </w:p>
    <w:p w14:paraId="4538527C" w14:textId="77777777" w:rsidR="005B6D41" w:rsidRDefault="00C67FCB">
      <w:r>
        <w:rPr>
          <w:rFonts w:cs="Calibri"/>
        </w:rPr>
        <w:t>治理型开发要求：</w:t>
      </w:r>
    </w:p>
    <w:p w14:paraId="1CC134FE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一个规则</w:t>
      </w:r>
      <w:r>
        <w:rPr>
          <w:rFonts w:ascii="Consolas" w:eastAsia="Consolas" w:hAnsi="Consolas" w:cs="Consolas"/>
          <w:sz w:val="20"/>
        </w:rPr>
        <w:br/>
        <w:t xml:space="preserve">     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一个</w:t>
      </w:r>
      <w:r>
        <w:rPr>
          <w:rFonts w:ascii="Consolas" w:eastAsia="Consolas" w:hAnsi="Consolas" w:cs="Consolas"/>
          <w:sz w:val="20"/>
        </w:rPr>
        <w:t>Canonical Authority</w:t>
      </w:r>
      <w:r>
        <w:rPr>
          <w:rFonts w:ascii="Consolas" w:eastAsia="Consolas" w:hAnsi="Consolas" w:cs="Consolas"/>
          <w:sz w:val="20"/>
        </w:rPr>
        <w:br/>
      </w:r>
    </w:p>
    <w:p w14:paraId="3B1AB4DD" w14:textId="77777777" w:rsidR="005B6D41" w:rsidRDefault="00C67FCB">
      <w:r>
        <w:rPr>
          <w:rFonts w:cs="Calibri"/>
        </w:rPr>
        <w:t>例如：</w:t>
      </w:r>
    </w:p>
    <w:p w14:paraId="0A994BCB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ARCHITECTURE.md</w:t>
      </w:r>
      <w:r>
        <w:rPr>
          <w:rFonts w:ascii="Consolas" w:eastAsia="Consolas" w:hAnsi="Consolas" w:cs="Consolas"/>
          <w:sz w:val="20"/>
        </w:rPr>
        <w:br/>
        <w:t>SYSTEM_SPEC.md</w:t>
      </w:r>
      <w:r>
        <w:rPr>
          <w:rFonts w:ascii="Consolas" w:eastAsia="Consolas" w:hAnsi="Consolas" w:cs="Consolas"/>
          <w:sz w:val="20"/>
        </w:rPr>
        <w:br/>
        <w:t>API_CONTRACT.yaml</w:t>
      </w:r>
      <w:r>
        <w:rPr>
          <w:rFonts w:ascii="Consolas" w:eastAsia="Consolas" w:hAnsi="Consolas" w:cs="Consolas"/>
          <w:sz w:val="20"/>
        </w:rPr>
        <w:br/>
      </w:r>
    </w:p>
    <w:p w14:paraId="35FD657E" w14:textId="77777777" w:rsidR="005B6D41" w:rsidRDefault="00C67FCB">
      <w:r>
        <w:rPr>
          <w:rFonts w:cs="Calibri"/>
        </w:rPr>
        <w:t>其他资料只能引用它。</w:t>
      </w:r>
    </w:p>
    <w:p w14:paraId="552B55D5" w14:textId="77777777" w:rsidR="005B6D41" w:rsidRDefault="005B6D41">
      <w:pPr>
        <w:pBdr>
          <w:bottom w:val="single" w:sz="6" w:space="1" w:color="auto"/>
        </w:pBdr>
      </w:pPr>
    </w:p>
    <w:p w14:paraId="7A88BC05" w14:textId="77777777" w:rsidR="005B6D41" w:rsidRDefault="00C67FCB">
      <w:pPr>
        <w:pStyle w:val="Heading3"/>
      </w:pPr>
      <w:bookmarkStart w:id="51" w:name="_Toc239163095"/>
      <w:r>
        <w:rPr>
          <w:rFonts w:ascii="Arial" w:eastAsia="Microsoft YaHei" w:hAnsi="Arial" w:cs="Arial"/>
        </w:rPr>
        <w:t>3. Scope Control --- AI</w:t>
      </w:r>
      <w:r>
        <w:rPr>
          <w:rFonts w:ascii="Arial" w:eastAsia="Microsoft YaHei" w:hAnsi="Arial" w:cs="Arial"/>
        </w:rPr>
        <w:t>只能修改授权范围</w:t>
      </w:r>
      <w:bookmarkEnd w:id="51"/>
    </w:p>
    <w:p w14:paraId="6AA1FE61" w14:textId="77777777" w:rsidR="005B6D41" w:rsidRDefault="00C67FCB">
      <w:r>
        <w:rPr>
          <w:rFonts w:cs="Calibri"/>
        </w:rPr>
        <w:t>这是</w:t>
      </w:r>
      <w:r>
        <w:rPr>
          <w:rFonts w:cs="Calibri"/>
        </w:rPr>
        <w:t xml:space="preserve"> AI </w:t>
      </w:r>
      <w:r>
        <w:rPr>
          <w:rFonts w:cs="Calibri"/>
        </w:rPr>
        <w:t>开发极其重要的一条。</w:t>
      </w:r>
    </w:p>
    <w:p w14:paraId="63A8C519" w14:textId="77777777" w:rsidR="005B6D41" w:rsidRDefault="00C67FCB">
      <w:r>
        <w:rPr>
          <w:rFonts w:cs="Calibri"/>
        </w:rPr>
        <w:t>例如任务只是：</w:t>
      </w:r>
    </w:p>
    <w:p w14:paraId="5C9E4591" w14:textId="77777777" w:rsidR="005B6D41" w:rsidRDefault="00C67FCB">
      <w:pPr>
        <w:ind w:left="567"/>
      </w:pPr>
      <w:r>
        <w:rPr>
          <w:rFonts w:cs="Calibri"/>
          <w:i/>
        </w:rPr>
        <w:t>修正</w:t>
      </w:r>
      <w:r>
        <w:rPr>
          <w:rFonts w:cs="Calibri"/>
          <w:i/>
        </w:rPr>
        <w:t xml:space="preserve"> monthly turnover_rate &gt; 100 </w:t>
      </w:r>
      <w:r>
        <w:rPr>
          <w:rFonts w:cs="Calibri"/>
          <w:i/>
        </w:rPr>
        <w:t>被误判的问题。</w:t>
      </w:r>
    </w:p>
    <w:p w14:paraId="3EDFC4AF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不应该顺便：</w:t>
      </w:r>
    </w:p>
    <w:p w14:paraId="298954D4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重构整个</w:t>
      </w:r>
      <w:r>
        <w:rPr>
          <w:rFonts w:ascii="Consolas" w:eastAsia="Consolas" w:hAnsi="Consolas" w:cs="Consolas"/>
          <w:sz w:val="20"/>
        </w:rPr>
        <w:t>Data</w:t>
      </w:r>
      <w:r>
        <w:rPr>
          <w:rFonts w:ascii="Consolas" w:eastAsia="Consolas" w:hAnsi="Consolas" w:cs="Consolas"/>
          <w:sz w:val="20"/>
        </w:rPr>
        <w:t>模块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修改数据库</w:t>
      </w:r>
      <w:r>
        <w:rPr>
          <w:rFonts w:ascii="Consolas" w:eastAsia="Consolas" w:hAnsi="Consolas" w:cs="Consolas"/>
          <w:sz w:val="20"/>
        </w:rPr>
        <w:t>schema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增加</w:t>
      </w:r>
      <w:r>
        <w:rPr>
          <w:rFonts w:ascii="Consolas" w:eastAsia="Consolas" w:hAnsi="Consolas" w:cs="Consolas"/>
          <w:sz w:val="20"/>
        </w:rPr>
        <w:t>Validator framework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修改</w:t>
      </w:r>
      <w:r>
        <w:rPr>
          <w:rFonts w:ascii="Consolas" w:eastAsia="Consolas" w:hAnsi="Consolas" w:cs="Consolas"/>
          <w:sz w:val="20"/>
        </w:rPr>
        <w:t>Feature Pipeline</w:t>
      </w:r>
      <w:r>
        <w:rPr>
          <w:rFonts w:ascii="Consolas" w:eastAsia="Consolas" w:hAnsi="Consolas" w:cs="Consolas"/>
          <w:sz w:val="20"/>
        </w:rPr>
        <w:br/>
      </w:r>
    </w:p>
    <w:p w14:paraId="14880809" w14:textId="77777777" w:rsidR="005B6D41" w:rsidRDefault="00C67FCB">
      <w:r>
        <w:rPr>
          <w:rFonts w:cs="Calibri"/>
        </w:rPr>
        <w:t>更合理的是：</w:t>
      </w:r>
    </w:p>
    <w:p w14:paraId="41A8EB88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Allowed:</w:t>
      </w:r>
      <w:r>
        <w:rPr>
          <w:rFonts w:ascii="Consolas" w:eastAsia="Consolas" w:hAnsi="Consolas" w:cs="Consolas"/>
          <w:sz w:val="20"/>
        </w:rPr>
        <w:br/>
        <w:t>data_health.py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Forbidden:</w:t>
      </w:r>
      <w:r>
        <w:rPr>
          <w:rFonts w:ascii="Consolas" w:eastAsia="Consolas" w:hAnsi="Consolas" w:cs="Consolas"/>
          <w:sz w:val="20"/>
        </w:rPr>
        <w:br/>
        <w:t>DB schema</w:t>
      </w:r>
      <w:r>
        <w:rPr>
          <w:rFonts w:ascii="Consolas" w:eastAsia="Consolas" w:hAnsi="Consolas" w:cs="Consolas"/>
          <w:sz w:val="20"/>
        </w:rPr>
        <w:br/>
        <w:t>feature logic</w:t>
      </w:r>
      <w:r>
        <w:rPr>
          <w:rFonts w:ascii="Consolas" w:eastAsia="Consolas" w:hAnsi="Consolas" w:cs="Consolas"/>
          <w:sz w:val="20"/>
        </w:rPr>
        <w:br/>
        <w:t>FSM</w:t>
      </w:r>
      <w:r>
        <w:rPr>
          <w:rFonts w:ascii="Consolas" w:eastAsia="Consolas" w:hAnsi="Consolas" w:cs="Consolas"/>
          <w:sz w:val="20"/>
        </w:rPr>
        <w:br/>
        <w:t>API</w:t>
      </w:r>
      <w:r>
        <w:rPr>
          <w:rFonts w:ascii="Consolas" w:eastAsia="Consolas" w:hAnsi="Consolas" w:cs="Consolas"/>
          <w:sz w:val="20"/>
        </w:rPr>
        <w:br/>
      </w:r>
    </w:p>
    <w:p w14:paraId="086084F8" w14:textId="77777777" w:rsidR="005B6D41" w:rsidRDefault="00C67FCB">
      <w:r>
        <w:rPr>
          <w:rFonts w:cs="Calibri"/>
        </w:rPr>
        <w:t>也就是：</w:t>
      </w:r>
    </w:p>
    <w:p w14:paraId="79D9D949" w14:textId="77777777" w:rsidR="005B6D41" w:rsidRDefault="00C67FCB">
      <w:pPr>
        <w:ind w:left="567"/>
      </w:pPr>
      <w:r>
        <w:rPr>
          <w:rFonts w:cs="Calibri"/>
          <w:b/>
          <w:i/>
        </w:rPr>
        <w:t>Small</w:t>
      </w:r>
      <w:r>
        <w:rPr>
          <w:rFonts w:cs="Calibri"/>
          <w:b/>
          <w:i/>
        </w:rPr>
        <w:t xml:space="preserve"> Change → Small Patch</w:t>
      </w:r>
    </w:p>
    <w:p w14:paraId="3571B264" w14:textId="77777777" w:rsidR="005B6D41" w:rsidRDefault="005B6D41">
      <w:pPr>
        <w:pBdr>
          <w:bottom w:val="single" w:sz="6" w:space="1" w:color="auto"/>
        </w:pBdr>
      </w:pPr>
    </w:p>
    <w:p w14:paraId="65D57D51" w14:textId="77777777" w:rsidR="005B6D41" w:rsidRDefault="00C67FCB">
      <w:pPr>
        <w:pStyle w:val="Heading3"/>
      </w:pPr>
      <w:bookmarkStart w:id="52" w:name="_Toc239163096"/>
      <w:r>
        <w:rPr>
          <w:rFonts w:ascii="Arial" w:eastAsia="Microsoft YaHei" w:hAnsi="Arial" w:cs="Arial"/>
        </w:rPr>
        <w:t xml:space="preserve">4. Evidence over Opinion --- </w:t>
      </w:r>
      <w:r>
        <w:rPr>
          <w:rFonts w:ascii="Arial" w:eastAsia="Microsoft YaHei" w:hAnsi="Arial" w:cs="Arial"/>
        </w:rPr>
        <w:t>证据高于模型判断</w:t>
      </w:r>
      <w:bookmarkEnd w:id="52"/>
    </w:p>
    <w:p w14:paraId="4A358835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可以说：</w:t>
      </w:r>
    </w:p>
    <w:p w14:paraId="02B735CB" w14:textId="77777777" w:rsidR="005B6D41" w:rsidRDefault="00C67FCB">
      <w:pPr>
        <w:ind w:left="567"/>
      </w:pPr>
      <w:r>
        <w:rPr>
          <w:rFonts w:cs="Calibri"/>
          <w:i/>
        </w:rPr>
        <w:t>这个修改应该没有影响。</w:t>
      </w:r>
    </w:p>
    <w:p w14:paraId="49976CBC" w14:textId="77777777" w:rsidR="005B6D41" w:rsidRDefault="00C67FCB">
      <w:r>
        <w:rPr>
          <w:rFonts w:cs="Calibri"/>
        </w:rPr>
        <w:t>治理体系要求：</w:t>
      </w:r>
    </w:p>
    <w:p w14:paraId="513346C8" w14:textId="77777777" w:rsidR="005B6D41" w:rsidRDefault="00C67FCB">
      <w:pPr>
        <w:ind w:left="567"/>
      </w:pPr>
      <w:r>
        <w:rPr>
          <w:rFonts w:cs="Calibri"/>
          <w:i/>
        </w:rPr>
        <w:t>拿证据。</w:t>
      </w:r>
    </w:p>
    <w:p w14:paraId="372F595F" w14:textId="77777777" w:rsidR="005B6D41" w:rsidRDefault="00C67FCB">
      <w:r>
        <w:rPr>
          <w:rFonts w:cs="Calibri"/>
        </w:rPr>
        <w:t>例如：</w:t>
      </w:r>
    </w:p>
    <w:p w14:paraId="2E846EE0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Unit Tests          PASS</w:t>
      </w:r>
      <w:r>
        <w:rPr>
          <w:rFonts w:ascii="Consolas" w:eastAsia="Consolas" w:hAnsi="Consolas" w:cs="Consolas"/>
          <w:sz w:val="20"/>
        </w:rPr>
        <w:br/>
        <w:t>Regression          PASS</w:t>
      </w:r>
      <w:r>
        <w:rPr>
          <w:rFonts w:ascii="Consolas" w:eastAsia="Consolas" w:hAnsi="Consolas" w:cs="Consolas"/>
          <w:sz w:val="20"/>
        </w:rPr>
        <w:br/>
        <w:t>Golden Replay       PASS</w:t>
      </w:r>
      <w:r>
        <w:rPr>
          <w:rFonts w:ascii="Consolas" w:eastAsia="Consolas" w:hAnsi="Consolas" w:cs="Consolas"/>
          <w:sz w:val="20"/>
        </w:rPr>
        <w:br/>
        <w:t>Static Analysis     PASS</w:t>
      </w:r>
      <w:r>
        <w:rPr>
          <w:rFonts w:ascii="Consolas" w:eastAsia="Consolas" w:hAnsi="Consolas" w:cs="Consolas"/>
          <w:sz w:val="20"/>
        </w:rPr>
        <w:br/>
        <w:t>Performance         PASS</w:t>
      </w:r>
      <w:r>
        <w:rPr>
          <w:rFonts w:ascii="Consolas" w:eastAsia="Consolas" w:hAnsi="Consolas" w:cs="Consolas"/>
          <w:sz w:val="20"/>
        </w:rPr>
        <w:br/>
      </w:r>
    </w:p>
    <w:p w14:paraId="299E474A" w14:textId="77777777" w:rsidR="005B6D41" w:rsidRDefault="00C67FCB">
      <w:r>
        <w:rPr>
          <w:rFonts w:cs="Calibri"/>
        </w:rPr>
        <w:t>因此最终判断链应该是：</w:t>
      </w:r>
    </w:p>
    <w:p w14:paraId="3821B966" w14:textId="77777777" w:rsidR="005B6D41" w:rsidRDefault="005B6D41"/>
    <w:p w14:paraId="00D25DE4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30023B9F" wp14:editId="60B6005A">
            <wp:extent cx="4572000" cy="8710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y5iuh_b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B385" w14:textId="77777777" w:rsidR="005B6D41" w:rsidRDefault="00C67FCB">
      <w:r>
        <w:rPr>
          <w:rFonts w:cs="Calibri"/>
        </w:rPr>
        <w:t>而不是：</w:t>
      </w:r>
    </w:p>
    <w:p w14:paraId="48BBB7EE" w14:textId="77777777" w:rsidR="005B6D41" w:rsidRDefault="005B6D41"/>
    <w:p w14:paraId="648BF6CB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41386260" wp14:editId="2B22C302">
            <wp:extent cx="4572000" cy="53996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l7qfsr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BD49" w14:textId="77777777" w:rsidR="005B6D41" w:rsidRDefault="005B6D41">
      <w:pPr>
        <w:pBdr>
          <w:bottom w:val="single" w:sz="6" w:space="1" w:color="auto"/>
        </w:pBdr>
      </w:pPr>
    </w:p>
    <w:p w14:paraId="3A7576CE" w14:textId="77777777" w:rsidR="005B6D41" w:rsidRDefault="00C67FCB">
      <w:pPr>
        <w:pStyle w:val="Heading3"/>
      </w:pPr>
      <w:bookmarkStart w:id="53" w:name="_Toc239163097"/>
      <w:r>
        <w:rPr>
          <w:rFonts w:ascii="Arial" w:eastAsia="Microsoft YaHei" w:hAnsi="Arial" w:cs="Arial"/>
        </w:rPr>
        <w:t xml:space="preserve">5. Separation of Duties --- </w:t>
      </w:r>
      <w:r>
        <w:rPr>
          <w:rFonts w:ascii="Arial" w:eastAsia="Microsoft YaHei" w:hAnsi="Arial" w:cs="Arial"/>
        </w:rPr>
        <w:t>生产者不能完全等于裁判</w:t>
      </w:r>
      <w:bookmarkEnd w:id="53"/>
    </w:p>
    <w:p w14:paraId="475B9C25" w14:textId="77777777" w:rsidR="005B6D41" w:rsidRDefault="00C67FCB">
      <w:r>
        <w:rPr>
          <w:rFonts w:cs="Calibri"/>
        </w:rPr>
        <w:t>典型：</w:t>
      </w:r>
    </w:p>
    <w:p w14:paraId="20821315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DeepSeek</w:t>
      </w:r>
      <w:r>
        <w:rPr>
          <w:rFonts w:ascii="Consolas" w:eastAsia="Consolas" w:hAnsi="Consolas" w:cs="Consolas"/>
          <w:sz w:val="20"/>
        </w:rPr>
        <w:br/>
        <w:t>Developer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ChatGPT</w:t>
      </w:r>
      <w:r>
        <w:rPr>
          <w:rFonts w:ascii="Consolas" w:eastAsia="Consolas" w:hAnsi="Consolas" w:cs="Consolas"/>
          <w:sz w:val="20"/>
        </w:rPr>
        <w:br/>
        <w:t>Reviewer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CI/Test</w:t>
      </w:r>
      <w:r>
        <w:rPr>
          <w:rFonts w:ascii="Consolas" w:eastAsia="Consolas" w:hAnsi="Consolas" w:cs="Consolas"/>
          <w:sz w:val="20"/>
        </w:rPr>
        <w:br/>
        <w:t>Verifier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Human</w:t>
      </w:r>
      <w:r>
        <w:rPr>
          <w:rFonts w:ascii="Consolas" w:eastAsia="Consolas" w:hAnsi="Consolas" w:cs="Consolas"/>
          <w:sz w:val="20"/>
        </w:rPr>
        <w:br/>
        <w:t>Approver</w:t>
      </w:r>
      <w:r>
        <w:rPr>
          <w:rFonts w:ascii="Consolas" w:eastAsia="Consolas" w:hAnsi="Consolas" w:cs="Consolas"/>
          <w:sz w:val="20"/>
        </w:rPr>
        <w:br/>
      </w:r>
    </w:p>
    <w:p w14:paraId="3922C5BA" w14:textId="77777777" w:rsidR="005B6D41" w:rsidRDefault="00C67FCB">
      <w:r>
        <w:rPr>
          <w:rFonts w:cs="Calibri"/>
        </w:rPr>
        <w:t>这是很好的职责分离。</w:t>
      </w:r>
    </w:p>
    <w:p w14:paraId="060833C9" w14:textId="77777777" w:rsidR="005B6D41" w:rsidRDefault="00C67FCB">
      <w:r>
        <w:rPr>
          <w:rFonts w:cs="Calibri"/>
        </w:rPr>
        <w:t>但重点不是必须使用不同厂商模型，而是：</w:t>
      </w:r>
    </w:p>
    <w:p w14:paraId="03B756E0" w14:textId="77777777" w:rsidR="005B6D41" w:rsidRDefault="00C67FCB">
      <w:pPr>
        <w:ind w:left="567"/>
      </w:pPr>
      <w:r>
        <w:rPr>
          <w:rFonts w:cs="Calibri"/>
          <w:b/>
          <w:i/>
        </w:rPr>
        <w:t>不同角色拥有不同职责和权限。</w:t>
      </w:r>
    </w:p>
    <w:p w14:paraId="2B8C9356" w14:textId="77777777" w:rsidR="005B6D41" w:rsidRDefault="005B6D41">
      <w:pPr>
        <w:pBdr>
          <w:bottom w:val="single" w:sz="6" w:space="1" w:color="auto"/>
        </w:pBdr>
      </w:pPr>
    </w:p>
    <w:p w14:paraId="4AFD1A6A" w14:textId="77777777" w:rsidR="005B6D41" w:rsidRDefault="00C67FCB">
      <w:pPr>
        <w:pStyle w:val="Heading3"/>
      </w:pPr>
      <w:bookmarkStart w:id="54" w:name="_Toc239163098"/>
      <w:r>
        <w:rPr>
          <w:rFonts w:ascii="Arial" w:eastAsia="Microsoft YaHei" w:hAnsi="Arial" w:cs="Arial"/>
        </w:rPr>
        <w:lastRenderedPageBreak/>
        <w:t xml:space="preserve">6. Traceability --- </w:t>
      </w:r>
      <w:r>
        <w:rPr>
          <w:rFonts w:ascii="Arial" w:eastAsia="Microsoft YaHei" w:hAnsi="Arial" w:cs="Arial"/>
        </w:rPr>
        <w:t>所有变化必须能够反查</w:t>
      </w:r>
      <w:bookmarkEnd w:id="54"/>
    </w:p>
    <w:p w14:paraId="6AEB3BFB" w14:textId="77777777" w:rsidR="005B6D41" w:rsidRDefault="00C67FCB">
      <w:r>
        <w:rPr>
          <w:rFonts w:cs="Calibri"/>
        </w:rPr>
        <w:t>最好能够形成：</w:t>
      </w:r>
    </w:p>
    <w:p w14:paraId="5D690677" w14:textId="77777777" w:rsidR="005B6D41" w:rsidRDefault="005B6D41"/>
    <w:p w14:paraId="2129EDDB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6F9FFE2A" wp14:editId="67E67450">
            <wp:extent cx="4572000" cy="8710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2dwpha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B03E" w14:textId="77777777" w:rsidR="005B6D41" w:rsidRDefault="00C67FCB">
      <w:r>
        <w:rPr>
          <w:rFonts w:cs="Calibri"/>
        </w:rPr>
        <w:t>以后看到一段代码，可以回答：</w:t>
      </w:r>
    </w:p>
    <w:p w14:paraId="0FF41185" w14:textId="77777777" w:rsidR="005B6D41" w:rsidRDefault="00C67FCB">
      <w:pPr>
        <w:ind w:left="567"/>
      </w:pPr>
      <w:r>
        <w:rPr>
          <w:rFonts w:cs="Calibri"/>
          <w:i/>
        </w:rPr>
        <w:t>为什么存在？</w:t>
      </w:r>
    </w:p>
    <w:p w14:paraId="2150CA60" w14:textId="77777777" w:rsidR="005B6D41" w:rsidRDefault="00C67FCB">
      <w:r>
        <w:rPr>
          <w:rFonts w:cs="Calibri"/>
        </w:rPr>
        <w:t>看到一个</w:t>
      </w:r>
      <w:r>
        <w:rPr>
          <w:rFonts w:cs="Calibri"/>
        </w:rPr>
        <w:t xml:space="preserve"> Feature</w:t>
      </w:r>
      <w:r>
        <w:rPr>
          <w:rFonts w:cs="Calibri"/>
        </w:rPr>
        <w:t>，可以回答：</w:t>
      </w:r>
    </w:p>
    <w:p w14:paraId="33707B0D" w14:textId="77777777" w:rsidR="005B6D41" w:rsidRDefault="00C67FCB">
      <w:pPr>
        <w:ind w:left="567"/>
      </w:pPr>
      <w:r>
        <w:rPr>
          <w:rFonts w:cs="Calibri"/>
          <w:i/>
        </w:rPr>
        <w:t>哪个需求引入？</w:t>
      </w:r>
    </w:p>
    <w:p w14:paraId="7D2D61B5" w14:textId="77777777" w:rsidR="005B6D41" w:rsidRDefault="00C67FCB">
      <w:r>
        <w:rPr>
          <w:rFonts w:cs="Calibri"/>
        </w:rPr>
        <w:t>看到一次异常，可以回答：</w:t>
      </w:r>
    </w:p>
    <w:p w14:paraId="510A619A" w14:textId="77777777" w:rsidR="005B6D41" w:rsidRDefault="00C67FCB">
      <w:pPr>
        <w:ind w:left="567"/>
      </w:pPr>
      <w:r>
        <w:rPr>
          <w:rFonts w:cs="Calibri"/>
          <w:i/>
        </w:rPr>
        <w:t>哪个版本改变了行为？</w:t>
      </w:r>
    </w:p>
    <w:p w14:paraId="164F2CBC" w14:textId="77777777" w:rsidR="005B6D41" w:rsidRDefault="005B6D41">
      <w:pPr>
        <w:pBdr>
          <w:bottom w:val="single" w:sz="6" w:space="1" w:color="auto"/>
        </w:pBdr>
      </w:pPr>
    </w:p>
    <w:p w14:paraId="7673EF53" w14:textId="77777777" w:rsidR="005B6D41" w:rsidRDefault="00C67FCB">
      <w:pPr>
        <w:pStyle w:val="Heading3"/>
      </w:pPr>
      <w:bookmarkStart w:id="55" w:name="_Toc239163099"/>
      <w:r>
        <w:rPr>
          <w:rFonts w:ascii="Arial" w:eastAsia="Microsoft YaHei" w:hAnsi="Arial" w:cs="Arial"/>
        </w:rPr>
        <w:t xml:space="preserve">7. Reversibility --- </w:t>
      </w:r>
      <w:r>
        <w:rPr>
          <w:rFonts w:ascii="Arial" w:eastAsia="Microsoft YaHei" w:hAnsi="Arial" w:cs="Arial"/>
        </w:rPr>
        <w:t>所有重要变更都应该可恢复</w:t>
      </w:r>
      <w:bookmarkEnd w:id="55"/>
    </w:p>
    <w:p w14:paraId="58B14AD9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开发速度越快，这一原则越重要。</w:t>
      </w:r>
    </w:p>
    <w:p w14:paraId="24913EE0" w14:textId="77777777" w:rsidR="005B6D41" w:rsidRDefault="00C67FCB">
      <w:r>
        <w:rPr>
          <w:rFonts w:cs="Calibri"/>
        </w:rPr>
        <w:t>任何重大修改最好都有：</w:t>
      </w:r>
    </w:p>
    <w:p w14:paraId="7325DB42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Git commit</w:t>
      </w:r>
      <w:r>
        <w:rPr>
          <w:rFonts w:ascii="Consolas" w:eastAsia="Consolas" w:hAnsi="Consolas" w:cs="Consolas"/>
          <w:sz w:val="20"/>
        </w:rPr>
        <w:br/>
        <w:t>Rollback point</w:t>
      </w:r>
      <w:r>
        <w:rPr>
          <w:rFonts w:ascii="Consolas" w:eastAsia="Consolas" w:hAnsi="Consolas" w:cs="Consolas"/>
          <w:sz w:val="20"/>
        </w:rPr>
        <w:br/>
        <w:t>Migration strategy</w:t>
      </w:r>
      <w:r>
        <w:rPr>
          <w:rFonts w:ascii="Consolas" w:eastAsia="Consolas" w:hAnsi="Consolas" w:cs="Consolas"/>
          <w:sz w:val="20"/>
        </w:rPr>
        <w:br/>
        <w:t>Config version</w:t>
      </w:r>
      <w:r>
        <w:rPr>
          <w:rFonts w:ascii="Consolas" w:eastAsia="Consolas" w:hAnsi="Consolas" w:cs="Consolas"/>
          <w:sz w:val="20"/>
        </w:rPr>
        <w:br/>
        <w:t>Feature flag</w:t>
      </w:r>
      <w:r>
        <w:rPr>
          <w:rFonts w:ascii="Consolas" w:eastAsia="Consolas" w:hAnsi="Consolas" w:cs="Consolas"/>
          <w:sz w:val="20"/>
        </w:rPr>
        <w:br/>
      </w:r>
    </w:p>
    <w:p w14:paraId="0E59628C" w14:textId="77777777" w:rsidR="005B6D41" w:rsidRDefault="00C67FCB">
      <w:r>
        <w:rPr>
          <w:rFonts w:cs="Calibri"/>
        </w:rPr>
        <w:t>治理成熟的系统不是保证：</w:t>
      </w:r>
    </w:p>
    <w:p w14:paraId="16265A2C" w14:textId="77777777" w:rsidR="005B6D41" w:rsidRDefault="00C67FCB">
      <w:pPr>
        <w:ind w:left="567"/>
      </w:pPr>
      <w:r>
        <w:rPr>
          <w:rFonts w:cs="Calibri"/>
          <w:i/>
        </w:rPr>
        <w:t>永远不会犯错。</w:t>
      </w:r>
    </w:p>
    <w:p w14:paraId="585DFE22" w14:textId="77777777" w:rsidR="005B6D41" w:rsidRDefault="00C67FCB">
      <w:r>
        <w:rPr>
          <w:rFonts w:cs="Calibri"/>
        </w:rPr>
        <w:t>而是保证：</w:t>
      </w:r>
    </w:p>
    <w:p w14:paraId="28EB4860" w14:textId="77777777" w:rsidR="005B6D41" w:rsidRDefault="00C67FCB">
      <w:pPr>
        <w:ind w:left="567"/>
      </w:pPr>
      <w:r>
        <w:rPr>
          <w:rFonts w:cs="Calibri"/>
          <w:b/>
          <w:i/>
        </w:rPr>
        <w:t>犯错之后容易发现，而且能够快速恢复。</w:t>
      </w:r>
    </w:p>
    <w:p w14:paraId="65446589" w14:textId="77777777" w:rsidR="005B6D41" w:rsidRDefault="005B6D41">
      <w:pPr>
        <w:pBdr>
          <w:bottom w:val="single" w:sz="6" w:space="1" w:color="auto"/>
        </w:pBdr>
      </w:pPr>
    </w:p>
    <w:p w14:paraId="0BF830BC" w14:textId="77777777" w:rsidR="005B6D41" w:rsidRDefault="00C67FCB">
      <w:pPr>
        <w:pStyle w:val="Heading3"/>
      </w:pPr>
      <w:bookmarkStart w:id="56" w:name="_Toc239163100"/>
      <w:r>
        <w:rPr>
          <w:rFonts w:ascii="Arial" w:eastAsia="Microsoft YaHei" w:hAnsi="Arial" w:cs="Arial"/>
        </w:rPr>
        <w:t xml:space="preserve">8. Simplicity First --- </w:t>
      </w:r>
      <w:r>
        <w:rPr>
          <w:rFonts w:ascii="Arial" w:eastAsia="Microsoft YaHei" w:hAnsi="Arial" w:cs="Arial"/>
        </w:rPr>
        <w:t>治理的目的不是制造流程</w:t>
      </w:r>
      <w:bookmarkEnd w:id="56"/>
    </w:p>
    <w:p w14:paraId="4B72485B" w14:textId="77777777" w:rsidR="005B6D41" w:rsidRDefault="00C67FCB">
      <w:r>
        <w:rPr>
          <w:rFonts w:cs="Calibri"/>
        </w:rPr>
        <w:t>这一点对中小项目尤其重要。</w:t>
      </w:r>
    </w:p>
    <w:p w14:paraId="7A4E9D67" w14:textId="77777777" w:rsidR="005B6D41" w:rsidRDefault="00C67FCB">
      <w:r>
        <w:rPr>
          <w:rFonts w:cs="Calibri"/>
        </w:rPr>
        <w:lastRenderedPageBreak/>
        <w:t xml:space="preserve">Governance AI Engineering </w:t>
      </w:r>
      <w:r>
        <w:rPr>
          <w:rFonts w:cs="Calibri"/>
        </w:rPr>
        <w:t>很容易走向另一个极端：</w:t>
      </w:r>
    </w:p>
    <w:p w14:paraId="34F96A29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30</w:t>
      </w:r>
      <w:r>
        <w:rPr>
          <w:rFonts w:ascii="Consolas" w:eastAsia="Consolas" w:hAnsi="Consolas" w:cs="Consolas"/>
          <w:sz w:val="20"/>
        </w:rPr>
        <w:t>个</w:t>
      </w:r>
      <w:r>
        <w:rPr>
          <w:rFonts w:ascii="Consolas" w:eastAsia="Consolas" w:hAnsi="Consolas" w:cs="Consolas"/>
          <w:sz w:val="20"/>
        </w:rPr>
        <w:t>Agent</w:t>
      </w:r>
      <w:r>
        <w:rPr>
          <w:rFonts w:ascii="Consolas" w:eastAsia="Consolas" w:hAnsi="Consolas" w:cs="Consolas"/>
          <w:sz w:val="20"/>
        </w:rPr>
        <w:br/>
        <w:t>50</w:t>
      </w:r>
      <w:r>
        <w:rPr>
          <w:rFonts w:ascii="Consolas" w:eastAsia="Consolas" w:hAnsi="Consolas" w:cs="Consolas"/>
          <w:sz w:val="20"/>
        </w:rPr>
        <w:t>份文档</w:t>
      </w:r>
      <w:r>
        <w:rPr>
          <w:rFonts w:ascii="Consolas" w:eastAsia="Consolas" w:hAnsi="Consolas" w:cs="Consolas"/>
          <w:sz w:val="20"/>
        </w:rPr>
        <w:br/>
        <w:t>20</w:t>
      </w:r>
      <w:r>
        <w:rPr>
          <w:rFonts w:ascii="Consolas" w:eastAsia="Consolas" w:hAnsi="Consolas" w:cs="Consolas"/>
          <w:sz w:val="20"/>
        </w:rPr>
        <w:t>个</w:t>
      </w:r>
      <w:r>
        <w:rPr>
          <w:rFonts w:ascii="Consolas" w:eastAsia="Consolas" w:hAnsi="Consolas" w:cs="Consolas"/>
          <w:sz w:val="20"/>
        </w:rPr>
        <w:t>Gate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复杂审批系统</w:t>
      </w:r>
      <w:r>
        <w:rPr>
          <w:rFonts w:ascii="Consolas" w:eastAsia="Consolas" w:hAnsi="Consolas" w:cs="Consolas"/>
          <w:sz w:val="20"/>
        </w:rPr>
        <w:br/>
      </w:r>
    </w:p>
    <w:p w14:paraId="5F6A768B" w14:textId="77777777" w:rsidR="005B6D41" w:rsidRDefault="00C67FCB">
      <w:r>
        <w:rPr>
          <w:rFonts w:cs="Calibri"/>
        </w:rPr>
        <w:t>最后治理成本比开发成本还高。</w:t>
      </w:r>
    </w:p>
    <w:p w14:paraId="12528F8F" w14:textId="77777777" w:rsidR="005B6D41" w:rsidRDefault="00C67FCB">
      <w:r>
        <w:rPr>
          <w:rFonts w:cs="Calibri"/>
        </w:rPr>
        <w:t>因此中小软件应该坚持：</w:t>
      </w:r>
    </w:p>
    <w:p w14:paraId="045A2B5B" w14:textId="77777777" w:rsidR="005B6D41" w:rsidRDefault="00C67FCB">
      <w:pPr>
        <w:ind w:left="567"/>
      </w:pPr>
      <w:r>
        <w:rPr>
          <w:rFonts w:cs="Calibri"/>
          <w:b/>
          <w:i/>
        </w:rPr>
        <w:t>Minimum Effective Governance</w:t>
      </w:r>
    </w:p>
    <w:p w14:paraId="123E03B3" w14:textId="77777777" w:rsidR="005B6D41" w:rsidRDefault="00C67FCB">
      <w:r>
        <w:rPr>
          <w:rFonts w:cs="Calibri"/>
        </w:rPr>
        <w:t>也就是：</w:t>
      </w:r>
    </w:p>
    <w:p w14:paraId="7020A1FF" w14:textId="77777777" w:rsidR="005B6D41" w:rsidRDefault="00C67FCB">
      <w:pPr>
        <w:ind w:left="567"/>
      </w:pPr>
      <w:r>
        <w:rPr>
          <w:rFonts w:cs="Calibri"/>
          <w:i/>
        </w:rPr>
        <w:t>用最少制度，控制最大的风险。</w:t>
      </w:r>
    </w:p>
    <w:p w14:paraId="2EF3A7C7" w14:textId="77777777" w:rsidR="005B6D41" w:rsidRDefault="005B6D41">
      <w:pPr>
        <w:pBdr>
          <w:bottom w:val="single" w:sz="6" w:space="1" w:color="auto"/>
        </w:pBdr>
      </w:pPr>
    </w:p>
    <w:p w14:paraId="547845BF" w14:textId="77777777" w:rsidR="005B6D41" w:rsidRDefault="00C67FCB">
      <w:pPr>
        <w:pStyle w:val="Heading2"/>
      </w:pPr>
      <w:bookmarkStart w:id="57" w:name="_Toc239163101"/>
      <w:r>
        <w:rPr>
          <w:rFonts w:ascii="Arial" w:eastAsia="Microsoft YaHei" w:hAnsi="Arial" w:cs="Arial"/>
        </w:rPr>
        <w:t>四、</w:t>
      </w:r>
      <w:r>
        <w:rPr>
          <w:rFonts w:ascii="Arial" w:eastAsia="Microsoft YaHei" w:hAnsi="Arial" w:cs="Arial"/>
        </w:rPr>
        <w:t xml:space="preserve">Governance AI Engineering </w:t>
      </w:r>
      <w:r>
        <w:rPr>
          <w:rFonts w:ascii="Arial" w:eastAsia="Microsoft YaHei" w:hAnsi="Arial" w:cs="Arial"/>
        </w:rPr>
        <w:t>对中小应用开发最大的指导意义</w:t>
      </w:r>
      <w:bookmarkEnd w:id="57"/>
    </w:p>
    <w:p w14:paraId="2518A307" w14:textId="77777777" w:rsidR="005B6D41" w:rsidRDefault="00C67FCB">
      <w:r>
        <w:rPr>
          <w:rFonts w:cs="Calibri"/>
        </w:rPr>
        <w:t>大型企业的软件工程通常已经有：</w:t>
      </w:r>
    </w:p>
    <w:p w14:paraId="3D3319F0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Architecture Board</w:t>
      </w:r>
      <w:r>
        <w:rPr>
          <w:rFonts w:ascii="Consolas" w:eastAsia="Consolas" w:hAnsi="Consolas" w:cs="Consolas"/>
          <w:sz w:val="20"/>
        </w:rPr>
        <w:br/>
        <w:t>Security Team</w:t>
      </w:r>
      <w:r>
        <w:rPr>
          <w:rFonts w:ascii="Consolas" w:eastAsia="Consolas" w:hAnsi="Consolas" w:cs="Consolas"/>
          <w:sz w:val="20"/>
        </w:rPr>
        <w:br/>
        <w:t>QA Team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DevOps Team</w:t>
      </w:r>
      <w:r>
        <w:rPr>
          <w:rFonts w:ascii="Consolas" w:eastAsia="Consolas" w:hAnsi="Consolas" w:cs="Consolas"/>
          <w:sz w:val="20"/>
        </w:rPr>
        <w:br/>
        <w:t>Release Management</w:t>
      </w:r>
      <w:r>
        <w:rPr>
          <w:rFonts w:ascii="Consolas" w:eastAsia="Consolas" w:hAnsi="Consolas" w:cs="Consolas"/>
          <w:sz w:val="20"/>
        </w:rPr>
        <w:br/>
        <w:t>Compliance</w:t>
      </w:r>
      <w:r>
        <w:rPr>
          <w:rFonts w:ascii="Consolas" w:eastAsia="Consolas" w:hAnsi="Consolas" w:cs="Consolas"/>
          <w:sz w:val="20"/>
        </w:rPr>
        <w:br/>
      </w:r>
    </w:p>
    <w:p w14:paraId="6C76D038" w14:textId="77777777" w:rsidR="005B6D41" w:rsidRDefault="00C67FCB">
      <w:r>
        <w:rPr>
          <w:rFonts w:cs="Calibri"/>
        </w:rPr>
        <w:t>但中小项目可能只有：</w:t>
      </w:r>
    </w:p>
    <w:p w14:paraId="251EF1DA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</w:t>
      </w:r>
      <w:r>
        <w:rPr>
          <w:rFonts w:ascii="Consolas" w:eastAsia="Consolas" w:hAnsi="Consolas" w:cs="Consolas"/>
          <w:sz w:val="20"/>
        </w:rPr>
        <w:t>～</w:t>
      </w:r>
      <w:r>
        <w:rPr>
          <w:rFonts w:ascii="Consolas" w:eastAsia="Consolas" w:hAnsi="Consolas" w:cs="Consolas"/>
          <w:sz w:val="20"/>
        </w:rPr>
        <w:t>5</w:t>
      </w:r>
      <w:r>
        <w:rPr>
          <w:rFonts w:ascii="Consolas" w:eastAsia="Consolas" w:hAnsi="Consolas" w:cs="Consolas"/>
          <w:sz w:val="20"/>
        </w:rPr>
        <w:t>人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>ChatGPT</w:t>
      </w:r>
      <w:r>
        <w:rPr>
          <w:rFonts w:ascii="Consolas" w:eastAsia="Consolas" w:hAnsi="Consolas" w:cs="Consolas"/>
          <w:sz w:val="20"/>
        </w:rPr>
        <w:br/>
        <w:t>+</w:t>
      </w:r>
      <w:r>
        <w:rPr>
          <w:rFonts w:ascii="Consolas" w:eastAsia="Consolas" w:hAnsi="Consolas" w:cs="Consolas"/>
          <w:sz w:val="20"/>
        </w:rPr>
        <w:br/>
        <w:t xml:space="preserve">DeepSeek / Codex / Claude </w:t>
      </w:r>
      <w:r>
        <w:rPr>
          <w:rFonts w:ascii="Consolas" w:eastAsia="Consolas" w:hAnsi="Consolas" w:cs="Consolas"/>
          <w:sz w:val="20"/>
        </w:rPr>
        <w:t>等</w:t>
      </w:r>
      <w:r>
        <w:rPr>
          <w:rFonts w:ascii="Consolas" w:eastAsia="Consolas" w:hAnsi="Consolas" w:cs="Consolas"/>
          <w:sz w:val="20"/>
        </w:rPr>
        <w:br/>
      </w:r>
    </w:p>
    <w:p w14:paraId="2F30F543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出现以后，一个很有意思的变化是：</w:t>
      </w:r>
    </w:p>
    <w:p w14:paraId="043DE69B" w14:textId="77777777" w:rsidR="005B6D41" w:rsidRDefault="00C67FCB">
      <w:pPr>
        <w:ind w:left="567"/>
      </w:pPr>
      <w:r>
        <w:rPr>
          <w:rFonts w:cs="Calibri"/>
          <w:b/>
          <w:i/>
        </w:rPr>
        <w:t>小团队拥有了接近大团队的软件生产能力，但没有大团队对应的治理体系。</w:t>
      </w:r>
    </w:p>
    <w:p w14:paraId="55C484ED" w14:textId="77777777" w:rsidR="005B6D41" w:rsidRDefault="00C67FCB">
      <w:r>
        <w:rPr>
          <w:rFonts w:cs="Calibri"/>
        </w:rPr>
        <w:t>这正是风险所在。</w:t>
      </w:r>
    </w:p>
    <w:p w14:paraId="6F2C4FE9" w14:textId="77777777" w:rsidR="005B6D41" w:rsidRDefault="00C67FCB">
      <w:r>
        <w:rPr>
          <w:rFonts w:cs="Calibri"/>
        </w:rPr>
        <w:t>例如过去一个人一天可能只能修改：</w:t>
      </w:r>
    </w:p>
    <w:p w14:paraId="1202995B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500 LOC</w:t>
      </w:r>
      <w:r>
        <w:rPr>
          <w:rFonts w:ascii="Consolas" w:eastAsia="Consolas" w:hAnsi="Consolas" w:cs="Consolas"/>
          <w:sz w:val="20"/>
        </w:rPr>
        <w:br/>
      </w:r>
    </w:p>
    <w:p w14:paraId="08C1E758" w14:textId="77777777" w:rsidR="005B6D41" w:rsidRDefault="00C67FCB">
      <w:r>
        <w:rPr>
          <w:rFonts w:cs="Calibri"/>
        </w:rPr>
        <w:lastRenderedPageBreak/>
        <w:t>现在</w:t>
      </w:r>
      <w:r>
        <w:rPr>
          <w:rFonts w:cs="Calibri"/>
        </w:rPr>
        <w:t xml:space="preserve"> AI </w:t>
      </w:r>
      <w:r>
        <w:rPr>
          <w:rFonts w:cs="Calibri"/>
        </w:rPr>
        <w:t>可能一天产生：</w:t>
      </w:r>
    </w:p>
    <w:p w14:paraId="11D4BFB0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5,000</w:t>
      </w:r>
      <w:r>
        <w:rPr>
          <w:rFonts w:ascii="Consolas" w:eastAsia="Consolas" w:hAnsi="Consolas" w:cs="Consolas"/>
          <w:sz w:val="20"/>
        </w:rPr>
        <w:t>～</w:t>
      </w:r>
      <w:r>
        <w:rPr>
          <w:rFonts w:ascii="Consolas" w:eastAsia="Consolas" w:hAnsi="Consolas" w:cs="Consolas"/>
          <w:sz w:val="20"/>
        </w:rPr>
        <w:t>20,000 LOC</w:t>
      </w:r>
      <w:r>
        <w:rPr>
          <w:rFonts w:ascii="Consolas" w:eastAsia="Consolas" w:hAnsi="Consolas" w:cs="Consolas"/>
          <w:sz w:val="20"/>
        </w:rPr>
        <w:br/>
      </w:r>
    </w:p>
    <w:p w14:paraId="29CA7691" w14:textId="77777777" w:rsidR="005B6D41" w:rsidRDefault="00C67FCB">
      <w:r>
        <w:rPr>
          <w:rFonts w:cs="Calibri"/>
        </w:rPr>
        <w:t>人的</w:t>
      </w:r>
      <w:r>
        <w:rPr>
          <w:rFonts w:cs="Calibri"/>
        </w:rPr>
        <w:t xml:space="preserve"> review capacity </w:t>
      </w:r>
      <w:r>
        <w:rPr>
          <w:rFonts w:cs="Calibri"/>
        </w:rPr>
        <w:t>却没有增长</w:t>
      </w:r>
      <w:r>
        <w:rPr>
          <w:rFonts w:cs="Calibri"/>
        </w:rPr>
        <w:t xml:space="preserve"> 20 </w:t>
      </w:r>
      <w:r>
        <w:rPr>
          <w:rFonts w:cs="Calibri"/>
        </w:rPr>
        <w:t>倍。</w:t>
      </w:r>
    </w:p>
    <w:p w14:paraId="573351EB" w14:textId="77777777" w:rsidR="005B6D41" w:rsidRDefault="00C67FCB">
      <w:r>
        <w:rPr>
          <w:rFonts w:cs="Calibri"/>
        </w:rPr>
        <w:t>于是：</w:t>
      </w:r>
    </w:p>
    <w:p w14:paraId="66DA9BE1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Development Velocity</w:t>
      </w:r>
      <w:r>
        <w:rPr>
          <w:rFonts w:ascii="Consolas" w:eastAsia="Consolas" w:hAnsi="Consolas" w:cs="Consolas"/>
          <w:sz w:val="20"/>
        </w:rPr>
        <w:br/>
        <w:t xml:space="preserve">       ↑↑↑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Governance Capacity</w:t>
      </w:r>
      <w:r>
        <w:rPr>
          <w:rFonts w:ascii="Consolas" w:eastAsia="Consolas" w:hAnsi="Consolas" w:cs="Consolas"/>
          <w:sz w:val="20"/>
        </w:rPr>
        <w:br/>
        <w:t xml:space="preserve">       →</w:t>
      </w:r>
      <w:r>
        <w:rPr>
          <w:rFonts w:ascii="Consolas" w:eastAsia="Consolas" w:hAnsi="Consolas" w:cs="Consolas"/>
          <w:sz w:val="20"/>
        </w:rPr>
        <w:br/>
      </w:r>
    </w:p>
    <w:p w14:paraId="6B9AFC13" w14:textId="77777777" w:rsidR="005B6D41" w:rsidRDefault="00C67FCB">
      <w:r>
        <w:rPr>
          <w:rFonts w:cs="Calibri"/>
        </w:rPr>
        <w:t>最终产生：</w:t>
      </w:r>
    </w:p>
    <w:p w14:paraId="33C54FFA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Technical Debt</w:t>
      </w:r>
      <w:r>
        <w:rPr>
          <w:rFonts w:ascii="Consolas" w:eastAsia="Consolas" w:hAnsi="Consolas" w:cs="Consolas"/>
          <w:sz w:val="20"/>
        </w:rPr>
        <w:br/>
        <w:t>Architecture Drift</w:t>
      </w:r>
      <w:r>
        <w:rPr>
          <w:rFonts w:ascii="Consolas" w:eastAsia="Consolas" w:hAnsi="Consolas" w:cs="Consolas"/>
          <w:sz w:val="20"/>
        </w:rPr>
        <w:br/>
        <w:t>Duplicate Logic</w:t>
      </w:r>
      <w:r>
        <w:rPr>
          <w:rFonts w:ascii="Consolas" w:eastAsia="Consolas" w:hAnsi="Consolas" w:cs="Consolas"/>
          <w:sz w:val="20"/>
        </w:rPr>
        <w:br/>
        <w:t>Dead Code</w:t>
      </w:r>
      <w:r>
        <w:rPr>
          <w:rFonts w:ascii="Consolas" w:eastAsia="Consolas" w:hAnsi="Consolas" w:cs="Consolas"/>
          <w:sz w:val="20"/>
        </w:rPr>
        <w:br/>
        <w:t>Hidden Behavior</w:t>
      </w:r>
      <w:r>
        <w:rPr>
          <w:rFonts w:ascii="Consolas" w:eastAsia="Consolas" w:hAnsi="Consolas" w:cs="Consolas"/>
          <w:sz w:val="20"/>
        </w:rPr>
        <w:br/>
        <w:t>Regression Risk</w:t>
      </w:r>
      <w:r>
        <w:rPr>
          <w:rFonts w:ascii="Consolas" w:eastAsia="Consolas" w:hAnsi="Consolas" w:cs="Consolas"/>
          <w:sz w:val="20"/>
        </w:rPr>
        <w:br/>
      </w:r>
    </w:p>
    <w:p w14:paraId="3399F307" w14:textId="77777777" w:rsidR="005B6D41" w:rsidRDefault="00C67FCB">
      <w:r>
        <w:rPr>
          <w:rFonts w:cs="Calibri"/>
        </w:rPr>
        <w:t>所以</w:t>
      </w:r>
      <w:r>
        <w:rPr>
          <w:rFonts w:cs="Calibri"/>
        </w:rPr>
        <w:t xml:space="preserve"> Governance AI Engineering </w:t>
      </w:r>
      <w:r>
        <w:rPr>
          <w:rFonts w:cs="Calibri"/>
        </w:rPr>
        <w:t>对中小团队最大的意义，就是：</w:t>
      </w:r>
    </w:p>
    <w:p w14:paraId="340D18C7" w14:textId="77777777" w:rsidR="005B6D41" w:rsidRDefault="00C67FCB">
      <w:pPr>
        <w:ind w:left="567"/>
      </w:pPr>
      <w:r>
        <w:rPr>
          <w:rFonts w:cs="Calibri"/>
          <w:b/>
          <w:i/>
        </w:rPr>
        <w:t>让治理能力跟上</w:t>
      </w:r>
      <w:r>
        <w:rPr>
          <w:rFonts w:cs="Calibri"/>
          <w:b/>
          <w:i/>
        </w:rPr>
        <w:t xml:space="preserve"> AI </w:t>
      </w:r>
      <w:r>
        <w:rPr>
          <w:rFonts w:cs="Calibri"/>
          <w:b/>
          <w:i/>
        </w:rPr>
        <w:t>带来的开发速度。</w:t>
      </w:r>
    </w:p>
    <w:p w14:paraId="757C5DD6" w14:textId="77777777" w:rsidR="005B6D41" w:rsidRDefault="005B6D41">
      <w:pPr>
        <w:pBdr>
          <w:bottom w:val="single" w:sz="6" w:space="1" w:color="auto"/>
        </w:pBdr>
      </w:pPr>
    </w:p>
    <w:p w14:paraId="3F28C8E3" w14:textId="77777777" w:rsidR="005B6D41" w:rsidRDefault="00C67FCB">
      <w:pPr>
        <w:pStyle w:val="Heading2"/>
      </w:pPr>
      <w:bookmarkStart w:id="58" w:name="_Toc239163102"/>
      <w:r>
        <w:rPr>
          <w:rFonts w:ascii="Arial" w:eastAsia="Microsoft YaHei" w:hAnsi="Arial" w:cs="Arial"/>
        </w:rPr>
        <w:t>五、中小软件其实不需要复杂</w:t>
      </w:r>
      <w:r>
        <w:rPr>
          <w:rFonts w:ascii="Arial" w:eastAsia="Microsoft YaHei" w:hAnsi="Arial" w:cs="Arial"/>
        </w:rPr>
        <w:t xml:space="preserve"> Governance</w:t>
      </w:r>
      <w:bookmarkEnd w:id="58"/>
    </w:p>
    <w:p w14:paraId="1AAF86E8" w14:textId="77777777" w:rsidR="005B6D41" w:rsidRDefault="00C67FCB">
      <w:r>
        <w:rPr>
          <w:rFonts w:cs="Calibri"/>
        </w:rPr>
        <w:t>对于中小项目，我不会建议一开始采用完整</w:t>
      </w:r>
      <w:r>
        <w:rPr>
          <w:rFonts w:cs="Calibri"/>
        </w:rPr>
        <w:t xml:space="preserve"> Level 5 </w:t>
      </w:r>
      <w:r>
        <w:rPr>
          <w:rFonts w:cs="Calibri"/>
        </w:rPr>
        <w:t>软件工厂。</w:t>
      </w:r>
    </w:p>
    <w:p w14:paraId="5AD72EF9" w14:textId="77777777" w:rsidR="005B6D41" w:rsidRDefault="00C67FCB">
      <w:r>
        <w:rPr>
          <w:rFonts w:cs="Calibri"/>
        </w:rPr>
        <w:t>一个很实用的治理体系可能只有</w:t>
      </w:r>
      <w:r>
        <w:rPr>
          <w:rFonts w:cs="Calibri"/>
        </w:rPr>
        <w:t xml:space="preserve"> </w:t>
      </w:r>
      <w:r>
        <w:rPr>
          <w:rFonts w:cs="Calibri"/>
          <w:b/>
        </w:rPr>
        <w:t>6</w:t>
      </w:r>
      <w:r>
        <w:rPr>
          <w:rFonts w:cs="Calibri"/>
          <w:b/>
        </w:rPr>
        <w:t>个核心对象</w:t>
      </w:r>
      <w:r>
        <w:rPr>
          <w:rFonts w:cs="Calibri"/>
        </w:rPr>
        <w:t>：</w:t>
      </w:r>
    </w:p>
    <w:p w14:paraId="0C31E53F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SYSTEM_CONSTITUTION.md</w:t>
      </w:r>
      <w:r>
        <w:rPr>
          <w:rFonts w:ascii="Consolas" w:eastAsia="Consolas" w:hAnsi="Consolas" w:cs="Consolas"/>
          <w:sz w:val="20"/>
        </w:rPr>
        <w:br/>
        <w:t>SYSTEM_SPEC.md</w:t>
      </w:r>
      <w:r>
        <w:rPr>
          <w:rFonts w:ascii="Consolas" w:eastAsia="Consolas" w:hAnsi="Consolas" w:cs="Consolas"/>
          <w:sz w:val="20"/>
        </w:rPr>
        <w:br/>
        <w:t>ARCHITECTURE.md</w:t>
      </w:r>
      <w:r>
        <w:rPr>
          <w:rFonts w:ascii="Consolas" w:eastAsia="Consolas" w:hAnsi="Consolas" w:cs="Consolas"/>
          <w:sz w:val="20"/>
        </w:rPr>
        <w:br/>
        <w:t>CHANGE_MANIFEST</w:t>
      </w:r>
      <w:r>
        <w:rPr>
          <w:rFonts w:ascii="Consolas" w:eastAsia="Consolas" w:hAnsi="Consolas" w:cs="Consolas"/>
          <w:sz w:val="20"/>
        </w:rPr>
        <w:br/>
        <w:t>TEST_SUITE</w:t>
      </w:r>
      <w:r>
        <w:rPr>
          <w:rFonts w:ascii="Consolas" w:eastAsia="Consolas" w:hAnsi="Consolas" w:cs="Consolas"/>
          <w:sz w:val="20"/>
        </w:rPr>
        <w:br/>
        <w:t>RELEASE_EVIDENCE</w:t>
      </w:r>
      <w:r>
        <w:rPr>
          <w:rFonts w:ascii="Consolas" w:eastAsia="Consolas" w:hAnsi="Consolas" w:cs="Consolas"/>
          <w:sz w:val="20"/>
        </w:rPr>
        <w:br/>
      </w:r>
    </w:p>
    <w:p w14:paraId="71344CBE" w14:textId="77777777" w:rsidR="005B6D41" w:rsidRDefault="00C67FCB">
      <w:r>
        <w:rPr>
          <w:rFonts w:cs="Calibri"/>
        </w:rPr>
        <w:t>已经足够覆盖大部分风险。</w:t>
      </w:r>
    </w:p>
    <w:p w14:paraId="7E711153" w14:textId="77777777" w:rsidR="005B6D41" w:rsidRDefault="00C67FCB">
      <w:r>
        <w:rPr>
          <w:rFonts w:cs="Calibri"/>
        </w:rPr>
        <w:t>它们分别回答：</w:t>
      </w:r>
    </w:p>
    <w:p w14:paraId="52B2AA8B" w14:textId="77777777" w:rsidR="005B6D41" w:rsidRDefault="00C67FCB">
      <w:r>
        <w:rPr>
          <w:rFonts w:cs="Calibri"/>
        </w:rPr>
        <w:t>对象</w:t>
      </w:r>
      <w:r>
        <w:rPr>
          <w:rFonts w:cs="Calibri"/>
        </w:rPr>
        <w:t xml:space="preserve">               </w:t>
      </w:r>
      <w:r>
        <w:rPr>
          <w:rFonts w:cs="Calibri"/>
        </w:rPr>
        <w:t>回答的问题</w:t>
      </w:r>
      <w:r>
        <w:br/>
      </w:r>
      <w:r>
        <w:rPr>
          <w:rFonts w:cs="Calibri"/>
        </w:rPr>
        <w:t>------------------ ------------------------</w:t>
      </w:r>
      <w:r>
        <w:br/>
      </w:r>
      <w:r>
        <w:rPr>
          <w:rFonts w:cs="Calibri"/>
        </w:rPr>
        <w:t xml:space="preserve">Constitution       </w:t>
      </w:r>
      <w:r>
        <w:rPr>
          <w:rFonts w:cs="Calibri"/>
        </w:rPr>
        <w:t>什么绝不能违反</w:t>
      </w:r>
      <w:r>
        <w:br/>
      </w:r>
      <w:r>
        <w:rPr>
          <w:rFonts w:cs="Calibri"/>
        </w:rPr>
        <w:t xml:space="preserve">Specification      </w:t>
      </w:r>
      <w:r>
        <w:rPr>
          <w:rFonts w:cs="Calibri"/>
        </w:rPr>
        <w:t>系统应该做什么</w:t>
      </w:r>
      <w:r>
        <w:br/>
      </w:r>
      <w:r>
        <w:rPr>
          <w:rFonts w:cs="Calibri"/>
        </w:rPr>
        <w:lastRenderedPageBreak/>
        <w:t xml:space="preserve">Architecture       </w:t>
      </w:r>
      <w:r>
        <w:rPr>
          <w:rFonts w:cs="Calibri"/>
        </w:rPr>
        <w:t>系统应该怎么组织</w:t>
      </w:r>
      <w:r>
        <w:br/>
      </w:r>
      <w:r>
        <w:rPr>
          <w:rFonts w:cs="Calibri"/>
        </w:rPr>
        <w:t xml:space="preserve">Change Manifest    </w:t>
      </w:r>
      <w:r>
        <w:rPr>
          <w:rFonts w:cs="Calibri"/>
        </w:rPr>
        <w:t>这次允许改什么</w:t>
      </w:r>
      <w:r>
        <w:br/>
      </w:r>
      <w:r>
        <w:rPr>
          <w:rFonts w:cs="Calibri"/>
        </w:rPr>
        <w:t xml:space="preserve">Test Suite         </w:t>
      </w:r>
      <w:r>
        <w:rPr>
          <w:rFonts w:cs="Calibri"/>
        </w:rPr>
        <w:t>怎么证明没有错</w:t>
      </w:r>
      <w:r>
        <w:br/>
      </w:r>
      <w:r>
        <w:rPr>
          <w:rFonts w:cs="Calibri"/>
        </w:rPr>
        <w:t xml:space="preserve">Release Evidence   </w:t>
      </w:r>
      <w:r>
        <w:rPr>
          <w:rFonts w:cs="Calibri"/>
        </w:rPr>
        <w:t>为什么这个版本可以上线</w:t>
      </w:r>
    </w:p>
    <w:p w14:paraId="2B45670C" w14:textId="77777777" w:rsidR="005B6D41" w:rsidRDefault="00C67FCB">
      <w:r>
        <w:rPr>
          <w:rFonts w:cs="Calibri"/>
        </w:rPr>
        <w:t>这就是我认为最适合中小项目的：</w:t>
      </w:r>
    </w:p>
    <w:p w14:paraId="208EF4F4" w14:textId="77777777" w:rsidR="005B6D41" w:rsidRDefault="00C67FCB">
      <w:pPr>
        <w:ind w:left="567"/>
      </w:pPr>
      <w:r>
        <w:rPr>
          <w:rFonts w:cs="Calibri"/>
          <w:b/>
          <w:i/>
        </w:rPr>
        <w:t>Minimal Governance Stack</w:t>
      </w:r>
    </w:p>
    <w:p w14:paraId="2757F3F5" w14:textId="77777777" w:rsidR="005B6D41" w:rsidRDefault="005B6D41">
      <w:pPr>
        <w:pBdr>
          <w:bottom w:val="single" w:sz="6" w:space="1" w:color="auto"/>
        </w:pBdr>
      </w:pPr>
    </w:p>
    <w:p w14:paraId="7436C422" w14:textId="77777777" w:rsidR="005B6D41" w:rsidRDefault="00C67FCB">
      <w:pPr>
        <w:pStyle w:val="Heading2"/>
      </w:pPr>
      <w:bookmarkStart w:id="59" w:name="_Toc239163103"/>
      <w:r>
        <w:rPr>
          <w:rFonts w:ascii="Arial" w:eastAsia="Microsoft YaHei" w:hAnsi="Arial" w:cs="Arial"/>
        </w:rPr>
        <w:t>六、对</w:t>
      </w:r>
      <w:r>
        <w:rPr>
          <w:rFonts w:ascii="Arial" w:eastAsia="Microsoft YaHei" w:hAnsi="Arial" w:cs="Arial"/>
        </w:rPr>
        <w:t xml:space="preserve"> AI </w:t>
      </w:r>
      <w:r>
        <w:rPr>
          <w:rFonts w:ascii="Arial" w:eastAsia="Microsoft YaHei" w:hAnsi="Arial" w:cs="Arial"/>
        </w:rPr>
        <w:t>架构设计的指导</w:t>
      </w:r>
      <w:bookmarkEnd w:id="59"/>
    </w:p>
    <w:p w14:paraId="740F4D27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参与</w:t>
      </w:r>
      <w:r>
        <w:rPr>
          <w:rFonts w:cs="Calibri"/>
        </w:rPr>
        <w:t xml:space="preserve"> Architecture </w:t>
      </w:r>
      <w:r>
        <w:rPr>
          <w:rFonts w:cs="Calibri"/>
        </w:rPr>
        <w:t>时，不应该单纯追求：</w:t>
      </w:r>
    </w:p>
    <w:p w14:paraId="0A0FB44D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Clean Architecture</w:t>
      </w:r>
      <w:r>
        <w:rPr>
          <w:rFonts w:ascii="Consolas" w:eastAsia="Consolas" w:hAnsi="Consolas" w:cs="Consolas"/>
          <w:sz w:val="20"/>
        </w:rPr>
        <w:br/>
        <w:t>DDD</w:t>
      </w:r>
      <w:r>
        <w:rPr>
          <w:rFonts w:ascii="Consolas" w:eastAsia="Consolas" w:hAnsi="Consolas" w:cs="Consolas"/>
          <w:sz w:val="20"/>
        </w:rPr>
        <w:br/>
        <w:t>Microservices</w:t>
      </w:r>
      <w:r>
        <w:rPr>
          <w:rFonts w:ascii="Consolas" w:eastAsia="Consolas" w:hAnsi="Consolas" w:cs="Consolas"/>
          <w:sz w:val="20"/>
        </w:rPr>
        <w:br/>
        <w:t>Event Driven</w:t>
      </w:r>
      <w:r>
        <w:rPr>
          <w:rFonts w:ascii="Consolas" w:eastAsia="Consolas" w:hAnsi="Consolas" w:cs="Consolas"/>
          <w:sz w:val="20"/>
        </w:rPr>
        <w:br/>
        <w:t>Plugin Architecture</w:t>
      </w:r>
      <w:r>
        <w:rPr>
          <w:rFonts w:ascii="Consolas" w:eastAsia="Consolas" w:hAnsi="Consolas" w:cs="Consolas"/>
          <w:sz w:val="20"/>
        </w:rPr>
        <w:br/>
      </w:r>
    </w:p>
    <w:p w14:paraId="1784AD71" w14:textId="77777777" w:rsidR="005B6D41" w:rsidRDefault="00C67FCB">
      <w:r>
        <w:rPr>
          <w:rFonts w:cs="Calibri"/>
        </w:rPr>
        <w:t>而应该首先问：</w:t>
      </w:r>
    </w:p>
    <w:p w14:paraId="57FE75C2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是否真的需要？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是否降低复杂度？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是否增加可测试性？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是否减少</w:t>
      </w:r>
      <w:r>
        <w:rPr>
          <w:rFonts w:ascii="Consolas" w:eastAsia="Consolas" w:hAnsi="Consolas" w:cs="Consolas"/>
          <w:sz w:val="20"/>
        </w:rPr>
        <w:t>authority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是否减少</w:t>
      </w:r>
      <w:r>
        <w:rPr>
          <w:rFonts w:ascii="Consolas" w:eastAsia="Consolas" w:hAnsi="Consolas" w:cs="Consolas"/>
          <w:sz w:val="20"/>
        </w:rPr>
        <w:t>decision path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</w:p>
    <w:p w14:paraId="57F865AC" w14:textId="77777777" w:rsidR="005B6D41" w:rsidRDefault="00C67FCB">
      <w:r>
        <w:rPr>
          <w:rFonts w:cs="Calibri"/>
        </w:rPr>
        <w:t>治理型设计一个很重要的原则是：</w:t>
      </w:r>
    </w:p>
    <w:p w14:paraId="6F615B49" w14:textId="77777777" w:rsidR="005B6D41" w:rsidRDefault="00C67FCB">
      <w:pPr>
        <w:ind w:left="567"/>
      </w:pPr>
      <w:r>
        <w:rPr>
          <w:rFonts w:cs="Calibri"/>
          <w:b/>
          <w:i/>
        </w:rPr>
        <w:t>架构不是越先进越好，而是越容易证明正确越好。</w:t>
      </w:r>
    </w:p>
    <w:p w14:paraId="04F7FDA1" w14:textId="77777777" w:rsidR="005B6D41" w:rsidRDefault="00C67FCB">
      <w:r>
        <w:rPr>
          <w:rFonts w:cs="Calibri"/>
        </w:rPr>
        <w:t>对于中小应用：</w:t>
      </w:r>
    </w:p>
    <w:p w14:paraId="38C9B193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Simple Modular Monolith</w:t>
      </w:r>
      <w:r>
        <w:rPr>
          <w:rFonts w:ascii="Consolas" w:eastAsia="Consolas" w:hAnsi="Consolas" w:cs="Consolas"/>
          <w:sz w:val="20"/>
        </w:rPr>
        <w:br/>
      </w:r>
    </w:p>
    <w:p w14:paraId="2CAE3510" w14:textId="77777777" w:rsidR="005B6D41" w:rsidRDefault="00C67FCB">
      <w:r>
        <w:rPr>
          <w:rFonts w:cs="Calibri"/>
        </w:rPr>
        <w:t>很多时候比复杂微服务更适合</w:t>
      </w:r>
      <w:r>
        <w:rPr>
          <w:rFonts w:cs="Calibri"/>
        </w:rPr>
        <w:t xml:space="preserve"> Governance</w:t>
      </w:r>
      <w:r>
        <w:rPr>
          <w:rFonts w:cs="Calibri"/>
        </w:rPr>
        <w:t>。</w:t>
      </w:r>
    </w:p>
    <w:p w14:paraId="3236666E" w14:textId="77777777" w:rsidR="005B6D41" w:rsidRDefault="00C67FCB">
      <w:r>
        <w:rPr>
          <w:rFonts w:cs="Calibri"/>
        </w:rPr>
        <w:t>因为：</w:t>
      </w:r>
    </w:p>
    <w:p w14:paraId="6C04459A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调用路径短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依赖关系少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部署简单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测试容易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故障边界清楚</w:t>
      </w:r>
      <w:r>
        <w:rPr>
          <w:rFonts w:ascii="Consolas" w:eastAsia="Consolas" w:hAnsi="Consolas" w:cs="Consolas"/>
          <w:sz w:val="20"/>
        </w:rPr>
        <w:br/>
      </w:r>
    </w:p>
    <w:p w14:paraId="7AEF1542" w14:textId="77777777" w:rsidR="005B6D41" w:rsidRDefault="005B6D41">
      <w:pPr>
        <w:pBdr>
          <w:bottom w:val="single" w:sz="6" w:space="1" w:color="auto"/>
        </w:pBdr>
      </w:pPr>
    </w:p>
    <w:p w14:paraId="410F8FF8" w14:textId="77777777" w:rsidR="005B6D41" w:rsidRDefault="00C67FCB">
      <w:pPr>
        <w:pStyle w:val="Heading2"/>
      </w:pPr>
      <w:bookmarkStart w:id="60" w:name="_Toc239163104"/>
      <w:r>
        <w:rPr>
          <w:rFonts w:ascii="Arial" w:eastAsia="Microsoft YaHei" w:hAnsi="Arial" w:cs="Arial"/>
        </w:rPr>
        <w:lastRenderedPageBreak/>
        <w:t>七、对</w:t>
      </w:r>
      <w:r>
        <w:rPr>
          <w:rFonts w:ascii="Arial" w:eastAsia="Microsoft YaHei" w:hAnsi="Arial" w:cs="Arial"/>
        </w:rPr>
        <w:t xml:space="preserve"> AI Coding </w:t>
      </w:r>
      <w:r>
        <w:rPr>
          <w:rFonts w:ascii="Arial" w:eastAsia="Microsoft YaHei" w:hAnsi="Arial" w:cs="Arial"/>
        </w:rPr>
        <w:t>的指导</w:t>
      </w:r>
      <w:bookmarkEnd w:id="60"/>
    </w:p>
    <w:p w14:paraId="0D12F4D7" w14:textId="77777777" w:rsidR="005B6D41" w:rsidRDefault="00C67FCB">
      <w:r>
        <w:rPr>
          <w:rFonts w:cs="Calibri"/>
        </w:rPr>
        <w:t>AI</w:t>
      </w:r>
      <w:r>
        <w:rPr>
          <w:rFonts w:cs="Calibri"/>
        </w:rPr>
        <w:t>写代码最好遵循：</w:t>
      </w:r>
    </w:p>
    <w:p w14:paraId="2B47841E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Specification Driven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Task Scoped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Minimal Diff</w:t>
      </w:r>
      <w:r>
        <w:rPr>
          <w:rFonts w:ascii="Consolas" w:eastAsia="Consolas" w:hAnsi="Consolas" w:cs="Consolas"/>
          <w:sz w:val="20"/>
        </w:rPr>
        <w:br/>
        <w:t>↓</w:t>
      </w:r>
      <w:r>
        <w:rPr>
          <w:rFonts w:ascii="Consolas" w:eastAsia="Consolas" w:hAnsi="Consolas" w:cs="Consolas"/>
          <w:sz w:val="20"/>
        </w:rPr>
        <w:br/>
        <w:t>Test Required</w:t>
      </w:r>
      <w:r>
        <w:rPr>
          <w:rFonts w:ascii="Consolas" w:eastAsia="Consolas" w:hAnsi="Consolas" w:cs="Consolas"/>
          <w:sz w:val="20"/>
        </w:rPr>
        <w:br/>
      </w:r>
    </w:p>
    <w:p w14:paraId="71A44C96" w14:textId="77777777" w:rsidR="005B6D41" w:rsidRDefault="00C67FCB">
      <w:r>
        <w:rPr>
          <w:rFonts w:cs="Calibri"/>
        </w:rPr>
        <w:t>而不是：</w:t>
      </w:r>
    </w:p>
    <w:p w14:paraId="471B0097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“</w:t>
      </w:r>
      <w:r>
        <w:rPr>
          <w:rFonts w:ascii="Consolas" w:eastAsia="Consolas" w:hAnsi="Consolas" w:cs="Consolas"/>
          <w:sz w:val="20"/>
        </w:rPr>
        <w:t>优化这个模块</w:t>
      </w:r>
      <w:r>
        <w:rPr>
          <w:rFonts w:ascii="Consolas" w:eastAsia="Consolas" w:hAnsi="Consolas" w:cs="Consolas"/>
          <w:sz w:val="20"/>
        </w:rPr>
        <w:t>”</w:t>
      </w:r>
      <w:r>
        <w:rPr>
          <w:rFonts w:ascii="Consolas" w:eastAsia="Consolas" w:hAnsi="Consolas" w:cs="Consolas"/>
          <w:sz w:val="20"/>
        </w:rPr>
        <w:br/>
      </w:r>
    </w:p>
    <w:p w14:paraId="71F2827C" w14:textId="77777777" w:rsidR="005B6D41" w:rsidRDefault="00C67FCB">
      <w:r>
        <w:rPr>
          <w:rFonts w:cs="Calibri"/>
        </w:rPr>
        <w:t>后者范围太大。</w:t>
      </w:r>
    </w:p>
    <w:p w14:paraId="7F84C2E2" w14:textId="77777777" w:rsidR="005B6D41" w:rsidRDefault="00C67FCB">
      <w:r>
        <w:rPr>
          <w:rFonts w:cs="Calibri"/>
        </w:rPr>
        <w:t>最好给</w:t>
      </w:r>
      <w:r>
        <w:rPr>
          <w:rFonts w:cs="Calibri"/>
        </w:rPr>
        <w:t xml:space="preserve"> AI</w:t>
      </w:r>
      <w:r>
        <w:rPr>
          <w:rFonts w:cs="Calibri"/>
        </w:rPr>
        <w:t>：</w:t>
      </w:r>
    </w:p>
    <w:p w14:paraId="2335516A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Objective</w:t>
      </w:r>
      <w:r>
        <w:rPr>
          <w:rFonts w:ascii="Consolas" w:eastAsia="Consolas" w:hAnsi="Consolas" w:cs="Consolas"/>
          <w:sz w:val="20"/>
        </w:rPr>
        <w:br/>
        <w:t>Scope</w:t>
      </w:r>
      <w:r>
        <w:rPr>
          <w:rFonts w:ascii="Consolas" w:eastAsia="Consolas" w:hAnsi="Consolas" w:cs="Consolas"/>
          <w:sz w:val="20"/>
        </w:rPr>
        <w:br/>
        <w:t>Allowed Changes</w:t>
      </w:r>
      <w:r>
        <w:rPr>
          <w:rFonts w:ascii="Consolas" w:eastAsia="Consolas" w:hAnsi="Consolas" w:cs="Consolas"/>
          <w:sz w:val="20"/>
        </w:rPr>
        <w:br/>
        <w:t>Forbidden Changes</w:t>
      </w:r>
      <w:r>
        <w:rPr>
          <w:rFonts w:ascii="Consolas" w:eastAsia="Consolas" w:hAnsi="Consolas" w:cs="Consolas"/>
          <w:sz w:val="20"/>
        </w:rPr>
        <w:br/>
        <w:t>Acceptance Criteria</w:t>
      </w:r>
      <w:r>
        <w:rPr>
          <w:rFonts w:ascii="Consolas" w:eastAsia="Consolas" w:hAnsi="Consolas" w:cs="Consolas"/>
          <w:sz w:val="20"/>
        </w:rPr>
        <w:br/>
        <w:t>Tests Required</w:t>
      </w:r>
      <w:r>
        <w:rPr>
          <w:rFonts w:ascii="Consolas" w:eastAsia="Consolas" w:hAnsi="Consolas" w:cs="Consolas"/>
          <w:sz w:val="20"/>
        </w:rPr>
        <w:br/>
      </w:r>
    </w:p>
    <w:p w14:paraId="4F8105FB" w14:textId="77777777" w:rsidR="005B6D41" w:rsidRDefault="00C67FCB">
      <w:r>
        <w:rPr>
          <w:rFonts w:cs="Calibri"/>
        </w:rPr>
        <w:t>这会显著提高</w:t>
      </w:r>
      <w:r>
        <w:rPr>
          <w:rFonts w:cs="Calibri"/>
        </w:rPr>
        <w:t xml:space="preserve"> AI Coding </w:t>
      </w:r>
      <w:r>
        <w:rPr>
          <w:rFonts w:cs="Calibri"/>
        </w:rPr>
        <w:t>的稳定性。</w:t>
      </w:r>
    </w:p>
    <w:p w14:paraId="23CF4A0C" w14:textId="77777777" w:rsidR="005B6D41" w:rsidRDefault="005B6D41">
      <w:pPr>
        <w:pBdr>
          <w:bottom w:val="single" w:sz="6" w:space="1" w:color="auto"/>
        </w:pBdr>
      </w:pPr>
    </w:p>
    <w:p w14:paraId="62587C5C" w14:textId="77777777" w:rsidR="005B6D41" w:rsidRDefault="00C67FCB">
      <w:pPr>
        <w:pStyle w:val="Heading2"/>
      </w:pPr>
      <w:bookmarkStart w:id="61" w:name="_Toc239163105"/>
      <w:r>
        <w:rPr>
          <w:rFonts w:ascii="Arial" w:eastAsia="Microsoft YaHei" w:hAnsi="Arial" w:cs="Arial"/>
        </w:rPr>
        <w:t>八、对</w:t>
      </w:r>
      <w:r>
        <w:rPr>
          <w:rFonts w:ascii="Arial" w:eastAsia="Microsoft YaHei" w:hAnsi="Arial" w:cs="Arial"/>
        </w:rPr>
        <w:t xml:space="preserve"> AI Review </w:t>
      </w:r>
      <w:r>
        <w:rPr>
          <w:rFonts w:ascii="Arial" w:eastAsia="Microsoft YaHei" w:hAnsi="Arial" w:cs="Arial"/>
        </w:rPr>
        <w:t>的指导</w:t>
      </w:r>
      <w:bookmarkEnd w:id="61"/>
    </w:p>
    <w:p w14:paraId="77A7B2A1" w14:textId="77777777" w:rsidR="005B6D41" w:rsidRDefault="00C67FCB">
      <w:r>
        <w:rPr>
          <w:rFonts w:cs="Calibri"/>
        </w:rPr>
        <w:t xml:space="preserve">AI Review </w:t>
      </w:r>
      <w:r>
        <w:rPr>
          <w:rFonts w:cs="Calibri"/>
        </w:rPr>
        <w:t>不应该只问：</w:t>
      </w:r>
    </w:p>
    <w:p w14:paraId="777CC930" w14:textId="77777777" w:rsidR="005B6D41" w:rsidRDefault="00C67FCB">
      <w:pPr>
        <w:ind w:left="567"/>
      </w:pPr>
      <w:r>
        <w:rPr>
          <w:rFonts w:cs="Calibri"/>
          <w:i/>
        </w:rPr>
        <w:t>代码有没有</w:t>
      </w:r>
      <w:r>
        <w:rPr>
          <w:rFonts w:cs="Calibri"/>
          <w:i/>
        </w:rPr>
        <w:t xml:space="preserve"> bug</w:t>
      </w:r>
      <w:r>
        <w:rPr>
          <w:rFonts w:cs="Calibri"/>
          <w:i/>
        </w:rPr>
        <w:t>？</w:t>
      </w:r>
    </w:p>
    <w:p w14:paraId="093F3CA3" w14:textId="77777777" w:rsidR="005B6D41" w:rsidRDefault="00C67FCB">
      <w:r>
        <w:rPr>
          <w:rFonts w:cs="Calibri"/>
        </w:rPr>
        <w:t>而应该至少检查四层：</w:t>
      </w:r>
    </w:p>
    <w:p w14:paraId="5A05F8FA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L1 Syntax / Code Quality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L2 Functional Correctness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L3 Architecture Compliance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L4 Governance Compliance</w:t>
      </w:r>
      <w:r>
        <w:rPr>
          <w:rFonts w:ascii="Consolas" w:eastAsia="Consolas" w:hAnsi="Consolas" w:cs="Consolas"/>
          <w:sz w:val="20"/>
        </w:rPr>
        <w:br/>
      </w:r>
    </w:p>
    <w:p w14:paraId="322D7EC4" w14:textId="77777777" w:rsidR="005B6D41" w:rsidRDefault="00C67FCB">
      <w:r>
        <w:rPr>
          <w:rFonts w:cs="Calibri"/>
        </w:rPr>
        <w:t>例如：</w:t>
      </w:r>
    </w:p>
    <w:p w14:paraId="1664E6EB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有没有新增生产路径？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有没有</w:t>
      </w:r>
      <w:r>
        <w:rPr>
          <w:rFonts w:ascii="Consolas" w:eastAsia="Consolas" w:hAnsi="Consolas" w:cs="Consolas"/>
          <w:sz w:val="20"/>
        </w:rPr>
        <w:t>duplicate authority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有没有未接线</w:t>
      </w:r>
      <w:r>
        <w:rPr>
          <w:rFonts w:ascii="Consolas" w:eastAsia="Consolas" w:hAnsi="Consolas" w:cs="Consolas"/>
          <w:sz w:val="20"/>
        </w:rPr>
        <w:t>ACTIVE feature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有没有重新引入</w:t>
      </w:r>
      <w:r>
        <w:rPr>
          <w:rFonts w:ascii="Consolas" w:eastAsia="Consolas" w:hAnsi="Consolas" w:cs="Consolas"/>
          <w:sz w:val="20"/>
        </w:rPr>
        <w:t>legacy code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有没有改变</w:t>
      </w:r>
      <w:r>
        <w:rPr>
          <w:rFonts w:ascii="Consolas" w:eastAsia="Consolas" w:hAnsi="Consolas" w:cs="Consolas"/>
          <w:sz w:val="20"/>
        </w:rPr>
        <w:t>public contract</w:t>
      </w:r>
      <w:r>
        <w:rPr>
          <w:rFonts w:ascii="Consolas" w:eastAsia="Consolas" w:hAnsi="Consolas" w:cs="Consolas"/>
          <w:sz w:val="20"/>
        </w:rPr>
        <w:t>？</w:t>
      </w:r>
      <w:r>
        <w:rPr>
          <w:rFonts w:ascii="Consolas" w:eastAsia="Consolas" w:hAnsi="Consolas" w:cs="Consolas"/>
          <w:sz w:val="20"/>
        </w:rPr>
        <w:br/>
      </w:r>
    </w:p>
    <w:p w14:paraId="37FB8450" w14:textId="77777777" w:rsidR="005B6D41" w:rsidRDefault="00C67FCB">
      <w:r>
        <w:rPr>
          <w:rFonts w:cs="Calibri"/>
        </w:rPr>
        <w:t>这已经超出了传统</w:t>
      </w:r>
      <w:r>
        <w:rPr>
          <w:rFonts w:cs="Calibri"/>
        </w:rPr>
        <w:t xml:space="preserve"> Code Review</w:t>
      </w:r>
      <w:r>
        <w:rPr>
          <w:rFonts w:cs="Calibri"/>
        </w:rPr>
        <w:t>。</w:t>
      </w:r>
    </w:p>
    <w:p w14:paraId="470FBAB8" w14:textId="77777777" w:rsidR="005B6D41" w:rsidRDefault="00C67FCB">
      <w:r>
        <w:rPr>
          <w:rFonts w:cs="Calibri"/>
        </w:rPr>
        <w:t>可以称为：</w:t>
      </w:r>
    </w:p>
    <w:p w14:paraId="417AED86" w14:textId="77777777" w:rsidR="005B6D41" w:rsidRDefault="00C67FCB">
      <w:pPr>
        <w:ind w:left="567"/>
      </w:pPr>
      <w:r>
        <w:rPr>
          <w:rFonts w:cs="Calibri"/>
          <w:b/>
          <w:i/>
        </w:rPr>
        <w:t>System Integrity Review</w:t>
      </w:r>
    </w:p>
    <w:p w14:paraId="23F70EDD" w14:textId="77777777" w:rsidR="005B6D41" w:rsidRDefault="005B6D41">
      <w:pPr>
        <w:pBdr>
          <w:bottom w:val="single" w:sz="6" w:space="1" w:color="auto"/>
        </w:pBdr>
      </w:pPr>
    </w:p>
    <w:p w14:paraId="5801FE50" w14:textId="77777777" w:rsidR="005B6D41" w:rsidRDefault="00C67FCB">
      <w:pPr>
        <w:pStyle w:val="Heading2"/>
      </w:pPr>
      <w:bookmarkStart w:id="62" w:name="_Toc239163106"/>
      <w:r>
        <w:rPr>
          <w:rFonts w:ascii="Arial" w:eastAsia="Microsoft YaHei" w:hAnsi="Arial" w:cs="Arial"/>
        </w:rPr>
        <w:t>九、对测试思想的影响</w:t>
      </w:r>
      <w:bookmarkEnd w:id="62"/>
    </w:p>
    <w:p w14:paraId="5F862E95" w14:textId="77777777" w:rsidR="005B6D41" w:rsidRDefault="00C67FCB">
      <w:r>
        <w:rPr>
          <w:rFonts w:cs="Calibri"/>
        </w:rPr>
        <w:t xml:space="preserve">Governance AI Engineering </w:t>
      </w:r>
      <w:r>
        <w:rPr>
          <w:rFonts w:cs="Calibri"/>
        </w:rPr>
        <w:t>会让</w:t>
      </w:r>
      <w:r>
        <w:rPr>
          <w:rFonts w:cs="Calibri"/>
        </w:rPr>
        <w:t xml:space="preserve"> Testing </w:t>
      </w:r>
      <w:r>
        <w:rPr>
          <w:rFonts w:cs="Calibri"/>
        </w:rPr>
        <w:t>从：</w:t>
      </w:r>
    </w:p>
    <w:p w14:paraId="39B5FD12" w14:textId="77777777" w:rsidR="005B6D41" w:rsidRDefault="00C67FCB">
      <w:pPr>
        <w:ind w:left="567"/>
      </w:pPr>
      <w:r>
        <w:rPr>
          <w:rFonts w:cs="Calibri"/>
          <w:i/>
        </w:rPr>
        <w:t>检查功能</w:t>
      </w:r>
    </w:p>
    <w:p w14:paraId="15BA6772" w14:textId="77777777" w:rsidR="005B6D41" w:rsidRDefault="00C67FCB">
      <w:r>
        <w:rPr>
          <w:rFonts w:cs="Calibri"/>
        </w:rPr>
        <w:t>升级为：</w:t>
      </w:r>
    </w:p>
    <w:p w14:paraId="2B1F33F7" w14:textId="77777777" w:rsidR="005B6D41" w:rsidRDefault="00C67FCB">
      <w:pPr>
        <w:ind w:left="567"/>
      </w:pPr>
      <w:r>
        <w:rPr>
          <w:rFonts w:cs="Calibri"/>
          <w:b/>
          <w:i/>
        </w:rPr>
        <w:t>证明变更没有破坏系统可信状态。</w:t>
      </w:r>
    </w:p>
    <w:p w14:paraId="6719635E" w14:textId="77777777" w:rsidR="005B6D41" w:rsidRDefault="00C67FCB">
      <w:r>
        <w:rPr>
          <w:rFonts w:cs="Calibri"/>
        </w:rPr>
        <w:t>所以除了普通：</w:t>
      </w:r>
    </w:p>
    <w:p w14:paraId="540608C7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Unit Test</w:t>
      </w:r>
      <w:r>
        <w:rPr>
          <w:rFonts w:ascii="Consolas" w:eastAsia="Consolas" w:hAnsi="Consolas" w:cs="Consolas"/>
          <w:sz w:val="20"/>
        </w:rPr>
        <w:br/>
        <w:t>Integration Test</w:t>
      </w:r>
      <w:r>
        <w:rPr>
          <w:rFonts w:ascii="Consolas" w:eastAsia="Consolas" w:hAnsi="Consolas" w:cs="Consolas"/>
          <w:sz w:val="20"/>
        </w:rPr>
        <w:br/>
      </w:r>
    </w:p>
    <w:p w14:paraId="068BAF43" w14:textId="77777777" w:rsidR="005B6D41" w:rsidRDefault="00C67FCB">
      <w:r>
        <w:rPr>
          <w:rFonts w:cs="Calibri"/>
        </w:rPr>
        <w:t>还应该逐渐加入：</w:t>
      </w:r>
    </w:p>
    <w:p w14:paraId="37CF3F35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Regression</w:t>
      </w:r>
      <w:r>
        <w:rPr>
          <w:rFonts w:ascii="Consolas" w:eastAsia="Consolas" w:hAnsi="Consolas" w:cs="Consolas"/>
          <w:sz w:val="20"/>
        </w:rPr>
        <w:br/>
        <w:t>Golden Test</w:t>
      </w:r>
      <w:r>
        <w:rPr>
          <w:rFonts w:ascii="Consolas" w:eastAsia="Consolas" w:hAnsi="Consolas" w:cs="Consolas"/>
          <w:sz w:val="20"/>
        </w:rPr>
        <w:br/>
        <w:t>Replay</w:t>
      </w:r>
      <w:r>
        <w:rPr>
          <w:rFonts w:ascii="Consolas" w:eastAsia="Consolas" w:hAnsi="Consolas" w:cs="Consolas"/>
          <w:sz w:val="20"/>
        </w:rPr>
        <w:br/>
        <w:t>Failure Injection</w:t>
      </w:r>
      <w:r>
        <w:rPr>
          <w:rFonts w:ascii="Consolas" w:eastAsia="Consolas" w:hAnsi="Consolas" w:cs="Consolas"/>
          <w:sz w:val="20"/>
        </w:rPr>
        <w:br/>
        <w:t>Contract Test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Architecture Test</w:t>
      </w:r>
      <w:r>
        <w:rPr>
          <w:rFonts w:ascii="Consolas" w:eastAsia="Consolas" w:hAnsi="Consolas" w:cs="Consolas"/>
          <w:sz w:val="20"/>
        </w:rPr>
        <w:br/>
      </w:r>
    </w:p>
    <w:p w14:paraId="24B8B1FE" w14:textId="77777777" w:rsidR="005B6D41" w:rsidRDefault="00C67FCB">
      <w:r>
        <w:rPr>
          <w:rFonts w:cs="Calibri"/>
        </w:rPr>
        <w:t>尤其是复杂决策系统，还可以加入：</w:t>
      </w:r>
    </w:p>
    <w:p w14:paraId="5C9119AA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Ablation</w:t>
      </w:r>
      <w:r>
        <w:rPr>
          <w:rFonts w:ascii="Consolas" w:eastAsia="Consolas" w:hAnsi="Consolas" w:cs="Consolas"/>
          <w:sz w:val="20"/>
        </w:rPr>
        <w:br/>
        <w:t>OOS</w:t>
      </w:r>
      <w:r>
        <w:rPr>
          <w:rFonts w:ascii="Consolas" w:eastAsia="Consolas" w:hAnsi="Consolas" w:cs="Consolas"/>
          <w:sz w:val="20"/>
        </w:rPr>
        <w:br/>
        <w:t>Shadow</w:t>
      </w:r>
      <w:r>
        <w:rPr>
          <w:rFonts w:ascii="Consolas" w:eastAsia="Consolas" w:hAnsi="Consolas" w:cs="Consolas"/>
          <w:sz w:val="20"/>
        </w:rPr>
        <w:br/>
        <w:t>Paper</w:t>
      </w:r>
      <w:r>
        <w:rPr>
          <w:rFonts w:ascii="Consolas" w:eastAsia="Consolas" w:hAnsi="Consolas" w:cs="Consolas"/>
          <w:sz w:val="20"/>
        </w:rPr>
        <w:br/>
        <w:t>Small-Live</w:t>
      </w:r>
      <w:r>
        <w:rPr>
          <w:rFonts w:ascii="Consolas" w:eastAsia="Consolas" w:hAnsi="Consolas" w:cs="Consolas"/>
          <w:sz w:val="20"/>
        </w:rPr>
        <w:br/>
      </w:r>
    </w:p>
    <w:p w14:paraId="45927808" w14:textId="77777777" w:rsidR="005B6D41" w:rsidRDefault="00C67FCB">
      <w:r>
        <w:rPr>
          <w:rFonts w:cs="Calibri"/>
        </w:rPr>
        <w:t>这类</w:t>
      </w:r>
      <w:r>
        <w:rPr>
          <w:rFonts w:cs="Calibri"/>
        </w:rPr>
        <w:t xml:space="preserve"> evidence</w:t>
      </w:r>
      <w:r>
        <w:rPr>
          <w:rFonts w:cs="Calibri"/>
        </w:rPr>
        <w:t>。</w:t>
      </w:r>
    </w:p>
    <w:p w14:paraId="1F13AC9D" w14:textId="77777777" w:rsidR="005B6D41" w:rsidRDefault="005B6D41">
      <w:pPr>
        <w:pBdr>
          <w:bottom w:val="single" w:sz="6" w:space="1" w:color="auto"/>
        </w:pBdr>
      </w:pPr>
    </w:p>
    <w:p w14:paraId="50D1D77B" w14:textId="77777777" w:rsidR="005B6D41" w:rsidRDefault="00C67FCB">
      <w:pPr>
        <w:pStyle w:val="Heading2"/>
      </w:pPr>
      <w:bookmarkStart w:id="63" w:name="_Toc239163107"/>
      <w:r>
        <w:rPr>
          <w:rFonts w:ascii="Arial" w:eastAsia="Microsoft YaHei" w:hAnsi="Arial" w:cs="Arial"/>
        </w:rPr>
        <w:lastRenderedPageBreak/>
        <w:t>十、对版本冻结的重新理解</w:t>
      </w:r>
      <w:bookmarkEnd w:id="63"/>
    </w:p>
    <w:p w14:paraId="1D44585C" w14:textId="77777777" w:rsidR="005B6D41" w:rsidRDefault="00C67FCB">
      <w:r>
        <w:rPr>
          <w:rFonts w:cs="Calibri"/>
        </w:rPr>
        <w:t xml:space="preserve">Architecture Freeze </w:t>
      </w:r>
      <w:r>
        <w:rPr>
          <w:rFonts w:cs="Calibri"/>
        </w:rPr>
        <w:t>不意味着：</w:t>
      </w:r>
    </w:p>
    <w:p w14:paraId="61FE909F" w14:textId="77777777" w:rsidR="005B6D41" w:rsidRDefault="00C67FCB">
      <w:pPr>
        <w:ind w:left="567"/>
      </w:pPr>
      <w:r>
        <w:rPr>
          <w:rFonts w:cs="Calibri"/>
          <w:i/>
        </w:rPr>
        <w:t>永远不能修改。</w:t>
      </w:r>
    </w:p>
    <w:p w14:paraId="7DFEFD5F" w14:textId="77777777" w:rsidR="005B6D41" w:rsidRDefault="00C67FCB">
      <w:r>
        <w:rPr>
          <w:rFonts w:cs="Calibri"/>
        </w:rPr>
        <w:t>而是：</w:t>
      </w:r>
    </w:p>
    <w:p w14:paraId="3A4B2F01" w14:textId="77777777" w:rsidR="005B6D41" w:rsidRDefault="00C67FCB">
      <w:pPr>
        <w:ind w:left="567"/>
      </w:pPr>
      <w:r>
        <w:rPr>
          <w:rFonts w:cs="Calibri"/>
          <w:b/>
          <w:i/>
        </w:rPr>
        <w:t>从这一刻开始，架构变化必须显式发生。</w:t>
      </w:r>
    </w:p>
    <w:p w14:paraId="71571F30" w14:textId="77777777" w:rsidR="005B6D41" w:rsidRDefault="00C67FCB">
      <w:r>
        <w:rPr>
          <w:rFonts w:cs="Calibri"/>
        </w:rPr>
        <w:t>即：</w:t>
      </w:r>
    </w:p>
    <w:p w14:paraId="36546EDF" w14:textId="77777777" w:rsidR="005B6D41" w:rsidRDefault="005B6D41"/>
    <w:p w14:paraId="602E335B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0F090000" wp14:editId="6751B8CB">
            <wp:extent cx="4572000" cy="155290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cq_s3q8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1BCC" w14:textId="77777777" w:rsidR="005B6D41" w:rsidRDefault="00C67FCB">
      <w:r>
        <w:rPr>
          <w:rFonts w:cs="Calibri"/>
        </w:rPr>
        <w:t>冻结之后任何架构变化都需要：</w:t>
      </w:r>
    </w:p>
    <w:p w14:paraId="12B856FA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Reason</w:t>
      </w:r>
      <w:r>
        <w:rPr>
          <w:rFonts w:ascii="Consolas" w:eastAsia="Consolas" w:hAnsi="Consolas" w:cs="Consolas"/>
          <w:sz w:val="20"/>
        </w:rPr>
        <w:br/>
        <w:t>Impact</w:t>
      </w:r>
      <w:r>
        <w:rPr>
          <w:rFonts w:ascii="Consolas" w:eastAsia="Consolas" w:hAnsi="Consolas" w:cs="Consolas"/>
          <w:sz w:val="20"/>
        </w:rPr>
        <w:br/>
        <w:t>Evidence</w:t>
      </w:r>
      <w:r>
        <w:rPr>
          <w:rFonts w:ascii="Consolas" w:eastAsia="Consolas" w:hAnsi="Consolas" w:cs="Consolas"/>
          <w:sz w:val="20"/>
        </w:rPr>
        <w:br/>
        <w:t>Approval</w:t>
      </w:r>
      <w:r>
        <w:rPr>
          <w:rFonts w:ascii="Consolas" w:eastAsia="Consolas" w:hAnsi="Consolas" w:cs="Consolas"/>
          <w:sz w:val="20"/>
        </w:rPr>
        <w:br/>
        <w:t>Version Change</w:t>
      </w:r>
      <w:r>
        <w:rPr>
          <w:rFonts w:ascii="Consolas" w:eastAsia="Consolas" w:hAnsi="Consolas" w:cs="Consolas"/>
          <w:sz w:val="20"/>
        </w:rPr>
        <w:br/>
      </w:r>
    </w:p>
    <w:p w14:paraId="44ED5D95" w14:textId="77777777" w:rsidR="005B6D41" w:rsidRDefault="00C67FCB">
      <w:r>
        <w:rPr>
          <w:rFonts w:cs="Calibri"/>
        </w:rPr>
        <w:t>这样能大幅降低</w:t>
      </w:r>
      <w:r>
        <w:rPr>
          <w:rFonts w:cs="Calibri"/>
        </w:rPr>
        <w:t xml:space="preserve"> AI </w:t>
      </w:r>
      <w:r>
        <w:rPr>
          <w:rFonts w:cs="Calibri"/>
        </w:rPr>
        <w:t>长期迭代产生的</w:t>
      </w:r>
      <w:r>
        <w:rPr>
          <w:rFonts w:cs="Calibri"/>
        </w:rPr>
        <w:t xml:space="preserve"> architecture drift</w:t>
      </w:r>
      <w:r>
        <w:rPr>
          <w:rFonts w:cs="Calibri"/>
        </w:rPr>
        <w:t>。</w:t>
      </w:r>
    </w:p>
    <w:p w14:paraId="612BEFC6" w14:textId="77777777" w:rsidR="005B6D41" w:rsidRDefault="005B6D41">
      <w:pPr>
        <w:pBdr>
          <w:bottom w:val="single" w:sz="6" w:space="1" w:color="auto"/>
        </w:pBdr>
      </w:pPr>
    </w:p>
    <w:p w14:paraId="6D9A662E" w14:textId="77777777" w:rsidR="005B6D41" w:rsidRDefault="00C67FCB">
      <w:pPr>
        <w:pStyle w:val="Heading2"/>
      </w:pPr>
      <w:bookmarkStart w:id="64" w:name="_Toc239163108"/>
      <w:r>
        <w:rPr>
          <w:rFonts w:ascii="Arial" w:eastAsia="Microsoft YaHei" w:hAnsi="Arial" w:cs="Arial"/>
        </w:rPr>
        <w:t>十一、它最终改变的是人的角色</w:t>
      </w:r>
      <w:bookmarkEnd w:id="64"/>
    </w:p>
    <w:p w14:paraId="574ED816" w14:textId="77777777" w:rsidR="005B6D41" w:rsidRDefault="00C67FCB">
      <w:r>
        <w:rPr>
          <w:rFonts w:cs="Calibri"/>
        </w:rPr>
        <w:t>传统开发人员主要工作：</w:t>
      </w:r>
    </w:p>
    <w:p w14:paraId="06C4BB0F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Design</w:t>
      </w:r>
      <w:r>
        <w:rPr>
          <w:rFonts w:ascii="Consolas" w:eastAsia="Consolas" w:hAnsi="Consolas" w:cs="Consolas"/>
          <w:sz w:val="20"/>
        </w:rPr>
        <w:br/>
        <w:t>Code</w:t>
      </w:r>
      <w:r>
        <w:rPr>
          <w:rFonts w:ascii="Consolas" w:eastAsia="Consolas" w:hAnsi="Consolas" w:cs="Consolas"/>
          <w:sz w:val="20"/>
        </w:rPr>
        <w:br/>
        <w:t>Debug</w:t>
      </w:r>
      <w:r>
        <w:rPr>
          <w:rFonts w:ascii="Consolas" w:eastAsia="Consolas" w:hAnsi="Consolas" w:cs="Consolas"/>
          <w:sz w:val="20"/>
        </w:rPr>
        <w:br/>
      </w:r>
    </w:p>
    <w:p w14:paraId="4448D39D" w14:textId="77777777" w:rsidR="005B6D41" w:rsidRDefault="00C67FCB">
      <w:r>
        <w:rPr>
          <w:rFonts w:cs="Calibri"/>
        </w:rPr>
        <w:t>随着</w:t>
      </w:r>
      <w:r>
        <w:rPr>
          <w:rFonts w:cs="Calibri"/>
        </w:rPr>
        <w:t xml:space="preserve"> AI </w:t>
      </w:r>
      <w:r>
        <w:rPr>
          <w:rFonts w:cs="Calibri"/>
        </w:rPr>
        <w:t>能力增强，人会越来越转向：</w:t>
      </w:r>
    </w:p>
    <w:p w14:paraId="38EB0B79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Define Goals</w:t>
      </w:r>
      <w:r>
        <w:rPr>
          <w:rFonts w:ascii="Consolas" w:eastAsia="Consolas" w:hAnsi="Consolas" w:cs="Consolas"/>
          <w:sz w:val="20"/>
        </w:rPr>
        <w:br/>
        <w:t>Define Authority</w:t>
      </w:r>
      <w:r>
        <w:rPr>
          <w:rFonts w:ascii="Consolas" w:eastAsia="Consolas" w:hAnsi="Consolas" w:cs="Consolas"/>
          <w:sz w:val="20"/>
        </w:rPr>
        <w:br/>
        <w:t>Define Constraints</w:t>
      </w:r>
      <w:r>
        <w:rPr>
          <w:rFonts w:ascii="Consolas" w:eastAsia="Consolas" w:hAnsi="Consolas" w:cs="Consolas"/>
          <w:sz w:val="20"/>
        </w:rPr>
        <w:br/>
        <w:t>Review Evidence</w:t>
      </w:r>
      <w:r>
        <w:rPr>
          <w:rFonts w:ascii="Consolas" w:eastAsia="Consolas" w:hAnsi="Consolas" w:cs="Consolas"/>
          <w:sz w:val="20"/>
        </w:rPr>
        <w:br/>
        <w:t>Approve Change</w:t>
      </w:r>
      <w:r>
        <w:rPr>
          <w:rFonts w:ascii="Consolas" w:eastAsia="Consolas" w:hAnsi="Consolas" w:cs="Consolas"/>
          <w:sz w:val="20"/>
        </w:rPr>
        <w:br/>
        <w:t>Manage Risk</w:t>
      </w:r>
      <w:r>
        <w:rPr>
          <w:rFonts w:ascii="Consolas" w:eastAsia="Consolas" w:hAnsi="Consolas" w:cs="Consolas"/>
          <w:sz w:val="20"/>
        </w:rPr>
        <w:br/>
      </w:r>
    </w:p>
    <w:p w14:paraId="2C23E7D7" w14:textId="77777777" w:rsidR="005B6D41" w:rsidRDefault="00C67FCB">
      <w:r>
        <w:rPr>
          <w:rFonts w:cs="Calibri"/>
        </w:rPr>
        <w:t>因此开发人员会逐渐从：</w:t>
      </w:r>
    </w:p>
    <w:p w14:paraId="7881F67F" w14:textId="77777777" w:rsidR="005B6D41" w:rsidRDefault="00C67FCB">
      <w:pPr>
        <w:ind w:left="567"/>
      </w:pPr>
      <w:r>
        <w:rPr>
          <w:rFonts w:cs="Calibri"/>
          <w:b/>
          <w:i/>
        </w:rPr>
        <w:t>Coder</w:t>
      </w:r>
    </w:p>
    <w:p w14:paraId="2CDA6CB6" w14:textId="77777777" w:rsidR="005B6D41" w:rsidRDefault="00C67FCB">
      <w:r>
        <w:rPr>
          <w:rFonts w:cs="Calibri"/>
        </w:rPr>
        <w:t>变成：</w:t>
      </w:r>
    </w:p>
    <w:p w14:paraId="52893E49" w14:textId="77777777" w:rsidR="005B6D41" w:rsidRDefault="00C67FCB">
      <w:pPr>
        <w:ind w:left="567"/>
      </w:pPr>
      <w:r>
        <w:rPr>
          <w:rFonts w:cs="Calibri"/>
          <w:b/>
          <w:i/>
        </w:rPr>
        <w:t>System Governor</w:t>
      </w:r>
    </w:p>
    <w:p w14:paraId="76274AE3" w14:textId="77777777" w:rsidR="005B6D41" w:rsidRDefault="00C67FCB">
      <w:r>
        <w:rPr>
          <w:rFonts w:cs="Calibri"/>
        </w:rPr>
        <w:t>但这并不意味着开发人员不需要技术能力。</w:t>
      </w:r>
    </w:p>
    <w:p w14:paraId="5C70D488" w14:textId="77777777" w:rsidR="005B6D41" w:rsidRDefault="00C67FCB">
      <w:r>
        <w:rPr>
          <w:rFonts w:cs="Calibri"/>
        </w:rPr>
        <w:t>恰恰相反。</w:t>
      </w:r>
    </w:p>
    <w:p w14:paraId="6F965F2A" w14:textId="77777777" w:rsidR="005B6D41" w:rsidRDefault="00C67FCB">
      <w:r>
        <w:rPr>
          <w:rFonts w:cs="Calibri"/>
        </w:rPr>
        <w:t>如果不懂代码、架构、测试和业务逻辑，就很难判断</w:t>
      </w:r>
      <w:r>
        <w:rPr>
          <w:rFonts w:cs="Calibri"/>
        </w:rPr>
        <w:t xml:space="preserve"> AI</w:t>
      </w:r>
      <w:r>
        <w:rPr>
          <w:rFonts w:cs="Calibri"/>
        </w:rPr>
        <w:t>：</w:t>
      </w:r>
    </w:p>
    <w:p w14:paraId="76CDAE76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有没有越权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有没有隐藏副作用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有没有过度设计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有没有错误假设</w:t>
      </w:r>
      <w:r>
        <w:rPr>
          <w:rFonts w:ascii="Consolas" w:eastAsia="Consolas" w:hAnsi="Consolas" w:cs="Consolas"/>
          <w:sz w:val="20"/>
        </w:rPr>
        <w:br/>
      </w:r>
    </w:p>
    <w:p w14:paraId="4BAAEDC3" w14:textId="77777777" w:rsidR="005B6D41" w:rsidRDefault="005B6D41">
      <w:pPr>
        <w:pBdr>
          <w:bottom w:val="single" w:sz="6" w:space="1" w:color="auto"/>
        </w:pBdr>
      </w:pPr>
    </w:p>
    <w:p w14:paraId="77702648" w14:textId="77777777" w:rsidR="005B6D41" w:rsidRDefault="00C67FCB">
      <w:pPr>
        <w:pStyle w:val="Heading2"/>
      </w:pPr>
      <w:bookmarkStart w:id="65" w:name="_Toc239163109"/>
      <w:r>
        <w:rPr>
          <w:rFonts w:ascii="Arial" w:eastAsia="Microsoft YaHei" w:hAnsi="Arial" w:cs="Arial"/>
        </w:rPr>
        <w:t>十二、一个适合中小软件的治理公式</w:t>
      </w:r>
      <w:bookmarkEnd w:id="65"/>
    </w:p>
    <w:p w14:paraId="24798D32" w14:textId="77777777" w:rsidR="005B6D41" w:rsidRDefault="00C67FCB">
      <w:r>
        <w:rPr>
          <w:rFonts w:cs="Calibri"/>
        </w:rPr>
        <w:t>我认为最实用的是：</w:t>
      </w:r>
    </w:p>
    <w:p w14:paraId="662A8683" w14:textId="77777777" w:rsidR="005B6D41" w:rsidRDefault="00C67FCB">
      <w:pPr>
        <w:ind w:left="567"/>
      </w:pPr>
      <w:r>
        <w:rPr>
          <w:rFonts w:cs="Calibri"/>
          <w:b/>
          <w:i/>
        </w:rPr>
        <w:t>Governed AI Engineering = AI Productivity × Engineering Discipline</w:t>
      </w:r>
    </w:p>
    <w:p w14:paraId="08773725" w14:textId="77777777" w:rsidR="005B6D41" w:rsidRDefault="00C67FCB">
      <w:r>
        <w:rPr>
          <w:rFonts w:cs="Calibri"/>
        </w:rPr>
        <w:t>而不是：</w:t>
      </w:r>
    </w:p>
    <w:p w14:paraId="608B3AF7" w14:textId="77777777" w:rsidR="005B6D41" w:rsidRDefault="00C67FCB">
      <w:pPr>
        <w:ind w:left="567"/>
      </w:pPr>
      <w:r>
        <w:rPr>
          <w:rFonts w:cs="Calibri"/>
          <w:i/>
        </w:rPr>
        <w:t>AI Productivity × Agent</w:t>
      </w:r>
      <w:r>
        <w:rPr>
          <w:rFonts w:cs="Calibri"/>
          <w:i/>
        </w:rPr>
        <w:t>数量</w:t>
      </w:r>
    </w:p>
    <w:p w14:paraId="5861FC3B" w14:textId="77777777" w:rsidR="005B6D41" w:rsidRDefault="00C67FCB">
      <w:r>
        <w:rPr>
          <w:rFonts w:cs="Calibri"/>
        </w:rPr>
        <w:t>再具体一些：</w:t>
      </w:r>
    </w:p>
    <w:p w14:paraId="42164FDB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Reliable AI Development</w:t>
      </w:r>
      <w:r>
        <w:rPr>
          <w:rFonts w:ascii="Consolas" w:eastAsia="Consolas" w:hAnsi="Consolas" w:cs="Consolas"/>
          <w:sz w:val="20"/>
        </w:rPr>
        <w:br/>
        <w:t>=</w:t>
      </w:r>
      <w:r>
        <w:rPr>
          <w:rFonts w:ascii="Consolas" w:eastAsia="Consolas" w:hAnsi="Consolas" w:cs="Consolas"/>
          <w:sz w:val="20"/>
        </w:rPr>
        <w:br/>
        <w:t>Clear Specification</w:t>
      </w:r>
      <w:r>
        <w:rPr>
          <w:rFonts w:ascii="Consolas" w:eastAsia="Consolas" w:hAnsi="Consolas" w:cs="Consolas"/>
          <w:sz w:val="20"/>
        </w:rPr>
        <w:br/>
        <w:t>×</w:t>
      </w:r>
      <w:r>
        <w:rPr>
          <w:rFonts w:ascii="Consolas" w:eastAsia="Consolas" w:hAnsi="Consolas" w:cs="Consolas"/>
          <w:sz w:val="20"/>
        </w:rPr>
        <w:br/>
        <w:t>Minimal Change</w:t>
      </w:r>
      <w:r>
        <w:rPr>
          <w:rFonts w:ascii="Consolas" w:eastAsia="Consolas" w:hAnsi="Consolas" w:cs="Consolas"/>
          <w:sz w:val="20"/>
        </w:rPr>
        <w:br/>
        <w:t>×</w:t>
      </w:r>
      <w:r>
        <w:rPr>
          <w:rFonts w:ascii="Consolas" w:eastAsia="Consolas" w:hAnsi="Consolas" w:cs="Consolas"/>
          <w:sz w:val="20"/>
        </w:rPr>
        <w:br/>
        <w:t>Independent Testing</w:t>
      </w:r>
      <w:r>
        <w:rPr>
          <w:rFonts w:ascii="Consolas" w:eastAsia="Consolas" w:hAnsi="Consolas" w:cs="Consolas"/>
          <w:sz w:val="20"/>
        </w:rPr>
        <w:br/>
        <w:t>×</w:t>
      </w:r>
      <w:r>
        <w:rPr>
          <w:rFonts w:ascii="Consolas" w:eastAsia="Consolas" w:hAnsi="Consolas" w:cs="Consolas"/>
          <w:sz w:val="20"/>
        </w:rPr>
        <w:br/>
        <w:t>Traceability</w:t>
      </w:r>
      <w:r>
        <w:rPr>
          <w:rFonts w:ascii="Consolas" w:eastAsia="Consolas" w:hAnsi="Consolas" w:cs="Consolas"/>
          <w:sz w:val="20"/>
        </w:rPr>
        <w:br/>
        <w:t>×</w:t>
      </w:r>
      <w:r>
        <w:rPr>
          <w:rFonts w:ascii="Consolas" w:eastAsia="Consolas" w:hAnsi="Consolas" w:cs="Consolas"/>
          <w:sz w:val="20"/>
        </w:rPr>
        <w:br/>
        <w:t>Rollback</w:t>
      </w:r>
      <w:r>
        <w:rPr>
          <w:rFonts w:ascii="Consolas" w:eastAsia="Consolas" w:hAnsi="Consolas" w:cs="Consolas"/>
          <w:sz w:val="20"/>
        </w:rPr>
        <w:br/>
      </w:r>
    </w:p>
    <w:p w14:paraId="6D025807" w14:textId="77777777" w:rsidR="005B6D41" w:rsidRDefault="00C67FCB">
      <w:r>
        <w:rPr>
          <w:rFonts w:cs="Calibri"/>
        </w:rPr>
        <w:lastRenderedPageBreak/>
        <w:t>这里甚至可以理解成乘法。</w:t>
      </w:r>
    </w:p>
    <w:p w14:paraId="0DF7EBB9" w14:textId="77777777" w:rsidR="005B6D41" w:rsidRDefault="00C67FCB">
      <w:r>
        <w:rPr>
          <w:rFonts w:cs="Calibri"/>
        </w:rPr>
        <w:t>如果某一项接近</w:t>
      </w:r>
      <w:r>
        <w:rPr>
          <w:rFonts w:cs="Calibri"/>
        </w:rPr>
        <w:t xml:space="preserve"> 0</w:t>
      </w:r>
      <w:r>
        <w:rPr>
          <w:rFonts w:cs="Calibri"/>
        </w:rPr>
        <w:t>：</w:t>
      </w:r>
    </w:p>
    <w:p w14:paraId="7B1AD053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Specification = 0</w:t>
      </w:r>
      <w:r>
        <w:rPr>
          <w:rFonts w:ascii="Consolas" w:eastAsia="Consolas" w:hAnsi="Consolas" w:cs="Consolas"/>
          <w:sz w:val="20"/>
        </w:rPr>
        <w:br/>
      </w:r>
    </w:p>
    <w:p w14:paraId="4EB7023A" w14:textId="77777777" w:rsidR="005B6D41" w:rsidRDefault="00C67FCB">
      <w:r>
        <w:rPr>
          <w:rFonts w:cs="Calibri"/>
        </w:rPr>
        <w:t>那么再强的</w:t>
      </w:r>
      <w:r>
        <w:rPr>
          <w:rFonts w:cs="Calibri"/>
        </w:rPr>
        <w:t xml:space="preserve"> AI </w:t>
      </w:r>
      <w:r>
        <w:rPr>
          <w:rFonts w:cs="Calibri"/>
        </w:rPr>
        <w:t>也可能高速生产错误系统。</w:t>
      </w:r>
    </w:p>
    <w:p w14:paraId="5DDD517F" w14:textId="77777777" w:rsidR="005B6D41" w:rsidRDefault="005B6D41">
      <w:pPr>
        <w:pBdr>
          <w:bottom w:val="single" w:sz="6" w:space="1" w:color="auto"/>
        </w:pBdr>
      </w:pPr>
    </w:p>
    <w:p w14:paraId="0E8C5A98" w14:textId="77777777" w:rsidR="005B6D41" w:rsidRDefault="00C67FCB">
      <w:pPr>
        <w:pStyle w:val="Heading2"/>
      </w:pPr>
      <w:bookmarkStart w:id="66" w:name="_Toc239163110"/>
      <w:r>
        <w:rPr>
          <w:rFonts w:ascii="Arial" w:eastAsia="Microsoft YaHei" w:hAnsi="Arial" w:cs="Arial"/>
        </w:rPr>
        <w:t>十三、最终目标并不是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完全自动开发</w:t>
      </w:r>
      <w:r>
        <w:rPr>
          <w:rFonts w:ascii="Arial" w:eastAsia="Microsoft YaHei" w:hAnsi="Arial" w:cs="Arial"/>
        </w:rPr>
        <w:t>"</w:t>
      </w:r>
      <w:bookmarkEnd w:id="66"/>
    </w:p>
    <w:p w14:paraId="397C2A73" w14:textId="77777777" w:rsidR="005B6D41" w:rsidRDefault="00C67FCB">
      <w:r>
        <w:rPr>
          <w:rFonts w:cs="Calibri"/>
        </w:rPr>
        <w:t xml:space="preserve">Governance AI Engineering </w:t>
      </w:r>
      <w:r>
        <w:rPr>
          <w:rFonts w:cs="Calibri"/>
        </w:rPr>
        <w:t>的终点不应该理解成：</w:t>
      </w:r>
    </w:p>
    <w:p w14:paraId="6B753E37" w14:textId="77777777" w:rsidR="005B6D41" w:rsidRDefault="00C67FCB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Human → Prompt</w:t>
      </w:r>
      <w:r>
        <w:rPr>
          <w:rFonts w:ascii="Consolas" w:eastAsia="Consolas" w:hAnsi="Consolas" w:cs="Consolas"/>
          <w:sz w:val="20"/>
        </w:rPr>
        <w:br/>
        <w:t>AI → Everything</w:t>
      </w:r>
      <w:r>
        <w:rPr>
          <w:rFonts w:ascii="Consolas" w:eastAsia="Consolas" w:hAnsi="Consolas" w:cs="Consolas"/>
          <w:sz w:val="20"/>
        </w:rPr>
        <w:br/>
      </w:r>
    </w:p>
    <w:p w14:paraId="0BE0A5EA" w14:textId="77777777" w:rsidR="005B6D41" w:rsidRDefault="00C67FCB">
      <w:r>
        <w:rPr>
          <w:rFonts w:cs="Calibri"/>
        </w:rPr>
        <w:t>更理想的是：</w:t>
      </w:r>
    </w:p>
    <w:p w14:paraId="4449C512" w14:textId="77777777" w:rsidR="005B6D41" w:rsidRDefault="005B6D41"/>
    <w:p w14:paraId="5D1A0CD1" w14:textId="77777777" w:rsidR="005B6D41" w:rsidRDefault="00C67FCB">
      <w:pPr>
        <w:keepLines/>
        <w:jc w:val="center"/>
      </w:pPr>
      <w:r>
        <w:rPr>
          <w:noProof/>
        </w:rPr>
        <w:drawing>
          <wp:inline distT="0" distB="0" distL="0" distR="0" wp14:anchorId="452B37CF" wp14:editId="2608E7E7">
            <wp:extent cx="4572000" cy="15331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lls20t9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A07E" w14:textId="77777777" w:rsidR="005B6D41" w:rsidRDefault="00C67FCB">
      <w:r>
        <w:rPr>
          <w:rFonts w:cs="Calibri"/>
        </w:rPr>
        <w:t>所以真正成熟的</w:t>
      </w:r>
      <w:r>
        <w:rPr>
          <w:rFonts w:cs="Calibri"/>
        </w:rPr>
        <w:t xml:space="preserve"> AI </w:t>
      </w:r>
      <w:r>
        <w:rPr>
          <w:rFonts w:cs="Calibri"/>
        </w:rPr>
        <w:t>软件工程不是：</w:t>
      </w:r>
    </w:p>
    <w:p w14:paraId="549BD132" w14:textId="77777777" w:rsidR="005B6D41" w:rsidRDefault="00C67FCB">
      <w:pPr>
        <w:ind w:left="567"/>
      </w:pPr>
      <w:r>
        <w:rPr>
          <w:rFonts w:cs="Calibri"/>
          <w:b/>
          <w:i/>
        </w:rPr>
        <w:t>让</w:t>
      </w:r>
      <w:r>
        <w:rPr>
          <w:rFonts w:cs="Calibri"/>
          <w:b/>
          <w:i/>
        </w:rPr>
        <w:t xml:space="preserve"> AI </w:t>
      </w:r>
      <w:r>
        <w:rPr>
          <w:rFonts w:cs="Calibri"/>
          <w:b/>
          <w:i/>
        </w:rPr>
        <w:t>拥有更大的自由。</w:t>
      </w:r>
    </w:p>
    <w:p w14:paraId="78B559AE" w14:textId="77777777" w:rsidR="005B6D41" w:rsidRDefault="00C67FCB">
      <w:r>
        <w:rPr>
          <w:rFonts w:cs="Calibri"/>
        </w:rPr>
        <w:t>而是：</w:t>
      </w:r>
    </w:p>
    <w:p w14:paraId="603E6557" w14:textId="77777777" w:rsidR="005B6D41" w:rsidRDefault="00C67FCB">
      <w:pPr>
        <w:ind w:left="567"/>
      </w:pPr>
      <w:r>
        <w:rPr>
          <w:rFonts w:cs="Calibri"/>
          <w:b/>
          <w:i/>
        </w:rPr>
        <w:t>让</w:t>
      </w:r>
      <w:r>
        <w:rPr>
          <w:rFonts w:cs="Calibri"/>
          <w:b/>
          <w:i/>
        </w:rPr>
        <w:t xml:space="preserve"> AI </w:t>
      </w:r>
      <w:r>
        <w:rPr>
          <w:rFonts w:cs="Calibri"/>
          <w:b/>
          <w:i/>
        </w:rPr>
        <w:t>在越来越明确的边界内拥有越来越大的执行能力。</w:t>
      </w:r>
    </w:p>
    <w:p w14:paraId="54C2A1A2" w14:textId="77777777" w:rsidR="005B6D41" w:rsidRDefault="00C67FCB">
      <w:r>
        <w:rPr>
          <w:rFonts w:cs="Calibri"/>
        </w:rPr>
        <w:t>这句话基本可以作为</w:t>
      </w:r>
      <w:r>
        <w:rPr>
          <w:rFonts w:cs="Calibri"/>
        </w:rPr>
        <w:t xml:space="preserve"> Governance AI Engineering </w:t>
      </w:r>
      <w:r>
        <w:rPr>
          <w:rFonts w:cs="Calibri"/>
        </w:rPr>
        <w:t>的核心思想。</w:t>
      </w:r>
    </w:p>
    <w:p w14:paraId="49BF9453" w14:textId="77777777" w:rsidR="005B6D41" w:rsidRDefault="00C67FCB">
      <w:r>
        <w:rPr>
          <w:rFonts w:cs="Calibri"/>
        </w:rPr>
        <w:t>对于中小规模应用开发，我尤其建议坚持：</w:t>
      </w:r>
    </w:p>
    <w:p w14:paraId="55AA1123" w14:textId="77777777" w:rsidR="005B6D41" w:rsidRDefault="00C67FCB">
      <w:pPr>
        <w:ind w:left="567"/>
      </w:pPr>
      <w:r>
        <w:rPr>
          <w:rFonts w:cs="Calibri"/>
          <w:b/>
          <w:i/>
        </w:rPr>
        <w:t>Small Architecture + Strong Specification + Minimal Patch + Strong</w:t>
      </w:r>
      <w:r>
        <w:rPr>
          <w:i/>
        </w:rPr>
        <w:br/>
      </w:r>
      <w:r>
        <w:rPr>
          <w:rFonts w:cs="Calibri"/>
          <w:b/>
          <w:i/>
        </w:rPr>
        <w:t>Tests + Lightweight Governance</w:t>
      </w:r>
    </w:p>
    <w:p w14:paraId="78605583" w14:textId="77777777" w:rsidR="005B6D41" w:rsidRDefault="00C67FCB">
      <w:r>
        <w:rPr>
          <w:rFonts w:cs="Calibri"/>
        </w:rPr>
        <w:t>这通常比</w:t>
      </w:r>
      <w:r>
        <w:rPr>
          <w:rFonts w:cs="Calibri"/>
        </w:rPr>
        <w:t>"</w:t>
      </w:r>
      <w:r>
        <w:rPr>
          <w:rFonts w:cs="Calibri"/>
        </w:rPr>
        <w:t>复杂</w:t>
      </w:r>
      <w:r>
        <w:rPr>
          <w:rFonts w:cs="Calibri"/>
        </w:rPr>
        <w:t xml:space="preserve"> Agent </w:t>
      </w:r>
      <w:r>
        <w:rPr>
          <w:rFonts w:cs="Calibri"/>
        </w:rPr>
        <w:t>平台</w:t>
      </w:r>
      <w:r>
        <w:rPr>
          <w:rFonts w:cs="Calibri"/>
        </w:rPr>
        <w:t xml:space="preserve"> +</w:t>
      </w:r>
      <w:r>
        <w:br/>
      </w:r>
      <w:r>
        <w:rPr>
          <w:rFonts w:cs="Calibri"/>
        </w:rPr>
        <w:t>大量自动化角色</w:t>
      </w:r>
      <w:r>
        <w:rPr>
          <w:rFonts w:cs="Calibri"/>
        </w:rPr>
        <w:t>"</w:t>
      </w:r>
      <w:r>
        <w:rPr>
          <w:rFonts w:cs="Calibri"/>
        </w:rPr>
        <w:t>更可靠，也更符合中小软件的成本和维护能力。</w:t>
      </w:r>
    </w:p>
    <w:sectPr w:rsidR="005B6D4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DD49F" w14:textId="77777777" w:rsidR="00C67FCB" w:rsidRDefault="00C67FCB" w:rsidP="00295E8B">
      <w:pPr>
        <w:spacing w:after="0" w:line="240" w:lineRule="auto"/>
      </w:pPr>
      <w:r>
        <w:separator/>
      </w:r>
    </w:p>
  </w:endnote>
  <w:endnote w:type="continuationSeparator" w:id="0">
    <w:p w14:paraId="252773EA" w14:textId="77777777" w:rsidR="00C67FCB" w:rsidRDefault="00C67FCB" w:rsidP="00295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2F194" w14:textId="77777777" w:rsidR="00C67FCB" w:rsidRDefault="00C67FCB" w:rsidP="00295E8B">
      <w:pPr>
        <w:spacing w:after="0" w:line="240" w:lineRule="auto"/>
      </w:pPr>
      <w:r>
        <w:separator/>
      </w:r>
    </w:p>
  </w:footnote>
  <w:footnote w:type="continuationSeparator" w:id="0">
    <w:p w14:paraId="01F9EAFF" w14:textId="77777777" w:rsidR="00C67FCB" w:rsidRDefault="00C67FCB" w:rsidP="00295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875761">
    <w:abstractNumId w:val="8"/>
  </w:num>
  <w:num w:numId="2" w16cid:durableId="2072802207">
    <w:abstractNumId w:val="6"/>
  </w:num>
  <w:num w:numId="3" w16cid:durableId="60564726">
    <w:abstractNumId w:val="5"/>
  </w:num>
  <w:num w:numId="4" w16cid:durableId="697511486">
    <w:abstractNumId w:val="4"/>
  </w:num>
  <w:num w:numId="5" w16cid:durableId="1832020288">
    <w:abstractNumId w:val="7"/>
  </w:num>
  <w:num w:numId="6" w16cid:durableId="1390226041">
    <w:abstractNumId w:val="3"/>
  </w:num>
  <w:num w:numId="7" w16cid:durableId="6252526">
    <w:abstractNumId w:val="2"/>
  </w:num>
  <w:num w:numId="8" w16cid:durableId="408695936">
    <w:abstractNumId w:val="1"/>
  </w:num>
  <w:num w:numId="9" w16cid:durableId="1149830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E8B"/>
    <w:rsid w:val="0029639D"/>
    <w:rsid w:val="00326F90"/>
    <w:rsid w:val="00347574"/>
    <w:rsid w:val="005B6D41"/>
    <w:rsid w:val="00AA1D8D"/>
    <w:rsid w:val="00B47730"/>
    <w:rsid w:val="00C67F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DBFBB6"/>
  <w14:defaultImageDpi w14:val="300"/>
  <w15:docId w15:val="{FBEB1756-D8F8-4F1D-A347-024A0FBC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295E8B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295E8B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295E8B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295E8B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95E8B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95E8B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95E8B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95E8B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95E8B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95E8B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4454</Words>
  <Characters>25388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2026-09-01T05:50:00Z</dcterms:modified>
  <cp:category/>
</cp:coreProperties>
</file>