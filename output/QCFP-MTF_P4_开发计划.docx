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F239C" w14:textId="77777777" w:rsidR="00B32C56" w:rsidRDefault="0077033F">
      <w:pPr>
        <w:jc w:val="center"/>
      </w:pPr>
      <w:r>
        <w:rPr>
          <w:rFonts w:ascii="Microsoft YaHei" w:hAnsi="Microsoft YaHei"/>
          <w:b/>
          <w:sz w:val="56"/>
        </w:rPr>
        <w:t>QCFP-MTF_P4_</w:t>
      </w:r>
      <w:r>
        <w:rPr>
          <w:rFonts w:ascii="Microsoft YaHei" w:hAnsi="Microsoft YaHei"/>
          <w:b/>
          <w:sz w:val="56"/>
        </w:rPr>
        <w:t>开发计划</w:t>
      </w:r>
    </w:p>
    <w:p w14:paraId="3525EE11" w14:textId="77777777" w:rsidR="00B32C56" w:rsidRDefault="0077033F">
      <w:r>
        <w:br w:type="page"/>
      </w:r>
    </w:p>
    <w:p w14:paraId="0B2AC637" w14:textId="77777777" w:rsidR="00B32C56" w:rsidRPr="00007AD5" w:rsidRDefault="0077033F" w:rsidP="00007AD5">
      <w:pPr>
        <w:pStyle w:val="TOCHeading"/>
        <w:jc w:val="center"/>
        <w:rPr>
          <w:rFonts w:ascii="Microsoft YaHei" w:hAnsi="Microsoft YaHei"/>
          <w:sz w:val="36"/>
        </w:rPr>
      </w:pPr>
      <w:r w:rsidRPr="00007AD5">
        <w:rPr>
          <w:rFonts w:ascii="Microsoft YaHei" w:hAnsi="Microsoft YaHei" w:cs="Microsoft YaHei"/>
          <w:sz w:val="36"/>
        </w:rPr>
        <w:lastRenderedPageBreak/>
        <w:t>目录</w:t>
      </w:r>
    </w:p>
    <w:p w14:paraId="7949989D" w14:textId="7A18EB81" w:rsidR="00007AD5" w:rsidRDefault="0077033F">
      <w:pPr>
        <w:pStyle w:val="TOC1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8836189" w:history="1">
        <w:r w:rsidR="00007AD5" w:rsidRPr="000F51CE">
          <w:rPr>
            <w:rStyle w:val="Hyperlink"/>
            <w:rFonts w:ascii="Arial" w:hAnsi="Arial"/>
            <w:noProof/>
          </w:rPr>
          <w:t xml:space="preserve">QCFP-MTF P4 </w:t>
        </w:r>
        <w:r w:rsidR="00007AD5" w:rsidRPr="000F51CE">
          <w:rPr>
            <w:rStyle w:val="Hyperlink"/>
            <w:rFonts w:ascii="Arial" w:hAnsi="Arial"/>
            <w:noProof/>
          </w:rPr>
          <w:t>开发计划</w:t>
        </w:r>
        <w:r w:rsidR="00007AD5" w:rsidRPr="000F51CE">
          <w:rPr>
            <w:rStyle w:val="Hyperlink"/>
            <w:rFonts w:ascii="Arial" w:hAnsi="Arial"/>
            <w:noProof/>
          </w:rPr>
          <w:t xml:space="preserve"> —— </w:t>
        </w:r>
        <w:r w:rsidR="00007AD5" w:rsidRPr="000F51CE">
          <w:rPr>
            <w:rStyle w:val="Hyperlink"/>
            <w:rFonts w:ascii="Arial" w:hAnsi="Arial"/>
            <w:noProof/>
          </w:rPr>
          <w:t>多周期融合层（</w:t>
        </w:r>
        <w:r w:rsidR="00007AD5" w:rsidRPr="000F51CE">
          <w:rPr>
            <w:rStyle w:val="Hyperlink"/>
            <w:rFonts w:ascii="Arial" w:hAnsi="Arial"/>
            <w:noProof/>
          </w:rPr>
          <w:t>Fusion Layer</w:t>
        </w:r>
        <w:r w:rsidR="00007AD5" w:rsidRPr="000F51CE">
          <w:rPr>
            <w:rStyle w:val="Hyperlink"/>
            <w:rFonts w:ascii="Arial" w:hAnsi="Arial"/>
            <w:noProof/>
          </w:rPr>
          <w:t>）</w:t>
        </w:r>
        <w:r w:rsidR="00007AD5">
          <w:rPr>
            <w:noProof/>
            <w:webHidden/>
          </w:rPr>
          <w:tab/>
        </w:r>
        <w:r w:rsidR="00007AD5">
          <w:rPr>
            <w:noProof/>
            <w:webHidden/>
          </w:rPr>
          <w:fldChar w:fldCharType="begin"/>
        </w:r>
        <w:r w:rsidR="00007AD5">
          <w:rPr>
            <w:noProof/>
            <w:webHidden/>
          </w:rPr>
          <w:instrText xml:space="preserve"> PAGEREF _Toc238836189 \h </w:instrText>
        </w:r>
        <w:r w:rsidR="00007AD5">
          <w:rPr>
            <w:noProof/>
            <w:webHidden/>
          </w:rPr>
        </w:r>
        <w:r w:rsidR="00007AD5">
          <w:rPr>
            <w:noProof/>
            <w:webHidden/>
          </w:rPr>
          <w:fldChar w:fldCharType="separate"/>
        </w:r>
        <w:r w:rsidR="00007AD5">
          <w:rPr>
            <w:noProof/>
            <w:webHidden/>
          </w:rPr>
          <w:t>3</w:t>
        </w:r>
        <w:r w:rsidR="00007AD5">
          <w:rPr>
            <w:noProof/>
            <w:webHidden/>
          </w:rPr>
          <w:fldChar w:fldCharType="end"/>
        </w:r>
      </w:hyperlink>
    </w:p>
    <w:p w14:paraId="1770CA54" w14:textId="5790638C" w:rsidR="00007AD5" w:rsidRDefault="00007AD5">
      <w:pPr>
        <w:pStyle w:val="TOC2"/>
        <w:tabs>
          <w:tab w:val="right" w:leader="dot" w:pos="9350"/>
        </w:tabs>
        <w:rPr>
          <w:noProof/>
        </w:rPr>
      </w:pPr>
      <w:hyperlink w:anchor="_Toc238836190" w:history="1">
        <w:r w:rsidRPr="000F51CE">
          <w:rPr>
            <w:rStyle w:val="Hyperlink"/>
            <w:rFonts w:ascii="Arial" w:hAnsi="Arial"/>
            <w:noProof/>
          </w:rPr>
          <w:t>一、范围与目标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D0EC5C4" w14:textId="32F0FD1B" w:rsidR="00007AD5" w:rsidRDefault="00007AD5">
      <w:pPr>
        <w:pStyle w:val="TOC2"/>
        <w:tabs>
          <w:tab w:val="right" w:leader="dot" w:pos="9350"/>
        </w:tabs>
        <w:rPr>
          <w:noProof/>
        </w:rPr>
      </w:pPr>
      <w:hyperlink w:anchor="_Toc238836191" w:history="1">
        <w:r w:rsidRPr="000F51CE">
          <w:rPr>
            <w:rStyle w:val="Hyperlink"/>
            <w:rFonts w:ascii="Arial" w:hAnsi="Arial"/>
            <w:noProof/>
          </w:rPr>
          <w:t>二、融合逻辑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AC5D476" w14:textId="1C750871" w:rsidR="00007AD5" w:rsidRDefault="00007AD5">
      <w:pPr>
        <w:pStyle w:val="TOC3"/>
        <w:tabs>
          <w:tab w:val="right" w:leader="dot" w:pos="9350"/>
        </w:tabs>
        <w:rPr>
          <w:noProof/>
        </w:rPr>
      </w:pPr>
      <w:hyperlink w:anchor="_Toc238836192" w:history="1">
        <w:r w:rsidRPr="000F51CE">
          <w:rPr>
            <w:rStyle w:val="Hyperlink"/>
            <w:rFonts w:ascii="Arial" w:hAnsi="Arial"/>
            <w:noProof/>
          </w:rPr>
          <w:t xml:space="preserve">2.1 </w:t>
        </w:r>
        <w:r w:rsidRPr="000F51CE">
          <w:rPr>
            <w:rStyle w:val="Hyperlink"/>
            <w:rFonts w:ascii="Arial" w:hAnsi="Arial"/>
            <w:noProof/>
          </w:rPr>
          <w:t>对齐矩阵（规格书</w:t>
        </w:r>
        <w:r w:rsidRPr="000F51CE">
          <w:rPr>
            <w:rStyle w:val="Hyperlink"/>
            <w:rFonts w:ascii="Arial" w:hAnsi="Arial"/>
            <w:noProof/>
          </w:rPr>
          <w:t xml:space="preserve"> 12 </w:t>
        </w:r>
        <w:r w:rsidRPr="000F51CE">
          <w:rPr>
            <w:rStyle w:val="Hyperlink"/>
            <w:rFonts w:ascii="Arial" w:hAnsi="Arial"/>
            <w:noProof/>
          </w:rPr>
          <w:t>条</w:t>
        </w:r>
        <w:r w:rsidRPr="000F51CE">
          <w:rPr>
            <w:rStyle w:val="Hyperlink"/>
            <w:rFonts w:ascii="Arial" w:hAnsi="Arial"/>
            <w:noProof/>
          </w:rPr>
          <w:t xml:space="preserve"> + </w:t>
        </w:r>
        <w:r w:rsidRPr="000F51CE">
          <w:rPr>
            <w:rStyle w:val="Hyperlink"/>
            <w:rFonts w:ascii="Arial" w:hAnsi="Arial"/>
            <w:noProof/>
          </w:rPr>
          <w:t>兜底）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27467B1" w14:textId="117451F3" w:rsidR="00007AD5" w:rsidRDefault="00007AD5">
      <w:pPr>
        <w:pStyle w:val="TOC3"/>
        <w:tabs>
          <w:tab w:val="right" w:leader="dot" w:pos="9350"/>
        </w:tabs>
        <w:rPr>
          <w:noProof/>
        </w:rPr>
      </w:pPr>
      <w:hyperlink w:anchor="_Toc238836193" w:history="1">
        <w:r w:rsidRPr="000F51CE">
          <w:rPr>
            <w:rStyle w:val="Hyperlink"/>
            <w:rFonts w:ascii="Arial" w:hAnsi="Arial"/>
            <w:noProof/>
          </w:rPr>
          <w:t xml:space="preserve">2.2 </w:t>
        </w:r>
        <w:r w:rsidRPr="000F51CE">
          <w:rPr>
            <w:rStyle w:val="Hyperlink"/>
            <w:rFonts w:ascii="Arial" w:hAnsi="Arial"/>
            <w:noProof/>
          </w:rPr>
          <w:t>层级不可越权（硬规则，代码断言）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6BACD50" w14:textId="4D4F932B" w:rsidR="00007AD5" w:rsidRDefault="00007AD5">
      <w:pPr>
        <w:pStyle w:val="TOC3"/>
        <w:tabs>
          <w:tab w:val="right" w:leader="dot" w:pos="9350"/>
        </w:tabs>
        <w:rPr>
          <w:noProof/>
        </w:rPr>
      </w:pPr>
      <w:hyperlink w:anchor="_Toc238836194" w:history="1">
        <w:r w:rsidRPr="000F51CE">
          <w:rPr>
            <w:rStyle w:val="Hyperlink"/>
            <w:rFonts w:ascii="Arial" w:hAnsi="Arial"/>
            <w:noProof/>
          </w:rPr>
          <w:t>2.3 Chip Stability Confidence</w:t>
        </w:r>
        <w:r w:rsidRPr="000F51CE">
          <w:rPr>
            <w:rStyle w:val="Hyperlink"/>
            <w:rFonts w:ascii="Arial" w:hAnsi="Arial"/>
            <w:noProof/>
          </w:rPr>
          <w:t>（权重可配置）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7635200" w14:textId="6DD9CF52" w:rsidR="00007AD5" w:rsidRDefault="00007AD5">
      <w:pPr>
        <w:pStyle w:val="TOC3"/>
        <w:tabs>
          <w:tab w:val="right" w:leader="dot" w:pos="9350"/>
        </w:tabs>
        <w:rPr>
          <w:noProof/>
        </w:rPr>
      </w:pPr>
      <w:hyperlink w:anchor="_Toc238836195" w:history="1">
        <w:r w:rsidRPr="000F51CE">
          <w:rPr>
            <w:rStyle w:val="Hyperlink"/>
            <w:rFonts w:ascii="Arial" w:hAnsi="Arial"/>
            <w:noProof/>
          </w:rPr>
          <w:t>2.4 FSM-2</w:t>
        </w:r>
        <w:r w:rsidRPr="000F51CE">
          <w:rPr>
            <w:rStyle w:val="Hyperlink"/>
            <w:rFonts w:ascii="Arial" w:hAnsi="Arial"/>
            <w:noProof/>
          </w:rPr>
          <w:t>（</w:t>
        </w:r>
        <w:r w:rsidRPr="000F51CE">
          <w:rPr>
            <w:rStyle w:val="Hyperlink"/>
            <w:rFonts w:ascii="Arial" w:hAnsi="Arial"/>
            <w:noProof/>
          </w:rPr>
          <w:t>mtf_fsm</w:t>
        </w:r>
        <w:r w:rsidRPr="000F51CE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84D9EF7" w14:textId="32D85BF1" w:rsidR="00007AD5" w:rsidRDefault="00007AD5">
      <w:pPr>
        <w:pStyle w:val="TOC3"/>
        <w:tabs>
          <w:tab w:val="right" w:leader="dot" w:pos="9350"/>
        </w:tabs>
        <w:rPr>
          <w:noProof/>
        </w:rPr>
      </w:pPr>
      <w:hyperlink w:anchor="_Toc238836196" w:history="1">
        <w:r w:rsidRPr="000F51CE">
          <w:rPr>
            <w:rStyle w:val="Hyperlink"/>
            <w:rFonts w:ascii="Arial" w:hAnsi="Arial"/>
            <w:noProof/>
          </w:rPr>
          <w:t>2.5 Anti-Inference</w:t>
        </w:r>
        <w:r w:rsidRPr="000F51CE">
          <w:rPr>
            <w:rStyle w:val="Hyperlink"/>
            <w:rFonts w:ascii="Arial" w:hAnsi="Arial"/>
            <w:noProof/>
          </w:rPr>
          <w:t>（禁止推断表，</w:t>
        </w:r>
        <w:r w:rsidRPr="000F51CE">
          <w:rPr>
            <w:rStyle w:val="Hyperlink"/>
            <w:rFonts w:ascii="Arial" w:hAnsi="Arial"/>
            <w:noProof/>
          </w:rPr>
          <w:t xml:space="preserve">14 </w:t>
        </w:r>
        <w:r w:rsidRPr="000F51CE">
          <w:rPr>
            <w:rStyle w:val="Hyperlink"/>
            <w:rFonts w:ascii="Arial" w:hAnsi="Arial"/>
            <w:noProof/>
          </w:rPr>
          <w:t>条）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4D8692F" w14:textId="4CA0DBDF" w:rsidR="00007AD5" w:rsidRDefault="00007AD5">
      <w:pPr>
        <w:pStyle w:val="TOC3"/>
        <w:tabs>
          <w:tab w:val="right" w:leader="dot" w:pos="9350"/>
        </w:tabs>
        <w:rPr>
          <w:noProof/>
        </w:rPr>
      </w:pPr>
      <w:hyperlink w:anchor="_Toc238836197" w:history="1">
        <w:r w:rsidRPr="000F51CE">
          <w:rPr>
            <w:rStyle w:val="Hyperlink"/>
            <w:rFonts w:ascii="Arial" w:hAnsi="Arial"/>
            <w:noProof/>
          </w:rPr>
          <w:t xml:space="preserve">2.6 </w:t>
        </w:r>
        <w:r w:rsidRPr="000F51CE">
          <w:rPr>
            <w:rStyle w:val="Hyperlink"/>
            <w:rFonts w:ascii="Arial" w:hAnsi="Arial"/>
            <w:noProof/>
          </w:rPr>
          <w:t>结构</w:t>
        </w:r>
        <w:r w:rsidRPr="000F51CE">
          <w:rPr>
            <w:rStyle w:val="Hyperlink"/>
            <w:rFonts w:ascii="Arial" w:hAnsi="Arial"/>
            <w:noProof/>
          </w:rPr>
          <w:t>-</w:t>
        </w:r>
        <w:r w:rsidRPr="000F51CE">
          <w:rPr>
            <w:rStyle w:val="Hyperlink"/>
            <w:rFonts w:ascii="Arial" w:hAnsi="Arial"/>
            <w:noProof/>
          </w:rPr>
          <w:t>行为背离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D4808DE" w14:textId="295FCBC2" w:rsidR="00007AD5" w:rsidRDefault="00007AD5">
      <w:pPr>
        <w:pStyle w:val="TOC2"/>
        <w:tabs>
          <w:tab w:val="right" w:leader="dot" w:pos="9350"/>
        </w:tabs>
        <w:rPr>
          <w:noProof/>
        </w:rPr>
      </w:pPr>
      <w:hyperlink w:anchor="_Toc238836198" w:history="1">
        <w:r w:rsidRPr="000F51CE">
          <w:rPr>
            <w:rStyle w:val="Hyperlink"/>
            <w:rFonts w:ascii="Arial" w:hAnsi="Arial"/>
            <w:noProof/>
          </w:rPr>
          <w:t>三、输出（</w:t>
        </w:r>
        <w:r w:rsidRPr="000F51CE">
          <w:rPr>
            <w:rStyle w:val="Hyperlink"/>
            <w:rFonts w:ascii="Arial" w:hAnsi="Arial"/>
            <w:noProof/>
          </w:rPr>
          <w:t>qcfp_mtf_decision</w:t>
        </w:r>
        <w:r w:rsidRPr="000F51CE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F88E97E" w14:textId="59CD927D" w:rsidR="00007AD5" w:rsidRDefault="00007AD5">
      <w:pPr>
        <w:pStyle w:val="TOC2"/>
        <w:tabs>
          <w:tab w:val="right" w:leader="dot" w:pos="9350"/>
        </w:tabs>
        <w:rPr>
          <w:noProof/>
        </w:rPr>
      </w:pPr>
      <w:hyperlink w:anchor="_Toc238836199" w:history="1">
        <w:r w:rsidRPr="000F51CE">
          <w:rPr>
            <w:rStyle w:val="Hyperlink"/>
            <w:rFonts w:ascii="Arial" w:hAnsi="Arial"/>
            <w:noProof/>
          </w:rPr>
          <w:t>四、配置新增（</w:t>
        </w:r>
        <w:r w:rsidRPr="000F51CE">
          <w:rPr>
            <w:rStyle w:val="Hyperlink"/>
            <w:rFonts w:ascii="Arial" w:hAnsi="Arial"/>
            <w:noProof/>
          </w:rPr>
          <w:t>Config/qcfp_settings.yaml</w:t>
        </w:r>
        <w:r w:rsidRPr="000F51CE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2724D21" w14:textId="5C353C88" w:rsidR="00007AD5" w:rsidRDefault="00007AD5">
      <w:pPr>
        <w:pStyle w:val="TOC2"/>
        <w:tabs>
          <w:tab w:val="right" w:leader="dot" w:pos="9350"/>
        </w:tabs>
        <w:rPr>
          <w:noProof/>
        </w:rPr>
      </w:pPr>
      <w:hyperlink w:anchor="_Toc238836200" w:history="1">
        <w:r w:rsidRPr="000F51CE">
          <w:rPr>
            <w:rStyle w:val="Hyperlink"/>
            <w:rFonts w:ascii="Arial" w:hAnsi="Arial"/>
            <w:noProof/>
          </w:rPr>
          <w:t>五、脚本与工作流集成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605DA55" w14:textId="5D309FFA" w:rsidR="00007AD5" w:rsidRDefault="00007AD5">
      <w:pPr>
        <w:pStyle w:val="TOC2"/>
        <w:tabs>
          <w:tab w:val="right" w:leader="dot" w:pos="9350"/>
        </w:tabs>
        <w:rPr>
          <w:noProof/>
        </w:rPr>
      </w:pPr>
      <w:hyperlink w:anchor="_Toc238836201" w:history="1">
        <w:r w:rsidRPr="000F51CE">
          <w:rPr>
            <w:rStyle w:val="Hyperlink"/>
            <w:rFonts w:ascii="Arial" w:hAnsi="Arial"/>
            <w:noProof/>
          </w:rPr>
          <w:t>六、测试计划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995C592" w14:textId="29F08896" w:rsidR="00007AD5" w:rsidRDefault="00007AD5">
      <w:pPr>
        <w:pStyle w:val="TOC3"/>
        <w:tabs>
          <w:tab w:val="right" w:leader="dot" w:pos="9350"/>
        </w:tabs>
        <w:rPr>
          <w:noProof/>
        </w:rPr>
      </w:pPr>
      <w:hyperlink w:anchor="_Toc238836202" w:history="1">
        <w:r w:rsidRPr="000F51CE">
          <w:rPr>
            <w:rStyle w:val="Hyperlink"/>
            <w:rFonts w:ascii="Arial" w:hAnsi="Arial"/>
            <w:noProof/>
          </w:rPr>
          <w:t>单元测试（</w:t>
        </w:r>
        <w:r w:rsidRPr="000F51CE">
          <w:rPr>
            <w:rStyle w:val="Hyperlink"/>
            <w:rFonts w:ascii="Arial" w:hAnsi="Arial"/>
            <w:noProof/>
          </w:rPr>
          <w:t>tests/test_fusion/</w:t>
        </w:r>
        <w:r w:rsidRPr="000F51CE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1C951F3" w14:textId="2E6DA8C7" w:rsidR="00007AD5" w:rsidRDefault="00007AD5">
      <w:pPr>
        <w:pStyle w:val="TOC3"/>
        <w:tabs>
          <w:tab w:val="right" w:leader="dot" w:pos="9350"/>
        </w:tabs>
        <w:rPr>
          <w:noProof/>
        </w:rPr>
      </w:pPr>
      <w:hyperlink w:anchor="_Toc238836203" w:history="1">
        <w:r w:rsidRPr="000F51CE">
          <w:rPr>
            <w:rStyle w:val="Hyperlink"/>
            <w:rFonts w:ascii="Arial" w:hAnsi="Arial"/>
            <w:noProof/>
          </w:rPr>
          <w:t>集成测试（真实数据）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3599DEF" w14:textId="0F1BDAF6" w:rsidR="00007AD5" w:rsidRDefault="00007AD5">
      <w:pPr>
        <w:pStyle w:val="TOC2"/>
        <w:tabs>
          <w:tab w:val="right" w:leader="dot" w:pos="9350"/>
        </w:tabs>
        <w:rPr>
          <w:noProof/>
        </w:rPr>
      </w:pPr>
      <w:hyperlink w:anchor="_Toc238836204" w:history="1">
        <w:r w:rsidRPr="000F51CE">
          <w:rPr>
            <w:rStyle w:val="Hyperlink"/>
            <w:rFonts w:ascii="Arial" w:hAnsi="Arial"/>
            <w:noProof/>
          </w:rPr>
          <w:t>七、数据缺口与风险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00CBEAF" w14:textId="68D1FBFC" w:rsidR="00007AD5" w:rsidRDefault="00007AD5">
      <w:pPr>
        <w:pStyle w:val="TOC2"/>
        <w:tabs>
          <w:tab w:val="right" w:leader="dot" w:pos="9350"/>
        </w:tabs>
        <w:rPr>
          <w:noProof/>
        </w:rPr>
      </w:pPr>
      <w:hyperlink w:anchor="_Toc238836205" w:history="1">
        <w:r w:rsidRPr="000F51CE">
          <w:rPr>
            <w:rStyle w:val="Hyperlink"/>
            <w:rFonts w:ascii="Arial" w:hAnsi="Arial"/>
            <w:noProof/>
          </w:rPr>
          <w:t>八、里程碑</w:t>
        </w:r>
        <w:r w:rsidRPr="000F51CE">
          <w:rPr>
            <w:rStyle w:val="Hyperlink"/>
            <w:rFonts w:ascii="Arial" w:hAnsi="Arial"/>
            <w:noProof/>
          </w:rPr>
          <w:t xml:space="preserve"> M4 </w:t>
        </w:r>
        <w:r w:rsidRPr="000F51CE">
          <w:rPr>
            <w:rStyle w:val="Hyperlink"/>
            <w:rFonts w:ascii="Arial" w:hAnsi="Arial"/>
            <w:noProof/>
          </w:rPr>
          <w:t>验收标准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3FBDF6C" w14:textId="1CA58DD7" w:rsidR="00007AD5" w:rsidRDefault="00007AD5">
      <w:pPr>
        <w:pStyle w:val="TOC2"/>
        <w:tabs>
          <w:tab w:val="right" w:leader="dot" w:pos="9350"/>
        </w:tabs>
        <w:rPr>
          <w:noProof/>
        </w:rPr>
      </w:pPr>
      <w:hyperlink w:anchor="_Toc238836206" w:history="1">
        <w:r w:rsidRPr="000F51CE">
          <w:rPr>
            <w:rStyle w:val="Hyperlink"/>
            <w:rFonts w:ascii="Arial" w:hAnsi="Arial"/>
            <w:noProof/>
          </w:rPr>
          <w:t>九、任务拆分与工时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0B6ED47" w14:textId="1125E5E3" w:rsidR="00007AD5" w:rsidRDefault="00007AD5">
      <w:pPr>
        <w:pStyle w:val="TOC2"/>
        <w:tabs>
          <w:tab w:val="right" w:leader="dot" w:pos="9350"/>
        </w:tabs>
        <w:rPr>
          <w:noProof/>
        </w:rPr>
      </w:pPr>
      <w:hyperlink w:anchor="_Toc238836207" w:history="1">
        <w:r w:rsidRPr="000F51CE">
          <w:rPr>
            <w:rStyle w:val="Hyperlink"/>
            <w:rFonts w:ascii="Arial" w:hAnsi="Arial"/>
            <w:noProof/>
          </w:rPr>
          <w:t>十、下一步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4B9A962" w14:textId="38B499BD" w:rsidR="00007AD5" w:rsidRDefault="00007AD5">
      <w:pPr>
        <w:pStyle w:val="TOC2"/>
        <w:tabs>
          <w:tab w:val="right" w:leader="dot" w:pos="9350"/>
        </w:tabs>
        <w:rPr>
          <w:noProof/>
        </w:rPr>
      </w:pPr>
      <w:hyperlink w:anchor="_Toc238836208" w:history="1">
        <w:r w:rsidRPr="000F51CE">
          <w:rPr>
            <w:rStyle w:val="Hyperlink"/>
            <w:rFonts w:ascii="Arial" w:hAnsi="Arial"/>
            <w:noProof/>
          </w:rPr>
          <w:t>附：</w:t>
        </w:r>
        <w:r w:rsidRPr="000F51CE">
          <w:rPr>
            <w:rStyle w:val="Hyperlink"/>
            <w:rFonts w:ascii="Arial" w:hAnsi="Arial"/>
            <w:noProof/>
          </w:rPr>
          <w:t xml:space="preserve">P4 </w:t>
        </w:r>
        <w:r w:rsidRPr="000F51CE">
          <w:rPr>
            <w:rStyle w:val="Hyperlink"/>
            <w:rFonts w:ascii="Arial" w:hAnsi="Arial"/>
            <w:noProof/>
          </w:rPr>
          <w:t>交付记录（</w:t>
        </w:r>
        <w:r w:rsidRPr="000F51CE">
          <w:rPr>
            <w:rStyle w:val="Hyperlink"/>
            <w:rFonts w:ascii="Arial" w:hAnsi="Arial"/>
            <w:noProof/>
          </w:rPr>
          <w:t>2026-08-19</w:t>
        </w:r>
        <w:r w:rsidRPr="000F51CE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CCD994F" w14:textId="51A3EE4A" w:rsidR="00B32C56" w:rsidRDefault="0077033F">
      <w:pPr>
        <w:pStyle w:val="TOC21"/>
        <w:tabs>
          <w:tab w:val="right" w:leader="dot" w:pos="9360"/>
        </w:tabs>
      </w:pPr>
      <w:r>
        <w:fldChar w:fldCharType="end"/>
      </w:r>
    </w:p>
    <w:p w14:paraId="267F51FA" w14:textId="77777777" w:rsidR="00B32C56" w:rsidRDefault="0077033F">
      <w:r>
        <w:br w:type="page"/>
      </w:r>
    </w:p>
    <w:p w14:paraId="7D78BB68" w14:textId="77777777" w:rsidR="00B32C56" w:rsidRDefault="0077033F">
      <w:pPr>
        <w:pStyle w:val="Heading1"/>
      </w:pPr>
      <w:bookmarkStart w:id="0" w:name="_Toc238836189"/>
      <w:r>
        <w:rPr>
          <w:rFonts w:ascii="Arial" w:eastAsia="Microsoft YaHei" w:hAnsi="Arial" w:cs="Arial"/>
        </w:rPr>
        <w:lastRenderedPageBreak/>
        <w:t xml:space="preserve">QCFP-MTF P4 </w:t>
      </w:r>
      <w:r>
        <w:rPr>
          <w:rFonts w:ascii="Arial" w:eastAsia="Microsoft YaHei" w:hAnsi="Arial" w:cs="Arial"/>
        </w:rPr>
        <w:t>开发计划</w:t>
      </w:r>
      <w:r>
        <w:rPr>
          <w:rFonts w:ascii="Arial" w:eastAsia="Microsoft YaHei" w:hAnsi="Arial" w:cs="Arial"/>
        </w:rPr>
        <w:t xml:space="preserve"> —— </w:t>
      </w:r>
      <w:r>
        <w:rPr>
          <w:rFonts w:ascii="Arial" w:eastAsia="Microsoft YaHei" w:hAnsi="Arial" w:cs="Arial"/>
        </w:rPr>
        <w:t>多周期融合层（</w:t>
      </w:r>
      <w:r>
        <w:rPr>
          <w:rFonts w:ascii="Arial" w:eastAsia="Microsoft YaHei" w:hAnsi="Arial" w:cs="Arial"/>
        </w:rPr>
        <w:t>Fusion Layer</w:t>
      </w:r>
      <w:r>
        <w:rPr>
          <w:rFonts w:ascii="Arial" w:eastAsia="Microsoft YaHei" w:hAnsi="Arial" w:cs="Arial"/>
        </w:rPr>
        <w:t>）</w:t>
      </w:r>
      <w:bookmarkEnd w:id="0"/>
    </w:p>
    <w:p w14:paraId="1BBA91F3" w14:textId="77777777" w:rsidR="00B32C56" w:rsidRDefault="0077033F">
      <w:pPr>
        <w:ind w:left="567"/>
      </w:pPr>
      <w:r>
        <w:rPr>
          <w:rFonts w:cs="Calibri"/>
          <w:i/>
        </w:rPr>
        <w:t>版本：</w:t>
      </w:r>
      <w:r>
        <w:rPr>
          <w:rFonts w:cs="Calibri"/>
          <w:i/>
        </w:rPr>
        <w:t>v0.1</w:t>
      </w:r>
      <w:r>
        <w:rPr>
          <w:rFonts w:cs="Calibri"/>
          <w:i/>
        </w:rPr>
        <w:t>（实施稿）</w:t>
      </w:r>
      <w:r>
        <w:rPr>
          <w:i/>
        </w:rPr>
        <w:br/>
      </w:r>
      <w:r>
        <w:rPr>
          <w:rFonts w:cs="Calibri"/>
          <w:i/>
        </w:rPr>
        <w:t>日期：</w:t>
      </w:r>
      <w:r>
        <w:rPr>
          <w:rFonts w:cs="Calibri"/>
          <w:i/>
        </w:rPr>
        <w:t>2026-08-19</w:t>
      </w:r>
      <w:r>
        <w:rPr>
          <w:i/>
        </w:rPr>
        <w:br/>
      </w:r>
      <w:r>
        <w:rPr>
          <w:rFonts w:cs="Calibri"/>
          <w:i/>
        </w:rPr>
        <w:t>前置：</w:t>
      </w:r>
      <w:r>
        <w:rPr>
          <w:rFonts w:cs="Calibri"/>
          <w:i/>
        </w:rPr>
        <w:t xml:space="preserve">P0~P3 </w:t>
      </w:r>
      <w:r>
        <w:rPr>
          <w:rFonts w:cs="Calibri"/>
          <w:i/>
        </w:rPr>
        <w:t>已完成（</w:t>
      </w:r>
      <w:r>
        <w:rPr>
          <w:rFonts w:cs="Calibri"/>
          <w:i/>
        </w:rPr>
        <w:t xml:space="preserve">qcfp_quarterly_structural / qcfp_monthly_behavior / qcfp_weekly_tactical </w:t>
      </w:r>
      <w:r>
        <w:rPr>
          <w:rFonts w:cs="Calibri"/>
          <w:i/>
        </w:rPr>
        <w:t>均有数据）</w:t>
      </w:r>
      <w:r>
        <w:rPr>
          <w:i/>
        </w:rPr>
        <w:br/>
      </w:r>
      <w:r>
        <w:rPr>
          <w:rFonts w:cs="Calibri"/>
          <w:i/>
        </w:rPr>
        <w:t>依据：《</w:t>
      </w:r>
      <w:r>
        <w:rPr>
          <w:rFonts w:cs="Calibri"/>
          <w:i/>
        </w:rPr>
        <w:t xml:space="preserve">QCFP-MTF 2.1.1 </w:t>
      </w:r>
      <w:r>
        <w:rPr>
          <w:rFonts w:cs="Calibri"/>
          <w:i/>
        </w:rPr>
        <w:t>架构设计</w:t>
      </w:r>
      <w:r>
        <w:rPr>
          <w:rFonts w:cs="Calibri"/>
          <w:i/>
        </w:rPr>
        <w:t>.md</w:t>
      </w:r>
      <w:r>
        <w:rPr>
          <w:rFonts w:cs="Calibri"/>
          <w:i/>
        </w:rPr>
        <w:t>》</w:t>
      </w:r>
      <w:r>
        <w:rPr>
          <w:rFonts w:cs="Calibri"/>
          <w:i/>
        </w:rPr>
        <w:t>§</w:t>
      </w:r>
      <w:r>
        <w:rPr>
          <w:rFonts w:cs="Calibri"/>
          <w:i/>
        </w:rPr>
        <w:t>三</w:t>
      </w:r>
      <w:r>
        <w:rPr>
          <w:rFonts w:cs="Calibri"/>
          <w:i/>
        </w:rPr>
        <w:t>.2</w:t>
      </w:r>
      <w:r>
        <w:rPr>
          <w:rFonts w:cs="Calibri"/>
          <w:i/>
        </w:rPr>
        <w:t>、</w:t>
      </w:r>
      <w:r>
        <w:rPr>
          <w:rFonts w:cs="Calibri"/>
          <w:i/>
        </w:rPr>
        <w:t>§</w:t>
      </w:r>
      <w:r>
        <w:rPr>
          <w:rFonts w:cs="Calibri"/>
          <w:i/>
        </w:rPr>
        <w:t>五</w:t>
      </w:r>
      <w:r>
        <w:rPr>
          <w:rFonts w:cs="Calibri"/>
          <w:i/>
        </w:rPr>
        <w:t>.3</w:t>
      </w:r>
      <w:r>
        <w:rPr>
          <w:rFonts w:cs="Calibri"/>
          <w:i/>
        </w:rPr>
        <w:t>、</w:t>
      </w:r>
      <w:r>
        <w:rPr>
          <w:rFonts w:cs="Calibri"/>
          <w:i/>
        </w:rPr>
        <w:t xml:space="preserve">§2.3 + </w:t>
      </w:r>
      <w:r>
        <w:rPr>
          <w:rFonts w:cs="Calibri"/>
          <w:i/>
        </w:rPr>
        <w:t>总体开发计划</w:t>
      </w:r>
      <w:r>
        <w:rPr>
          <w:rFonts w:cs="Calibri"/>
          <w:i/>
        </w:rPr>
        <w:t xml:space="preserve"> P4</w:t>
      </w:r>
    </w:p>
    <w:p w14:paraId="5F7DD2D8" w14:textId="77777777" w:rsidR="00B32C56" w:rsidRDefault="0077033F">
      <w:pPr>
        <w:pStyle w:val="Heading2"/>
      </w:pPr>
      <w:bookmarkStart w:id="1" w:name="_Toc238836190"/>
      <w:r>
        <w:rPr>
          <w:rFonts w:ascii="Arial" w:eastAsia="Microsoft YaHei" w:hAnsi="Arial" w:cs="Arial"/>
        </w:rPr>
        <w:t>一、范围与目标</w:t>
      </w:r>
      <w:bookmarkEnd w:id="1"/>
    </w:p>
    <w:p w14:paraId="790E91D1" w14:textId="77777777" w:rsidR="00B32C56" w:rsidRDefault="0077033F">
      <w:pPr>
        <w:jc w:val="both"/>
      </w:pPr>
      <w:r>
        <w:rPr>
          <w:rFonts w:cs="Calibri"/>
        </w:rPr>
        <w:t xml:space="preserve">P4 </w:t>
      </w:r>
      <w:r>
        <w:rPr>
          <w:rFonts w:cs="Calibri"/>
        </w:rPr>
        <w:t>实现</w:t>
      </w:r>
      <w:r>
        <w:rPr>
          <w:rFonts w:cs="Calibri"/>
        </w:rPr>
        <w:t xml:space="preserve"> </w:t>
      </w:r>
      <w:r>
        <w:rPr>
          <w:rFonts w:cs="Calibri"/>
          <w:b/>
        </w:rPr>
        <w:t>Layer 4</w:t>
      </w:r>
      <w:r>
        <w:rPr>
          <w:rFonts w:cs="Calibri"/>
          <w:b/>
        </w:rPr>
        <w:t>（多周期融合层）</w:t>
      </w:r>
      <w:r>
        <w:rPr>
          <w:rFonts w:cs="Calibri"/>
        </w:rPr>
        <w:t>：把三层引擎输出融合为</w:t>
      </w:r>
      <w:r>
        <w:rPr>
          <w:rFonts w:cs="Calibri"/>
        </w:rPr>
        <w:t xml:space="preserve"> 5 </w:t>
      </w:r>
      <w:r>
        <w:rPr>
          <w:rFonts w:cs="Calibri"/>
        </w:rPr>
        <w:t>种</w:t>
      </w:r>
      <w:r>
        <w:rPr>
          <w:rFonts w:cs="Calibri"/>
        </w:rPr>
        <w:t xml:space="preserve"> MTF_Regime</w:t>
      </w:r>
      <w:r>
        <w:rPr>
          <w:rFonts w:cs="Calibri"/>
        </w:rPr>
        <w:t>，产出</w:t>
      </w:r>
      <w:r>
        <w:rPr>
          <w:rFonts w:cs="Calibri"/>
        </w:rPr>
        <w:t xml:space="preserve"> Chip Stability Confidence</w:t>
      </w:r>
      <w:r>
        <w:rPr>
          <w:rFonts w:cs="Calibri"/>
        </w:rPr>
        <w:t>，并内置</w:t>
      </w:r>
      <w:r>
        <w:rPr>
          <w:rFonts w:cs="Calibri"/>
        </w:rPr>
        <w:t>"</w:t>
      </w:r>
      <w:r>
        <w:rPr>
          <w:rFonts w:cs="Calibri"/>
        </w:rPr>
        <w:t>层级不可越权</w:t>
      </w:r>
      <w:r>
        <w:rPr>
          <w:rFonts w:cs="Calibri"/>
        </w:rPr>
        <w:t>"</w:t>
      </w:r>
      <w:r>
        <w:rPr>
          <w:rFonts w:cs="Calibri"/>
        </w:rPr>
        <w:t>硬规则与</w:t>
      </w:r>
      <w:r>
        <w:rPr>
          <w:rFonts w:cs="Calibri"/>
        </w:rPr>
        <w:t xml:space="preserve"> Anti-Inference </w:t>
      </w:r>
      <w:r>
        <w:rPr>
          <w:rFonts w:cs="Calibri"/>
        </w:rPr>
        <w:t>过滤器。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B32C56" w14:paraId="4F1838FC" w14:textId="77777777">
        <w:trPr>
          <w:tblHeader/>
        </w:trPr>
        <w:tc>
          <w:tcPr>
            <w:tcW w:w="4680" w:type="dxa"/>
            <w:shd w:val="clear" w:color="auto" w:fill="2F5496"/>
          </w:tcPr>
          <w:p w14:paraId="3EFCE79A" w14:textId="77777777" w:rsidR="00B32C56" w:rsidRDefault="0077033F">
            <w:r>
              <w:rPr>
                <w:rFonts w:cs="Calibri"/>
                <w:b/>
                <w:color w:val="FFFFFF"/>
                <w:sz w:val="19"/>
              </w:rPr>
              <w:t>项</w:t>
            </w:r>
          </w:p>
        </w:tc>
        <w:tc>
          <w:tcPr>
            <w:tcW w:w="4680" w:type="dxa"/>
            <w:shd w:val="clear" w:color="auto" w:fill="2F5496"/>
          </w:tcPr>
          <w:p w14:paraId="074DCF59" w14:textId="77777777" w:rsidR="00B32C56" w:rsidRDefault="0077033F">
            <w:r>
              <w:rPr>
                <w:rFonts w:cs="Calibri"/>
                <w:b/>
                <w:color w:val="FFFFFF"/>
                <w:sz w:val="19"/>
              </w:rPr>
              <w:t>内容</w:t>
            </w:r>
          </w:p>
        </w:tc>
      </w:tr>
      <w:tr w:rsidR="00B32C56" w14:paraId="7B912973" w14:textId="77777777">
        <w:tc>
          <w:tcPr>
            <w:tcW w:w="4680" w:type="dxa"/>
          </w:tcPr>
          <w:p w14:paraId="6F4F0977" w14:textId="77777777" w:rsidR="00B32C56" w:rsidRDefault="0077033F">
            <w:r>
              <w:rPr>
                <w:rFonts w:cs="Calibri"/>
                <w:sz w:val="19"/>
              </w:rPr>
              <w:t>输入</w:t>
            </w:r>
          </w:p>
        </w:tc>
        <w:tc>
          <w:tcPr>
            <w:tcW w:w="4680" w:type="dxa"/>
          </w:tcPr>
          <w:p w14:paraId="462B05FA" w14:textId="77777777" w:rsidR="00B32C56" w:rsidRDefault="0077033F">
            <w:r>
              <w:rPr>
                <w:rFonts w:ascii="Consolas" w:eastAsia="Consolas" w:hAnsi="Consolas" w:cs="Consolas"/>
                <w:color w:val="800000"/>
                <w:sz w:val="20"/>
              </w:rPr>
              <w:t>qcfp_quarterly_structural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qcfp_monthly_behavior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qcfp_weekly_tactical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hk_quarterly_chip_analysis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>chip_structure_score</w:t>
            </w:r>
            <w:r>
              <w:rPr>
                <w:rFonts w:cs="Calibri"/>
                <w:sz w:val="19"/>
              </w:rPr>
              <w:t>）、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hk_idx_hist</w:t>
            </w:r>
            <w:r>
              <w:rPr>
                <w:rFonts w:cs="Calibri"/>
                <w:sz w:val="19"/>
              </w:rPr>
              <w:t>（市场环境）</w:t>
            </w:r>
          </w:p>
        </w:tc>
      </w:tr>
      <w:tr w:rsidR="00B32C56" w14:paraId="23A040BB" w14:textId="77777777">
        <w:tc>
          <w:tcPr>
            <w:tcW w:w="4680" w:type="dxa"/>
          </w:tcPr>
          <w:p w14:paraId="0AF0149F" w14:textId="77777777" w:rsidR="00B32C56" w:rsidRDefault="0077033F">
            <w:r>
              <w:rPr>
                <w:rFonts w:cs="Calibri"/>
                <w:sz w:val="19"/>
              </w:rPr>
              <w:t>输出</w:t>
            </w:r>
          </w:p>
        </w:tc>
        <w:tc>
          <w:tcPr>
            <w:tcW w:w="4680" w:type="dxa"/>
          </w:tcPr>
          <w:p w14:paraId="3753C458" w14:textId="77777777" w:rsidR="00B32C56" w:rsidRDefault="0077033F">
            <w:r>
              <w:rPr>
                <w:rFonts w:ascii="Consolas" w:eastAsia="Consolas" w:hAnsi="Consolas" w:cs="Consolas"/>
                <w:color w:val="800000"/>
                <w:sz w:val="20"/>
              </w:rPr>
              <w:t>qcfp_mtf_decision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 xml:space="preserve">P0 </w:t>
            </w:r>
            <w:r>
              <w:rPr>
                <w:rFonts w:cs="Calibri"/>
                <w:sz w:val="19"/>
              </w:rPr>
              <w:t>已建表，</w:t>
            </w:r>
            <w:r>
              <w:rPr>
                <w:rFonts w:cs="Calibri"/>
                <w:sz w:val="19"/>
              </w:rPr>
              <w:t xml:space="preserve">P4 </w:t>
            </w:r>
            <w:r>
              <w:rPr>
                <w:rFonts w:cs="Calibri"/>
                <w:sz w:val="19"/>
              </w:rPr>
              <w:t>写入）</w:t>
            </w:r>
          </w:p>
        </w:tc>
      </w:tr>
      <w:tr w:rsidR="00B32C56" w14:paraId="5ED5608D" w14:textId="77777777">
        <w:tc>
          <w:tcPr>
            <w:tcW w:w="4680" w:type="dxa"/>
          </w:tcPr>
          <w:p w14:paraId="55E01AD4" w14:textId="77777777" w:rsidR="00B32C56" w:rsidRDefault="0077033F">
            <w:r>
              <w:rPr>
                <w:rFonts w:cs="Calibri"/>
                <w:sz w:val="19"/>
              </w:rPr>
              <w:t>核心模块</w:t>
            </w:r>
          </w:p>
        </w:tc>
        <w:tc>
          <w:tcPr>
            <w:tcW w:w="4680" w:type="dxa"/>
          </w:tcPr>
          <w:p w14:paraId="11720924" w14:textId="77777777" w:rsidR="00B32C56" w:rsidRDefault="0077033F">
            <w:r>
              <w:rPr>
                <w:rFonts w:ascii="Consolas" w:eastAsia="Consolas" w:hAnsi="Consolas" w:cs="Consolas"/>
                <w:color w:val="800000"/>
                <w:sz w:val="20"/>
              </w:rPr>
              <w:t>fusion/chip_confidence.py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mtf_alignment.py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mtf_fsm.py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anti_inference.py</w:t>
            </w:r>
          </w:p>
        </w:tc>
      </w:tr>
      <w:tr w:rsidR="00B32C56" w14:paraId="2965877C" w14:textId="77777777">
        <w:tc>
          <w:tcPr>
            <w:tcW w:w="4680" w:type="dxa"/>
          </w:tcPr>
          <w:p w14:paraId="3AE5DD16" w14:textId="77777777" w:rsidR="00B32C56" w:rsidRDefault="0077033F">
            <w:r>
              <w:rPr>
                <w:rFonts w:cs="Calibri"/>
                <w:sz w:val="19"/>
              </w:rPr>
              <w:t>里程碑</w:t>
            </w:r>
          </w:p>
        </w:tc>
        <w:tc>
          <w:tcPr>
            <w:tcW w:w="4680" w:type="dxa"/>
          </w:tcPr>
          <w:p w14:paraId="1F5F62FF" w14:textId="77777777" w:rsidR="00B32C56" w:rsidRDefault="0077033F">
            <w:r>
              <w:rPr>
                <w:rFonts w:cs="Calibri"/>
                <w:sz w:val="19"/>
              </w:rPr>
              <w:t>M4</w:t>
            </w:r>
            <w:r>
              <w:rPr>
                <w:rFonts w:cs="Calibri"/>
                <w:sz w:val="19"/>
              </w:rPr>
              <w:t>：任意日期输出</w:t>
            </w:r>
            <w:r>
              <w:rPr>
                <w:rFonts w:cs="Calibri"/>
                <w:sz w:val="19"/>
              </w:rPr>
              <w:t xml:space="preserve"> mtf_regime + chip_stability_confidence </w:t>
            </w:r>
            <w:r>
              <w:rPr>
                <w:rFonts w:cs="Calibri"/>
                <w:sz w:val="19"/>
              </w:rPr>
              <w:t>并通过禁止推断检查</w:t>
            </w:r>
          </w:p>
        </w:tc>
      </w:tr>
    </w:tbl>
    <w:p w14:paraId="370B7863" w14:textId="77777777" w:rsidR="00B32C56" w:rsidRDefault="0077033F">
      <w:pPr>
        <w:pStyle w:val="Heading2"/>
      </w:pPr>
      <w:bookmarkStart w:id="2" w:name="_Toc238836191"/>
      <w:r>
        <w:rPr>
          <w:rFonts w:ascii="Arial" w:eastAsia="Microsoft YaHei" w:hAnsi="Arial" w:cs="Arial"/>
        </w:rPr>
        <w:t>二、融合逻辑</w:t>
      </w:r>
      <w:bookmarkEnd w:id="2"/>
    </w:p>
    <w:p w14:paraId="4E164DB9" w14:textId="77777777" w:rsidR="00B32C56" w:rsidRDefault="0077033F">
      <w:pPr>
        <w:pStyle w:val="Heading3"/>
      </w:pPr>
      <w:bookmarkStart w:id="3" w:name="_Toc238836192"/>
      <w:r>
        <w:rPr>
          <w:rFonts w:ascii="Arial" w:eastAsia="Microsoft YaHei" w:hAnsi="Arial" w:cs="Arial"/>
        </w:rPr>
        <w:t xml:space="preserve">2.1 </w:t>
      </w:r>
      <w:r>
        <w:rPr>
          <w:rFonts w:ascii="Arial" w:eastAsia="Microsoft YaHei" w:hAnsi="Arial" w:cs="Arial"/>
        </w:rPr>
        <w:t>对齐矩阵（规格书</w:t>
      </w:r>
      <w:r>
        <w:rPr>
          <w:rFonts w:ascii="Arial" w:eastAsia="Microsoft YaHei" w:hAnsi="Arial" w:cs="Arial"/>
        </w:rPr>
        <w:t xml:space="preserve"> 12 </w:t>
      </w:r>
      <w:r>
        <w:rPr>
          <w:rFonts w:ascii="Arial" w:eastAsia="Microsoft YaHei" w:hAnsi="Arial" w:cs="Arial"/>
        </w:rPr>
        <w:t>条</w:t>
      </w:r>
      <w:r>
        <w:rPr>
          <w:rFonts w:ascii="Arial" w:eastAsia="Microsoft YaHei" w:hAnsi="Arial" w:cs="Arial"/>
        </w:rPr>
        <w:t xml:space="preserve"> + </w:t>
      </w:r>
      <w:r>
        <w:rPr>
          <w:rFonts w:ascii="Arial" w:eastAsia="Microsoft YaHei" w:hAnsi="Arial" w:cs="Arial"/>
        </w:rPr>
        <w:t>兜底）</w:t>
      </w:r>
      <w:bookmarkEnd w:id="3"/>
    </w:p>
    <w:p w14:paraId="48B0914A" w14:textId="77777777" w:rsidR="00B32C56" w:rsidRDefault="0077033F">
      <w:pPr>
        <w:jc w:val="both"/>
      </w:pPr>
      <w:r>
        <w:rPr>
          <w:rFonts w:cs="Calibri"/>
        </w:rPr>
        <w:t>规格书</w:t>
      </w:r>
      <w:r>
        <w:rPr>
          <w:rFonts w:cs="Calibri"/>
        </w:rPr>
        <w:t xml:space="preserve"> 12 </w:t>
      </w:r>
      <w:r>
        <w:rPr>
          <w:rFonts w:cs="Calibri"/>
        </w:rPr>
        <w:t>条精确映射：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1"/>
        <w:gridCol w:w="2237"/>
        <w:gridCol w:w="2239"/>
        <w:gridCol w:w="2799"/>
      </w:tblGrid>
      <w:tr w:rsidR="00B32C56" w14:paraId="57C4B790" w14:textId="77777777">
        <w:trPr>
          <w:tblHeader/>
        </w:trPr>
        <w:tc>
          <w:tcPr>
            <w:tcW w:w="2340" w:type="dxa"/>
            <w:shd w:val="clear" w:color="auto" w:fill="2F5496"/>
          </w:tcPr>
          <w:p w14:paraId="38C2B0FB" w14:textId="77777777" w:rsidR="00B32C56" w:rsidRDefault="0077033F">
            <w:r>
              <w:rPr>
                <w:rFonts w:cs="Calibri"/>
                <w:b/>
                <w:color w:val="FFFFFF"/>
                <w:sz w:val="19"/>
              </w:rPr>
              <w:t>Structural</w:t>
            </w:r>
          </w:p>
        </w:tc>
        <w:tc>
          <w:tcPr>
            <w:tcW w:w="2340" w:type="dxa"/>
            <w:shd w:val="clear" w:color="auto" w:fill="2F5496"/>
          </w:tcPr>
          <w:p w14:paraId="200C52A5" w14:textId="77777777" w:rsidR="00B32C56" w:rsidRDefault="0077033F">
            <w:r>
              <w:rPr>
                <w:rFonts w:cs="Calibri"/>
                <w:b/>
                <w:color w:val="FFFFFF"/>
                <w:sz w:val="19"/>
              </w:rPr>
              <w:t>Stage</w:t>
            </w:r>
          </w:p>
        </w:tc>
        <w:tc>
          <w:tcPr>
            <w:tcW w:w="2340" w:type="dxa"/>
            <w:shd w:val="clear" w:color="auto" w:fill="2F5496"/>
          </w:tcPr>
          <w:p w14:paraId="13CB4608" w14:textId="77777777" w:rsidR="00B32C56" w:rsidRDefault="0077033F">
            <w:r>
              <w:rPr>
                <w:rFonts w:cs="Calibri"/>
                <w:b/>
                <w:color w:val="FFFFFF"/>
                <w:sz w:val="19"/>
              </w:rPr>
              <w:t>Trigger</w:t>
            </w:r>
          </w:p>
        </w:tc>
        <w:tc>
          <w:tcPr>
            <w:tcW w:w="2340" w:type="dxa"/>
            <w:shd w:val="clear" w:color="auto" w:fill="2F5496"/>
          </w:tcPr>
          <w:p w14:paraId="784A5C52" w14:textId="77777777" w:rsidR="00B32C56" w:rsidRDefault="0077033F">
            <w:r>
              <w:rPr>
                <w:rFonts w:cs="Calibri"/>
                <w:b/>
                <w:color w:val="FFFFFF"/>
                <w:sz w:val="19"/>
              </w:rPr>
              <w:t>MTF_State</w:t>
            </w:r>
          </w:p>
        </w:tc>
      </w:tr>
      <w:tr w:rsidR="00B32C56" w14:paraId="35267630" w14:textId="77777777">
        <w:tc>
          <w:tcPr>
            <w:tcW w:w="2340" w:type="dxa"/>
          </w:tcPr>
          <w:p w14:paraId="30C3003B" w14:textId="77777777" w:rsidR="00B32C56" w:rsidRDefault="0077033F">
            <w:r>
              <w:rPr>
                <w:rFonts w:cs="Calibri"/>
                <w:sz w:val="19"/>
              </w:rPr>
              <w:t>BULLISH</w:t>
            </w:r>
          </w:p>
        </w:tc>
        <w:tc>
          <w:tcPr>
            <w:tcW w:w="2340" w:type="dxa"/>
          </w:tcPr>
          <w:p w14:paraId="43ECA702" w14:textId="77777777" w:rsidR="00B32C56" w:rsidRDefault="0077033F">
            <w:r>
              <w:rPr>
                <w:rFonts w:cs="Calibri"/>
                <w:sz w:val="19"/>
              </w:rPr>
              <w:t>Improving</w:t>
            </w:r>
          </w:p>
        </w:tc>
        <w:tc>
          <w:tcPr>
            <w:tcW w:w="2340" w:type="dxa"/>
          </w:tcPr>
          <w:p w14:paraId="68CFCDD1" w14:textId="77777777" w:rsidR="00B32C56" w:rsidRDefault="0077033F">
            <w:r>
              <w:rPr>
                <w:rFonts w:cs="Calibri"/>
                <w:sz w:val="19"/>
              </w:rPr>
              <w:t>Breakout</w:t>
            </w:r>
          </w:p>
        </w:tc>
        <w:tc>
          <w:tcPr>
            <w:tcW w:w="2340" w:type="dxa"/>
          </w:tcPr>
          <w:p w14:paraId="0717BFD1" w14:textId="77777777" w:rsidR="00B32C56" w:rsidRDefault="0077033F">
            <w:r>
              <w:rPr>
                <w:rFonts w:cs="Calibri"/>
                <w:sz w:val="19"/>
              </w:rPr>
              <w:t>BULLISH_CONFIRMED</w:t>
            </w:r>
          </w:p>
        </w:tc>
      </w:tr>
      <w:tr w:rsidR="00B32C56" w14:paraId="6D185725" w14:textId="77777777">
        <w:tc>
          <w:tcPr>
            <w:tcW w:w="2340" w:type="dxa"/>
          </w:tcPr>
          <w:p w14:paraId="1F90F14C" w14:textId="77777777" w:rsidR="00B32C56" w:rsidRDefault="0077033F">
            <w:r>
              <w:rPr>
                <w:rFonts w:cs="Calibri"/>
                <w:sz w:val="19"/>
              </w:rPr>
              <w:t>BULLISH</w:t>
            </w:r>
          </w:p>
        </w:tc>
        <w:tc>
          <w:tcPr>
            <w:tcW w:w="2340" w:type="dxa"/>
          </w:tcPr>
          <w:p w14:paraId="1685ACA1" w14:textId="77777777" w:rsidR="00B32C56" w:rsidRDefault="0077033F">
            <w:r>
              <w:rPr>
                <w:rFonts w:cs="Calibri"/>
                <w:sz w:val="19"/>
              </w:rPr>
              <w:t>Improving</w:t>
            </w:r>
          </w:p>
        </w:tc>
        <w:tc>
          <w:tcPr>
            <w:tcW w:w="2340" w:type="dxa"/>
          </w:tcPr>
          <w:p w14:paraId="213C62EC" w14:textId="77777777" w:rsidR="00B32C56" w:rsidRDefault="0077033F">
            <w:r>
              <w:rPr>
                <w:rFonts w:cs="Calibri"/>
                <w:sz w:val="19"/>
              </w:rPr>
              <w:t>Consolidation</w:t>
            </w:r>
          </w:p>
        </w:tc>
        <w:tc>
          <w:tcPr>
            <w:tcW w:w="2340" w:type="dxa"/>
          </w:tcPr>
          <w:p w14:paraId="24ABC7AF" w14:textId="77777777" w:rsidR="00B32C56" w:rsidRDefault="0077033F">
            <w:r>
              <w:rPr>
                <w:rFonts w:cs="Calibri"/>
                <w:sz w:val="19"/>
              </w:rPr>
              <w:t>BULLISH_STABLE</w:t>
            </w:r>
          </w:p>
        </w:tc>
      </w:tr>
      <w:tr w:rsidR="00B32C56" w14:paraId="6CDA2B6A" w14:textId="77777777">
        <w:tc>
          <w:tcPr>
            <w:tcW w:w="2340" w:type="dxa"/>
          </w:tcPr>
          <w:p w14:paraId="59D406B9" w14:textId="77777777" w:rsidR="00B32C56" w:rsidRDefault="0077033F">
            <w:r>
              <w:rPr>
                <w:rFonts w:cs="Calibri"/>
                <w:sz w:val="19"/>
              </w:rPr>
              <w:lastRenderedPageBreak/>
              <w:t>BULLISH</w:t>
            </w:r>
          </w:p>
        </w:tc>
        <w:tc>
          <w:tcPr>
            <w:tcW w:w="2340" w:type="dxa"/>
          </w:tcPr>
          <w:p w14:paraId="3612D0C8" w14:textId="77777777" w:rsidR="00B32C56" w:rsidRDefault="0077033F">
            <w:r>
              <w:rPr>
                <w:rFonts w:cs="Calibri"/>
                <w:sz w:val="19"/>
              </w:rPr>
              <w:t>Stable</w:t>
            </w:r>
          </w:p>
        </w:tc>
        <w:tc>
          <w:tcPr>
            <w:tcW w:w="2340" w:type="dxa"/>
          </w:tcPr>
          <w:p w14:paraId="0AE05FE0" w14:textId="77777777" w:rsidR="00B32C56" w:rsidRDefault="0077033F">
            <w:r>
              <w:rPr>
                <w:rFonts w:cs="Calibri"/>
                <w:sz w:val="19"/>
              </w:rPr>
              <w:t>Breakout</w:t>
            </w:r>
          </w:p>
        </w:tc>
        <w:tc>
          <w:tcPr>
            <w:tcW w:w="2340" w:type="dxa"/>
          </w:tcPr>
          <w:p w14:paraId="5CCAD855" w14:textId="77777777" w:rsidR="00B32C56" w:rsidRDefault="0077033F">
            <w:r>
              <w:rPr>
                <w:rFonts w:cs="Calibri"/>
                <w:sz w:val="19"/>
              </w:rPr>
              <w:t>BULLISH_STABLE</w:t>
            </w:r>
          </w:p>
        </w:tc>
      </w:tr>
      <w:tr w:rsidR="00B32C56" w14:paraId="53651EB8" w14:textId="77777777">
        <w:tc>
          <w:tcPr>
            <w:tcW w:w="2340" w:type="dxa"/>
          </w:tcPr>
          <w:p w14:paraId="08C068FD" w14:textId="77777777" w:rsidR="00B32C56" w:rsidRDefault="0077033F">
            <w:r>
              <w:rPr>
                <w:rFonts w:cs="Calibri"/>
                <w:sz w:val="19"/>
              </w:rPr>
              <w:t>BULLISH</w:t>
            </w:r>
          </w:p>
        </w:tc>
        <w:tc>
          <w:tcPr>
            <w:tcW w:w="2340" w:type="dxa"/>
          </w:tcPr>
          <w:p w14:paraId="58885F8A" w14:textId="77777777" w:rsidR="00B32C56" w:rsidRDefault="0077033F">
            <w:r>
              <w:rPr>
                <w:rFonts w:cs="Calibri"/>
                <w:sz w:val="19"/>
              </w:rPr>
              <w:t>Stable</w:t>
            </w:r>
          </w:p>
        </w:tc>
        <w:tc>
          <w:tcPr>
            <w:tcW w:w="2340" w:type="dxa"/>
          </w:tcPr>
          <w:p w14:paraId="02C622BA" w14:textId="77777777" w:rsidR="00B32C56" w:rsidRDefault="0077033F">
            <w:r>
              <w:rPr>
                <w:rFonts w:cs="Calibri"/>
                <w:sz w:val="19"/>
              </w:rPr>
              <w:t>Consolidation</w:t>
            </w:r>
          </w:p>
        </w:tc>
        <w:tc>
          <w:tcPr>
            <w:tcW w:w="2340" w:type="dxa"/>
          </w:tcPr>
          <w:p w14:paraId="062EFB23" w14:textId="77777777" w:rsidR="00B32C56" w:rsidRDefault="0077033F">
            <w:r>
              <w:rPr>
                <w:rFonts w:cs="Calibri"/>
                <w:sz w:val="19"/>
              </w:rPr>
              <w:t>BULLISH_STABLE</w:t>
            </w:r>
          </w:p>
        </w:tc>
      </w:tr>
      <w:tr w:rsidR="00B32C56" w14:paraId="2252587C" w14:textId="77777777">
        <w:tc>
          <w:tcPr>
            <w:tcW w:w="2340" w:type="dxa"/>
          </w:tcPr>
          <w:p w14:paraId="695861BB" w14:textId="77777777" w:rsidR="00B32C56" w:rsidRDefault="0077033F">
            <w:r>
              <w:rPr>
                <w:rFonts w:cs="Calibri"/>
                <w:sz w:val="19"/>
              </w:rPr>
              <w:t>BULLISH</w:t>
            </w:r>
          </w:p>
        </w:tc>
        <w:tc>
          <w:tcPr>
            <w:tcW w:w="2340" w:type="dxa"/>
          </w:tcPr>
          <w:p w14:paraId="7EAA3F3C" w14:textId="77777777" w:rsidR="00B32C56" w:rsidRDefault="0077033F">
            <w:r>
              <w:rPr>
                <w:rFonts w:cs="Calibri"/>
                <w:sz w:val="19"/>
              </w:rPr>
              <w:t>Deteriorating</w:t>
            </w:r>
          </w:p>
        </w:tc>
        <w:tc>
          <w:tcPr>
            <w:tcW w:w="2340" w:type="dxa"/>
          </w:tcPr>
          <w:p w14:paraId="6448EE1C" w14:textId="77777777" w:rsidR="00B32C56" w:rsidRDefault="0077033F">
            <w:r>
              <w:rPr>
                <w:rFonts w:cs="Calibri"/>
                <w:sz w:val="19"/>
              </w:rPr>
              <w:t>Breakdown</w:t>
            </w:r>
          </w:p>
        </w:tc>
        <w:tc>
          <w:tcPr>
            <w:tcW w:w="2340" w:type="dxa"/>
          </w:tcPr>
          <w:p w14:paraId="5CE39830" w14:textId="77777777" w:rsidR="00B32C56" w:rsidRDefault="0077033F">
            <w:r>
              <w:rPr>
                <w:rFonts w:cs="Calibri"/>
                <w:sz w:val="19"/>
              </w:rPr>
              <w:t>BULLISH_WARNING</w:t>
            </w:r>
          </w:p>
        </w:tc>
      </w:tr>
      <w:tr w:rsidR="00B32C56" w14:paraId="573A63C2" w14:textId="77777777">
        <w:tc>
          <w:tcPr>
            <w:tcW w:w="2340" w:type="dxa"/>
          </w:tcPr>
          <w:p w14:paraId="4C1947DD" w14:textId="77777777" w:rsidR="00B32C56" w:rsidRDefault="0077033F">
            <w:r>
              <w:rPr>
                <w:rFonts w:cs="Calibri"/>
                <w:sz w:val="19"/>
              </w:rPr>
              <w:t>ACCUMULATION</w:t>
            </w:r>
          </w:p>
        </w:tc>
        <w:tc>
          <w:tcPr>
            <w:tcW w:w="2340" w:type="dxa"/>
          </w:tcPr>
          <w:p w14:paraId="00E6D9AF" w14:textId="77777777" w:rsidR="00B32C56" w:rsidRDefault="0077033F">
            <w:r>
              <w:rPr>
                <w:rFonts w:cs="Calibri"/>
                <w:sz w:val="19"/>
              </w:rPr>
              <w:t>Improving</w:t>
            </w:r>
          </w:p>
        </w:tc>
        <w:tc>
          <w:tcPr>
            <w:tcW w:w="2340" w:type="dxa"/>
          </w:tcPr>
          <w:p w14:paraId="3339AD5F" w14:textId="77777777" w:rsidR="00B32C56" w:rsidRDefault="0077033F">
            <w:r>
              <w:rPr>
                <w:rFonts w:cs="Calibri"/>
                <w:sz w:val="19"/>
              </w:rPr>
              <w:t>Breakout</w:t>
            </w:r>
          </w:p>
        </w:tc>
        <w:tc>
          <w:tcPr>
            <w:tcW w:w="2340" w:type="dxa"/>
          </w:tcPr>
          <w:p w14:paraId="46BCE217" w14:textId="77777777" w:rsidR="00B32C56" w:rsidRDefault="0077033F">
            <w:r>
              <w:rPr>
                <w:rFonts w:cs="Calibri"/>
                <w:sz w:val="19"/>
              </w:rPr>
              <w:t>BULLISH_CONFIRMED</w:t>
            </w:r>
          </w:p>
        </w:tc>
      </w:tr>
      <w:tr w:rsidR="00B32C56" w14:paraId="6A10A068" w14:textId="77777777">
        <w:tc>
          <w:tcPr>
            <w:tcW w:w="2340" w:type="dxa"/>
          </w:tcPr>
          <w:p w14:paraId="7611F213" w14:textId="77777777" w:rsidR="00B32C56" w:rsidRDefault="0077033F">
            <w:r>
              <w:rPr>
                <w:rFonts w:cs="Calibri"/>
                <w:sz w:val="19"/>
              </w:rPr>
              <w:t>ACCUMULATION</w:t>
            </w:r>
          </w:p>
        </w:tc>
        <w:tc>
          <w:tcPr>
            <w:tcW w:w="2340" w:type="dxa"/>
          </w:tcPr>
          <w:p w14:paraId="2980B29F" w14:textId="77777777" w:rsidR="00B32C56" w:rsidRDefault="0077033F">
            <w:r>
              <w:rPr>
                <w:rFonts w:cs="Calibri"/>
                <w:sz w:val="19"/>
              </w:rPr>
              <w:t>Improving</w:t>
            </w:r>
          </w:p>
        </w:tc>
        <w:tc>
          <w:tcPr>
            <w:tcW w:w="2340" w:type="dxa"/>
          </w:tcPr>
          <w:p w14:paraId="49515102" w14:textId="77777777" w:rsidR="00B32C56" w:rsidRDefault="0077033F">
            <w:r>
              <w:rPr>
                <w:rFonts w:cs="Calibri"/>
                <w:sz w:val="19"/>
              </w:rPr>
              <w:t>Consolidation</w:t>
            </w:r>
          </w:p>
        </w:tc>
        <w:tc>
          <w:tcPr>
            <w:tcW w:w="2340" w:type="dxa"/>
          </w:tcPr>
          <w:p w14:paraId="4F9D8BFF" w14:textId="77777777" w:rsidR="00B32C56" w:rsidRDefault="0077033F">
            <w:r>
              <w:rPr>
                <w:rFonts w:cs="Calibri"/>
                <w:sz w:val="19"/>
              </w:rPr>
              <w:t>BULLISH_STABLE</w:t>
            </w:r>
          </w:p>
        </w:tc>
      </w:tr>
      <w:tr w:rsidR="00B32C56" w14:paraId="214171CF" w14:textId="77777777">
        <w:tc>
          <w:tcPr>
            <w:tcW w:w="2340" w:type="dxa"/>
          </w:tcPr>
          <w:p w14:paraId="1AE6AFC4" w14:textId="77777777" w:rsidR="00B32C56" w:rsidRDefault="0077033F">
            <w:r>
              <w:rPr>
                <w:rFonts w:cs="Calibri"/>
                <w:sz w:val="19"/>
              </w:rPr>
              <w:t>ACCUMULATION</w:t>
            </w:r>
          </w:p>
        </w:tc>
        <w:tc>
          <w:tcPr>
            <w:tcW w:w="2340" w:type="dxa"/>
          </w:tcPr>
          <w:p w14:paraId="1EF1C0F5" w14:textId="77777777" w:rsidR="00B32C56" w:rsidRDefault="0077033F">
            <w:r>
              <w:rPr>
                <w:rFonts w:cs="Calibri"/>
                <w:sz w:val="19"/>
              </w:rPr>
              <w:t>Deteriorating</w:t>
            </w:r>
          </w:p>
        </w:tc>
        <w:tc>
          <w:tcPr>
            <w:tcW w:w="2340" w:type="dxa"/>
          </w:tcPr>
          <w:p w14:paraId="3B8426CF" w14:textId="77777777" w:rsidR="00B32C56" w:rsidRDefault="0077033F">
            <w:r>
              <w:rPr>
                <w:rFonts w:cs="Calibri"/>
                <w:sz w:val="19"/>
              </w:rPr>
              <w:t>Breakdown</w:t>
            </w:r>
          </w:p>
        </w:tc>
        <w:tc>
          <w:tcPr>
            <w:tcW w:w="2340" w:type="dxa"/>
          </w:tcPr>
          <w:p w14:paraId="57D1A8B1" w14:textId="77777777" w:rsidR="00B32C56" w:rsidRDefault="0077033F">
            <w:r>
              <w:rPr>
                <w:rFonts w:cs="Calibri"/>
                <w:sz w:val="19"/>
              </w:rPr>
              <w:t>BULLISH_WARNING</w:t>
            </w:r>
          </w:p>
        </w:tc>
      </w:tr>
      <w:tr w:rsidR="00B32C56" w14:paraId="17638544" w14:textId="77777777">
        <w:tc>
          <w:tcPr>
            <w:tcW w:w="2340" w:type="dxa"/>
          </w:tcPr>
          <w:p w14:paraId="66B7CE11" w14:textId="77777777" w:rsidR="00B32C56" w:rsidRDefault="0077033F">
            <w:r>
              <w:rPr>
                <w:rFonts w:cs="Calibri"/>
                <w:sz w:val="19"/>
              </w:rPr>
              <w:t>DIVERGENCE</w:t>
            </w:r>
          </w:p>
        </w:tc>
        <w:tc>
          <w:tcPr>
            <w:tcW w:w="2340" w:type="dxa"/>
          </w:tcPr>
          <w:p w14:paraId="34694109" w14:textId="77777777" w:rsidR="00B32C56" w:rsidRDefault="0077033F">
            <w:r>
              <w:rPr>
                <w:rFonts w:cs="Calibri"/>
                <w:sz w:val="19"/>
              </w:rPr>
              <w:t>Deteriorating</w:t>
            </w:r>
          </w:p>
        </w:tc>
        <w:tc>
          <w:tcPr>
            <w:tcW w:w="2340" w:type="dxa"/>
          </w:tcPr>
          <w:p w14:paraId="44F0CE76" w14:textId="77777777" w:rsidR="00B32C56" w:rsidRDefault="0077033F">
            <w:r>
              <w:rPr>
                <w:rFonts w:cs="Calibri"/>
                <w:sz w:val="19"/>
              </w:rPr>
              <w:t>Breakdown</w:t>
            </w:r>
          </w:p>
        </w:tc>
        <w:tc>
          <w:tcPr>
            <w:tcW w:w="2340" w:type="dxa"/>
          </w:tcPr>
          <w:p w14:paraId="652D56B0" w14:textId="77777777" w:rsidR="00B32C56" w:rsidRDefault="0077033F">
            <w:r>
              <w:rPr>
                <w:rFonts w:cs="Calibri"/>
                <w:sz w:val="19"/>
              </w:rPr>
              <w:t>BULLISH_WARNING</w:t>
            </w:r>
          </w:p>
        </w:tc>
      </w:tr>
      <w:tr w:rsidR="00B32C56" w14:paraId="68910764" w14:textId="77777777">
        <w:tc>
          <w:tcPr>
            <w:tcW w:w="2340" w:type="dxa"/>
          </w:tcPr>
          <w:p w14:paraId="5FFC47AF" w14:textId="77777777" w:rsidR="00B32C56" w:rsidRDefault="0077033F">
            <w:r>
              <w:rPr>
                <w:rFonts w:cs="Calibri"/>
                <w:sz w:val="19"/>
              </w:rPr>
              <w:t>DISTRIBUTION</w:t>
            </w:r>
          </w:p>
        </w:tc>
        <w:tc>
          <w:tcPr>
            <w:tcW w:w="2340" w:type="dxa"/>
          </w:tcPr>
          <w:p w14:paraId="6C56F770" w14:textId="77777777" w:rsidR="00B32C56" w:rsidRDefault="0077033F">
            <w:r>
              <w:rPr>
                <w:rFonts w:cs="Calibri"/>
                <w:sz w:val="19"/>
              </w:rPr>
              <w:t>Deteriorating</w:t>
            </w:r>
          </w:p>
        </w:tc>
        <w:tc>
          <w:tcPr>
            <w:tcW w:w="2340" w:type="dxa"/>
          </w:tcPr>
          <w:p w14:paraId="5F5F6EFC" w14:textId="77777777" w:rsidR="00B32C56" w:rsidRDefault="0077033F">
            <w:r>
              <w:rPr>
                <w:rFonts w:cs="Calibri"/>
                <w:sz w:val="19"/>
              </w:rPr>
              <w:t>Breakdown</w:t>
            </w:r>
          </w:p>
        </w:tc>
        <w:tc>
          <w:tcPr>
            <w:tcW w:w="2340" w:type="dxa"/>
          </w:tcPr>
          <w:p w14:paraId="6B319794" w14:textId="77777777" w:rsidR="00B32C56" w:rsidRDefault="0077033F">
            <w:r>
              <w:rPr>
                <w:rFonts w:cs="Calibri"/>
                <w:sz w:val="19"/>
              </w:rPr>
              <w:t>BEARISH_CONFIRMED</w:t>
            </w:r>
          </w:p>
        </w:tc>
      </w:tr>
      <w:tr w:rsidR="00B32C56" w14:paraId="5BA59FC4" w14:textId="77777777">
        <w:tc>
          <w:tcPr>
            <w:tcW w:w="2340" w:type="dxa"/>
          </w:tcPr>
          <w:p w14:paraId="1ED586A2" w14:textId="77777777" w:rsidR="00B32C56" w:rsidRDefault="0077033F">
            <w:r>
              <w:rPr>
                <w:rFonts w:cs="Calibri"/>
                <w:sz w:val="19"/>
              </w:rPr>
              <w:t>DECLINE</w:t>
            </w:r>
          </w:p>
        </w:tc>
        <w:tc>
          <w:tcPr>
            <w:tcW w:w="2340" w:type="dxa"/>
          </w:tcPr>
          <w:p w14:paraId="009ABFA2" w14:textId="77777777" w:rsidR="00B32C56" w:rsidRDefault="0077033F">
            <w:r>
              <w:rPr>
                <w:rFonts w:cs="Calibri"/>
                <w:sz w:val="19"/>
              </w:rPr>
              <w:t>Deteriorating</w:t>
            </w:r>
          </w:p>
        </w:tc>
        <w:tc>
          <w:tcPr>
            <w:tcW w:w="2340" w:type="dxa"/>
          </w:tcPr>
          <w:p w14:paraId="4BB667F7" w14:textId="77777777" w:rsidR="00B32C56" w:rsidRDefault="0077033F">
            <w:r>
              <w:rPr>
                <w:rFonts w:cs="Calibri"/>
                <w:sz w:val="19"/>
              </w:rPr>
              <w:t>Breakdown</w:t>
            </w:r>
          </w:p>
        </w:tc>
        <w:tc>
          <w:tcPr>
            <w:tcW w:w="2340" w:type="dxa"/>
          </w:tcPr>
          <w:p w14:paraId="2FBF5ED3" w14:textId="77777777" w:rsidR="00B32C56" w:rsidRDefault="0077033F">
            <w:r>
              <w:rPr>
                <w:rFonts w:cs="Calibri"/>
                <w:sz w:val="19"/>
              </w:rPr>
              <w:t>BEARISH_CONFIRMED</w:t>
            </w:r>
          </w:p>
        </w:tc>
      </w:tr>
      <w:tr w:rsidR="00B32C56" w14:paraId="390F7CD8" w14:textId="77777777">
        <w:tc>
          <w:tcPr>
            <w:tcW w:w="2340" w:type="dxa"/>
          </w:tcPr>
          <w:p w14:paraId="7BEEF73E" w14:textId="77777777" w:rsidR="00B32C56" w:rsidRDefault="0077033F">
            <w:r>
              <w:rPr>
                <w:rFonts w:cs="Calibri"/>
                <w:sz w:val="19"/>
              </w:rPr>
              <w:t>BOTTOM_CANDIDATE</w:t>
            </w:r>
          </w:p>
        </w:tc>
        <w:tc>
          <w:tcPr>
            <w:tcW w:w="2340" w:type="dxa"/>
          </w:tcPr>
          <w:p w14:paraId="19900BF3" w14:textId="77777777" w:rsidR="00B32C56" w:rsidRDefault="0077033F">
            <w:r>
              <w:rPr>
                <w:rFonts w:cs="Calibri"/>
                <w:sz w:val="19"/>
              </w:rPr>
              <w:t>Improving</w:t>
            </w:r>
          </w:p>
        </w:tc>
        <w:tc>
          <w:tcPr>
            <w:tcW w:w="2340" w:type="dxa"/>
          </w:tcPr>
          <w:p w14:paraId="462717A8" w14:textId="77777777" w:rsidR="00B32C56" w:rsidRDefault="0077033F">
            <w:r>
              <w:rPr>
                <w:rFonts w:cs="Calibri"/>
                <w:sz w:val="19"/>
              </w:rPr>
              <w:t>Breakout</w:t>
            </w:r>
          </w:p>
        </w:tc>
        <w:tc>
          <w:tcPr>
            <w:tcW w:w="2340" w:type="dxa"/>
          </w:tcPr>
          <w:p w14:paraId="64C37294" w14:textId="77777777" w:rsidR="00B32C56" w:rsidRDefault="0077033F">
            <w:r>
              <w:rPr>
                <w:rFonts w:cs="Calibri"/>
                <w:sz w:val="19"/>
              </w:rPr>
              <w:t>BEARISH_RECOVERY_CANDIDATE</w:t>
            </w:r>
          </w:p>
        </w:tc>
      </w:tr>
    </w:tbl>
    <w:p w14:paraId="22354595" w14:textId="77777777" w:rsidR="00B32C56" w:rsidRDefault="0077033F">
      <w:pPr>
        <w:jc w:val="both"/>
      </w:pPr>
      <w:r>
        <w:rPr>
          <w:rFonts w:cs="Calibri"/>
          <w:b/>
        </w:rPr>
        <w:t>兜底规则（非矩阵组合，文档化）</w:t>
      </w:r>
      <w:r>
        <w:rPr>
          <w:rFonts w:cs="Calibri"/>
        </w:rPr>
        <w:t>：</w:t>
      </w:r>
    </w:p>
    <w:p w14:paraId="70BB3A2B" w14:textId="77777777" w:rsidR="00B32C56" w:rsidRDefault="0077033F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结构多头族（</w:t>
      </w:r>
      <w:r>
        <w:rPr>
          <w:rFonts w:cs="Calibri"/>
        </w:rPr>
        <w:t>BULLISH/ACCUMULATION</w:t>
      </w:r>
      <w:r>
        <w:rPr>
          <w:rFonts w:cs="Calibri"/>
        </w:rPr>
        <w:t>）：</w:t>
      </w:r>
      <w:r>
        <w:rPr>
          <w:rFonts w:cs="Calibri"/>
        </w:rPr>
        <w:t>Improving+Breakout → CONFIRMED</w:t>
      </w:r>
      <w:r>
        <w:rPr>
          <w:rFonts w:cs="Calibri"/>
        </w:rPr>
        <w:t>；</w:t>
      </w:r>
      <w:r>
        <w:rPr>
          <w:rFonts w:cs="Calibri"/>
        </w:rPr>
        <w:t>Deteriorating+Breakdown → WARNING</w:t>
      </w:r>
      <w:r>
        <w:rPr>
          <w:rFonts w:cs="Calibri"/>
        </w:rPr>
        <w:t>；其余</w:t>
      </w:r>
      <w:r>
        <w:rPr>
          <w:rFonts w:cs="Calibri"/>
        </w:rPr>
        <w:t xml:space="preserve"> → STABLE</w:t>
      </w:r>
      <w:r>
        <w:rPr>
          <w:rFonts w:cs="Calibri"/>
        </w:rPr>
        <w:t>；</w:t>
      </w:r>
    </w:p>
    <w:p w14:paraId="59B38A0B" w14:textId="77777777" w:rsidR="00B32C56" w:rsidRDefault="0077033F">
      <w:pPr>
        <w:spacing w:after="60"/>
        <w:ind w:left="283" w:hanging="283"/>
      </w:pPr>
      <w:r>
        <w:rPr>
          <w:rFonts w:cs="Calibri"/>
        </w:rPr>
        <w:t>• DIVERGENCE</w:t>
      </w:r>
      <w:r>
        <w:rPr>
          <w:rFonts w:cs="Calibri"/>
        </w:rPr>
        <w:t>：一律</w:t>
      </w:r>
      <w:r>
        <w:rPr>
          <w:rFonts w:cs="Calibri"/>
        </w:rPr>
        <w:t xml:space="preserve"> BULLISH_WARNING</w:t>
      </w:r>
      <w:r>
        <w:rPr>
          <w:rFonts w:cs="Calibri"/>
        </w:rPr>
        <w:t>（结构背离即警戒）；</w:t>
      </w:r>
    </w:p>
    <w:p w14:paraId="57C39CBD" w14:textId="77777777" w:rsidR="00B32C56" w:rsidRDefault="0077033F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结构空头族（</w:t>
      </w:r>
      <w:r>
        <w:rPr>
          <w:rFonts w:cs="Calibri"/>
        </w:rPr>
        <w:t>DECLINE/DISTRIBUTION</w:t>
      </w:r>
      <w:r>
        <w:rPr>
          <w:rFonts w:cs="Calibri"/>
        </w:rPr>
        <w:t>）：</w:t>
      </w:r>
      <w:r>
        <w:rPr>
          <w:rFonts w:cs="Calibri"/>
        </w:rPr>
        <w:t>Improving+Breakout → BEARISH_RECOVERY_CANDIDATE</w:t>
      </w:r>
      <w:r>
        <w:rPr>
          <w:rFonts w:cs="Calibri"/>
        </w:rPr>
        <w:t>（反弹候选，不构成反转）；其余</w:t>
      </w:r>
      <w:r>
        <w:rPr>
          <w:rFonts w:cs="Calibri"/>
        </w:rPr>
        <w:t xml:space="preserve"> → BEARISH_CONFIRMED</w:t>
      </w:r>
      <w:r>
        <w:rPr>
          <w:rFonts w:cs="Calibri"/>
        </w:rPr>
        <w:t>；</w:t>
      </w:r>
    </w:p>
    <w:p w14:paraId="0660E936" w14:textId="77777777" w:rsidR="00B32C56" w:rsidRDefault="0077033F">
      <w:pPr>
        <w:spacing w:after="60"/>
        <w:ind w:left="283" w:hanging="283"/>
      </w:pPr>
      <w:r>
        <w:rPr>
          <w:rFonts w:cs="Calibri"/>
        </w:rPr>
        <w:t>• BOTTOM_CANDIDATE</w:t>
      </w:r>
      <w:r>
        <w:rPr>
          <w:rFonts w:cs="Calibri"/>
        </w:rPr>
        <w:t>：</w:t>
      </w:r>
      <w:r>
        <w:rPr>
          <w:rFonts w:cs="Calibri"/>
        </w:rPr>
        <w:t>Improving+Breakout → RECOVERY_CANDIDATE</w:t>
      </w:r>
      <w:r>
        <w:rPr>
          <w:rFonts w:cs="Calibri"/>
        </w:rPr>
        <w:t>；其余</w:t>
      </w:r>
      <w:r>
        <w:rPr>
          <w:rFonts w:cs="Calibri"/>
        </w:rPr>
        <w:t xml:space="preserve"> → BULLISH_WARNING</w:t>
      </w:r>
      <w:r>
        <w:rPr>
          <w:rFonts w:cs="Calibri"/>
        </w:rPr>
        <w:t>（候选未确认，警惕）。</w:t>
      </w:r>
    </w:p>
    <w:p w14:paraId="4EDF7B55" w14:textId="77777777" w:rsidR="00B32C56" w:rsidRDefault="0077033F">
      <w:pPr>
        <w:pStyle w:val="Heading3"/>
      </w:pPr>
      <w:bookmarkStart w:id="4" w:name="_Toc238836193"/>
      <w:r>
        <w:rPr>
          <w:rFonts w:ascii="Arial" w:eastAsia="Microsoft YaHei" w:hAnsi="Arial" w:cs="Arial"/>
        </w:rPr>
        <w:t xml:space="preserve">2.2 </w:t>
      </w:r>
      <w:r>
        <w:rPr>
          <w:rFonts w:ascii="Arial" w:eastAsia="Microsoft YaHei" w:hAnsi="Arial" w:cs="Arial"/>
        </w:rPr>
        <w:t>层级不可越权（硬规则，代码断言）</w:t>
      </w:r>
      <w:bookmarkEnd w:id="4"/>
    </w:p>
    <w:p w14:paraId="6E8B46FD" w14:textId="77777777" w:rsidR="00B32C56" w:rsidRDefault="0077033F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结构多头族</w:t>
      </w:r>
      <w:r>
        <w:rPr>
          <w:rFonts w:cs="Calibri"/>
        </w:rPr>
        <w:t xml:space="preserve"> </w:t>
      </w:r>
      <w:r>
        <w:rPr>
          <w:rFonts w:cs="Calibri"/>
        </w:rPr>
        <w:t>永远</w:t>
      </w:r>
      <w:r>
        <w:rPr>
          <w:rFonts w:cs="Calibri"/>
        </w:rPr>
        <w:t xml:space="preserve"> </w:t>
      </w:r>
      <w:r>
        <w:rPr>
          <w:rFonts w:cs="Calibri"/>
        </w:rPr>
        <w:t>不得输出</w:t>
      </w:r>
      <w:r>
        <w:rPr>
          <w:rFonts w:cs="Calibri"/>
        </w:rPr>
        <w:t xml:space="preserve"> BEARISH_CONFIRMED</w:t>
      </w:r>
      <w:r>
        <w:rPr>
          <w:rFonts w:cs="Calibri"/>
        </w:rPr>
        <w:t>；</w:t>
      </w:r>
    </w:p>
    <w:p w14:paraId="702F5350" w14:textId="77777777" w:rsidR="00B32C56" w:rsidRDefault="0077033F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结构空头族</w:t>
      </w:r>
      <w:r>
        <w:rPr>
          <w:rFonts w:cs="Calibri"/>
        </w:rPr>
        <w:t xml:space="preserve"> </w:t>
      </w:r>
      <w:r>
        <w:rPr>
          <w:rFonts w:cs="Calibri"/>
        </w:rPr>
        <w:t>永远</w:t>
      </w:r>
      <w:r>
        <w:rPr>
          <w:rFonts w:cs="Calibri"/>
        </w:rPr>
        <w:t xml:space="preserve"> </w:t>
      </w:r>
      <w:r>
        <w:rPr>
          <w:rFonts w:cs="Calibri"/>
        </w:rPr>
        <w:t>不得输出</w:t>
      </w:r>
      <w:r>
        <w:rPr>
          <w:rFonts w:cs="Calibri"/>
        </w:rPr>
        <w:t xml:space="preserve"> BULLISH_CONFIRMED / BULLISH_STABLE / BULLISH_WARNING</w:t>
      </w:r>
      <w:r>
        <w:rPr>
          <w:rFonts w:cs="Calibri"/>
        </w:rPr>
        <w:t>；</w:t>
      </w:r>
    </w:p>
    <w:p w14:paraId="629C2A8F" w14:textId="77777777" w:rsidR="00B32C56" w:rsidRDefault="0077033F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违反即抛错（单元测试覆盖）。</w:t>
      </w:r>
    </w:p>
    <w:p w14:paraId="1C198B97" w14:textId="77777777" w:rsidR="00B32C56" w:rsidRDefault="0077033F">
      <w:pPr>
        <w:pStyle w:val="Heading3"/>
      </w:pPr>
      <w:bookmarkStart w:id="5" w:name="_Toc238836194"/>
      <w:r>
        <w:rPr>
          <w:rFonts w:ascii="Arial" w:eastAsia="Microsoft YaHei" w:hAnsi="Arial" w:cs="Arial"/>
        </w:rPr>
        <w:t>2.3 Chip Stability Confidence</w:t>
      </w:r>
      <w:r>
        <w:rPr>
          <w:rFonts w:ascii="Arial" w:eastAsia="Microsoft YaHei" w:hAnsi="Arial" w:cs="Arial"/>
        </w:rPr>
        <w:t>（权重可配置）</w:t>
      </w:r>
      <w:bookmarkEnd w:id="5"/>
    </w:p>
    <w:p w14:paraId="1B0CD8F4" w14:textId="77777777" w:rsidR="00B32C56" w:rsidRDefault="0077033F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Confidence = 60% × Quarterly_Chip_Score + 40% × CBI_Normalized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Quarterly_Chip_Score = hk_quarterly_chip_analysis.chip_structure_score</w:t>
      </w:r>
      <w:r>
        <w:rPr>
          <w:rFonts w:ascii="Consolas" w:eastAsia="Consolas" w:hAnsi="Consolas" w:cs="Consolas"/>
          <w:sz w:val="20"/>
        </w:rPr>
        <w:t>（</w:t>
      </w:r>
      <w:r>
        <w:rPr>
          <w:rFonts w:ascii="Consolas" w:eastAsia="Consolas" w:hAnsi="Consolas" w:cs="Consolas"/>
          <w:sz w:val="20"/>
        </w:rPr>
        <w:t>0~100</w:t>
      </w:r>
      <w:r>
        <w:rPr>
          <w:rFonts w:ascii="Consolas" w:eastAsia="Consolas" w:hAnsi="Consolas" w:cs="Consolas"/>
          <w:sz w:val="20"/>
        </w:rPr>
        <w:t>，复用</w:t>
      </w:r>
      <w:r>
        <w:rPr>
          <w:rFonts w:ascii="Consolas" w:eastAsia="Consolas" w:hAnsi="Consolas" w:cs="Consolas"/>
          <w:sz w:val="20"/>
        </w:rPr>
        <w:t xml:space="preserve"> TA4C</w:t>
      </w:r>
      <w:r>
        <w:rPr>
          <w:rFonts w:ascii="Consolas" w:eastAsia="Consolas" w:hAnsi="Consolas" w:cs="Consolas"/>
          <w:sz w:val="20"/>
        </w:rPr>
        <w:t>）</w:t>
      </w:r>
      <w:r>
        <w:rPr>
          <w:rFonts w:ascii="Consolas" w:eastAsia="Consolas" w:hAnsi="Consolas" w:cs="Consolas"/>
          <w:sz w:val="20"/>
        </w:rPr>
        <w:br/>
        <w:t>CBI_Normalized = qcfp_monthly_behavior.cbi_score</w:t>
      </w:r>
      <w:r>
        <w:rPr>
          <w:rFonts w:ascii="Consolas" w:eastAsia="Consolas" w:hAnsi="Consolas" w:cs="Consolas"/>
          <w:sz w:val="20"/>
        </w:rPr>
        <w:t>（</w:t>
      </w:r>
      <w:r>
        <w:rPr>
          <w:rFonts w:ascii="Consolas" w:eastAsia="Consolas" w:hAnsi="Consolas" w:cs="Consolas"/>
          <w:sz w:val="20"/>
        </w:rPr>
        <w:t>0~100</w:t>
      </w:r>
      <w:r>
        <w:rPr>
          <w:rFonts w:ascii="Consolas" w:eastAsia="Consolas" w:hAnsi="Consolas" w:cs="Consolas"/>
          <w:sz w:val="20"/>
        </w:rPr>
        <w:t>）</w:t>
      </w:r>
      <w:r>
        <w:rPr>
          <w:rFonts w:ascii="Consolas" w:eastAsia="Consolas" w:hAnsi="Consolas" w:cs="Consolas"/>
          <w:sz w:val="20"/>
        </w:rPr>
        <w:br/>
        <w:t>≥70 → High</w:t>
      </w:r>
      <w:r>
        <w:rPr>
          <w:rFonts w:ascii="Consolas" w:eastAsia="Consolas" w:hAnsi="Consolas" w:cs="Consolas"/>
          <w:sz w:val="20"/>
        </w:rPr>
        <w:t>；</w:t>
      </w:r>
      <w:r>
        <w:rPr>
          <w:rFonts w:ascii="Consolas" w:eastAsia="Consolas" w:hAnsi="Consolas" w:cs="Consolas"/>
          <w:sz w:val="20"/>
        </w:rPr>
        <w:t>50~70 → Medium</w:t>
      </w:r>
      <w:r>
        <w:rPr>
          <w:rFonts w:ascii="Consolas" w:eastAsia="Consolas" w:hAnsi="Consolas" w:cs="Consolas"/>
          <w:sz w:val="20"/>
        </w:rPr>
        <w:t>；</w:t>
      </w:r>
      <w:r>
        <w:rPr>
          <w:rFonts w:ascii="Consolas" w:eastAsia="Consolas" w:hAnsi="Consolas" w:cs="Consolas"/>
          <w:sz w:val="20"/>
        </w:rPr>
        <w:t>&lt;50 → Low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强制规则：</w:t>
      </w:r>
      <w:r>
        <w:rPr>
          <w:rFonts w:ascii="Consolas" w:eastAsia="Consolas" w:hAnsi="Consolas" w:cs="Consolas"/>
          <w:sz w:val="20"/>
        </w:rPr>
        <w:t>c_state=C↓</w:t>
      </w:r>
      <w:r>
        <w:rPr>
          <w:rFonts w:ascii="Consolas" w:eastAsia="Consolas" w:hAnsi="Consolas" w:cs="Consolas"/>
          <w:sz w:val="20"/>
        </w:rPr>
        <w:t>（季度筹码走弱）</w:t>
      </w:r>
      <w:r>
        <w:rPr>
          <w:rFonts w:ascii="Consolas" w:eastAsia="Consolas" w:hAnsi="Consolas" w:cs="Consolas"/>
          <w:sz w:val="20"/>
        </w:rPr>
        <w:t xml:space="preserve">→ </w:t>
      </w:r>
      <w:r>
        <w:rPr>
          <w:rFonts w:ascii="Consolas" w:eastAsia="Consolas" w:hAnsi="Consolas" w:cs="Consolas"/>
          <w:sz w:val="20"/>
        </w:rPr>
        <w:t>一律</w:t>
      </w:r>
      <w:r>
        <w:rPr>
          <w:rFonts w:ascii="Consolas" w:eastAsia="Consolas" w:hAnsi="Consolas" w:cs="Consolas"/>
          <w:sz w:val="20"/>
        </w:rPr>
        <w:t xml:space="preserve"> Low</w:t>
      </w:r>
      <w:r>
        <w:rPr>
          <w:rFonts w:ascii="Consolas" w:eastAsia="Consolas" w:hAnsi="Consolas" w:cs="Consolas"/>
          <w:sz w:val="20"/>
        </w:rPr>
        <w:t>（</w:t>
      </w:r>
      <w:r>
        <w:rPr>
          <w:rFonts w:ascii="Consolas" w:eastAsia="Consolas" w:hAnsi="Consolas" w:cs="Consolas"/>
          <w:sz w:val="20"/>
        </w:rPr>
        <w:t>"</w:t>
      </w:r>
      <w:r>
        <w:rPr>
          <w:rFonts w:ascii="Consolas" w:eastAsia="Consolas" w:hAnsi="Consolas" w:cs="Consolas"/>
          <w:sz w:val="20"/>
        </w:rPr>
        <w:t>低流动性</w:t>
      </w:r>
      <w:r>
        <w:rPr>
          <w:rFonts w:ascii="Consolas" w:eastAsia="Consolas" w:hAnsi="Consolas" w:cs="Consolas"/>
          <w:sz w:val="20"/>
        </w:rPr>
        <w:t>/</w:t>
      </w:r>
      <w:r>
        <w:rPr>
          <w:rFonts w:ascii="Consolas" w:eastAsia="Consolas" w:hAnsi="Consolas" w:cs="Consolas"/>
          <w:sz w:val="20"/>
        </w:rPr>
        <w:t>关注度下降</w:t>
      </w:r>
      <w:r>
        <w:rPr>
          <w:rFonts w:ascii="Consolas" w:eastAsia="Consolas" w:hAnsi="Consolas" w:cs="Consolas"/>
          <w:sz w:val="20"/>
        </w:rPr>
        <w:t>"</w:t>
      </w:r>
      <w:r>
        <w:rPr>
          <w:rFonts w:ascii="Consolas" w:eastAsia="Consolas" w:hAnsi="Consolas" w:cs="Consolas"/>
          <w:sz w:val="20"/>
        </w:rPr>
        <w:t>，禁锁仓结论）</w:t>
      </w:r>
      <w:r>
        <w:rPr>
          <w:rFonts w:ascii="Consolas" w:eastAsia="Consolas" w:hAnsi="Consolas" w:cs="Consolas"/>
          <w:sz w:val="20"/>
        </w:rPr>
        <w:br/>
      </w:r>
    </w:p>
    <w:p w14:paraId="56EBCBDA" w14:textId="77777777" w:rsidR="00B32C56" w:rsidRDefault="0077033F">
      <w:pPr>
        <w:pStyle w:val="Heading3"/>
      </w:pPr>
      <w:bookmarkStart w:id="6" w:name="_Toc238836195"/>
      <w:r>
        <w:rPr>
          <w:rFonts w:ascii="Arial" w:eastAsia="Microsoft YaHei" w:hAnsi="Arial" w:cs="Arial"/>
        </w:rPr>
        <w:lastRenderedPageBreak/>
        <w:t>2.4 FSM-2</w:t>
      </w:r>
      <w:r>
        <w:rPr>
          <w:rFonts w:ascii="Arial" w:eastAsia="Microsoft YaHei" w:hAnsi="Arial" w:cs="Arial"/>
        </w:rPr>
        <w:t>（</w:t>
      </w:r>
      <w:r>
        <w:rPr>
          <w:rFonts w:ascii="Arial" w:eastAsia="Microsoft YaHei" w:hAnsi="Arial" w:cs="Arial"/>
        </w:rPr>
        <w:t>mtf_fsm</w:t>
      </w:r>
      <w:r>
        <w:rPr>
          <w:rFonts w:ascii="Arial" w:eastAsia="Microsoft YaHei" w:hAnsi="Arial" w:cs="Arial"/>
        </w:rPr>
        <w:t>）</w:t>
      </w:r>
      <w:bookmarkEnd w:id="6"/>
    </w:p>
    <w:p w14:paraId="2EF8416A" w14:textId="77777777" w:rsidR="00B32C56" w:rsidRDefault="0077033F">
      <w:pPr>
        <w:jc w:val="both"/>
      </w:pPr>
      <w:r>
        <w:rPr>
          <w:rFonts w:ascii="Consolas" w:eastAsia="Consolas" w:hAnsi="Consolas" w:cs="Consolas"/>
          <w:color w:val="800000"/>
          <w:sz w:val="20"/>
        </w:rPr>
        <w:t>State(t+1) = Align(Structural, Stage, Trigger)</w:t>
      </w:r>
      <w:r>
        <w:rPr>
          <w:rFonts w:cs="Calibri"/>
        </w:rPr>
        <w:t>，与</w:t>
      </w:r>
      <w:r>
        <w:rPr>
          <w:rFonts w:cs="Calibri"/>
        </w:rPr>
        <w:t xml:space="preserve"> 2.1 </w:t>
      </w:r>
      <w:r>
        <w:rPr>
          <w:rFonts w:cs="Calibri"/>
        </w:rPr>
        <w:t>同一矩阵；对给定当前状态</w:t>
      </w:r>
      <w:r>
        <w:rPr>
          <w:rFonts w:cs="Calibri"/>
        </w:rPr>
        <w:t xml:space="preserve"> + </w:t>
      </w:r>
      <w:r>
        <w:rPr>
          <w:rFonts w:cs="Calibri"/>
        </w:rPr>
        <w:t>新事件返回下一状态，并再次校验不越权。</w:t>
      </w:r>
    </w:p>
    <w:p w14:paraId="04F24379" w14:textId="77777777" w:rsidR="00B32C56" w:rsidRDefault="0077033F">
      <w:pPr>
        <w:pStyle w:val="Heading3"/>
      </w:pPr>
      <w:bookmarkStart w:id="7" w:name="_Toc238836196"/>
      <w:r>
        <w:rPr>
          <w:rFonts w:ascii="Arial" w:eastAsia="Microsoft YaHei" w:hAnsi="Arial" w:cs="Arial"/>
        </w:rPr>
        <w:t>2.5 Anti-Inference</w:t>
      </w:r>
      <w:r>
        <w:rPr>
          <w:rFonts w:ascii="Arial" w:eastAsia="Microsoft YaHei" w:hAnsi="Arial" w:cs="Arial"/>
        </w:rPr>
        <w:t>（禁止推断表，</w:t>
      </w:r>
      <w:r>
        <w:rPr>
          <w:rFonts w:ascii="Arial" w:eastAsia="Microsoft YaHei" w:hAnsi="Arial" w:cs="Arial"/>
        </w:rPr>
        <w:t xml:space="preserve">14 </w:t>
      </w:r>
      <w:r>
        <w:rPr>
          <w:rFonts w:ascii="Arial" w:eastAsia="Microsoft YaHei" w:hAnsi="Arial" w:cs="Arial"/>
        </w:rPr>
        <w:t>条）</w:t>
      </w:r>
      <w:bookmarkEnd w:id="7"/>
    </w:p>
    <w:p w14:paraId="5D1322C4" w14:textId="77777777" w:rsidR="00B32C56" w:rsidRDefault="0077033F">
      <w:pPr>
        <w:jc w:val="both"/>
      </w:pPr>
      <w:r>
        <w:rPr>
          <w:rFonts w:cs="Calibri"/>
        </w:rPr>
        <w:t>规则表</w:t>
      </w:r>
      <w:r>
        <w:rPr>
          <w:rFonts w:cs="Calibri"/>
        </w:rPr>
        <w:t xml:space="preserve"> JSON </w:t>
      </w:r>
      <w:r>
        <w:rPr>
          <w:rFonts w:cs="Calibri"/>
        </w:rPr>
        <w:t>化（触发短语</w:t>
      </w:r>
      <w:r>
        <w:rPr>
          <w:rFonts w:cs="Calibri"/>
        </w:rPr>
        <w:t xml:space="preserve"> → </w:t>
      </w:r>
      <w:r>
        <w:rPr>
          <w:rFonts w:cs="Calibri"/>
        </w:rPr>
        <w:t>禁止表述</w:t>
      </w:r>
      <w:r>
        <w:rPr>
          <w:rFonts w:cs="Calibri"/>
        </w:rPr>
        <w:t xml:space="preserve"> → </w:t>
      </w:r>
      <w:r>
        <w:rPr>
          <w:rFonts w:cs="Calibri"/>
        </w:rPr>
        <w:t>允许表述），两种模式：</w:t>
      </w:r>
    </w:p>
    <w:p w14:paraId="4229A0AE" w14:textId="77777777" w:rsidR="00B32C56" w:rsidRDefault="0077033F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warn</w:t>
      </w:r>
      <w:r>
        <w:rPr>
          <w:rFonts w:cs="Calibri"/>
        </w:rPr>
        <w:t>（默认）：扫描结论文本，命中禁止表述则追加警告，不删除原文；</w:t>
      </w:r>
    </w:p>
    <w:p w14:paraId="52060721" w14:textId="77777777" w:rsidR="00B32C56" w:rsidRDefault="0077033F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replace</w:t>
      </w:r>
      <w:r>
        <w:rPr>
          <w:rFonts w:cs="Calibri"/>
        </w:rPr>
        <w:t>：把禁止表述替换为允许表述。</w:t>
      </w:r>
    </w:p>
    <w:p w14:paraId="4C4C679C" w14:textId="77777777" w:rsidR="00B32C56" w:rsidRDefault="0077033F">
      <w:pPr>
        <w:pStyle w:val="Heading3"/>
      </w:pPr>
      <w:bookmarkStart w:id="8" w:name="_Toc238836197"/>
      <w:r>
        <w:rPr>
          <w:rFonts w:ascii="Arial" w:eastAsia="Microsoft YaHei" w:hAnsi="Arial" w:cs="Arial"/>
        </w:rPr>
        <w:t xml:space="preserve">2.6 </w:t>
      </w:r>
      <w:r>
        <w:rPr>
          <w:rFonts w:ascii="Arial" w:eastAsia="Microsoft YaHei" w:hAnsi="Arial" w:cs="Arial"/>
        </w:rPr>
        <w:t>结构</w:t>
      </w:r>
      <w:r>
        <w:rPr>
          <w:rFonts w:ascii="Arial" w:eastAsia="Microsoft YaHei" w:hAnsi="Arial" w:cs="Arial"/>
        </w:rPr>
        <w:t>-</w:t>
      </w:r>
      <w:r>
        <w:rPr>
          <w:rFonts w:ascii="Arial" w:eastAsia="Microsoft YaHei" w:hAnsi="Arial" w:cs="Arial"/>
        </w:rPr>
        <w:t>行为背离</w:t>
      </w:r>
      <w:bookmarkEnd w:id="8"/>
    </w:p>
    <w:p w14:paraId="2A2FB7B8" w14:textId="77777777" w:rsidR="00B32C56" w:rsidRDefault="0077033F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结构多头族</w:t>
      </w:r>
      <w:r>
        <w:rPr>
          <w:rFonts w:cs="Calibri"/>
        </w:rPr>
        <w:t xml:space="preserve"> + </w:t>
      </w:r>
      <w:r>
        <w:rPr>
          <w:rFonts w:cs="Calibri"/>
        </w:rPr>
        <w:t>月线</w:t>
      </w:r>
      <w:r>
        <w:rPr>
          <w:rFonts w:cs="Calibri"/>
        </w:rPr>
        <w:t xml:space="preserve"> Deteriorating → </w:t>
      </w:r>
      <w:r>
        <w:rPr>
          <w:rFonts w:ascii="Consolas" w:eastAsia="Consolas" w:hAnsi="Consolas" w:cs="Consolas"/>
          <w:color w:val="800000"/>
          <w:sz w:val="20"/>
        </w:rPr>
        <w:t>Divergence</w:t>
      </w:r>
      <w:r>
        <w:rPr>
          <w:rFonts w:cs="Calibri"/>
        </w:rPr>
        <w:t>；</w:t>
      </w:r>
    </w:p>
    <w:p w14:paraId="03A7E4D7" w14:textId="77777777" w:rsidR="00B32C56" w:rsidRDefault="0077033F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结构空头族</w:t>
      </w:r>
      <w:r>
        <w:rPr>
          <w:rFonts w:cs="Calibri"/>
        </w:rPr>
        <w:t xml:space="preserve"> + </w:t>
      </w:r>
      <w:r>
        <w:rPr>
          <w:rFonts w:cs="Calibri"/>
        </w:rPr>
        <w:t>月线</w:t>
      </w:r>
      <w:r>
        <w:rPr>
          <w:rFonts w:cs="Calibri"/>
        </w:rPr>
        <w:t xml:space="preserve"> Improving → </w:t>
      </w:r>
      <w:r>
        <w:rPr>
          <w:rFonts w:ascii="Consolas" w:eastAsia="Consolas" w:hAnsi="Consolas" w:cs="Consolas"/>
          <w:color w:val="800000"/>
          <w:sz w:val="20"/>
        </w:rPr>
        <w:t>Divergence</w:t>
      </w:r>
      <w:r>
        <w:rPr>
          <w:rFonts w:cs="Calibri"/>
        </w:rPr>
        <w:t>；</w:t>
      </w:r>
    </w:p>
    <w:p w14:paraId="5B02BB29" w14:textId="77777777" w:rsidR="00B32C56" w:rsidRDefault="0077033F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其余</w:t>
      </w:r>
      <w:r>
        <w:rPr>
          <w:rFonts w:cs="Calibri"/>
        </w:rPr>
        <w:t xml:space="preserve"> → </w:t>
      </w:r>
      <w:r>
        <w:rPr>
          <w:rFonts w:ascii="Consolas" w:eastAsia="Consolas" w:hAnsi="Consolas" w:cs="Consolas"/>
          <w:color w:val="800000"/>
          <w:sz w:val="20"/>
        </w:rPr>
        <w:t>Aligned</w:t>
      </w:r>
      <w:r>
        <w:rPr>
          <w:rFonts w:cs="Calibri"/>
        </w:rPr>
        <w:t xml:space="preserve"> / </w:t>
      </w:r>
      <w:r>
        <w:rPr>
          <w:rFonts w:ascii="Consolas" w:eastAsia="Consolas" w:hAnsi="Consolas" w:cs="Consolas"/>
          <w:color w:val="800000"/>
          <w:sz w:val="20"/>
        </w:rPr>
        <w:t>Unknown</w:t>
      </w:r>
      <w:r>
        <w:rPr>
          <w:rFonts w:cs="Calibri"/>
        </w:rPr>
        <w:t>（缺数据）。</w:t>
      </w:r>
    </w:p>
    <w:p w14:paraId="12D2F06F" w14:textId="77777777" w:rsidR="00B32C56" w:rsidRDefault="0077033F">
      <w:pPr>
        <w:pStyle w:val="Heading2"/>
      </w:pPr>
      <w:bookmarkStart w:id="9" w:name="_Toc238836198"/>
      <w:r>
        <w:rPr>
          <w:rFonts w:ascii="Arial" w:eastAsia="Microsoft YaHei" w:hAnsi="Arial" w:cs="Arial"/>
        </w:rPr>
        <w:t>三、输出（</w:t>
      </w:r>
      <w:r>
        <w:rPr>
          <w:rFonts w:ascii="Arial" w:eastAsia="Microsoft YaHei" w:hAnsi="Arial" w:cs="Arial"/>
        </w:rPr>
        <w:t>qcfp_mtf_decision</w:t>
      </w:r>
      <w:r>
        <w:rPr>
          <w:rFonts w:ascii="Arial" w:eastAsia="Microsoft YaHei" w:hAnsi="Arial" w:cs="Arial"/>
        </w:rPr>
        <w:t>）</w:t>
      </w:r>
      <w:bookmarkEnd w:id="9"/>
    </w:p>
    <w:p w14:paraId="415E9250" w14:textId="77777777" w:rsidR="00B32C56" w:rsidRDefault="0077033F">
      <w:pPr>
        <w:jc w:val="both"/>
      </w:pPr>
      <w:r>
        <w:rPr>
          <w:rFonts w:cs="Calibri"/>
        </w:rPr>
        <w:t>决策粒度：</w:t>
      </w:r>
      <w:r>
        <w:rPr>
          <w:rFonts w:cs="Calibri"/>
          <w:b/>
        </w:rPr>
        <w:t>每股票</w:t>
      </w:r>
      <w:r>
        <w:rPr>
          <w:rFonts w:cs="Calibri"/>
          <w:b/>
        </w:rPr>
        <w:t xml:space="preserve"> × </w:t>
      </w:r>
      <w:r>
        <w:rPr>
          <w:rFonts w:cs="Calibri"/>
          <w:b/>
        </w:rPr>
        <w:t>每周</w:t>
      </w:r>
      <w:r>
        <w:rPr>
          <w:rFonts w:cs="Calibri"/>
        </w:rPr>
        <w:t>（周线是触发层，每周为一个决策点，用截至该周的最近季度</w:t>
      </w:r>
      <w:r>
        <w:rPr>
          <w:rFonts w:cs="Calibri"/>
        </w:rPr>
        <w:t>/</w:t>
      </w:r>
      <w:r>
        <w:rPr>
          <w:rFonts w:cs="Calibri"/>
        </w:rPr>
        <w:t>月线数据对齐，天然支持</w:t>
      </w:r>
      <w:r>
        <w:rPr>
          <w:rFonts w:cs="Calibri"/>
        </w:rPr>
        <w:t xml:space="preserve"> P6 </w:t>
      </w:r>
      <w:r>
        <w:rPr>
          <w:rFonts w:cs="Calibri"/>
        </w:rPr>
        <w:t>回测）。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B32C56" w14:paraId="004D5278" w14:textId="77777777">
        <w:trPr>
          <w:tblHeader/>
        </w:trPr>
        <w:tc>
          <w:tcPr>
            <w:tcW w:w="4680" w:type="dxa"/>
            <w:shd w:val="clear" w:color="auto" w:fill="2F5496"/>
          </w:tcPr>
          <w:p w14:paraId="641FE58C" w14:textId="77777777" w:rsidR="00B32C56" w:rsidRDefault="0077033F">
            <w:r>
              <w:rPr>
                <w:rFonts w:cs="Calibri"/>
                <w:b/>
                <w:color w:val="FFFFFF"/>
                <w:sz w:val="19"/>
              </w:rPr>
              <w:t>字段</w:t>
            </w:r>
          </w:p>
        </w:tc>
        <w:tc>
          <w:tcPr>
            <w:tcW w:w="4680" w:type="dxa"/>
            <w:shd w:val="clear" w:color="auto" w:fill="2F5496"/>
          </w:tcPr>
          <w:p w14:paraId="36B60793" w14:textId="77777777" w:rsidR="00B32C56" w:rsidRDefault="0077033F">
            <w:r>
              <w:rPr>
                <w:rFonts w:cs="Calibri"/>
                <w:b/>
                <w:color w:val="FFFFFF"/>
                <w:sz w:val="19"/>
              </w:rPr>
              <w:t>来源</w:t>
            </w:r>
          </w:p>
        </w:tc>
      </w:tr>
      <w:tr w:rsidR="00B32C56" w14:paraId="04CF1173" w14:textId="77777777">
        <w:tc>
          <w:tcPr>
            <w:tcW w:w="4680" w:type="dxa"/>
          </w:tcPr>
          <w:p w14:paraId="316184AF" w14:textId="77777777" w:rsidR="00B32C56" w:rsidRDefault="0077033F">
            <w:r>
              <w:rPr>
                <w:rFonts w:cs="Calibri"/>
                <w:sz w:val="19"/>
              </w:rPr>
              <w:t>decision_date</w:t>
            </w:r>
          </w:p>
        </w:tc>
        <w:tc>
          <w:tcPr>
            <w:tcW w:w="4680" w:type="dxa"/>
          </w:tcPr>
          <w:p w14:paraId="052C052C" w14:textId="77777777" w:rsidR="00B32C56" w:rsidRDefault="0077033F">
            <w:r>
              <w:rPr>
                <w:rFonts w:cs="Calibri"/>
                <w:sz w:val="19"/>
              </w:rPr>
              <w:t>周线</w:t>
            </w:r>
            <w:r>
              <w:rPr>
                <w:rFonts w:cs="Calibri"/>
                <w:sz w:val="19"/>
              </w:rPr>
              <w:t xml:space="preserve"> week_end</w:t>
            </w:r>
          </w:p>
        </w:tc>
      </w:tr>
      <w:tr w:rsidR="00B32C56" w14:paraId="54E4EC19" w14:textId="77777777">
        <w:tc>
          <w:tcPr>
            <w:tcW w:w="4680" w:type="dxa"/>
          </w:tcPr>
          <w:p w14:paraId="16DD1F8E" w14:textId="77777777" w:rsidR="00B32C56" w:rsidRDefault="0077033F">
            <w:r>
              <w:rPr>
                <w:rFonts w:cs="Calibri"/>
                <w:sz w:val="19"/>
              </w:rPr>
              <w:t>structural_regime / monthly_behavior_state / tactical_signal</w:t>
            </w:r>
          </w:p>
        </w:tc>
        <w:tc>
          <w:tcPr>
            <w:tcW w:w="4680" w:type="dxa"/>
          </w:tcPr>
          <w:p w14:paraId="3C103598" w14:textId="77777777" w:rsidR="00B32C56" w:rsidRDefault="0077033F">
            <w:r>
              <w:rPr>
                <w:rFonts w:cs="Calibri"/>
                <w:sz w:val="19"/>
              </w:rPr>
              <w:t>三层继承（</w:t>
            </w:r>
            <w:r>
              <w:rPr>
                <w:rFonts w:cs="Calibri"/>
                <w:sz w:val="19"/>
              </w:rPr>
              <w:t xml:space="preserve">≤ </w:t>
            </w:r>
            <w:r>
              <w:rPr>
                <w:rFonts w:cs="Calibri"/>
                <w:sz w:val="19"/>
              </w:rPr>
              <w:t>决策日最近值）</w:t>
            </w:r>
          </w:p>
        </w:tc>
      </w:tr>
      <w:tr w:rsidR="00B32C56" w14:paraId="0F905924" w14:textId="77777777">
        <w:tc>
          <w:tcPr>
            <w:tcW w:w="4680" w:type="dxa"/>
          </w:tcPr>
          <w:p w14:paraId="6D4259CA" w14:textId="77777777" w:rsidR="00B32C56" w:rsidRDefault="0077033F">
            <w:r>
              <w:rPr>
                <w:rFonts w:cs="Calibri"/>
                <w:sz w:val="19"/>
              </w:rPr>
              <w:t>cbi_score / cost_position</w:t>
            </w:r>
          </w:p>
        </w:tc>
        <w:tc>
          <w:tcPr>
            <w:tcW w:w="4680" w:type="dxa"/>
          </w:tcPr>
          <w:p w14:paraId="257B8B01" w14:textId="77777777" w:rsidR="00B32C56" w:rsidRDefault="0077033F">
            <w:r>
              <w:rPr>
                <w:rFonts w:cs="Calibri"/>
                <w:sz w:val="19"/>
              </w:rPr>
              <w:t>最近月线</w:t>
            </w:r>
          </w:p>
        </w:tc>
      </w:tr>
      <w:tr w:rsidR="00B32C56" w14:paraId="43CD309C" w14:textId="77777777">
        <w:tc>
          <w:tcPr>
            <w:tcW w:w="4680" w:type="dxa"/>
          </w:tcPr>
          <w:p w14:paraId="2FB88143" w14:textId="77777777" w:rsidR="00B32C56" w:rsidRDefault="0077033F">
            <w:r>
              <w:rPr>
                <w:rFonts w:cs="Calibri"/>
                <w:sz w:val="19"/>
              </w:rPr>
              <w:t>chip_stability_confidence</w:t>
            </w:r>
          </w:p>
        </w:tc>
        <w:tc>
          <w:tcPr>
            <w:tcW w:w="4680" w:type="dxa"/>
          </w:tcPr>
          <w:p w14:paraId="5443B03F" w14:textId="77777777" w:rsidR="00B32C56" w:rsidRDefault="0077033F">
            <w:r>
              <w:rPr>
                <w:rFonts w:cs="Calibri"/>
                <w:sz w:val="19"/>
              </w:rPr>
              <w:t>2.3</w:t>
            </w:r>
          </w:p>
        </w:tc>
      </w:tr>
      <w:tr w:rsidR="00B32C56" w14:paraId="612065DC" w14:textId="77777777">
        <w:tc>
          <w:tcPr>
            <w:tcW w:w="4680" w:type="dxa"/>
          </w:tcPr>
          <w:p w14:paraId="31CEB4B4" w14:textId="77777777" w:rsidR="00B32C56" w:rsidRDefault="0077033F">
            <w:r>
              <w:rPr>
                <w:rFonts w:cs="Calibri"/>
                <w:sz w:val="19"/>
              </w:rPr>
              <w:t>mtf_regime</w:t>
            </w:r>
          </w:p>
        </w:tc>
        <w:tc>
          <w:tcPr>
            <w:tcW w:w="4680" w:type="dxa"/>
          </w:tcPr>
          <w:p w14:paraId="61F723AC" w14:textId="77777777" w:rsidR="00B32C56" w:rsidRDefault="0077033F">
            <w:r>
              <w:rPr>
                <w:rFonts w:cs="Calibri"/>
                <w:sz w:val="19"/>
              </w:rPr>
              <w:t>2.1</w:t>
            </w:r>
          </w:p>
        </w:tc>
      </w:tr>
      <w:tr w:rsidR="00B32C56" w14:paraId="5D458F8E" w14:textId="77777777">
        <w:tc>
          <w:tcPr>
            <w:tcW w:w="4680" w:type="dxa"/>
          </w:tcPr>
          <w:p w14:paraId="32F083BC" w14:textId="77777777" w:rsidR="00B32C56" w:rsidRDefault="0077033F">
            <w:r>
              <w:rPr>
                <w:rFonts w:cs="Calibri"/>
                <w:sz w:val="19"/>
              </w:rPr>
              <w:t>qcfp_score</w:t>
            </w:r>
          </w:p>
        </w:tc>
        <w:tc>
          <w:tcPr>
            <w:tcW w:w="4680" w:type="dxa"/>
          </w:tcPr>
          <w:p w14:paraId="4FFAA2D4" w14:textId="77777777" w:rsidR="00B32C56" w:rsidRDefault="0077033F">
            <w:r>
              <w:rPr>
                <w:rFonts w:cs="Calibri"/>
                <w:sz w:val="19"/>
              </w:rPr>
              <w:t xml:space="preserve">State-First </w:t>
            </w:r>
            <w:r>
              <w:rPr>
                <w:rFonts w:cs="Calibri"/>
                <w:sz w:val="19"/>
              </w:rPr>
              <w:t>映射（</w:t>
            </w:r>
            <w:r>
              <w:rPr>
                <w:rFonts w:cs="Calibri"/>
                <w:sz w:val="19"/>
              </w:rPr>
              <w:t xml:space="preserve">P5 </w:t>
            </w:r>
            <w:r>
              <w:rPr>
                <w:rFonts w:cs="Calibri"/>
                <w:sz w:val="19"/>
              </w:rPr>
              <w:t>评分表，先落列）</w:t>
            </w:r>
          </w:p>
        </w:tc>
      </w:tr>
      <w:tr w:rsidR="00B32C56" w14:paraId="36C79D51" w14:textId="77777777">
        <w:tc>
          <w:tcPr>
            <w:tcW w:w="4680" w:type="dxa"/>
          </w:tcPr>
          <w:p w14:paraId="50A1340B" w14:textId="77777777" w:rsidR="00B32C56" w:rsidRDefault="0077033F">
            <w:r>
              <w:rPr>
                <w:rFonts w:cs="Calibri"/>
                <w:sz w:val="19"/>
              </w:rPr>
              <w:t>market_context</w:t>
            </w:r>
          </w:p>
        </w:tc>
        <w:tc>
          <w:tcPr>
            <w:tcW w:w="4680" w:type="dxa"/>
          </w:tcPr>
          <w:p w14:paraId="535674B1" w14:textId="77777777" w:rsidR="00B32C56" w:rsidRDefault="0077033F">
            <w:r>
              <w:rPr>
                <w:rFonts w:cs="Calibri"/>
                <w:sz w:val="19"/>
              </w:rPr>
              <w:t>hk_idx_hist</w:t>
            </w:r>
            <w:r>
              <w:rPr>
                <w:rFonts w:cs="Calibri"/>
                <w:sz w:val="19"/>
              </w:rPr>
              <w:t>：</w:t>
            </w:r>
            <w:r>
              <w:rPr>
                <w:rFonts w:cs="Calibri"/>
                <w:sz w:val="19"/>
              </w:rPr>
              <w:t xml:space="preserve">HSI 60 </w:t>
            </w:r>
            <w:r>
              <w:rPr>
                <w:rFonts w:cs="Calibri"/>
                <w:sz w:val="19"/>
              </w:rPr>
              <w:t>日收益</w:t>
            </w:r>
            <w:r>
              <w:rPr>
                <w:rFonts w:cs="Calibri"/>
                <w:sz w:val="19"/>
              </w:rPr>
              <w:t xml:space="preserve"> + VHSI </w:t>
            </w:r>
            <w:r>
              <w:rPr>
                <w:rFonts w:cs="Calibri"/>
                <w:sz w:val="19"/>
              </w:rPr>
              <w:t>分层（</w:t>
            </w:r>
            <w:r>
              <w:rPr>
                <w:rFonts w:cs="Calibri"/>
                <w:sz w:val="19"/>
              </w:rPr>
              <w:t>risk_on/risk_off/neutral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B32C56" w14:paraId="3524346F" w14:textId="77777777">
        <w:tc>
          <w:tcPr>
            <w:tcW w:w="4680" w:type="dxa"/>
          </w:tcPr>
          <w:p w14:paraId="22EAFF4C" w14:textId="77777777" w:rsidR="00B32C56" w:rsidRDefault="0077033F">
            <w:r>
              <w:rPr>
                <w:rFonts w:cs="Calibri"/>
                <w:sz w:val="19"/>
              </w:rPr>
              <w:t>evidence_summary</w:t>
            </w:r>
          </w:p>
        </w:tc>
        <w:tc>
          <w:tcPr>
            <w:tcW w:w="4680" w:type="dxa"/>
          </w:tcPr>
          <w:p w14:paraId="2C50DC67" w14:textId="77777777" w:rsidR="00B32C56" w:rsidRDefault="0077033F">
            <w:r>
              <w:rPr>
                <w:rFonts w:cs="Calibri"/>
                <w:sz w:val="19"/>
              </w:rPr>
              <w:t>证据等级摘要文本</w:t>
            </w:r>
          </w:p>
        </w:tc>
      </w:tr>
      <w:tr w:rsidR="00B32C56" w14:paraId="029C63AA" w14:textId="77777777">
        <w:tc>
          <w:tcPr>
            <w:tcW w:w="4680" w:type="dxa"/>
          </w:tcPr>
          <w:p w14:paraId="48FC5812" w14:textId="77777777" w:rsidR="00B32C56" w:rsidRDefault="0077033F">
            <w:r>
              <w:rPr>
                <w:rFonts w:cs="Calibri"/>
                <w:sz w:val="19"/>
              </w:rPr>
              <w:t>data_quality</w:t>
            </w:r>
          </w:p>
        </w:tc>
        <w:tc>
          <w:tcPr>
            <w:tcW w:w="4680" w:type="dxa"/>
          </w:tcPr>
          <w:p w14:paraId="13CB8AE6" w14:textId="77777777" w:rsidR="00B32C56" w:rsidRDefault="0077033F">
            <w:r>
              <w:rPr>
                <w:rFonts w:cs="Calibri"/>
                <w:sz w:val="19"/>
              </w:rPr>
              <w:t>三层最差；结构为</w:t>
            </w:r>
            <w:r>
              <w:rPr>
                <w:rFonts w:cs="Calibri"/>
                <w:sz w:val="19"/>
              </w:rPr>
              <w:t xml:space="preserve"> UNDETERMINED/D → </w:t>
            </w:r>
            <w:r>
              <w:rPr>
                <w:rFonts w:cs="Calibri"/>
                <w:sz w:val="19"/>
              </w:rPr>
              <w:t>整行</w:t>
            </w:r>
            <w:r>
              <w:rPr>
                <w:rFonts w:cs="Calibri"/>
                <w:sz w:val="19"/>
              </w:rPr>
              <w:t xml:space="preserve"> DATA_INSUFFICIENT</w:t>
            </w:r>
          </w:p>
        </w:tc>
      </w:tr>
    </w:tbl>
    <w:p w14:paraId="44A81686" w14:textId="77777777" w:rsidR="00B32C56" w:rsidRDefault="0077033F">
      <w:pPr>
        <w:jc w:val="both"/>
      </w:pPr>
      <w:r>
        <w:rPr>
          <w:rFonts w:cs="Calibri"/>
        </w:rPr>
        <w:t xml:space="preserve">action_signal / risk_level </w:t>
      </w:r>
      <w:r>
        <w:rPr>
          <w:rFonts w:cs="Calibri"/>
        </w:rPr>
        <w:t>留空（</w:t>
      </w:r>
      <w:r>
        <w:rPr>
          <w:rFonts w:cs="Calibri"/>
        </w:rPr>
        <w:t xml:space="preserve">P5 </w:t>
      </w:r>
      <w:r>
        <w:rPr>
          <w:rFonts w:cs="Calibri"/>
        </w:rPr>
        <w:t>填充）。</w:t>
      </w:r>
    </w:p>
    <w:p w14:paraId="7F74DB22" w14:textId="77777777" w:rsidR="00B32C56" w:rsidRDefault="0077033F">
      <w:pPr>
        <w:pStyle w:val="Heading2"/>
      </w:pPr>
      <w:bookmarkStart w:id="10" w:name="_Toc238836199"/>
      <w:r>
        <w:rPr>
          <w:rFonts w:ascii="Arial" w:eastAsia="Microsoft YaHei" w:hAnsi="Arial" w:cs="Arial"/>
        </w:rPr>
        <w:lastRenderedPageBreak/>
        <w:t>四、配置新增（</w:t>
      </w:r>
      <w:r>
        <w:rPr>
          <w:rFonts w:ascii="Arial" w:eastAsia="Microsoft YaHei" w:hAnsi="Arial" w:cs="Arial"/>
        </w:rPr>
        <w:t>Config/qcfp_settings.yaml</w:t>
      </w:r>
      <w:r>
        <w:rPr>
          <w:rFonts w:ascii="Arial" w:eastAsia="Microsoft YaHei" w:hAnsi="Arial" w:cs="Arial"/>
        </w:rPr>
        <w:t>）</w:t>
      </w:r>
      <w:bookmarkEnd w:id="10"/>
    </w:p>
    <w:p w14:paraId="4107B0FF" w14:textId="77777777" w:rsidR="00B32C56" w:rsidRDefault="0077033F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fusion:</w:t>
      </w:r>
      <w:r>
        <w:rPr>
          <w:rFonts w:ascii="Consolas" w:eastAsia="Consolas" w:hAnsi="Consolas" w:cs="Consolas"/>
          <w:sz w:val="20"/>
        </w:rPr>
        <w:br/>
        <w:t xml:space="preserve">  chip_confidence:</w:t>
      </w:r>
      <w:r>
        <w:rPr>
          <w:rFonts w:ascii="Consolas" w:eastAsia="Consolas" w:hAnsi="Consolas" w:cs="Consolas"/>
          <w:sz w:val="20"/>
        </w:rPr>
        <w:br/>
        <w:t xml:space="preserve">    quarterly_chip_weight: 0.60</w:t>
      </w:r>
      <w:r>
        <w:rPr>
          <w:rFonts w:ascii="Consolas" w:eastAsia="Consolas" w:hAnsi="Consolas" w:cs="Consolas"/>
          <w:sz w:val="20"/>
        </w:rPr>
        <w:br/>
        <w:t xml:space="preserve">    cbi_weight: 0.40</w:t>
      </w:r>
      <w:r>
        <w:rPr>
          <w:rFonts w:ascii="Consolas" w:eastAsia="Consolas" w:hAnsi="Consolas" w:cs="Consolas"/>
          <w:sz w:val="20"/>
        </w:rPr>
        <w:br/>
        <w:t xml:space="preserve">    high_threshold: 70</w:t>
      </w:r>
      <w:r>
        <w:rPr>
          <w:rFonts w:ascii="Consolas" w:eastAsia="Consolas" w:hAnsi="Consolas" w:cs="Consolas"/>
          <w:sz w:val="20"/>
        </w:rPr>
        <w:br/>
        <w:t xml:space="preserve">    medium_threshold: 50</w:t>
      </w:r>
      <w:r>
        <w:rPr>
          <w:rFonts w:ascii="Consolas" w:eastAsia="Consolas" w:hAnsi="Consolas" w:cs="Consolas"/>
          <w:sz w:val="20"/>
        </w:rPr>
        <w:br/>
        <w:t xml:space="preserve">  anti_inference:</w:t>
      </w:r>
      <w:r>
        <w:rPr>
          <w:rFonts w:ascii="Consolas" w:eastAsia="Consolas" w:hAnsi="Consolas" w:cs="Consolas"/>
          <w:sz w:val="20"/>
        </w:rPr>
        <w:br/>
        <w:t xml:space="preserve">    mode: warn</w:t>
      </w:r>
      <w:r>
        <w:rPr>
          <w:rFonts w:ascii="Consolas" w:eastAsia="Consolas" w:hAnsi="Consolas" w:cs="Consolas"/>
          <w:sz w:val="20"/>
        </w:rPr>
        <w:br/>
        <w:t xml:space="preserve">  market_context:</w:t>
      </w:r>
      <w:r>
        <w:rPr>
          <w:rFonts w:ascii="Consolas" w:eastAsia="Consolas" w:hAnsi="Consolas" w:cs="Consolas"/>
          <w:sz w:val="20"/>
        </w:rPr>
        <w:br/>
        <w:t xml:space="preserve">    hsi_return_window: 60</w:t>
      </w:r>
      <w:r>
        <w:rPr>
          <w:rFonts w:ascii="Consolas" w:eastAsia="Consolas" w:hAnsi="Consolas" w:cs="Consolas"/>
          <w:sz w:val="20"/>
        </w:rPr>
        <w:br/>
        <w:t xml:space="preserve">    vhsi_risk_off: 25</w:t>
      </w:r>
      <w:r>
        <w:rPr>
          <w:rFonts w:ascii="Consolas" w:eastAsia="Consolas" w:hAnsi="Consolas" w:cs="Consolas"/>
          <w:sz w:val="20"/>
        </w:rPr>
        <w:br/>
      </w:r>
    </w:p>
    <w:p w14:paraId="5F1DF409" w14:textId="77777777" w:rsidR="00B32C56" w:rsidRDefault="0077033F">
      <w:pPr>
        <w:pStyle w:val="Heading2"/>
      </w:pPr>
      <w:bookmarkStart w:id="11" w:name="_Toc238836200"/>
      <w:r>
        <w:rPr>
          <w:rFonts w:ascii="Arial" w:eastAsia="Microsoft YaHei" w:hAnsi="Arial" w:cs="Arial"/>
        </w:rPr>
        <w:t>五、脚本与工作流集成</w:t>
      </w:r>
      <w:bookmarkEnd w:id="11"/>
    </w:p>
    <w:p w14:paraId="1B27EF76" w14:textId="77777777" w:rsidR="00B32C56" w:rsidRDefault="0077033F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新脚本：</w:t>
      </w:r>
      <w:r>
        <w:rPr>
          <w:rFonts w:ascii="Consolas" w:eastAsia="Consolas" w:hAnsi="Consolas" w:cs="Consolas"/>
          <w:color w:val="800000"/>
          <w:sz w:val="20"/>
        </w:rPr>
        <w:t>Core/QCFP_MTF/scripts/mtf_fusion_engine.py</w:t>
      </w:r>
    </w:p>
    <w:p w14:paraId="661A54D0" w14:textId="77777777" w:rsidR="00B32C56" w:rsidRDefault="0077033F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</w:t>
      </w:r>
      <w:r>
        <w:rPr>
          <w:rFonts w:cs="Calibri"/>
        </w:rPr>
        <w:t>参数：</w:t>
      </w:r>
      <w:r>
        <w:rPr>
          <w:rFonts w:ascii="Consolas" w:eastAsia="Consolas" w:hAnsi="Consolas" w:cs="Consolas"/>
          <w:color w:val="800000"/>
          <w:sz w:val="20"/>
        </w:rPr>
        <w:t>--stock</w:t>
      </w:r>
      <w:r>
        <w:rPr>
          <w:rFonts w:cs="Calibri"/>
        </w:rPr>
        <w:t>、</w:t>
      </w:r>
      <w:r>
        <w:rPr>
          <w:rFonts w:ascii="Consolas" w:eastAsia="Consolas" w:hAnsi="Consolas" w:cs="Consolas"/>
          <w:color w:val="800000"/>
          <w:sz w:val="20"/>
        </w:rPr>
        <w:t>--date</w:t>
      </w:r>
      <w:r>
        <w:rPr>
          <w:rFonts w:cs="Calibri"/>
        </w:rPr>
        <w:t>（决策日，默认最新周）、</w:t>
      </w:r>
      <w:r>
        <w:rPr>
          <w:rFonts w:ascii="Consolas" w:eastAsia="Consolas" w:hAnsi="Consolas" w:cs="Consolas"/>
          <w:color w:val="800000"/>
          <w:sz w:val="20"/>
        </w:rPr>
        <w:t>--dry-run</w:t>
      </w:r>
    </w:p>
    <w:p w14:paraId="1B348C54" w14:textId="77777777" w:rsidR="00B32C56" w:rsidRDefault="0077033F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追加到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run_QCFP_MTF_workflow.py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SCRIPT_LIST</w:t>
      </w:r>
      <w:r>
        <w:rPr>
          <w:rFonts w:cs="Calibri"/>
        </w:rPr>
        <w:t>（</w:t>
      </w:r>
      <w:r>
        <w:rPr>
          <w:rFonts w:cs="Calibri"/>
        </w:rPr>
        <w:t xml:space="preserve">weekly_tactical_engine </w:t>
      </w:r>
      <w:r>
        <w:rPr>
          <w:rFonts w:cs="Calibri"/>
        </w:rPr>
        <w:t>之后、</w:t>
      </w:r>
      <w:r>
        <w:rPr>
          <w:rFonts w:cs="Calibri"/>
        </w:rPr>
        <w:t xml:space="preserve">validate </w:t>
      </w:r>
      <w:r>
        <w:rPr>
          <w:rFonts w:cs="Calibri"/>
        </w:rPr>
        <w:t>之前）：</w:t>
      </w:r>
    </w:p>
    <w:p w14:paraId="49F8210C" w14:textId="77777777" w:rsidR="00B32C56" w:rsidRDefault="0077033F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SCRIPT_LIST = [</w:t>
      </w:r>
      <w:r>
        <w:rPr>
          <w:rFonts w:ascii="Consolas" w:eastAsia="Consolas" w:hAnsi="Consolas" w:cs="Consolas"/>
          <w:sz w:val="20"/>
        </w:rPr>
        <w:br/>
        <w:t xml:space="preserve">    "init_db.py", "audit_coverage.py", "check_data_quality.py",</w:t>
      </w:r>
      <w:r>
        <w:rPr>
          <w:rFonts w:ascii="Consolas" w:eastAsia="Consolas" w:hAnsi="Consolas" w:cs="Consolas"/>
          <w:sz w:val="20"/>
        </w:rPr>
        <w:br/>
        <w:t xml:space="preserve">    "structural_engine.py", "monthly_behavior_engine.py",</w:t>
      </w:r>
      <w:r>
        <w:rPr>
          <w:rFonts w:ascii="Consolas" w:eastAsia="Consolas" w:hAnsi="Consolas" w:cs="Consolas"/>
          <w:sz w:val="20"/>
        </w:rPr>
        <w:br/>
        <w:t xml:space="preserve">    "weekly_tactical_engine.py", "mtf_fusion_engine.py",   # P4 </w:t>
      </w:r>
      <w:r>
        <w:rPr>
          <w:rFonts w:ascii="Consolas" w:eastAsia="Consolas" w:hAnsi="Consolas" w:cs="Consolas"/>
          <w:sz w:val="20"/>
        </w:rPr>
        <w:t>新增</w:t>
      </w:r>
      <w:r>
        <w:rPr>
          <w:rFonts w:ascii="Consolas" w:eastAsia="Consolas" w:hAnsi="Consolas" w:cs="Consolas"/>
          <w:sz w:val="20"/>
        </w:rPr>
        <w:br/>
        <w:t xml:space="preserve">    "validate_structural.py",</w:t>
      </w:r>
      <w:r>
        <w:rPr>
          <w:rFonts w:ascii="Consolas" w:eastAsia="Consolas" w:hAnsi="Consolas" w:cs="Consolas"/>
          <w:sz w:val="20"/>
        </w:rPr>
        <w:br/>
        <w:t>]</w:t>
      </w:r>
      <w:r>
        <w:rPr>
          <w:rFonts w:ascii="Consolas" w:eastAsia="Consolas" w:hAnsi="Consolas" w:cs="Consolas"/>
          <w:sz w:val="20"/>
        </w:rPr>
        <w:br/>
      </w:r>
    </w:p>
    <w:p w14:paraId="4F189B7B" w14:textId="77777777" w:rsidR="00B32C56" w:rsidRDefault="0077033F">
      <w:pPr>
        <w:pStyle w:val="Heading2"/>
      </w:pPr>
      <w:bookmarkStart w:id="12" w:name="_Toc238836201"/>
      <w:r>
        <w:rPr>
          <w:rFonts w:ascii="Arial" w:eastAsia="Microsoft YaHei" w:hAnsi="Arial" w:cs="Arial"/>
        </w:rPr>
        <w:t>六、测试计划</w:t>
      </w:r>
      <w:bookmarkEnd w:id="12"/>
    </w:p>
    <w:p w14:paraId="7E119A84" w14:textId="77777777" w:rsidR="00B32C56" w:rsidRDefault="0077033F">
      <w:pPr>
        <w:pStyle w:val="Heading3"/>
      </w:pPr>
      <w:bookmarkStart w:id="13" w:name="_Toc238836202"/>
      <w:r>
        <w:rPr>
          <w:rFonts w:ascii="Arial" w:eastAsia="Microsoft YaHei" w:hAnsi="Arial" w:cs="Arial"/>
        </w:rPr>
        <w:t>单元测试（</w:t>
      </w:r>
      <w:r>
        <w:rPr>
          <w:rFonts w:ascii="Arial" w:eastAsia="Microsoft YaHei" w:hAnsi="Arial" w:cs="Arial"/>
        </w:rPr>
        <w:t>tests/test_fusion/</w:t>
      </w:r>
      <w:r>
        <w:rPr>
          <w:rFonts w:ascii="Arial" w:eastAsia="Microsoft YaHei" w:hAnsi="Arial" w:cs="Arial"/>
        </w:rPr>
        <w:t>）</w:t>
      </w:r>
      <w:bookmarkEnd w:id="1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32C56" w14:paraId="4A1667A3" w14:textId="77777777">
        <w:trPr>
          <w:tblHeader/>
        </w:trPr>
        <w:tc>
          <w:tcPr>
            <w:tcW w:w="3120" w:type="dxa"/>
            <w:shd w:val="clear" w:color="auto" w:fill="2F5496"/>
          </w:tcPr>
          <w:p w14:paraId="0461BC2F" w14:textId="77777777" w:rsidR="00B32C56" w:rsidRDefault="0077033F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#</w:t>
            </w:r>
          </w:p>
        </w:tc>
        <w:tc>
          <w:tcPr>
            <w:tcW w:w="3120" w:type="dxa"/>
            <w:shd w:val="clear" w:color="auto" w:fill="2F5496"/>
          </w:tcPr>
          <w:p w14:paraId="347CFEDD" w14:textId="77777777" w:rsidR="00B32C56" w:rsidRDefault="0077033F">
            <w:r>
              <w:rPr>
                <w:rFonts w:cs="Calibri"/>
                <w:b/>
                <w:color w:val="FFFFFF"/>
                <w:sz w:val="19"/>
              </w:rPr>
              <w:t>用例</w:t>
            </w:r>
          </w:p>
        </w:tc>
        <w:tc>
          <w:tcPr>
            <w:tcW w:w="3120" w:type="dxa"/>
            <w:shd w:val="clear" w:color="auto" w:fill="2F5496"/>
          </w:tcPr>
          <w:p w14:paraId="3A4A2912" w14:textId="77777777" w:rsidR="00B32C56" w:rsidRDefault="0077033F">
            <w:r>
              <w:rPr>
                <w:rFonts w:cs="Calibri"/>
                <w:b/>
                <w:color w:val="FFFFFF"/>
                <w:sz w:val="19"/>
              </w:rPr>
              <w:t>验收</w:t>
            </w:r>
          </w:p>
        </w:tc>
      </w:tr>
      <w:tr w:rsidR="00B32C56" w14:paraId="3B3787EC" w14:textId="77777777">
        <w:tc>
          <w:tcPr>
            <w:tcW w:w="3120" w:type="dxa"/>
          </w:tcPr>
          <w:p w14:paraId="5892B8B9" w14:textId="77777777" w:rsidR="00B32C56" w:rsidRDefault="0077033F">
            <w:pPr>
              <w:jc w:val="right"/>
            </w:pPr>
            <w:r>
              <w:rPr>
                <w:rFonts w:cs="Calibri"/>
                <w:sz w:val="19"/>
              </w:rPr>
              <w:t>1</w:t>
            </w:r>
          </w:p>
        </w:tc>
        <w:tc>
          <w:tcPr>
            <w:tcW w:w="3120" w:type="dxa"/>
          </w:tcPr>
          <w:p w14:paraId="0FC56940" w14:textId="77777777" w:rsidR="00B32C56" w:rsidRDefault="0077033F">
            <w:r>
              <w:rPr>
                <w:rFonts w:cs="Calibri"/>
                <w:sz w:val="19"/>
              </w:rPr>
              <w:t xml:space="preserve">12 </w:t>
            </w:r>
            <w:r>
              <w:rPr>
                <w:rFonts w:cs="Calibri"/>
                <w:sz w:val="19"/>
              </w:rPr>
              <w:t>条矩阵精确映射</w:t>
            </w:r>
          </w:p>
        </w:tc>
        <w:tc>
          <w:tcPr>
            <w:tcW w:w="3120" w:type="dxa"/>
          </w:tcPr>
          <w:p w14:paraId="23638023" w14:textId="77777777" w:rsidR="00B32C56" w:rsidRDefault="0077033F">
            <w:r>
              <w:rPr>
                <w:rFonts w:cs="Calibri"/>
                <w:sz w:val="19"/>
              </w:rPr>
              <w:t>全覆盖</w:t>
            </w:r>
          </w:p>
        </w:tc>
      </w:tr>
      <w:tr w:rsidR="00B32C56" w14:paraId="405E38B6" w14:textId="77777777">
        <w:tc>
          <w:tcPr>
            <w:tcW w:w="3120" w:type="dxa"/>
          </w:tcPr>
          <w:p w14:paraId="5C662DF7" w14:textId="77777777" w:rsidR="00B32C56" w:rsidRDefault="0077033F">
            <w:pPr>
              <w:jc w:val="right"/>
            </w:pPr>
            <w:r>
              <w:rPr>
                <w:rFonts w:cs="Calibri"/>
                <w:sz w:val="19"/>
              </w:rPr>
              <w:t>2</w:t>
            </w:r>
          </w:p>
        </w:tc>
        <w:tc>
          <w:tcPr>
            <w:tcW w:w="3120" w:type="dxa"/>
          </w:tcPr>
          <w:p w14:paraId="56FE56A3" w14:textId="77777777" w:rsidR="00B32C56" w:rsidRDefault="0077033F">
            <w:r>
              <w:rPr>
                <w:rFonts w:cs="Calibri"/>
                <w:sz w:val="19"/>
              </w:rPr>
              <w:t>兜底规则（多头族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空头族</w:t>
            </w:r>
            <w:r>
              <w:rPr>
                <w:rFonts w:cs="Calibri"/>
                <w:sz w:val="19"/>
              </w:rPr>
              <w:t>/DIVERGENCE/BOTTOM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3120" w:type="dxa"/>
          </w:tcPr>
          <w:p w14:paraId="764E995B" w14:textId="77777777" w:rsidR="00B32C56" w:rsidRDefault="0077033F">
            <w:r>
              <w:rPr>
                <w:rFonts w:cs="Calibri"/>
                <w:sz w:val="19"/>
              </w:rPr>
              <w:t>全覆盖</w:t>
            </w:r>
          </w:p>
        </w:tc>
      </w:tr>
      <w:tr w:rsidR="00B32C56" w14:paraId="32D48ED1" w14:textId="77777777">
        <w:tc>
          <w:tcPr>
            <w:tcW w:w="3120" w:type="dxa"/>
          </w:tcPr>
          <w:p w14:paraId="79B2734F" w14:textId="77777777" w:rsidR="00B32C56" w:rsidRDefault="0077033F">
            <w:pPr>
              <w:jc w:val="right"/>
            </w:pPr>
            <w:r>
              <w:rPr>
                <w:rFonts w:cs="Calibri"/>
                <w:sz w:val="19"/>
              </w:rPr>
              <w:t>3</w:t>
            </w:r>
          </w:p>
        </w:tc>
        <w:tc>
          <w:tcPr>
            <w:tcW w:w="3120" w:type="dxa"/>
          </w:tcPr>
          <w:p w14:paraId="4DFE8BB2" w14:textId="77777777" w:rsidR="00B32C56" w:rsidRDefault="0077033F">
            <w:r>
              <w:rPr>
                <w:rFonts w:cs="Calibri"/>
                <w:sz w:val="19"/>
              </w:rPr>
              <w:t>不越权断言（多头族禁</w:t>
            </w:r>
            <w:r>
              <w:rPr>
                <w:rFonts w:cs="Calibri"/>
                <w:sz w:val="19"/>
              </w:rPr>
              <w:t xml:space="preserve"> BEARISH_CONFIRMED </w:t>
            </w:r>
            <w:r>
              <w:rPr>
                <w:rFonts w:cs="Calibri"/>
                <w:sz w:val="19"/>
              </w:rPr>
              <w:t>等）</w:t>
            </w:r>
          </w:p>
        </w:tc>
        <w:tc>
          <w:tcPr>
            <w:tcW w:w="3120" w:type="dxa"/>
          </w:tcPr>
          <w:p w14:paraId="3941F804" w14:textId="77777777" w:rsidR="00B32C56" w:rsidRDefault="0077033F">
            <w:r>
              <w:rPr>
                <w:rFonts w:cs="Calibri"/>
                <w:sz w:val="19"/>
              </w:rPr>
              <w:t>抛错测试</w:t>
            </w:r>
          </w:p>
        </w:tc>
      </w:tr>
      <w:tr w:rsidR="00B32C56" w14:paraId="724CBE45" w14:textId="77777777">
        <w:tc>
          <w:tcPr>
            <w:tcW w:w="3120" w:type="dxa"/>
          </w:tcPr>
          <w:p w14:paraId="1F77A7D8" w14:textId="77777777" w:rsidR="00B32C56" w:rsidRDefault="0077033F">
            <w:pPr>
              <w:jc w:val="right"/>
            </w:pPr>
            <w:r>
              <w:rPr>
                <w:rFonts w:cs="Calibri"/>
                <w:sz w:val="19"/>
              </w:rPr>
              <w:t>4</w:t>
            </w:r>
          </w:p>
        </w:tc>
        <w:tc>
          <w:tcPr>
            <w:tcW w:w="3120" w:type="dxa"/>
          </w:tcPr>
          <w:p w14:paraId="4C6EBA9F" w14:textId="77777777" w:rsidR="00B32C56" w:rsidRDefault="0077033F">
            <w:r>
              <w:rPr>
                <w:rFonts w:cs="Calibri"/>
                <w:sz w:val="19"/>
              </w:rPr>
              <w:t xml:space="preserve">Chip Confidence </w:t>
            </w:r>
            <w:r>
              <w:rPr>
                <w:rFonts w:cs="Calibri"/>
                <w:sz w:val="19"/>
              </w:rPr>
              <w:t>权重公式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阈值</w:t>
            </w:r>
            <w:r>
              <w:rPr>
                <w:rFonts w:cs="Calibri"/>
                <w:sz w:val="19"/>
              </w:rPr>
              <w:t xml:space="preserve"> + C↓ </w:t>
            </w:r>
            <w:r>
              <w:rPr>
                <w:rFonts w:cs="Calibri"/>
                <w:sz w:val="19"/>
              </w:rPr>
              <w:t>强制</w:t>
            </w:r>
            <w:r>
              <w:rPr>
                <w:rFonts w:cs="Calibri"/>
                <w:sz w:val="19"/>
              </w:rPr>
              <w:t xml:space="preserve"> Low</w:t>
            </w:r>
          </w:p>
        </w:tc>
        <w:tc>
          <w:tcPr>
            <w:tcW w:w="3120" w:type="dxa"/>
          </w:tcPr>
          <w:p w14:paraId="4EFA4598" w14:textId="77777777" w:rsidR="00B32C56" w:rsidRDefault="0077033F">
            <w:r>
              <w:rPr>
                <w:rFonts w:cs="Calibri"/>
                <w:sz w:val="19"/>
              </w:rPr>
              <w:t>手算一致</w:t>
            </w:r>
          </w:p>
        </w:tc>
      </w:tr>
      <w:tr w:rsidR="00B32C56" w14:paraId="24A540FC" w14:textId="77777777">
        <w:tc>
          <w:tcPr>
            <w:tcW w:w="3120" w:type="dxa"/>
          </w:tcPr>
          <w:p w14:paraId="052C460B" w14:textId="77777777" w:rsidR="00B32C56" w:rsidRDefault="0077033F">
            <w:pPr>
              <w:jc w:val="right"/>
            </w:pPr>
            <w:r>
              <w:rPr>
                <w:rFonts w:cs="Calibri"/>
                <w:sz w:val="19"/>
              </w:rPr>
              <w:t>5</w:t>
            </w:r>
          </w:p>
        </w:tc>
        <w:tc>
          <w:tcPr>
            <w:tcW w:w="3120" w:type="dxa"/>
          </w:tcPr>
          <w:p w14:paraId="0E87D9E8" w14:textId="77777777" w:rsidR="00B32C56" w:rsidRDefault="0077033F">
            <w:r>
              <w:rPr>
                <w:rFonts w:cs="Calibri"/>
                <w:sz w:val="19"/>
              </w:rPr>
              <w:t xml:space="preserve">FSM-2 </w:t>
            </w:r>
            <w:r>
              <w:rPr>
                <w:rFonts w:cs="Calibri"/>
                <w:sz w:val="19"/>
              </w:rPr>
              <w:t>状态转换</w:t>
            </w:r>
          </w:p>
        </w:tc>
        <w:tc>
          <w:tcPr>
            <w:tcW w:w="3120" w:type="dxa"/>
          </w:tcPr>
          <w:p w14:paraId="0CBF5ED1" w14:textId="77777777" w:rsidR="00B32C56" w:rsidRDefault="0077033F">
            <w:r>
              <w:rPr>
                <w:rFonts w:cs="Calibri"/>
                <w:sz w:val="19"/>
              </w:rPr>
              <w:t>全覆盖</w:t>
            </w:r>
          </w:p>
        </w:tc>
      </w:tr>
      <w:tr w:rsidR="00B32C56" w14:paraId="3CF858EE" w14:textId="77777777">
        <w:tc>
          <w:tcPr>
            <w:tcW w:w="3120" w:type="dxa"/>
          </w:tcPr>
          <w:p w14:paraId="72BABAD7" w14:textId="77777777" w:rsidR="00B32C56" w:rsidRDefault="0077033F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6</w:t>
            </w:r>
          </w:p>
        </w:tc>
        <w:tc>
          <w:tcPr>
            <w:tcW w:w="3120" w:type="dxa"/>
          </w:tcPr>
          <w:p w14:paraId="009ECC43" w14:textId="77777777" w:rsidR="00B32C56" w:rsidRDefault="0077033F">
            <w:r>
              <w:rPr>
                <w:rFonts w:cs="Calibri"/>
                <w:sz w:val="19"/>
              </w:rPr>
              <w:t xml:space="preserve">Anti-Inference 14 </w:t>
            </w:r>
            <w:r>
              <w:rPr>
                <w:rFonts w:cs="Calibri"/>
                <w:sz w:val="19"/>
              </w:rPr>
              <w:t>条规则</w:t>
            </w:r>
            <w:r>
              <w:rPr>
                <w:rFonts w:cs="Calibri"/>
                <w:sz w:val="19"/>
              </w:rPr>
              <w:t xml:space="preserve"> warn/replace</w:t>
            </w:r>
          </w:p>
        </w:tc>
        <w:tc>
          <w:tcPr>
            <w:tcW w:w="3120" w:type="dxa"/>
          </w:tcPr>
          <w:p w14:paraId="670EC715" w14:textId="77777777" w:rsidR="00B32C56" w:rsidRDefault="0077033F">
            <w:r>
              <w:rPr>
                <w:rFonts w:cs="Calibri"/>
                <w:sz w:val="19"/>
              </w:rPr>
              <w:t>全覆盖</w:t>
            </w:r>
          </w:p>
        </w:tc>
      </w:tr>
      <w:tr w:rsidR="00B32C56" w14:paraId="0FDDAFE9" w14:textId="77777777">
        <w:tc>
          <w:tcPr>
            <w:tcW w:w="3120" w:type="dxa"/>
          </w:tcPr>
          <w:p w14:paraId="1E7881C6" w14:textId="77777777" w:rsidR="00B32C56" w:rsidRDefault="0077033F">
            <w:pPr>
              <w:jc w:val="right"/>
            </w:pPr>
            <w:r>
              <w:rPr>
                <w:rFonts w:cs="Calibri"/>
                <w:sz w:val="19"/>
              </w:rPr>
              <w:t>7</w:t>
            </w:r>
          </w:p>
        </w:tc>
        <w:tc>
          <w:tcPr>
            <w:tcW w:w="3120" w:type="dxa"/>
          </w:tcPr>
          <w:p w14:paraId="10173E35" w14:textId="77777777" w:rsidR="00B32C56" w:rsidRDefault="0077033F">
            <w:r>
              <w:rPr>
                <w:rFonts w:cs="Calibri"/>
                <w:sz w:val="19"/>
              </w:rPr>
              <w:t>结构</w:t>
            </w:r>
            <w:r>
              <w:rPr>
                <w:rFonts w:cs="Calibri"/>
                <w:sz w:val="19"/>
              </w:rPr>
              <w:t>-</w:t>
            </w:r>
            <w:r>
              <w:rPr>
                <w:rFonts w:cs="Calibri"/>
                <w:sz w:val="19"/>
              </w:rPr>
              <w:t>行为背离标记</w:t>
            </w:r>
          </w:p>
        </w:tc>
        <w:tc>
          <w:tcPr>
            <w:tcW w:w="3120" w:type="dxa"/>
          </w:tcPr>
          <w:p w14:paraId="66BA3059" w14:textId="77777777" w:rsidR="00B32C56" w:rsidRDefault="0077033F">
            <w:r>
              <w:rPr>
                <w:rFonts w:cs="Calibri"/>
                <w:sz w:val="19"/>
              </w:rPr>
              <w:t>全覆盖</w:t>
            </w:r>
          </w:p>
        </w:tc>
      </w:tr>
    </w:tbl>
    <w:p w14:paraId="46B22E7F" w14:textId="77777777" w:rsidR="00B32C56" w:rsidRDefault="0077033F">
      <w:pPr>
        <w:pStyle w:val="Heading3"/>
      </w:pPr>
      <w:bookmarkStart w:id="14" w:name="_Toc238836203"/>
      <w:r>
        <w:rPr>
          <w:rFonts w:ascii="Arial" w:eastAsia="Microsoft YaHei" w:hAnsi="Arial" w:cs="Arial"/>
        </w:rPr>
        <w:t>集成测试（真实数据）</w:t>
      </w:r>
      <w:bookmarkEnd w:id="14"/>
    </w:p>
    <w:p w14:paraId="3CAEA876" w14:textId="77777777" w:rsidR="00B32C56" w:rsidRDefault="0077033F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mtf_fusion_engine.py --stock 00700</w:t>
      </w:r>
      <w:r>
        <w:rPr>
          <w:rFonts w:cs="Calibri"/>
        </w:rPr>
        <w:t>：写库</w:t>
      </w:r>
      <w:r>
        <w:rPr>
          <w:rFonts w:cs="Calibri"/>
        </w:rPr>
        <w:t xml:space="preserve"> + </w:t>
      </w:r>
      <w:r>
        <w:rPr>
          <w:rFonts w:cs="Calibri"/>
        </w:rPr>
        <w:t>报告，幂等；</w:t>
      </w:r>
    </w:p>
    <w:p w14:paraId="1381870B" w14:textId="77777777" w:rsidR="00B32C56" w:rsidRDefault="0077033F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全量：每股票每周一行；</w:t>
      </w:r>
      <w:r>
        <w:rPr>
          <w:rFonts w:cs="Calibri"/>
        </w:rPr>
        <w:t xml:space="preserve">5 </w:t>
      </w:r>
      <w:r>
        <w:rPr>
          <w:rFonts w:cs="Calibri"/>
        </w:rPr>
        <w:t>种</w:t>
      </w:r>
      <w:r>
        <w:rPr>
          <w:rFonts w:cs="Calibri"/>
        </w:rPr>
        <w:t xml:space="preserve"> MTF </w:t>
      </w:r>
      <w:r>
        <w:rPr>
          <w:rFonts w:cs="Calibri"/>
        </w:rPr>
        <w:t>状态均出现（或含</w:t>
      </w:r>
      <w:r>
        <w:rPr>
          <w:rFonts w:cs="Calibri"/>
        </w:rPr>
        <w:t xml:space="preserve"> DATA_INSUFFICIENT</w:t>
      </w:r>
      <w:r>
        <w:rPr>
          <w:rFonts w:cs="Calibri"/>
        </w:rPr>
        <w:t>）；</w:t>
      </w:r>
    </w:p>
    <w:p w14:paraId="6B26721B" w14:textId="77777777" w:rsidR="00B32C56" w:rsidRDefault="0077033F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抽样验证：结构多头族的行不出现</w:t>
      </w:r>
      <w:r>
        <w:rPr>
          <w:rFonts w:cs="Calibri"/>
        </w:rPr>
        <w:t xml:space="preserve"> BEARISH_CONFIRMED</w:t>
      </w:r>
      <w:r>
        <w:rPr>
          <w:rFonts w:cs="Calibri"/>
        </w:rPr>
        <w:t>。</w:t>
      </w:r>
    </w:p>
    <w:p w14:paraId="3CF47018" w14:textId="77777777" w:rsidR="00B32C56" w:rsidRDefault="0077033F">
      <w:pPr>
        <w:pStyle w:val="Heading2"/>
      </w:pPr>
      <w:bookmarkStart w:id="15" w:name="_Toc238836204"/>
      <w:r>
        <w:rPr>
          <w:rFonts w:ascii="Arial" w:eastAsia="Microsoft YaHei" w:hAnsi="Arial" w:cs="Arial"/>
        </w:rPr>
        <w:t>七、数据缺口与风险</w:t>
      </w:r>
      <w:bookmarkEnd w:id="1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32C56" w14:paraId="3DA165FF" w14:textId="77777777">
        <w:trPr>
          <w:tblHeader/>
        </w:trPr>
        <w:tc>
          <w:tcPr>
            <w:tcW w:w="3120" w:type="dxa"/>
            <w:shd w:val="clear" w:color="auto" w:fill="2F5496"/>
          </w:tcPr>
          <w:p w14:paraId="087D0CFB" w14:textId="77777777" w:rsidR="00B32C56" w:rsidRDefault="0077033F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#</w:t>
            </w:r>
          </w:p>
        </w:tc>
        <w:tc>
          <w:tcPr>
            <w:tcW w:w="3120" w:type="dxa"/>
            <w:shd w:val="clear" w:color="auto" w:fill="2F5496"/>
          </w:tcPr>
          <w:p w14:paraId="4067BEDE" w14:textId="77777777" w:rsidR="00B32C56" w:rsidRDefault="0077033F">
            <w:r>
              <w:rPr>
                <w:rFonts w:cs="Calibri"/>
                <w:b/>
                <w:color w:val="FFFFFF"/>
                <w:sz w:val="19"/>
              </w:rPr>
              <w:t>风险</w:t>
            </w:r>
          </w:p>
        </w:tc>
        <w:tc>
          <w:tcPr>
            <w:tcW w:w="3120" w:type="dxa"/>
            <w:shd w:val="clear" w:color="auto" w:fill="2F5496"/>
          </w:tcPr>
          <w:p w14:paraId="671221A3" w14:textId="77777777" w:rsidR="00B32C56" w:rsidRDefault="0077033F">
            <w:r>
              <w:rPr>
                <w:rFonts w:cs="Calibri"/>
                <w:b/>
                <w:color w:val="FFFFFF"/>
                <w:sz w:val="19"/>
              </w:rPr>
              <w:t>应对</w:t>
            </w:r>
          </w:p>
        </w:tc>
      </w:tr>
      <w:tr w:rsidR="00B32C56" w14:paraId="66C15A19" w14:textId="77777777">
        <w:tc>
          <w:tcPr>
            <w:tcW w:w="3120" w:type="dxa"/>
          </w:tcPr>
          <w:p w14:paraId="73D2C42C" w14:textId="77777777" w:rsidR="00B32C56" w:rsidRDefault="0077033F">
            <w:pPr>
              <w:jc w:val="right"/>
            </w:pPr>
            <w:r>
              <w:rPr>
                <w:rFonts w:cs="Calibri"/>
                <w:sz w:val="19"/>
              </w:rPr>
              <w:t>1</w:t>
            </w:r>
          </w:p>
        </w:tc>
        <w:tc>
          <w:tcPr>
            <w:tcW w:w="3120" w:type="dxa"/>
          </w:tcPr>
          <w:p w14:paraId="77BCB255" w14:textId="77777777" w:rsidR="00B32C56" w:rsidRDefault="0077033F">
            <w:r>
              <w:rPr>
                <w:rFonts w:cs="Calibri"/>
                <w:sz w:val="19"/>
              </w:rPr>
              <w:t>结构</w:t>
            </w:r>
            <w:r>
              <w:rPr>
                <w:rFonts w:cs="Calibri"/>
                <w:sz w:val="19"/>
              </w:rPr>
              <w:t xml:space="preserve"> UNDETERMINED </w:t>
            </w:r>
            <w:r>
              <w:rPr>
                <w:rFonts w:cs="Calibri"/>
                <w:sz w:val="19"/>
              </w:rPr>
              <w:t>占</w:t>
            </w:r>
            <w:r>
              <w:rPr>
                <w:rFonts w:cs="Calibri"/>
                <w:sz w:val="19"/>
              </w:rPr>
              <w:t xml:space="preserve"> 25%</w:t>
            </w:r>
          </w:p>
        </w:tc>
        <w:tc>
          <w:tcPr>
            <w:tcW w:w="3120" w:type="dxa"/>
          </w:tcPr>
          <w:p w14:paraId="1D126BE1" w14:textId="77777777" w:rsidR="00B32C56" w:rsidRDefault="0077033F">
            <w:r>
              <w:rPr>
                <w:rFonts w:cs="Calibri"/>
                <w:sz w:val="19"/>
              </w:rPr>
              <w:t>输出</w:t>
            </w:r>
            <w:r>
              <w:rPr>
                <w:rFonts w:cs="Calibri"/>
                <w:sz w:val="19"/>
              </w:rPr>
              <w:t xml:space="preserve"> DATA_INSUFFICIENT</w:t>
            </w:r>
            <w:r>
              <w:rPr>
                <w:rFonts w:cs="Calibri"/>
                <w:sz w:val="19"/>
              </w:rPr>
              <w:t>，不产生决策</w:t>
            </w:r>
          </w:p>
        </w:tc>
      </w:tr>
      <w:tr w:rsidR="00B32C56" w14:paraId="509060D4" w14:textId="77777777">
        <w:tc>
          <w:tcPr>
            <w:tcW w:w="3120" w:type="dxa"/>
          </w:tcPr>
          <w:p w14:paraId="22AA563D" w14:textId="77777777" w:rsidR="00B32C56" w:rsidRDefault="0077033F">
            <w:pPr>
              <w:jc w:val="right"/>
            </w:pPr>
            <w:r>
              <w:rPr>
                <w:rFonts w:cs="Calibri"/>
                <w:sz w:val="19"/>
              </w:rPr>
              <w:t>2</w:t>
            </w:r>
          </w:p>
        </w:tc>
        <w:tc>
          <w:tcPr>
            <w:tcW w:w="3120" w:type="dxa"/>
          </w:tcPr>
          <w:p w14:paraId="7BBB1DE0" w14:textId="77777777" w:rsidR="00B32C56" w:rsidRDefault="0077033F">
            <w:r>
              <w:rPr>
                <w:rFonts w:cs="Calibri"/>
                <w:sz w:val="19"/>
              </w:rPr>
              <w:t xml:space="preserve">chip_structure_score </w:t>
            </w:r>
            <w:r>
              <w:rPr>
                <w:rFonts w:cs="Calibri"/>
                <w:sz w:val="19"/>
              </w:rPr>
              <w:t>与</w:t>
            </w:r>
            <w:r>
              <w:rPr>
                <w:rFonts w:cs="Calibri"/>
                <w:sz w:val="19"/>
              </w:rPr>
              <w:t xml:space="preserve"> C </w:t>
            </w:r>
            <w:r>
              <w:rPr>
                <w:rFonts w:cs="Calibri"/>
                <w:sz w:val="19"/>
              </w:rPr>
              <w:t>因子口径差异</w:t>
            </w:r>
          </w:p>
        </w:tc>
        <w:tc>
          <w:tcPr>
            <w:tcW w:w="3120" w:type="dxa"/>
          </w:tcPr>
          <w:p w14:paraId="547611A9" w14:textId="77777777" w:rsidR="00B32C56" w:rsidRDefault="0077033F">
            <w:r>
              <w:rPr>
                <w:rFonts w:cs="Calibri"/>
                <w:sz w:val="19"/>
              </w:rPr>
              <w:t>仅用于置信度（非状态判定），文档注明</w:t>
            </w:r>
          </w:p>
        </w:tc>
      </w:tr>
      <w:tr w:rsidR="00B32C56" w14:paraId="47462627" w14:textId="77777777">
        <w:tc>
          <w:tcPr>
            <w:tcW w:w="3120" w:type="dxa"/>
          </w:tcPr>
          <w:p w14:paraId="4DDF7616" w14:textId="77777777" w:rsidR="00B32C56" w:rsidRDefault="0077033F">
            <w:pPr>
              <w:jc w:val="right"/>
            </w:pPr>
            <w:r>
              <w:rPr>
                <w:rFonts w:cs="Calibri"/>
                <w:sz w:val="19"/>
              </w:rPr>
              <w:t>3</w:t>
            </w:r>
          </w:p>
        </w:tc>
        <w:tc>
          <w:tcPr>
            <w:tcW w:w="3120" w:type="dxa"/>
          </w:tcPr>
          <w:p w14:paraId="10C2185D" w14:textId="77777777" w:rsidR="00B32C56" w:rsidRDefault="0077033F">
            <w:r>
              <w:rPr>
                <w:rFonts w:cs="Calibri"/>
                <w:sz w:val="19"/>
              </w:rPr>
              <w:t>决策行数大（</w:t>
            </w:r>
            <w:r>
              <w:rPr>
                <w:rFonts w:cs="Calibri"/>
                <w:sz w:val="19"/>
              </w:rPr>
              <w:t>15×865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3120" w:type="dxa"/>
          </w:tcPr>
          <w:p w14:paraId="012D709F" w14:textId="77777777" w:rsidR="00B32C56" w:rsidRDefault="0077033F">
            <w:r>
              <w:rPr>
                <w:rFonts w:cs="Calibri"/>
                <w:sz w:val="19"/>
              </w:rPr>
              <w:t>全量</w:t>
            </w:r>
            <w:r>
              <w:rPr>
                <w:rFonts w:cs="Calibri"/>
                <w:sz w:val="19"/>
              </w:rPr>
              <w:t xml:space="preserve"> UPSERT </w:t>
            </w:r>
            <w:r>
              <w:rPr>
                <w:rFonts w:cs="Calibri"/>
                <w:sz w:val="19"/>
              </w:rPr>
              <w:t>一次约</w:t>
            </w:r>
            <w:r>
              <w:rPr>
                <w:rFonts w:cs="Calibri"/>
                <w:sz w:val="19"/>
              </w:rPr>
              <w:t xml:space="preserve"> 1.3 </w:t>
            </w:r>
            <w:r>
              <w:rPr>
                <w:rFonts w:cs="Calibri"/>
                <w:sz w:val="19"/>
              </w:rPr>
              <w:t>万行，可接受</w:t>
            </w:r>
          </w:p>
        </w:tc>
      </w:tr>
      <w:tr w:rsidR="00B32C56" w14:paraId="4FD66BA3" w14:textId="77777777">
        <w:tc>
          <w:tcPr>
            <w:tcW w:w="3120" w:type="dxa"/>
          </w:tcPr>
          <w:p w14:paraId="69328E51" w14:textId="77777777" w:rsidR="00B32C56" w:rsidRDefault="0077033F">
            <w:pPr>
              <w:jc w:val="right"/>
            </w:pPr>
            <w:r>
              <w:rPr>
                <w:rFonts w:cs="Calibri"/>
                <w:sz w:val="19"/>
              </w:rPr>
              <w:t>4</w:t>
            </w:r>
          </w:p>
        </w:tc>
        <w:tc>
          <w:tcPr>
            <w:tcW w:w="3120" w:type="dxa"/>
          </w:tcPr>
          <w:p w14:paraId="538AB129" w14:textId="77777777" w:rsidR="00B32C56" w:rsidRDefault="0077033F">
            <w:r>
              <w:rPr>
                <w:rFonts w:cs="Calibri"/>
                <w:sz w:val="19"/>
              </w:rPr>
              <w:t>兜底规则主观性</w:t>
            </w:r>
          </w:p>
        </w:tc>
        <w:tc>
          <w:tcPr>
            <w:tcW w:w="3120" w:type="dxa"/>
          </w:tcPr>
          <w:p w14:paraId="0ABB55C7" w14:textId="77777777" w:rsidR="00B32C56" w:rsidRDefault="0077033F">
            <w:r>
              <w:rPr>
                <w:rFonts w:cs="Calibri"/>
                <w:sz w:val="19"/>
              </w:rPr>
              <w:t>全部文档化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单测锁定，</w:t>
            </w:r>
            <w:r>
              <w:rPr>
                <w:rFonts w:cs="Calibri"/>
                <w:sz w:val="19"/>
              </w:rPr>
              <w:t xml:space="preserve">P6 </w:t>
            </w:r>
            <w:r>
              <w:rPr>
                <w:rFonts w:cs="Calibri"/>
                <w:sz w:val="19"/>
              </w:rPr>
              <w:t>回测校验</w:t>
            </w:r>
          </w:p>
        </w:tc>
      </w:tr>
    </w:tbl>
    <w:p w14:paraId="6FEC3CD4" w14:textId="77777777" w:rsidR="00B32C56" w:rsidRDefault="0077033F">
      <w:pPr>
        <w:pStyle w:val="Heading2"/>
      </w:pPr>
      <w:bookmarkStart w:id="16" w:name="_Toc238836205"/>
      <w:r>
        <w:rPr>
          <w:rFonts w:ascii="Arial" w:eastAsia="Microsoft YaHei" w:hAnsi="Arial" w:cs="Arial"/>
        </w:rPr>
        <w:t>八、里程碑</w:t>
      </w:r>
      <w:r>
        <w:rPr>
          <w:rFonts w:ascii="Arial" w:eastAsia="Microsoft YaHei" w:hAnsi="Arial" w:cs="Arial"/>
        </w:rPr>
        <w:t xml:space="preserve"> M4 </w:t>
      </w:r>
      <w:r>
        <w:rPr>
          <w:rFonts w:ascii="Arial" w:eastAsia="Microsoft YaHei" w:hAnsi="Arial" w:cs="Arial"/>
        </w:rPr>
        <w:t>验收标准</w:t>
      </w:r>
      <w:bookmarkEnd w:id="16"/>
    </w:p>
    <w:p w14:paraId="54E69171" w14:textId="77777777" w:rsidR="00B32C56" w:rsidRDefault="0077033F">
      <w:pPr>
        <w:spacing w:after="60"/>
        <w:ind w:left="283" w:hanging="283"/>
      </w:pPr>
      <w:r>
        <w:rPr>
          <w:rFonts w:cs="Calibri"/>
        </w:rPr>
        <w:t xml:space="preserve">1. </w:t>
      </w:r>
      <w:r>
        <w:rPr>
          <w:rFonts w:cs="Calibri"/>
        </w:rPr>
        <w:t>任意日期输出</w:t>
      </w:r>
      <w:r>
        <w:rPr>
          <w:rFonts w:cs="Calibri"/>
        </w:rPr>
        <w:t xml:space="preserve"> mtf_regime + chip_stability_confidence</w:t>
      </w:r>
      <w:r>
        <w:rPr>
          <w:rFonts w:cs="Calibri"/>
        </w:rPr>
        <w:t>，通过</w:t>
      </w:r>
      <w:r>
        <w:rPr>
          <w:rFonts w:cs="Calibri"/>
        </w:rPr>
        <w:t xml:space="preserve"> anti-inference </w:t>
      </w:r>
      <w:r>
        <w:rPr>
          <w:rFonts w:cs="Calibri"/>
        </w:rPr>
        <w:t>检查；</w:t>
      </w:r>
    </w:p>
    <w:p w14:paraId="2C6682C7" w14:textId="77777777" w:rsidR="00B32C56" w:rsidRDefault="0077033F">
      <w:pPr>
        <w:spacing w:after="60"/>
        <w:ind w:left="283" w:hanging="283"/>
      </w:pPr>
      <w:r>
        <w:rPr>
          <w:rFonts w:cs="Calibri"/>
        </w:rPr>
        <w:t xml:space="preserve">2. </w:t>
      </w:r>
      <w:r>
        <w:rPr>
          <w:rFonts w:ascii="Consolas" w:eastAsia="Consolas" w:hAnsi="Consolas" w:cs="Consolas"/>
          <w:color w:val="800000"/>
          <w:sz w:val="20"/>
        </w:rPr>
        <w:t>qcfp_mtf_decision</w:t>
      </w:r>
      <w:r>
        <w:rPr>
          <w:rFonts w:cs="Calibri"/>
        </w:rPr>
        <w:t xml:space="preserve"> </w:t>
      </w:r>
      <w:r>
        <w:rPr>
          <w:rFonts w:cs="Calibri"/>
        </w:rPr>
        <w:t>有写入，</w:t>
      </w:r>
      <w:r>
        <w:rPr>
          <w:rFonts w:ascii="Consolas" w:eastAsia="Consolas" w:hAnsi="Consolas" w:cs="Consolas"/>
          <w:color w:val="800000"/>
          <w:sz w:val="20"/>
        </w:rPr>
        <w:t>(stock_code, decision_date)</w:t>
      </w:r>
      <w:r>
        <w:rPr>
          <w:rFonts w:cs="Calibri"/>
        </w:rPr>
        <w:t xml:space="preserve"> </w:t>
      </w:r>
      <w:r>
        <w:rPr>
          <w:rFonts w:cs="Calibri"/>
        </w:rPr>
        <w:t>唯一，幂等；</w:t>
      </w:r>
    </w:p>
    <w:p w14:paraId="73B3E741" w14:textId="77777777" w:rsidR="00B32C56" w:rsidRDefault="0077033F">
      <w:pPr>
        <w:spacing w:after="60"/>
        <w:ind w:left="283" w:hanging="283"/>
      </w:pPr>
      <w:r>
        <w:rPr>
          <w:rFonts w:cs="Calibri"/>
        </w:rPr>
        <w:t xml:space="preserve">3. 12 </w:t>
      </w:r>
      <w:r>
        <w:rPr>
          <w:rFonts w:cs="Calibri"/>
        </w:rPr>
        <w:t>条矩阵</w:t>
      </w:r>
      <w:r>
        <w:rPr>
          <w:rFonts w:cs="Calibri"/>
        </w:rPr>
        <w:t xml:space="preserve"> + </w:t>
      </w:r>
      <w:r>
        <w:rPr>
          <w:rFonts w:cs="Calibri"/>
        </w:rPr>
        <w:t>兜底</w:t>
      </w:r>
      <w:r>
        <w:rPr>
          <w:rFonts w:cs="Calibri"/>
        </w:rPr>
        <w:t xml:space="preserve"> + </w:t>
      </w:r>
      <w:r>
        <w:rPr>
          <w:rFonts w:cs="Calibri"/>
        </w:rPr>
        <w:t>不越权断言单测全过；</w:t>
      </w:r>
    </w:p>
    <w:p w14:paraId="57BB9615" w14:textId="77777777" w:rsidR="00B32C56" w:rsidRDefault="0077033F">
      <w:pPr>
        <w:spacing w:after="60"/>
        <w:ind w:left="283" w:hanging="283"/>
      </w:pPr>
      <w:r>
        <w:rPr>
          <w:rFonts w:cs="Calibri"/>
        </w:rPr>
        <w:t xml:space="preserve">4. </w:t>
      </w:r>
      <w:r>
        <w:rPr>
          <w:rFonts w:cs="Calibri"/>
        </w:rPr>
        <w:t>结构多头族行不含</w:t>
      </w:r>
      <w:r>
        <w:rPr>
          <w:rFonts w:cs="Calibri"/>
        </w:rPr>
        <w:t xml:space="preserve"> BEARISH_CONFIRMED</w:t>
      </w:r>
      <w:r>
        <w:rPr>
          <w:rFonts w:cs="Calibri"/>
        </w:rPr>
        <w:t>（全量</w:t>
      </w:r>
      <w:r>
        <w:rPr>
          <w:rFonts w:cs="Calibri"/>
        </w:rPr>
        <w:t xml:space="preserve"> SQL </w:t>
      </w:r>
      <w:r>
        <w:rPr>
          <w:rFonts w:cs="Calibri"/>
        </w:rPr>
        <w:t>验证）；</w:t>
      </w:r>
    </w:p>
    <w:p w14:paraId="52798C01" w14:textId="77777777" w:rsidR="00B32C56" w:rsidRDefault="0077033F">
      <w:pPr>
        <w:spacing w:after="60"/>
        <w:ind w:left="283" w:hanging="283"/>
      </w:pPr>
      <w:r>
        <w:rPr>
          <w:rFonts w:cs="Calibri"/>
        </w:rPr>
        <w:t xml:space="preserve">5. </w:t>
      </w:r>
      <w:r>
        <w:rPr>
          <w:rFonts w:cs="Calibri"/>
        </w:rPr>
        <w:t>数据质量</w:t>
      </w:r>
      <w:r>
        <w:rPr>
          <w:rFonts w:cs="Calibri"/>
        </w:rPr>
        <w:t xml:space="preserve"> D/UNDETERMINED → DATA_INSUFFICIENT</w:t>
      </w:r>
      <w:r>
        <w:rPr>
          <w:rFonts w:cs="Calibri"/>
        </w:rPr>
        <w:t>。</w:t>
      </w:r>
    </w:p>
    <w:p w14:paraId="1BFCDD2E" w14:textId="77777777" w:rsidR="00B32C56" w:rsidRDefault="0077033F">
      <w:pPr>
        <w:pStyle w:val="Heading2"/>
      </w:pPr>
      <w:bookmarkStart w:id="17" w:name="_Toc238836206"/>
      <w:r>
        <w:rPr>
          <w:rFonts w:ascii="Arial" w:eastAsia="Microsoft YaHei" w:hAnsi="Arial" w:cs="Arial"/>
        </w:rPr>
        <w:t>九、任务拆分与工时</w:t>
      </w:r>
      <w:bookmarkEnd w:id="1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32C56" w14:paraId="04B366EF" w14:textId="77777777">
        <w:trPr>
          <w:tblHeader/>
        </w:trPr>
        <w:tc>
          <w:tcPr>
            <w:tcW w:w="2340" w:type="dxa"/>
            <w:shd w:val="clear" w:color="auto" w:fill="2F5496"/>
          </w:tcPr>
          <w:p w14:paraId="4EBDE6E1" w14:textId="77777777" w:rsidR="00B32C56" w:rsidRDefault="0077033F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#</w:t>
            </w:r>
          </w:p>
        </w:tc>
        <w:tc>
          <w:tcPr>
            <w:tcW w:w="2340" w:type="dxa"/>
            <w:shd w:val="clear" w:color="auto" w:fill="2F5496"/>
          </w:tcPr>
          <w:p w14:paraId="664F3647" w14:textId="77777777" w:rsidR="00B32C56" w:rsidRDefault="0077033F">
            <w:r>
              <w:rPr>
                <w:rFonts w:cs="Calibri"/>
                <w:b/>
                <w:color w:val="FFFFFF"/>
                <w:sz w:val="19"/>
              </w:rPr>
              <w:t>任务</w:t>
            </w:r>
          </w:p>
        </w:tc>
        <w:tc>
          <w:tcPr>
            <w:tcW w:w="2340" w:type="dxa"/>
            <w:shd w:val="clear" w:color="auto" w:fill="2F5496"/>
          </w:tcPr>
          <w:p w14:paraId="07E23B41" w14:textId="77777777" w:rsidR="00B32C56" w:rsidRDefault="0077033F">
            <w:r>
              <w:rPr>
                <w:rFonts w:cs="Calibri"/>
                <w:b/>
                <w:color w:val="FFFFFF"/>
                <w:sz w:val="19"/>
              </w:rPr>
              <w:t>模块</w:t>
            </w:r>
          </w:p>
        </w:tc>
        <w:tc>
          <w:tcPr>
            <w:tcW w:w="2340" w:type="dxa"/>
            <w:shd w:val="clear" w:color="auto" w:fill="2F5496"/>
          </w:tcPr>
          <w:p w14:paraId="0D07F0F4" w14:textId="77777777" w:rsidR="00B32C56" w:rsidRDefault="0077033F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工时（人天）</w:t>
            </w:r>
          </w:p>
        </w:tc>
      </w:tr>
      <w:tr w:rsidR="00B32C56" w14:paraId="3323C715" w14:textId="77777777">
        <w:tc>
          <w:tcPr>
            <w:tcW w:w="2340" w:type="dxa"/>
          </w:tcPr>
          <w:p w14:paraId="71808B54" w14:textId="77777777" w:rsidR="00B32C56" w:rsidRDefault="0077033F">
            <w:pPr>
              <w:jc w:val="right"/>
            </w:pPr>
            <w:r>
              <w:rPr>
                <w:rFonts w:cs="Calibri"/>
                <w:sz w:val="19"/>
              </w:rPr>
              <w:t>1</w:t>
            </w:r>
          </w:p>
        </w:tc>
        <w:tc>
          <w:tcPr>
            <w:tcW w:w="2340" w:type="dxa"/>
          </w:tcPr>
          <w:p w14:paraId="6B6E11AB" w14:textId="77777777" w:rsidR="00B32C56" w:rsidRDefault="0077033F">
            <w:r>
              <w:rPr>
                <w:rFonts w:cs="Calibri"/>
                <w:sz w:val="19"/>
              </w:rPr>
              <w:t>Chip Confidence</w:t>
            </w:r>
          </w:p>
        </w:tc>
        <w:tc>
          <w:tcPr>
            <w:tcW w:w="2340" w:type="dxa"/>
          </w:tcPr>
          <w:p w14:paraId="78A8CC92" w14:textId="77777777" w:rsidR="00B32C56" w:rsidRDefault="0077033F">
            <w:r>
              <w:rPr>
                <w:rFonts w:cs="Calibri"/>
                <w:sz w:val="19"/>
              </w:rPr>
              <w:t>chip_confidence</w:t>
            </w:r>
          </w:p>
        </w:tc>
        <w:tc>
          <w:tcPr>
            <w:tcW w:w="2340" w:type="dxa"/>
          </w:tcPr>
          <w:p w14:paraId="7EBCFC30" w14:textId="77777777" w:rsidR="00B32C56" w:rsidRDefault="0077033F">
            <w:pPr>
              <w:jc w:val="right"/>
            </w:pPr>
            <w:r>
              <w:rPr>
                <w:rFonts w:cs="Calibri"/>
                <w:sz w:val="19"/>
              </w:rPr>
              <w:t>1.0</w:t>
            </w:r>
          </w:p>
        </w:tc>
      </w:tr>
      <w:tr w:rsidR="00B32C56" w14:paraId="2724BB6A" w14:textId="77777777">
        <w:tc>
          <w:tcPr>
            <w:tcW w:w="2340" w:type="dxa"/>
          </w:tcPr>
          <w:p w14:paraId="7E993E07" w14:textId="77777777" w:rsidR="00B32C56" w:rsidRDefault="0077033F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</w:t>
            </w:r>
          </w:p>
        </w:tc>
        <w:tc>
          <w:tcPr>
            <w:tcW w:w="2340" w:type="dxa"/>
          </w:tcPr>
          <w:p w14:paraId="57ED84BC" w14:textId="77777777" w:rsidR="00B32C56" w:rsidRDefault="0077033F">
            <w:r>
              <w:rPr>
                <w:rFonts w:cs="Calibri"/>
                <w:sz w:val="19"/>
              </w:rPr>
              <w:t>对齐矩阵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兜底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不越权</w:t>
            </w:r>
          </w:p>
        </w:tc>
        <w:tc>
          <w:tcPr>
            <w:tcW w:w="2340" w:type="dxa"/>
          </w:tcPr>
          <w:p w14:paraId="4E09F33E" w14:textId="77777777" w:rsidR="00B32C56" w:rsidRDefault="0077033F">
            <w:r>
              <w:rPr>
                <w:rFonts w:cs="Calibri"/>
                <w:sz w:val="19"/>
              </w:rPr>
              <w:t>mtf_alignment</w:t>
            </w:r>
          </w:p>
        </w:tc>
        <w:tc>
          <w:tcPr>
            <w:tcW w:w="2340" w:type="dxa"/>
          </w:tcPr>
          <w:p w14:paraId="6EC56E48" w14:textId="77777777" w:rsidR="00B32C56" w:rsidRDefault="0077033F">
            <w:pPr>
              <w:jc w:val="right"/>
            </w:pPr>
            <w:r>
              <w:rPr>
                <w:rFonts w:cs="Calibri"/>
                <w:sz w:val="19"/>
              </w:rPr>
              <w:t>1.5</w:t>
            </w:r>
          </w:p>
        </w:tc>
      </w:tr>
      <w:tr w:rsidR="00B32C56" w14:paraId="0E7131B9" w14:textId="77777777">
        <w:tc>
          <w:tcPr>
            <w:tcW w:w="2340" w:type="dxa"/>
          </w:tcPr>
          <w:p w14:paraId="4736A3B4" w14:textId="77777777" w:rsidR="00B32C56" w:rsidRDefault="0077033F">
            <w:pPr>
              <w:jc w:val="right"/>
            </w:pPr>
            <w:r>
              <w:rPr>
                <w:rFonts w:cs="Calibri"/>
                <w:sz w:val="19"/>
              </w:rPr>
              <w:t>3</w:t>
            </w:r>
          </w:p>
        </w:tc>
        <w:tc>
          <w:tcPr>
            <w:tcW w:w="2340" w:type="dxa"/>
          </w:tcPr>
          <w:p w14:paraId="16331433" w14:textId="77777777" w:rsidR="00B32C56" w:rsidRDefault="0077033F">
            <w:r>
              <w:rPr>
                <w:rFonts w:cs="Calibri"/>
                <w:sz w:val="19"/>
              </w:rPr>
              <w:t xml:space="preserve">FSM-2 + </w:t>
            </w:r>
            <w:r>
              <w:rPr>
                <w:rFonts w:cs="Calibri"/>
                <w:sz w:val="19"/>
              </w:rPr>
              <w:t>结构</w:t>
            </w:r>
            <w:r>
              <w:rPr>
                <w:rFonts w:cs="Calibri"/>
                <w:sz w:val="19"/>
              </w:rPr>
              <w:t>-</w:t>
            </w:r>
            <w:r>
              <w:rPr>
                <w:rFonts w:cs="Calibri"/>
                <w:sz w:val="19"/>
              </w:rPr>
              <w:t>行为背离</w:t>
            </w:r>
          </w:p>
        </w:tc>
        <w:tc>
          <w:tcPr>
            <w:tcW w:w="2340" w:type="dxa"/>
          </w:tcPr>
          <w:p w14:paraId="409A99E8" w14:textId="77777777" w:rsidR="00B32C56" w:rsidRDefault="0077033F">
            <w:r>
              <w:rPr>
                <w:rFonts w:cs="Calibri"/>
                <w:sz w:val="19"/>
              </w:rPr>
              <w:t>mtf_fsm</w:t>
            </w:r>
          </w:p>
        </w:tc>
        <w:tc>
          <w:tcPr>
            <w:tcW w:w="2340" w:type="dxa"/>
          </w:tcPr>
          <w:p w14:paraId="060F27A9" w14:textId="77777777" w:rsidR="00B32C56" w:rsidRDefault="0077033F">
            <w:pPr>
              <w:jc w:val="right"/>
            </w:pPr>
            <w:r>
              <w:rPr>
                <w:rFonts w:cs="Calibri"/>
                <w:sz w:val="19"/>
              </w:rPr>
              <w:t>0.5</w:t>
            </w:r>
          </w:p>
        </w:tc>
      </w:tr>
      <w:tr w:rsidR="00B32C56" w14:paraId="50921E62" w14:textId="77777777">
        <w:tc>
          <w:tcPr>
            <w:tcW w:w="2340" w:type="dxa"/>
          </w:tcPr>
          <w:p w14:paraId="278D49F2" w14:textId="77777777" w:rsidR="00B32C56" w:rsidRDefault="0077033F">
            <w:pPr>
              <w:jc w:val="right"/>
            </w:pPr>
            <w:r>
              <w:rPr>
                <w:rFonts w:cs="Calibri"/>
                <w:sz w:val="19"/>
              </w:rPr>
              <w:t>4</w:t>
            </w:r>
          </w:p>
        </w:tc>
        <w:tc>
          <w:tcPr>
            <w:tcW w:w="2340" w:type="dxa"/>
          </w:tcPr>
          <w:p w14:paraId="725A842E" w14:textId="77777777" w:rsidR="00B32C56" w:rsidRDefault="0077033F">
            <w:r>
              <w:rPr>
                <w:rFonts w:cs="Calibri"/>
                <w:sz w:val="19"/>
              </w:rPr>
              <w:t>Anti-Inference</w:t>
            </w:r>
          </w:p>
        </w:tc>
        <w:tc>
          <w:tcPr>
            <w:tcW w:w="2340" w:type="dxa"/>
          </w:tcPr>
          <w:p w14:paraId="158DCC8E" w14:textId="77777777" w:rsidR="00B32C56" w:rsidRDefault="0077033F">
            <w:r>
              <w:rPr>
                <w:rFonts w:cs="Calibri"/>
                <w:sz w:val="19"/>
              </w:rPr>
              <w:t>anti_inference</w:t>
            </w:r>
          </w:p>
        </w:tc>
        <w:tc>
          <w:tcPr>
            <w:tcW w:w="2340" w:type="dxa"/>
          </w:tcPr>
          <w:p w14:paraId="7BED102A" w14:textId="77777777" w:rsidR="00B32C56" w:rsidRDefault="0077033F">
            <w:pPr>
              <w:jc w:val="right"/>
            </w:pPr>
            <w:r>
              <w:rPr>
                <w:rFonts w:cs="Calibri"/>
                <w:sz w:val="19"/>
              </w:rPr>
              <w:t>1.0</w:t>
            </w:r>
          </w:p>
        </w:tc>
      </w:tr>
      <w:tr w:rsidR="00B32C56" w14:paraId="75D3E955" w14:textId="77777777">
        <w:tc>
          <w:tcPr>
            <w:tcW w:w="2340" w:type="dxa"/>
          </w:tcPr>
          <w:p w14:paraId="10A46AA6" w14:textId="77777777" w:rsidR="00B32C56" w:rsidRDefault="0077033F">
            <w:pPr>
              <w:jc w:val="right"/>
            </w:pPr>
            <w:r>
              <w:rPr>
                <w:rFonts w:cs="Calibri"/>
                <w:sz w:val="19"/>
              </w:rPr>
              <w:t>5</w:t>
            </w:r>
          </w:p>
        </w:tc>
        <w:tc>
          <w:tcPr>
            <w:tcW w:w="2340" w:type="dxa"/>
          </w:tcPr>
          <w:p w14:paraId="0E9C1C01" w14:textId="77777777" w:rsidR="00B32C56" w:rsidRDefault="0077033F">
            <w:r>
              <w:rPr>
                <w:rFonts w:cs="Calibri"/>
                <w:sz w:val="19"/>
              </w:rPr>
              <w:t>引擎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工作流</w:t>
            </w:r>
          </w:p>
        </w:tc>
        <w:tc>
          <w:tcPr>
            <w:tcW w:w="2340" w:type="dxa"/>
          </w:tcPr>
          <w:p w14:paraId="15EB0099" w14:textId="77777777" w:rsidR="00B32C56" w:rsidRDefault="0077033F">
            <w:r>
              <w:rPr>
                <w:rFonts w:cs="Calibri"/>
                <w:sz w:val="19"/>
              </w:rPr>
              <w:t>mtf_fusion_engine</w:t>
            </w:r>
          </w:p>
        </w:tc>
        <w:tc>
          <w:tcPr>
            <w:tcW w:w="2340" w:type="dxa"/>
          </w:tcPr>
          <w:p w14:paraId="7382A3D4" w14:textId="77777777" w:rsidR="00B32C56" w:rsidRDefault="0077033F">
            <w:pPr>
              <w:jc w:val="right"/>
            </w:pPr>
            <w:r>
              <w:rPr>
                <w:rFonts w:cs="Calibri"/>
                <w:sz w:val="19"/>
              </w:rPr>
              <w:t>1.5</w:t>
            </w:r>
          </w:p>
        </w:tc>
      </w:tr>
      <w:tr w:rsidR="00B32C56" w14:paraId="0B28E013" w14:textId="77777777">
        <w:tc>
          <w:tcPr>
            <w:tcW w:w="2340" w:type="dxa"/>
          </w:tcPr>
          <w:p w14:paraId="5DAB62AE" w14:textId="77777777" w:rsidR="00B32C56" w:rsidRDefault="0077033F">
            <w:pPr>
              <w:jc w:val="right"/>
            </w:pPr>
            <w:r>
              <w:rPr>
                <w:rFonts w:cs="Calibri"/>
                <w:sz w:val="19"/>
              </w:rPr>
              <w:t>6</w:t>
            </w:r>
          </w:p>
        </w:tc>
        <w:tc>
          <w:tcPr>
            <w:tcW w:w="2340" w:type="dxa"/>
          </w:tcPr>
          <w:p w14:paraId="12F59058" w14:textId="77777777" w:rsidR="00B32C56" w:rsidRDefault="0077033F">
            <w:r>
              <w:rPr>
                <w:rFonts w:cs="Calibri"/>
                <w:sz w:val="19"/>
              </w:rPr>
              <w:t>测试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集成</w:t>
            </w:r>
          </w:p>
        </w:tc>
        <w:tc>
          <w:tcPr>
            <w:tcW w:w="2340" w:type="dxa"/>
          </w:tcPr>
          <w:p w14:paraId="71AF3F5B" w14:textId="77777777" w:rsidR="00B32C56" w:rsidRDefault="0077033F">
            <w:r>
              <w:rPr>
                <w:rFonts w:cs="Calibri"/>
                <w:sz w:val="19"/>
              </w:rPr>
              <w:t>tests/test_fusion/</w:t>
            </w:r>
          </w:p>
        </w:tc>
        <w:tc>
          <w:tcPr>
            <w:tcW w:w="2340" w:type="dxa"/>
          </w:tcPr>
          <w:p w14:paraId="6B1E7985" w14:textId="77777777" w:rsidR="00B32C56" w:rsidRDefault="0077033F">
            <w:pPr>
              <w:jc w:val="right"/>
            </w:pPr>
            <w:r>
              <w:rPr>
                <w:rFonts w:cs="Calibri"/>
                <w:sz w:val="19"/>
              </w:rPr>
              <w:t>1.0</w:t>
            </w:r>
          </w:p>
        </w:tc>
      </w:tr>
      <w:tr w:rsidR="00B32C56" w14:paraId="26F314CF" w14:textId="77777777">
        <w:tc>
          <w:tcPr>
            <w:tcW w:w="2340" w:type="dxa"/>
          </w:tcPr>
          <w:p w14:paraId="3A28FD03" w14:textId="77777777" w:rsidR="00B32C56" w:rsidRDefault="0077033F">
            <w:pPr>
              <w:jc w:val="right"/>
            </w:pPr>
            <w:r>
              <w:rPr>
                <w:rFonts w:cs="Calibri"/>
                <w:b/>
                <w:sz w:val="19"/>
              </w:rPr>
              <w:t>合计</w:t>
            </w:r>
          </w:p>
        </w:tc>
        <w:tc>
          <w:tcPr>
            <w:tcW w:w="2340" w:type="dxa"/>
          </w:tcPr>
          <w:p w14:paraId="517F3A33" w14:textId="77777777" w:rsidR="00B32C56" w:rsidRDefault="00B32C56"/>
        </w:tc>
        <w:tc>
          <w:tcPr>
            <w:tcW w:w="2340" w:type="dxa"/>
          </w:tcPr>
          <w:p w14:paraId="18E895C4" w14:textId="77777777" w:rsidR="00B32C56" w:rsidRDefault="00B32C56"/>
        </w:tc>
        <w:tc>
          <w:tcPr>
            <w:tcW w:w="2340" w:type="dxa"/>
          </w:tcPr>
          <w:p w14:paraId="2DC62E83" w14:textId="77777777" w:rsidR="00B32C56" w:rsidRDefault="0077033F">
            <w:pPr>
              <w:jc w:val="right"/>
            </w:pPr>
            <w:r>
              <w:rPr>
                <w:rFonts w:cs="Calibri"/>
                <w:b/>
                <w:sz w:val="19"/>
              </w:rPr>
              <w:t>约</w:t>
            </w:r>
            <w:r>
              <w:rPr>
                <w:rFonts w:cs="Calibri"/>
                <w:b/>
                <w:sz w:val="19"/>
              </w:rPr>
              <w:t xml:space="preserve"> 6.5 </w:t>
            </w:r>
            <w:r>
              <w:rPr>
                <w:rFonts w:cs="Calibri"/>
                <w:b/>
                <w:sz w:val="19"/>
              </w:rPr>
              <w:t>人天</w:t>
            </w:r>
          </w:p>
        </w:tc>
      </w:tr>
    </w:tbl>
    <w:p w14:paraId="56720C09" w14:textId="77777777" w:rsidR="00B32C56" w:rsidRDefault="0077033F">
      <w:pPr>
        <w:pStyle w:val="Heading2"/>
      </w:pPr>
      <w:bookmarkStart w:id="18" w:name="_Toc238836207"/>
      <w:r>
        <w:rPr>
          <w:rFonts w:ascii="Arial" w:eastAsia="Microsoft YaHei" w:hAnsi="Arial" w:cs="Arial"/>
        </w:rPr>
        <w:t>十、下一步</w:t>
      </w:r>
      <w:bookmarkEnd w:id="18"/>
    </w:p>
    <w:p w14:paraId="70449001" w14:textId="77777777" w:rsidR="00B32C56" w:rsidRDefault="0077033F">
      <w:pPr>
        <w:jc w:val="both"/>
      </w:pPr>
      <w:r>
        <w:rPr>
          <w:rFonts w:cs="Calibri"/>
        </w:rPr>
        <w:t>实施顺序：融合模块</w:t>
      </w:r>
      <w:r>
        <w:rPr>
          <w:rFonts w:cs="Calibri"/>
        </w:rPr>
        <w:t xml:space="preserve"> → </w:t>
      </w:r>
      <w:r>
        <w:rPr>
          <w:rFonts w:cs="Calibri"/>
        </w:rPr>
        <w:t>引擎</w:t>
      </w:r>
      <w:r>
        <w:rPr>
          <w:rFonts w:cs="Calibri"/>
        </w:rPr>
        <w:t xml:space="preserve"> → </w:t>
      </w:r>
      <w:r>
        <w:rPr>
          <w:rFonts w:cs="Calibri"/>
        </w:rPr>
        <w:t>测试</w:t>
      </w:r>
      <w:r>
        <w:rPr>
          <w:rFonts w:cs="Calibri"/>
        </w:rPr>
        <w:t xml:space="preserve"> → </w:t>
      </w:r>
      <w:r>
        <w:rPr>
          <w:rFonts w:cs="Calibri"/>
        </w:rPr>
        <w:t>全量运行；完成后输出</w:t>
      </w:r>
      <w:r>
        <w:rPr>
          <w:rFonts w:cs="Calibri"/>
        </w:rPr>
        <w:t xml:space="preserve"> M4 </w:t>
      </w:r>
      <w:r>
        <w:rPr>
          <w:rFonts w:cs="Calibri"/>
        </w:rPr>
        <w:t>验证结果与测试清单</w:t>
      </w:r>
      <w:r>
        <w:rPr>
          <w:rFonts w:cs="Calibri"/>
        </w:rPr>
        <w:t>/</w:t>
      </w:r>
      <w:r>
        <w:rPr>
          <w:rFonts w:cs="Calibri"/>
        </w:rPr>
        <w:t>使用手册，再进入</w:t>
      </w:r>
      <w:r>
        <w:rPr>
          <w:rFonts w:cs="Calibri"/>
        </w:rPr>
        <w:t xml:space="preserve"> P5</w:t>
      </w:r>
      <w:r>
        <w:rPr>
          <w:rFonts w:cs="Calibri"/>
        </w:rPr>
        <w:t>（</w:t>
      </w:r>
      <w:r>
        <w:rPr>
          <w:rFonts w:cs="Calibri"/>
        </w:rPr>
        <w:t xml:space="preserve">DSS </w:t>
      </w:r>
      <w:r>
        <w:rPr>
          <w:rFonts w:cs="Calibri"/>
        </w:rPr>
        <w:t>决策层：</w:t>
      </w:r>
      <w:r>
        <w:rPr>
          <w:rFonts w:cs="Calibri"/>
        </w:rPr>
        <w:t>Action/</w:t>
      </w:r>
      <w:r>
        <w:rPr>
          <w:rFonts w:cs="Calibri"/>
        </w:rPr>
        <w:t>风险</w:t>
      </w:r>
      <w:r>
        <w:rPr>
          <w:rFonts w:cs="Calibri"/>
        </w:rPr>
        <w:t>/</w:t>
      </w:r>
      <w:r>
        <w:rPr>
          <w:rFonts w:cs="Calibri"/>
        </w:rPr>
        <w:t>输出协议）。</w:t>
      </w:r>
    </w:p>
    <w:p w14:paraId="1155754C" w14:textId="77777777" w:rsidR="00B32C56" w:rsidRDefault="00B32C56">
      <w:pPr>
        <w:pBdr>
          <w:bottom w:val="single" w:sz="6" w:space="1" w:color="auto"/>
        </w:pBdr>
      </w:pPr>
    </w:p>
    <w:p w14:paraId="16818CB3" w14:textId="77777777" w:rsidR="00B32C56" w:rsidRDefault="0077033F">
      <w:pPr>
        <w:pStyle w:val="Heading2"/>
      </w:pPr>
      <w:bookmarkStart w:id="19" w:name="_Toc238836208"/>
      <w:r>
        <w:rPr>
          <w:rFonts w:ascii="Arial" w:eastAsia="Microsoft YaHei" w:hAnsi="Arial" w:cs="Arial"/>
        </w:rPr>
        <w:t>附：</w:t>
      </w:r>
      <w:r>
        <w:rPr>
          <w:rFonts w:ascii="Arial" w:eastAsia="Microsoft YaHei" w:hAnsi="Arial" w:cs="Arial"/>
        </w:rPr>
        <w:t xml:space="preserve">P4 </w:t>
      </w:r>
      <w:r>
        <w:rPr>
          <w:rFonts w:ascii="Arial" w:eastAsia="Microsoft YaHei" w:hAnsi="Arial" w:cs="Arial"/>
        </w:rPr>
        <w:t>交付记录（</w:t>
      </w:r>
      <w:r>
        <w:rPr>
          <w:rFonts w:ascii="Arial" w:eastAsia="Microsoft YaHei" w:hAnsi="Arial" w:cs="Arial"/>
        </w:rPr>
        <w:t>2026-08-19</w:t>
      </w:r>
      <w:r>
        <w:rPr>
          <w:rFonts w:ascii="Arial" w:eastAsia="Microsoft YaHei" w:hAnsi="Arial" w:cs="Arial"/>
        </w:rPr>
        <w:t>）</w:t>
      </w:r>
      <w:bookmarkEnd w:id="1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295"/>
      </w:tblGrid>
      <w:tr w:rsidR="00B32C56" w14:paraId="52928993" w14:textId="77777777">
        <w:trPr>
          <w:tblHeader/>
        </w:trPr>
        <w:tc>
          <w:tcPr>
            <w:tcW w:w="3120" w:type="dxa"/>
            <w:shd w:val="clear" w:color="auto" w:fill="2F5496"/>
          </w:tcPr>
          <w:p w14:paraId="02FF6953" w14:textId="77777777" w:rsidR="00B32C56" w:rsidRDefault="0077033F">
            <w:r>
              <w:rPr>
                <w:rFonts w:cs="Calibri"/>
                <w:b/>
                <w:color w:val="FFFFFF"/>
                <w:sz w:val="19"/>
              </w:rPr>
              <w:t>计划任务</w:t>
            </w:r>
          </w:p>
        </w:tc>
        <w:tc>
          <w:tcPr>
            <w:tcW w:w="3120" w:type="dxa"/>
            <w:shd w:val="clear" w:color="auto" w:fill="2F5496"/>
          </w:tcPr>
          <w:p w14:paraId="1B7854C5" w14:textId="77777777" w:rsidR="00B32C56" w:rsidRDefault="0077033F">
            <w:pPr>
              <w:jc w:val="center"/>
            </w:pPr>
            <w:r>
              <w:rPr>
                <w:rFonts w:cs="Calibri"/>
                <w:b/>
                <w:color w:val="FFFFFF"/>
                <w:sz w:val="19"/>
              </w:rPr>
              <w:t>状态</w:t>
            </w:r>
          </w:p>
        </w:tc>
        <w:tc>
          <w:tcPr>
            <w:tcW w:w="3120" w:type="dxa"/>
            <w:shd w:val="clear" w:color="auto" w:fill="2F5496"/>
          </w:tcPr>
          <w:p w14:paraId="7258C535" w14:textId="77777777" w:rsidR="00B32C56" w:rsidRDefault="0077033F">
            <w:r>
              <w:rPr>
                <w:rFonts w:cs="Calibri"/>
                <w:b/>
                <w:color w:val="FFFFFF"/>
                <w:sz w:val="19"/>
              </w:rPr>
              <w:t>交付物</w:t>
            </w:r>
          </w:p>
        </w:tc>
      </w:tr>
      <w:tr w:rsidR="00B32C56" w14:paraId="79D66FAD" w14:textId="77777777">
        <w:tc>
          <w:tcPr>
            <w:tcW w:w="3120" w:type="dxa"/>
          </w:tcPr>
          <w:p w14:paraId="5AB4A80A" w14:textId="77777777" w:rsidR="00B32C56" w:rsidRDefault="0077033F">
            <w:r>
              <w:rPr>
                <w:rFonts w:cs="Calibri"/>
                <w:sz w:val="19"/>
              </w:rPr>
              <w:t>Chip Confidence</w:t>
            </w:r>
          </w:p>
        </w:tc>
        <w:tc>
          <w:tcPr>
            <w:tcW w:w="3120" w:type="dxa"/>
          </w:tcPr>
          <w:p w14:paraId="5F9F6717" w14:textId="77777777" w:rsidR="00B32C56" w:rsidRDefault="0077033F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3120" w:type="dxa"/>
          </w:tcPr>
          <w:p w14:paraId="0142C6EF" w14:textId="77777777" w:rsidR="00B32C56" w:rsidRDefault="0077033F">
            <w:r>
              <w:rPr>
                <w:rFonts w:ascii="Consolas" w:eastAsia="Consolas" w:hAnsi="Consolas" w:cs="Consolas"/>
                <w:color w:val="800000"/>
                <w:sz w:val="20"/>
              </w:rPr>
              <w:t>fusion/chip_confidence.py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 xml:space="preserve">60/40 </w:t>
            </w:r>
            <w:r>
              <w:rPr>
                <w:rFonts w:cs="Calibri"/>
                <w:sz w:val="19"/>
              </w:rPr>
              <w:t>加权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阈值</w:t>
            </w:r>
            <w:r>
              <w:rPr>
                <w:rFonts w:cs="Calibri"/>
                <w:sz w:val="19"/>
              </w:rPr>
              <w:t xml:space="preserve"> + C↓ </w:t>
            </w:r>
            <w:r>
              <w:rPr>
                <w:rFonts w:cs="Calibri"/>
                <w:sz w:val="19"/>
              </w:rPr>
              <w:t>强制</w:t>
            </w:r>
            <w:r>
              <w:rPr>
                <w:rFonts w:cs="Calibri"/>
                <w:sz w:val="19"/>
              </w:rPr>
              <w:t xml:space="preserve"> Low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B32C56" w14:paraId="652945B2" w14:textId="77777777">
        <w:tc>
          <w:tcPr>
            <w:tcW w:w="3120" w:type="dxa"/>
          </w:tcPr>
          <w:p w14:paraId="32872A2C" w14:textId="77777777" w:rsidR="00B32C56" w:rsidRDefault="0077033F">
            <w:r>
              <w:rPr>
                <w:rFonts w:cs="Calibri"/>
                <w:sz w:val="19"/>
              </w:rPr>
              <w:t xml:space="preserve">MTF </w:t>
            </w:r>
            <w:r>
              <w:rPr>
                <w:rFonts w:cs="Calibri"/>
                <w:sz w:val="19"/>
              </w:rPr>
              <w:t>对齐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兜底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不越权</w:t>
            </w:r>
          </w:p>
        </w:tc>
        <w:tc>
          <w:tcPr>
            <w:tcW w:w="3120" w:type="dxa"/>
          </w:tcPr>
          <w:p w14:paraId="0669B5C6" w14:textId="77777777" w:rsidR="00B32C56" w:rsidRDefault="0077033F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3120" w:type="dxa"/>
          </w:tcPr>
          <w:p w14:paraId="206F33F7" w14:textId="77777777" w:rsidR="00B32C56" w:rsidRDefault="0077033F">
            <w:r>
              <w:rPr>
                <w:rFonts w:ascii="Consolas" w:eastAsia="Consolas" w:hAnsi="Consolas" w:cs="Consolas"/>
                <w:color w:val="800000"/>
                <w:sz w:val="20"/>
              </w:rPr>
              <w:t>fusion/mtf_alignment.py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 xml:space="preserve">12 </w:t>
            </w:r>
            <w:r>
              <w:rPr>
                <w:rFonts w:cs="Calibri"/>
                <w:sz w:val="19"/>
              </w:rPr>
              <w:t>条矩阵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_fallback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_assert_no_overrule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B32C56" w14:paraId="3EFE6BBD" w14:textId="77777777">
        <w:tc>
          <w:tcPr>
            <w:tcW w:w="3120" w:type="dxa"/>
          </w:tcPr>
          <w:p w14:paraId="7B63BBFD" w14:textId="77777777" w:rsidR="00B32C56" w:rsidRDefault="0077033F">
            <w:r>
              <w:rPr>
                <w:rFonts w:cs="Calibri"/>
                <w:sz w:val="19"/>
              </w:rPr>
              <w:t xml:space="preserve">FSM-2 + </w:t>
            </w:r>
            <w:r>
              <w:rPr>
                <w:rFonts w:cs="Calibri"/>
                <w:sz w:val="19"/>
              </w:rPr>
              <w:t>结构</w:t>
            </w:r>
            <w:r>
              <w:rPr>
                <w:rFonts w:cs="Calibri"/>
                <w:sz w:val="19"/>
              </w:rPr>
              <w:t>-</w:t>
            </w:r>
            <w:r>
              <w:rPr>
                <w:rFonts w:cs="Calibri"/>
                <w:sz w:val="19"/>
              </w:rPr>
              <w:t>行为背离</w:t>
            </w:r>
          </w:p>
        </w:tc>
        <w:tc>
          <w:tcPr>
            <w:tcW w:w="3120" w:type="dxa"/>
          </w:tcPr>
          <w:p w14:paraId="3C2FE28E" w14:textId="77777777" w:rsidR="00B32C56" w:rsidRDefault="0077033F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3120" w:type="dxa"/>
          </w:tcPr>
          <w:p w14:paraId="14132EFD" w14:textId="77777777" w:rsidR="00B32C56" w:rsidRDefault="0077033F">
            <w:r>
              <w:rPr>
                <w:rFonts w:ascii="Consolas" w:eastAsia="Consolas" w:hAnsi="Consolas" w:cs="Consolas"/>
                <w:color w:val="800000"/>
                <w:sz w:val="20"/>
              </w:rPr>
              <w:t>fusion/mtf_fsm.py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structure_behavior_alignment</w:t>
            </w:r>
          </w:p>
        </w:tc>
      </w:tr>
      <w:tr w:rsidR="00B32C56" w14:paraId="3194A272" w14:textId="77777777">
        <w:tc>
          <w:tcPr>
            <w:tcW w:w="3120" w:type="dxa"/>
          </w:tcPr>
          <w:p w14:paraId="4178049B" w14:textId="77777777" w:rsidR="00B32C56" w:rsidRDefault="0077033F">
            <w:r>
              <w:rPr>
                <w:rFonts w:cs="Calibri"/>
                <w:sz w:val="19"/>
              </w:rPr>
              <w:t>Anti-Inference</w:t>
            </w:r>
          </w:p>
        </w:tc>
        <w:tc>
          <w:tcPr>
            <w:tcW w:w="3120" w:type="dxa"/>
          </w:tcPr>
          <w:p w14:paraId="34558B12" w14:textId="77777777" w:rsidR="00B32C56" w:rsidRDefault="0077033F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3120" w:type="dxa"/>
          </w:tcPr>
          <w:p w14:paraId="50C5066F" w14:textId="77777777" w:rsidR="00B32C56" w:rsidRDefault="0077033F">
            <w:r>
              <w:rPr>
                <w:rFonts w:ascii="Consolas" w:eastAsia="Consolas" w:hAnsi="Consolas" w:cs="Consolas"/>
                <w:color w:val="800000"/>
                <w:sz w:val="20"/>
              </w:rPr>
              <w:t>fusion/anti_inference.py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 xml:space="preserve">13 </w:t>
            </w:r>
            <w:r>
              <w:rPr>
                <w:rFonts w:cs="Calibri"/>
                <w:sz w:val="19"/>
              </w:rPr>
              <w:t>条规则，</w:t>
            </w:r>
            <w:r>
              <w:rPr>
                <w:rFonts w:cs="Calibri"/>
                <w:sz w:val="19"/>
              </w:rPr>
              <w:t xml:space="preserve">warn/replace </w:t>
            </w:r>
            <w:r>
              <w:rPr>
                <w:rFonts w:cs="Calibri"/>
                <w:sz w:val="19"/>
              </w:rPr>
              <w:t>双模式）</w:t>
            </w:r>
          </w:p>
        </w:tc>
      </w:tr>
      <w:tr w:rsidR="00B32C56" w14:paraId="0AB37A0F" w14:textId="77777777">
        <w:tc>
          <w:tcPr>
            <w:tcW w:w="3120" w:type="dxa"/>
          </w:tcPr>
          <w:p w14:paraId="2E28CC40" w14:textId="77777777" w:rsidR="00B32C56" w:rsidRDefault="0077033F">
            <w:r>
              <w:rPr>
                <w:rFonts w:cs="Calibri"/>
                <w:sz w:val="19"/>
              </w:rPr>
              <w:t>引擎与工作流</w:t>
            </w:r>
          </w:p>
        </w:tc>
        <w:tc>
          <w:tcPr>
            <w:tcW w:w="3120" w:type="dxa"/>
          </w:tcPr>
          <w:p w14:paraId="6E308F1C" w14:textId="77777777" w:rsidR="00B32C56" w:rsidRDefault="0077033F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3120" w:type="dxa"/>
          </w:tcPr>
          <w:p w14:paraId="57EF1989" w14:textId="77777777" w:rsidR="00B32C56" w:rsidRDefault="0077033F">
            <w:r>
              <w:rPr>
                <w:rFonts w:ascii="Consolas" w:eastAsia="Consolas" w:hAnsi="Consolas" w:cs="Consolas"/>
                <w:color w:val="800000"/>
                <w:sz w:val="20"/>
              </w:rPr>
              <w:t>scripts/mtf_fusion_engine.py</w:t>
            </w:r>
            <w:r>
              <w:rPr>
                <w:rFonts w:cs="Calibri"/>
                <w:sz w:val="19"/>
              </w:rPr>
              <w:t>（每股票</w:t>
            </w:r>
            <w:r>
              <w:rPr>
                <w:rFonts w:cs="Calibri"/>
                <w:sz w:val="19"/>
              </w:rPr>
              <w:t>×</w:t>
            </w:r>
            <w:r>
              <w:rPr>
                <w:rFonts w:cs="Calibri"/>
                <w:sz w:val="19"/>
              </w:rPr>
              <w:t>每周决策点）</w:t>
            </w:r>
            <w:r>
              <w:rPr>
                <w:rFonts w:cs="Calibri"/>
                <w:sz w:val="19"/>
              </w:rPr>
              <w:t xml:space="preserve">+ </w:t>
            </w:r>
            <w:r>
              <w:rPr>
                <w:rFonts w:cs="Calibri"/>
                <w:sz w:val="19"/>
              </w:rPr>
              <w:t>加入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SCRIPT_LIST</w:t>
            </w:r>
          </w:p>
        </w:tc>
      </w:tr>
      <w:tr w:rsidR="00B32C56" w14:paraId="03F79B09" w14:textId="77777777">
        <w:tc>
          <w:tcPr>
            <w:tcW w:w="3120" w:type="dxa"/>
          </w:tcPr>
          <w:p w14:paraId="225E4A66" w14:textId="77777777" w:rsidR="00B32C56" w:rsidRDefault="0077033F">
            <w:r>
              <w:rPr>
                <w:rFonts w:cs="Calibri"/>
                <w:sz w:val="19"/>
              </w:rPr>
              <w:t>测试与集成</w:t>
            </w:r>
          </w:p>
        </w:tc>
        <w:tc>
          <w:tcPr>
            <w:tcW w:w="3120" w:type="dxa"/>
          </w:tcPr>
          <w:p w14:paraId="1658E055" w14:textId="77777777" w:rsidR="00B32C56" w:rsidRDefault="0077033F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3120" w:type="dxa"/>
          </w:tcPr>
          <w:p w14:paraId="6AA2D5F9" w14:textId="77777777" w:rsidR="00B32C56" w:rsidRDefault="0077033F">
            <w:r>
              <w:rPr>
                <w:rFonts w:ascii="Consolas" w:eastAsia="Consolas" w:hAnsi="Consolas" w:cs="Consolas"/>
                <w:color w:val="800000"/>
                <w:sz w:val="20"/>
              </w:rPr>
              <w:t>tests/test_fusion/</w:t>
            </w:r>
            <w:r>
              <w:rPr>
                <w:rFonts w:cs="Calibri"/>
                <w:sz w:val="19"/>
              </w:rPr>
              <w:t xml:space="preserve"> 21 </w:t>
            </w:r>
            <w:r>
              <w:rPr>
                <w:rFonts w:cs="Calibri"/>
                <w:sz w:val="19"/>
              </w:rPr>
              <w:t>项，全套</w:t>
            </w:r>
            <w:r>
              <w:rPr>
                <w:rFonts w:cs="Calibri"/>
                <w:sz w:val="19"/>
              </w:rPr>
              <w:t xml:space="preserve"> 118 </w:t>
            </w:r>
            <w:r>
              <w:rPr>
                <w:rFonts w:cs="Calibri"/>
                <w:sz w:val="19"/>
              </w:rPr>
              <w:t>项通过；工作流</w:t>
            </w:r>
            <w:r>
              <w:rPr>
                <w:rFonts w:cs="Calibri"/>
                <w:sz w:val="19"/>
              </w:rPr>
              <w:t xml:space="preserve"> 8 </w:t>
            </w:r>
            <w:r>
              <w:rPr>
                <w:rFonts w:cs="Calibri"/>
                <w:sz w:val="19"/>
              </w:rPr>
              <w:t>步端到端</w:t>
            </w:r>
            <w:r>
              <w:rPr>
                <w:rFonts w:cs="Calibri"/>
                <w:sz w:val="19"/>
              </w:rPr>
              <w:t xml:space="preserve"> ✅</w:t>
            </w:r>
          </w:p>
        </w:tc>
      </w:tr>
    </w:tbl>
    <w:p w14:paraId="4D03591F" w14:textId="77777777" w:rsidR="00B32C56" w:rsidRDefault="0077033F">
      <w:pPr>
        <w:jc w:val="both"/>
      </w:pPr>
      <w:r>
        <w:rPr>
          <w:rFonts w:cs="Calibri"/>
          <w:b/>
        </w:rPr>
        <w:t xml:space="preserve">M4 </w:t>
      </w:r>
      <w:r>
        <w:rPr>
          <w:rFonts w:cs="Calibri"/>
          <w:b/>
        </w:rPr>
        <w:t>验证结果（实测）</w:t>
      </w:r>
      <w:r>
        <w:rPr>
          <w:rFonts w:cs="Calibri"/>
        </w:rPr>
        <w:t>：</w:t>
      </w:r>
    </w:p>
    <w:p w14:paraId="147EE497" w14:textId="77777777" w:rsidR="00B32C56" w:rsidRDefault="0077033F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qcfp_mtf_decision</w:t>
      </w:r>
      <w:r>
        <w:rPr>
          <w:rFonts w:cs="Calibri"/>
        </w:rPr>
        <w:t>：</w:t>
      </w:r>
      <w:r>
        <w:rPr>
          <w:rFonts w:cs="Calibri"/>
        </w:rPr>
        <w:t xml:space="preserve">9827 </w:t>
      </w:r>
      <w:r>
        <w:rPr>
          <w:rFonts w:cs="Calibri"/>
        </w:rPr>
        <w:t>行</w:t>
      </w:r>
      <w:r>
        <w:rPr>
          <w:rFonts w:cs="Calibri"/>
        </w:rPr>
        <w:t xml:space="preserve"> / 15 </w:t>
      </w:r>
      <w:r>
        <w:rPr>
          <w:rFonts w:cs="Calibri"/>
        </w:rPr>
        <w:t>只</w:t>
      </w:r>
      <w:r>
        <w:rPr>
          <w:rFonts w:cs="Calibri"/>
        </w:rPr>
        <w:t xml:space="preserve"> / 2010-01-08 ~ 2026-08-14</w:t>
      </w:r>
      <w:r>
        <w:rPr>
          <w:rFonts w:cs="Calibri"/>
        </w:rPr>
        <w:t>，</w:t>
      </w:r>
      <w:r>
        <w:rPr>
          <w:rFonts w:ascii="Consolas" w:eastAsia="Consolas" w:hAnsi="Consolas" w:cs="Consolas"/>
          <w:color w:val="800000"/>
          <w:sz w:val="20"/>
        </w:rPr>
        <w:t>(stock_code, decision_date)</w:t>
      </w:r>
      <w:r>
        <w:rPr>
          <w:rFonts w:cs="Calibri"/>
        </w:rPr>
        <w:t xml:space="preserve"> </w:t>
      </w:r>
      <w:r>
        <w:rPr>
          <w:rFonts w:cs="Calibri"/>
        </w:rPr>
        <w:t>唯一，幂等；</w:t>
      </w:r>
    </w:p>
    <w:p w14:paraId="63141EAA" w14:textId="77777777" w:rsidR="00B32C56" w:rsidRDefault="0077033F">
      <w:pPr>
        <w:spacing w:after="60"/>
        <w:ind w:left="283" w:hanging="283"/>
      </w:pPr>
      <w:r>
        <w:rPr>
          <w:rFonts w:cs="Calibri"/>
        </w:rPr>
        <w:lastRenderedPageBreak/>
        <w:t xml:space="preserve">• MTF </w:t>
      </w:r>
      <w:r>
        <w:rPr>
          <w:rFonts w:cs="Calibri"/>
        </w:rPr>
        <w:t>分布：</w:t>
      </w:r>
      <w:r>
        <w:rPr>
          <w:rFonts w:cs="Calibri"/>
        </w:rPr>
        <w:t>BEARISH_CONFIRMED 3364 / BULLISH_WARNING 2872 / BULLISH_STABLE 2840 / DATA_INSUFFICIENT 730 / RECOVERY_CANDIDATE 12 / BULLISH_CONFIRMED 9</w:t>
      </w:r>
      <w:r>
        <w:rPr>
          <w:rFonts w:cs="Calibri"/>
        </w:rPr>
        <w:t>；</w:t>
      </w:r>
    </w:p>
    <w:p w14:paraId="15E9473D" w14:textId="77777777" w:rsidR="00B32C56" w:rsidRDefault="0077033F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置信度：</w:t>
      </w:r>
      <w:r>
        <w:rPr>
          <w:rFonts w:cs="Calibri"/>
        </w:rPr>
        <w:t>Low 6707 / Medium 3063 / High 57</w:t>
      </w:r>
      <w:r>
        <w:rPr>
          <w:rFonts w:cs="Calibri"/>
        </w:rPr>
        <w:t>；市场环境：</w:t>
      </w:r>
      <w:r>
        <w:rPr>
          <w:rFonts w:cs="Calibri"/>
        </w:rPr>
        <w:t>risk_off 4124 / neutral 3194 / risk_on 2509</w:t>
      </w:r>
      <w:r>
        <w:rPr>
          <w:rFonts w:cs="Calibri"/>
        </w:rPr>
        <w:t>；</w:t>
      </w:r>
    </w:p>
    <w:p w14:paraId="315E9CB8" w14:textId="77777777" w:rsidR="00B32C56" w:rsidRDefault="0077033F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不越权全量验证：多头结构</w:t>
      </w:r>
      <w:r>
        <w:rPr>
          <w:rFonts w:cs="Calibri"/>
          <w:b/>
        </w:rPr>
        <w:t xml:space="preserve"> BEARISH_CONFIRMED 0 </w:t>
      </w:r>
      <w:r>
        <w:rPr>
          <w:rFonts w:cs="Calibri"/>
          <w:b/>
        </w:rPr>
        <w:t>行、空头结构多头状态</w:t>
      </w:r>
      <w:r>
        <w:rPr>
          <w:rFonts w:cs="Calibri"/>
          <w:b/>
        </w:rPr>
        <w:t xml:space="preserve"> 0 </w:t>
      </w:r>
      <w:r>
        <w:rPr>
          <w:rFonts w:cs="Calibri"/>
          <w:b/>
        </w:rPr>
        <w:t>行</w:t>
      </w:r>
      <w:r>
        <w:rPr>
          <w:rFonts w:cs="Calibri"/>
        </w:rPr>
        <w:t>；</w:t>
      </w:r>
      <w:r>
        <w:rPr>
          <w:rFonts w:cs="Calibri"/>
        </w:rPr>
        <w:t xml:space="preserve">Anti-Inference </w:t>
      </w:r>
      <w:r>
        <w:rPr>
          <w:rFonts w:cs="Calibri"/>
        </w:rPr>
        <w:t>摘要全</w:t>
      </w:r>
      <w:r>
        <w:rPr>
          <w:rFonts w:cs="Calibri"/>
        </w:rPr>
        <w:t xml:space="preserve"> PASSED</w:t>
      </w:r>
      <w:r>
        <w:rPr>
          <w:rFonts w:cs="Calibri"/>
        </w:rPr>
        <w:t>；</w:t>
      </w:r>
    </w:p>
    <w:p w14:paraId="15AF031B" w14:textId="77777777" w:rsidR="00B32C56" w:rsidRDefault="0077033F">
      <w:pPr>
        <w:spacing w:after="60"/>
        <w:ind w:left="283" w:hanging="283"/>
      </w:pPr>
      <w:r>
        <w:rPr>
          <w:rFonts w:cs="Calibri"/>
        </w:rPr>
        <w:t xml:space="preserve">• 00700 </w:t>
      </w:r>
      <w:r>
        <w:rPr>
          <w:rFonts w:cs="Calibri"/>
        </w:rPr>
        <w:t>最新（</w:t>
      </w:r>
      <w:r>
        <w:rPr>
          <w:rFonts w:cs="Calibri"/>
        </w:rPr>
        <w:t>2026-08-14</w:t>
      </w:r>
      <w:r>
        <w:rPr>
          <w:rFonts w:cs="Calibri"/>
        </w:rPr>
        <w:t>）：</w:t>
      </w:r>
      <w:r>
        <w:rPr>
          <w:rFonts w:cs="Calibri"/>
        </w:rPr>
        <w:t>BEARISH_CONFIRMED</w:t>
      </w:r>
      <w:r>
        <w:rPr>
          <w:rFonts w:cs="Calibri"/>
        </w:rPr>
        <w:t>（结构</w:t>
      </w:r>
      <w:r>
        <w:rPr>
          <w:rFonts w:cs="Calibri"/>
        </w:rPr>
        <w:t xml:space="preserve"> DECLINE</w:t>
      </w:r>
      <w:r>
        <w:rPr>
          <w:rFonts w:cs="Calibri"/>
        </w:rPr>
        <w:t>）、</w:t>
      </w:r>
      <w:r>
        <w:rPr>
          <w:rFonts w:cs="Calibri"/>
        </w:rPr>
        <w:t>conf=Low</w:t>
      </w:r>
      <w:r>
        <w:rPr>
          <w:rFonts w:cs="Calibri"/>
        </w:rPr>
        <w:t>、</w:t>
      </w:r>
      <w:r>
        <w:rPr>
          <w:rFonts w:cs="Calibri"/>
        </w:rPr>
        <w:t>market=risk_off</w:t>
      </w:r>
      <w:r>
        <w:rPr>
          <w:rFonts w:cs="Calibri"/>
        </w:rPr>
        <w:t>。</w:t>
      </w:r>
    </w:p>
    <w:p w14:paraId="7616E87D" w14:textId="77777777" w:rsidR="00B32C56" w:rsidRDefault="0077033F">
      <w:r>
        <w:rPr>
          <w:rFonts w:cs="Calibri"/>
          <w:b/>
        </w:rPr>
        <w:t>下一步（</w:t>
      </w:r>
      <w:r>
        <w:rPr>
          <w:rFonts w:cs="Calibri"/>
          <w:b/>
        </w:rPr>
        <w:t xml:space="preserve">P5 </w:t>
      </w:r>
      <w:r>
        <w:rPr>
          <w:rFonts w:cs="Calibri"/>
          <w:b/>
        </w:rPr>
        <w:t>前置说明）</w:t>
      </w:r>
      <w:r>
        <w:rPr>
          <w:rFonts w:cs="Calibri"/>
        </w:rPr>
        <w:t>：</w:t>
      </w:r>
      <w:r>
        <w:rPr>
          <w:rFonts w:cs="Calibri"/>
        </w:rPr>
        <w:t xml:space="preserve">DSS </w:t>
      </w:r>
      <w:r>
        <w:rPr>
          <w:rFonts w:cs="Calibri"/>
        </w:rPr>
        <w:t>决策层将基于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qcfp_mtf_decision</w:t>
      </w:r>
      <w:r>
        <w:rPr>
          <w:rFonts w:cs="Calibri"/>
        </w:rPr>
        <w:t xml:space="preserve"> </w:t>
      </w:r>
      <w:r>
        <w:rPr>
          <w:rFonts w:cs="Calibri"/>
        </w:rPr>
        <w:t>填充</w:t>
      </w:r>
      <w:r>
        <w:rPr>
          <w:rFonts w:cs="Calibri"/>
        </w:rPr>
        <w:t xml:space="preserve"> action_signal</w:t>
      </w:r>
      <w:r>
        <w:rPr>
          <w:rFonts w:cs="Calibri"/>
        </w:rPr>
        <w:t>（</w:t>
      </w:r>
      <w:r>
        <w:rPr>
          <w:rFonts w:cs="Calibri"/>
        </w:rPr>
        <w:t>BUY/ADD/HOLD/REDUCE/EXIT/WAIT</w:t>
      </w:r>
      <w:r>
        <w:rPr>
          <w:rFonts w:cs="Calibri"/>
        </w:rPr>
        <w:t>，受单向门控约束）、</w:t>
      </w:r>
      <w:r>
        <w:rPr>
          <w:rFonts w:cs="Calibri"/>
        </w:rPr>
        <w:t xml:space="preserve">risk_level </w:t>
      </w:r>
      <w:r>
        <w:rPr>
          <w:rFonts w:cs="Calibri"/>
        </w:rPr>
        <w:t>与</w:t>
      </w:r>
      <w:r>
        <w:rPr>
          <w:rFonts w:cs="Calibri"/>
        </w:rPr>
        <w:t xml:space="preserve"> DSS JSON </w:t>
      </w:r>
      <w:r>
        <w:rPr>
          <w:rFonts w:cs="Calibri"/>
        </w:rPr>
        <w:t>输出协议。</w:t>
      </w:r>
    </w:p>
    <w:sectPr w:rsidR="00B32C5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F19215" w14:textId="77777777" w:rsidR="0077033F" w:rsidRDefault="0077033F" w:rsidP="00007AD5">
      <w:pPr>
        <w:spacing w:after="0" w:line="240" w:lineRule="auto"/>
      </w:pPr>
      <w:r>
        <w:separator/>
      </w:r>
    </w:p>
  </w:endnote>
  <w:endnote w:type="continuationSeparator" w:id="0">
    <w:p w14:paraId="383B896A" w14:textId="77777777" w:rsidR="0077033F" w:rsidRDefault="0077033F" w:rsidP="00007A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AE23D" w14:textId="77777777" w:rsidR="0077033F" w:rsidRDefault="0077033F" w:rsidP="00007AD5">
      <w:pPr>
        <w:spacing w:after="0" w:line="240" w:lineRule="auto"/>
      </w:pPr>
      <w:r>
        <w:separator/>
      </w:r>
    </w:p>
  </w:footnote>
  <w:footnote w:type="continuationSeparator" w:id="0">
    <w:p w14:paraId="75671E07" w14:textId="77777777" w:rsidR="0077033F" w:rsidRDefault="0077033F" w:rsidP="00007A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3214633">
    <w:abstractNumId w:val="8"/>
  </w:num>
  <w:num w:numId="2" w16cid:durableId="502402256">
    <w:abstractNumId w:val="6"/>
  </w:num>
  <w:num w:numId="3" w16cid:durableId="757680125">
    <w:abstractNumId w:val="5"/>
  </w:num>
  <w:num w:numId="4" w16cid:durableId="1472136846">
    <w:abstractNumId w:val="4"/>
  </w:num>
  <w:num w:numId="5" w16cid:durableId="876158698">
    <w:abstractNumId w:val="7"/>
  </w:num>
  <w:num w:numId="6" w16cid:durableId="435368712">
    <w:abstractNumId w:val="3"/>
  </w:num>
  <w:num w:numId="7" w16cid:durableId="779229875">
    <w:abstractNumId w:val="2"/>
  </w:num>
  <w:num w:numId="8" w16cid:durableId="1429426114">
    <w:abstractNumId w:val="1"/>
  </w:num>
  <w:num w:numId="9" w16cid:durableId="923221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AD5"/>
    <w:rsid w:val="00034616"/>
    <w:rsid w:val="0006063C"/>
    <w:rsid w:val="0015074B"/>
    <w:rsid w:val="0029639D"/>
    <w:rsid w:val="00326F90"/>
    <w:rsid w:val="003322CE"/>
    <w:rsid w:val="0077033F"/>
    <w:rsid w:val="00AA1D8D"/>
    <w:rsid w:val="00B32C5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58637D5"/>
  <w14:defaultImageDpi w14:val="300"/>
  <w15:docId w15:val="{7A5DF3CE-0910-4921-BAFF-997B643CF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DengXian" w:hAnsi="Calibri" w:cs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/>
      <w:outlineLvl w:val="3"/>
    </w:pPr>
    <w:rPr>
      <w:rFonts w:asciiTheme="majorHAnsi" w:eastAsiaTheme="majorEastAsia" w:hAnsiTheme="majorHAnsi" w:cstheme="majorBidi"/>
      <w:b/>
      <w:bCs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/>
      <w:outlineLvl w:val="4"/>
    </w:pPr>
    <w:rPr>
      <w:rFonts w:asciiTheme="majorHAnsi" w:eastAsiaTheme="majorEastAsia" w:hAnsiTheme="majorHAnsi" w:cstheme="majorBidi"/>
      <w:b/>
      <w:i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/>
      <w:outlineLvl w:val="5"/>
    </w:pPr>
    <w:rPr>
      <w:rFonts w:asciiTheme="majorHAnsi" w:eastAsiaTheme="majorEastAsia" w:hAnsiTheme="majorHAnsi" w:cstheme="majorBidi"/>
      <w:b/>
      <w:i/>
      <w:iCs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eastAsia="Microsoft YaHei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eastAsia="Microsoft YaHei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eastAsia="Microsoft YaHei" w:hAnsi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eastAsia="Microsoft YaHe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</w:style>
  <w:style w:type="paragraph" w:customStyle="1" w:styleId="TOC21">
    <w:name w:val="TOC 21"/>
    <w:basedOn w:val="Normal"/>
    <w:rPr>
      <w:sz w:val="20"/>
    </w:rPr>
  </w:style>
  <w:style w:type="paragraph" w:customStyle="1" w:styleId="TOC31">
    <w:name w:val="TOC 31"/>
    <w:basedOn w:val="Normal"/>
    <w:rPr>
      <w:sz w:val="19"/>
    </w:rPr>
  </w:style>
  <w:style w:type="paragraph" w:styleId="TOC1">
    <w:name w:val="toc 1"/>
    <w:basedOn w:val="Normal"/>
    <w:next w:val="Normal"/>
    <w:autoRedefine/>
    <w:uiPriority w:val="39"/>
    <w:unhideWhenUsed/>
    <w:rsid w:val="00007AD5"/>
    <w:pPr>
      <w:spacing w:after="100"/>
    </w:pPr>
    <w:rPr>
      <w:rFonts w:ascii="Microsoft YaHei" w:eastAsia="Microsoft YaHei" w:hAnsi="Microsoft YaHei"/>
    </w:rPr>
  </w:style>
  <w:style w:type="paragraph" w:styleId="TOC2">
    <w:name w:val="toc 2"/>
    <w:basedOn w:val="Normal"/>
    <w:next w:val="Normal"/>
    <w:autoRedefine/>
    <w:uiPriority w:val="39"/>
    <w:unhideWhenUsed/>
    <w:rsid w:val="00007AD5"/>
    <w:pPr>
      <w:spacing w:after="100"/>
      <w:ind w:left="210"/>
    </w:pPr>
    <w:rPr>
      <w:rFonts w:ascii="Microsoft YaHei" w:eastAsia="Microsoft YaHei" w:hAnsi="Microsoft YaHei"/>
    </w:rPr>
  </w:style>
  <w:style w:type="paragraph" w:styleId="TOC3">
    <w:name w:val="toc 3"/>
    <w:basedOn w:val="Normal"/>
    <w:next w:val="Normal"/>
    <w:autoRedefine/>
    <w:uiPriority w:val="39"/>
    <w:unhideWhenUsed/>
    <w:rsid w:val="00007AD5"/>
    <w:pPr>
      <w:spacing w:after="100"/>
      <w:ind w:left="420"/>
    </w:pPr>
    <w:rPr>
      <w:rFonts w:ascii="Microsoft YaHei" w:eastAsia="Microsoft YaHei" w:hAnsi="Microsoft YaHei"/>
    </w:rPr>
  </w:style>
  <w:style w:type="character" w:styleId="Hyperlink">
    <w:name w:val="Hyperlink"/>
    <w:basedOn w:val="DefaultParagraphFont"/>
    <w:uiPriority w:val="99"/>
    <w:unhideWhenUsed/>
    <w:rsid w:val="00007AD5"/>
    <w:rPr>
      <w:color w:val="0000FF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007AD5"/>
    <w:pPr>
      <w:spacing w:after="100"/>
      <w:ind w:left="630"/>
    </w:pPr>
    <w:rPr>
      <w:rFonts w:ascii="Microsoft YaHei" w:eastAsia="Microsoft YaHei" w:hAnsi="Microsoft YaHe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007AD5"/>
    <w:pPr>
      <w:spacing w:after="100"/>
      <w:ind w:left="840"/>
    </w:pPr>
    <w:rPr>
      <w:rFonts w:ascii="Microsoft YaHei" w:eastAsia="Microsoft YaHei" w:hAnsi="Microsoft YaHe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007AD5"/>
    <w:pPr>
      <w:spacing w:after="100"/>
      <w:ind w:left="1050"/>
    </w:pPr>
    <w:rPr>
      <w:rFonts w:ascii="Microsoft YaHei" w:eastAsia="Microsoft YaHei" w:hAnsi="Microsoft YaHe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007AD5"/>
    <w:pPr>
      <w:spacing w:after="100"/>
      <w:ind w:left="1260"/>
    </w:pPr>
    <w:rPr>
      <w:rFonts w:ascii="Microsoft YaHei" w:eastAsia="Microsoft YaHei" w:hAnsi="Microsoft YaHe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007AD5"/>
    <w:pPr>
      <w:spacing w:after="100"/>
      <w:ind w:left="1470"/>
    </w:pPr>
    <w:rPr>
      <w:rFonts w:ascii="Microsoft YaHei" w:eastAsia="Microsoft YaHei" w:hAnsi="Microsoft YaHe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007AD5"/>
    <w:pPr>
      <w:spacing w:after="100"/>
      <w:ind w:left="1680"/>
    </w:pPr>
    <w:rPr>
      <w:rFonts w:ascii="Microsoft YaHei" w:eastAsia="Microsoft YaHei" w:hAnsi="Microsoft YaHe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1161</Words>
  <Characters>6624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ubert Zong</cp:lastModifiedBy>
  <cp:revision>2</cp:revision>
  <dcterms:created xsi:type="dcterms:W3CDTF">2013-12-23T23:15:00Z</dcterms:created>
  <dcterms:modified xsi:type="dcterms:W3CDTF">2026-08-28T11:02:00Z</dcterms:modified>
  <cp:category/>
</cp:coreProperties>
</file>