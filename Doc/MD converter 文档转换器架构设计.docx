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426D" w14:textId="77777777" w:rsidR="00D57365" w:rsidRDefault="0035588C">
      <w:pPr>
        <w:jc w:val="center"/>
      </w:pPr>
      <w:r>
        <w:rPr>
          <w:rFonts w:ascii="Microsoft YaHei" w:hAnsi="Microsoft YaHei"/>
          <w:b/>
          <w:sz w:val="56"/>
        </w:rPr>
        <w:t xml:space="preserve">MD converter </w:t>
      </w:r>
      <w:r>
        <w:rPr>
          <w:rFonts w:ascii="Microsoft YaHei" w:hAnsi="Microsoft YaHei"/>
          <w:b/>
          <w:sz w:val="56"/>
        </w:rPr>
        <w:t>文档转换器架构设计</w:t>
      </w:r>
    </w:p>
    <w:p w14:paraId="75E74768" w14:textId="77777777" w:rsidR="00D57365" w:rsidRDefault="0035588C">
      <w:pPr>
        <w:jc w:val="center"/>
      </w:pPr>
      <w:r>
        <w:rPr>
          <w:rFonts w:ascii="Microsoft YaHei" w:hAnsi="Microsoft YaHei"/>
          <w:sz w:val="32"/>
        </w:rPr>
        <w:t>2026-07-29</w:t>
      </w:r>
    </w:p>
    <w:p w14:paraId="44AB4BB4" w14:textId="77777777" w:rsidR="00D57365" w:rsidRDefault="0035588C">
      <w:pPr>
        <w:jc w:val="center"/>
      </w:pPr>
      <w:r>
        <w:rPr>
          <w:rFonts w:ascii="Microsoft YaHei" w:hAnsi="Microsoft YaHei"/>
          <w:i/>
          <w:sz w:val="28"/>
        </w:rPr>
        <w:t>Deepseek</w:t>
      </w:r>
    </w:p>
    <w:p w14:paraId="425F3877" w14:textId="77777777" w:rsidR="000E6D7D" w:rsidRPr="000E6D7D" w:rsidRDefault="0035588C" w:rsidP="000E6D7D">
      <w:pPr>
        <w:jc w:val="center"/>
        <w:rPr>
          <w:rFonts w:ascii="Microsoft YaHei" w:eastAsia="Microsoft YaHei" w:hAnsi="Microsoft YaHei"/>
          <w:b/>
          <w:sz w:val="36"/>
        </w:rPr>
      </w:pPr>
      <w:r w:rsidRPr="000E6D7D">
        <w:rPr>
          <w:rFonts w:ascii="Microsoft YaHei" w:eastAsia="Microsoft YaHei" w:hAnsi="Microsoft YaHei"/>
          <w:b/>
          <w:sz w:val="36"/>
        </w:rPr>
        <w:br w:type="page"/>
      </w:r>
      <w:r w:rsidR="000E6D7D" w:rsidRPr="000E6D7D">
        <w:rPr>
          <w:rFonts w:ascii="Microsoft YaHei" w:eastAsia="Microsoft YaHei" w:hAnsi="Microsoft YaHei"/>
          <w:b/>
          <w:sz w:val="36"/>
        </w:rPr>
        <w:lastRenderedPageBreak/>
        <w:t>目录</w:t>
      </w:r>
    </w:p>
    <w:p w14:paraId="1492F45C" w14:textId="0C92DB25" w:rsidR="000E6D7D" w:rsidRDefault="000E6D7D">
      <w:pPr>
        <w:pStyle w:val="TOC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\f </w:instrText>
      </w:r>
      <w:r>
        <w:fldChar w:fldCharType="separate"/>
      </w:r>
      <w:r>
        <w:rPr>
          <w:rFonts w:hint="eastAsia"/>
          <w:noProof/>
        </w:rPr>
        <w:t>务实的演进路线：从核心价值到平台生态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4B51A60" w14:textId="568E5BB4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一、现状分析：架构</w:t>
      </w:r>
      <w:r>
        <w:rPr>
          <w:noProof/>
        </w:rPr>
        <w:t xml:space="preserve"> vs </w:t>
      </w:r>
      <w:r>
        <w:rPr>
          <w:rFonts w:hint="eastAsia"/>
          <w:noProof/>
        </w:rPr>
        <w:t>产品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2C1D47B" w14:textId="5A0112FF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当前状态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10132F9" w14:textId="74554A2E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核心问题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60D4E74" w14:textId="66E3F2E5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二、回到核心：本平台真正解决什么问题？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787835F" w14:textId="1F40A288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用户最痛的点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4C79513" w14:textId="038ECBB6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核心价值主张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7AED145" w14:textId="1234210F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三、建议演进路线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89F15F6" w14:textId="10396D3A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阶段一：核心可用（</w:t>
      </w:r>
      <w:r>
        <w:rPr>
          <w:noProof/>
        </w:rPr>
        <w:t>MVP</w:t>
      </w:r>
      <w:r>
        <w:rPr>
          <w:rFonts w:hint="eastAsia"/>
          <w:noProof/>
        </w:rPr>
        <w:t>）</w:t>
      </w:r>
      <w:r>
        <w:rPr>
          <w:noProof/>
        </w:rPr>
        <w:t xml:space="preserve">—— </w:t>
      </w:r>
      <w:r>
        <w:rPr>
          <w:rFonts w:hint="eastAsia"/>
          <w:noProof/>
        </w:rPr>
        <w:t>当前最重要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1A6CAA" w14:textId="14EFAE4B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阶段二：体验优化（产品化）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C777A0" w14:textId="35F81AB1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阶段三：协作与知识（团队级）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44DBA4" w14:textId="3EB32260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阶段四：智能平台（企业级）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1AAE3FF" w14:textId="573C0195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四、</w:t>
      </w:r>
      <w:r>
        <w:rPr>
          <w:noProof/>
        </w:rPr>
        <w:t>MVP</w:t>
      </w:r>
      <w:r>
        <w:rPr>
          <w:rFonts w:hint="eastAsia"/>
          <w:noProof/>
        </w:rPr>
        <w:t>详细设计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3F967B5" w14:textId="3C60FCA9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核心功能清单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20C5BD5" w14:textId="25E2E65B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简单实现架构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2B9C06" w14:textId="3A2EA4A6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五、开发优先级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70D5B03" w14:textId="09440811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P0 - </w:t>
      </w:r>
      <w:r>
        <w:rPr>
          <w:rFonts w:hint="eastAsia"/>
          <w:noProof/>
        </w:rPr>
        <w:t>必须完成（</w:t>
      </w:r>
      <w:r>
        <w:rPr>
          <w:noProof/>
        </w:rPr>
        <w:t>MVP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66961DA" w14:textId="2D9AE97A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P1 - </w:t>
      </w:r>
      <w:r>
        <w:rPr>
          <w:rFonts w:hint="eastAsia"/>
          <w:noProof/>
        </w:rPr>
        <w:t>重要但可延后（</w:t>
      </w:r>
      <w:r>
        <w:rPr>
          <w:noProof/>
        </w:rPr>
        <w:t>v2.0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3DBA0EA" w14:textId="153A226B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P2 - </w:t>
      </w:r>
      <w:r>
        <w:rPr>
          <w:rFonts w:hint="eastAsia"/>
          <w:noProof/>
        </w:rPr>
        <w:t>锦上添花（</w:t>
      </w:r>
      <w:r>
        <w:rPr>
          <w:noProof/>
        </w:rPr>
        <w:t>v3.0+</w:t>
      </w:r>
      <w:r>
        <w:rPr>
          <w:rFonts w:hint="eastAsia"/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BB91E1A" w14:textId="2DC393E6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六、立即行动清单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7C4B745" w14:textId="0022CF79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本周可以开始的工作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B7943B" w14:textId="459838B5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第一周交付物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DBE5DD2" w14:textId="36B177ED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验证标准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B221895" w14:textId="65412935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t>七、核心建议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615D70E" w14:textId="3D13F906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1. </w:t>
      </w:r>
      <w:r>
        <w:rPr>
          <w:rFonts w:hint="eastAsia"/>
          <w:noProof/>
        </w:rPr>
        <w:t>停止设计，开始交付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EE82680" w14:textId="75A24061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>2. MVP</w:t>
      </w:r>
      <w:r>
        <w:rPr>
          <w:rFonts w:hint="eastAsia"/>
          <w:noProof/>
        </w:rPr>
        <w:t>三原则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B19E46C" w14:textId="6FCE0928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3. </w:t>
      </w:r>
      <w:r>
        <w:rPr>
          <w:rFonts w:hint="eastAsia"/>
          <w:noProof/>
        </w:rPr>
        <w:t>放弃的假设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B5D00F6" w14:textId="5EF9975F" w:rsidR="000E6D7D" w:rsidRDefault="000E6D7D">
      <w:pPr>
        <w:pStyle w:val="TOC3"/>
        <w:tabs>
          <w:tab w:val="right" w:leader="dot" w:pos="9396"/>
        </w:tabs>
        <w:rPr>
          <w:noProof/>
        </w:rPr>
      </w:pPr>
      <w:r>
        <w:rPr>
          <w:noProof/>
        </w:rPr>
        <w:t xml:space="preserve">4. </w:t>
      </w:r>
      <w:r>
        <w:rPr>
          <w:rFonts w:hint="eastAsia"/>
          <w:noProof/>
        </w:rPr>
        <w:t>成功标准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9FAD5C8" w14:textId="79403482" w:rsidR="000E6D7D" w:rsidRDefault="000E6D7D">
      <w:pPr>
        <w:pStyle w:val="TOC2"/>
        <w:tabs>
          <w:tab w:val="right" w:leader="dot" w:pos="9396"/>
        </w:tabs>
        <w:rPr>
          <w:noProof/>
        </w:rPr>
      </w:pPr>
      <w:r>
        <w:rPr>
          <w:rFonts w:hint="eastAsia"/>
          <w:noProof/>
        </w:rPr>
        <w:lastRenderedPageBreak/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_Toc236758675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A841A05" w14:textId="48F6E579" w:rsidR="000E6D7D" w:rsidRDefault="000E6D7D">
      <w:r>
        <w:fldChar w:fldCharType="end"/>
      </w:r>
    </w:p>
    <w:p w14:paraId="42CE2B26" w14:textId="77777777" w:rsidR="000E6D7D" w:rsidRDefault="000E6D7D">
      <w:r>
        <w:br w:type="page"/>
      </w:r>
    </w:p>
    <w:p w14:paraId="2FAADD41" w14:textId="77777777" w:rsidR="00D57365" w:rsidRDefault="00D57365"/>
    <w:p w14:paraId="38E725A8" w14:textId="77777777" w:rsidR="00D57365" w:rsidRDefault="0035588C">
      <w:pPr>
        <w:pStyle w:val="Heading1"/>
      </w:pPr>
      <w:bookmarkStart w:id="0" w:name="_Toc236758647"/>
      <w:r>
        <w:t>务实的演进路线：从核心价值到平台生态</w:t>
      </w:r>
      <w:bookmarkEnd w:id="0"/>
    </w:p>
    <w:p w14:paraId="169C70FB" w14:textId="77777777" w:rsidR="00D57365" w:rsidRDefault="0035588C">
      <w:pPr>
        <w:spacing w:after="120"/>
      </w:pPr>
      <w:r>
        <w:rPr>
          <w:rFonts w:ascii="Calibri" w:hAnsi="Calibri"/>
        </w:rPr>
        <w:t>您的担心非常正确。这是软件工程中最常见的陷阱之一</w:t>
      </w:r>
      <w:r>
        <w:rPr>
          <w:rFonts w:ascii="Calibri" w:hAnsi="Calibri"/>
        </w:rPr>
        <w:t>——</w:t>
      </w:r>
      <w:r>
        <w:rPr>
          <w:rFonts w:ascii="Calibri" w:hAnsi="Calibri"/>
          <w:b/>
        </w:rPr>
        <w:t>架构先行，产品难产</w:t>
      </w:r>
      <w:r>
        <w:rPr>
          <w:rFonts w:ascii="Calibri" w:hAnsi="Calibri"/>
        </w:rPr>
        <w:t>。</w:t>
      </w:r>
    </w:p>
    <w:p w14:paraId="0AA70396" w14:textId="77777777" w:rsidR="00D57365" w:rsidRDefault="0035588C">
      <w:pPr>
        <w:spacing w:after="120"/>
      </w:pPr>
      <w:r>
        <w:rPr>
          <w:rFonts w:ascii="Calibri" w:hAnsi="Calibri"/>
        </w:rPr>
        <w:t>让我帮您从</w:t>
      </w:r>
      <w:r>
        <w:rPr>
          <w:rFonts w:ascii="Calibri" w:hAnsi="Calibri"/>
        </w:rPr>
        <w:t>"</w:t>
      </w:r>
      <w:r>
        <w:rPr>
          <w:rFonts w:ascii="Calibri" w:hAnsi="Calibri"/>
        </w:rPr>
        <w:t>大而全的架构</w:t>
      </w:r>
      <w:r>
        <w:rPr>
          <w:rFonts w:ascii="Calibri" w:hAnsi="Calibri"/>
        </w:rPr>
        <w:t>"</w:t>
      </w:r>
      <w:r>
        <w:rPr>
          <w:rFonts w:ascii="Calibri" w:hAnsi="Calibri"/>
        </w:rPr>
        <w:t>回到</w:t>
      </w:r>
      <w:r>
        <w:rPr>
          <w:rFonts w:ascii="Calibri" w:hAnsi="Calibri"/>
        </w:rPr>
        <w:t>"</w:t>
      </w:r>
      <w:r>
        <w:rPr>
          <w:rFonts w:ascii="Calibri" w:hAnsi="Calibri"/>
        </w:rPr>
        <w:t>可落地的产品</w:t>
      </w:r>
      <w:r>
        <w:rPr>
          <w:rFonts w:ascii="Calibri" w:hAnsi="Calibri"/>
        </w:rPr>
        <w:t>"</w:t>
      </w:r>
      <w:r>
        <w:rPr>
          <w:rFonts w:ascii="Calibri" w:hAnsi="Calibri"/>
        </w:rPr>
        <w:t>。</w:t>
      </w:r>
    </w:p>
    <w:p w14:paraId="44414006" w14:textId="77777777" w:rsidR="00D57365" w:rsidRDefault="00D57365">
      <w:pPr>
        <w:pBdr>
          <w:bottom w:val="single" w:sz="6" w:space="1" w:color="auto"/>
        </w:pBdr>
      </w:pPr>
    </w:p>
    <w:p w14:paraId="1641F84E" w14:textId="77777777" w:rsidR="00D57365" w:rsidRDefault="0035588C">
      <w:pPr>
        <w:pStyle w:val="Heading2"/>
      </w:pPr>
      <w:bookmarkStart w:id="1" w:name="_Toc236758648"/>
      <w:r>
        <w:t>一、现状分析：架构</w:t>
      </w:r>
      <w:r>
        <w:t xml:space="preserve"> vs </w:t>
      </w:r>
      <w:r>
        <w:t>产品</w:t>
      </w:r>
      <w:bookmarkEnd w:id="1"/>
    </w:p>
    <w:p w14:paraId="7BDF7ECE" w14:textId="77777777" w:rsidR="00D57365" w:rsidRDefault="0035588C">
      <w:pPr>
        <w:pStyle w:val="Heading3"/>
      </w:pPr>
      <w:bookmarkStart w:id="2" w:name="_Toc236758649"/>
      <w:r>
        <w:t>当前状态</w:t>
      </w:r>
      <w:bookmarkEnd w:id="2"/>
    </w:p>
    <w:p w14:paraId="4810A710" w14:textId="77777777" w:rsidR="00D57365" w:rsidRDefault="00D57365"/>
    <w:p w14:paraId="41E5DEF7" w14:textId="77777777" w:rsidR="00D57365" w:rsidRDefault="0035588C">
      <w:pPr>
        <w:jc w:val="center"/>
      </w:pPr>
      <w:r>
        <w:rPr>
          <w:noProof/>
        </w:rPr>
        <w:drawing>
          <wp:inline distT="0" distB="0" distL="0" distR="0" wp14:anchorId="478BB85D" wp14:editId="562C95B6">
            <wp:extent cx="4572000" cy="1556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1kzde4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6E84" w14:textId="77777777" w:rsidR="00D57365" w:rsidRDefault="0035588C">
      <w:pPr>
        <w:pStyle w:val="Heading3"/>
      </w:pPr>
      <w:bookmarkStart w:id="3" w:name="_Toc236758650"/>
      <w:r>
        <w:t>核心问题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57365" w14:paraId="7DBA1047" w14:textId="77777777">
        <w:tc>
          <w:tcPr>
            <w:tcW w:w="3135" w:type="dxa"/>
            <w:shd w:val="clear" w:color="auto" w:fill="2F5496"/>
          </w:tcPr>
          <w:p w14:paraId="74478E0C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问题</w:t>
            </w:r>
          </w:p>
        </w:tc>
        <w:tc>
          <w:tcPr>
            <w:tcW w:w="3135" w:type="dxa"/>
            <w:shd w:val="clear" w:color="auto" w:fill="2F5496"/>
          </w:tcPr>
          <w:p w14:paraId="7821693A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描述</w:t>
            </w:r>
          </w:p>
        </w:tc>
        <w:tc>
          <w:tcPr>
            <w:tcW w:w="3135" w:type="dxa"/>
            <w:shd w:val="clear" w:color="auto" w:fill="2F5496"/>
          </w:tcPr>
          <w:p w14:paraId="34CED47A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影响</w:t>
            </w:r>
          </w:p>
        </w:tc>
      </w:tr>
      <w:tr w:rsidR="00D57365" w14:paraId="295F215B" w14:textId="77777777">
        <w:tc>
          <w:tcPr>
            <w:tcW w:w="3135" w:type="dxa"/>
          </w:tcPr>
          <w:p w14:paraId="660F6A54" w14:textId="77777777" w:rsidR="00D57365" w:rsidRDefault="0035588C">
            <w:r>
              <w:rPr>
                <w:rFonts w:ascii="Calibri" w:hAnsi="Calibri"/>
              </w:rPr>
              <w:t>架构过度设计</w:t>
            </w:r>
          </w:p>
        </w:tc>
        <w:tc>
          <w:tcPr>
            <w:tcW w:w="3135" w:type="dxa"/>
          </w:tcPr>
          <w:p w14:paraId="786F0023" w14:textId="77777777" w:rsidR="00D57365" w:rsidRDefault="0035588C">
            <w:r>
              <w:rPr>
                <w:rFonts w:ascii="Calibri" w:hAnsi="Calibri"/>
              </w:rPr>
              <w:t>追求</w:t>
            </w:r>
            <w:r>
              <w:rPr>
                <w:rFonts w:ascii="Calibri" w:hAnsi="Calibri"/>
              </w:rPr>
              <w:t>LLVM</w:t>
            </w:r>
            <w:r>
              <w:rPr>
                <w:rFonts w:ascii="Calibri" w:hAnsi="Calibri"/>
              </w:rPr>
              <w:t>级别的完美</w:t>
            </w:r>
          </w:p>
        </w:tc>
        <w:tc>
          <w:tcPr>
            <w:tcW w:w="3135" w:type="dxa"/>
          </w:tcPr>
          <w:p w14:paraId="556546EF" w14:textId="77777777" w:rsidR="00D57365" w:rsidRDefault="0035588C">
            <w:r>
              <w:rPr>
                <w:rFonts w:ascii="Calibri" w:hAnsi="Calibri"/>
              </w:rPr>
              <w:t>开发周期无限延长</w:t>
            </w:r>
          </w:p>
        </w:tc>
      </w:tr>
      <w:tr w:rsidR="00D57365" w14:paraId="05056E4B" w14:textId="77777777">
        <w:tc>
          <w:tcPr>
            <w:tcW w:w="3135" w:type="dxa"/>
          </w:tcPr>
          <w:p w14:paraId="418F746E" w14:textId="77777777" w:rsidR="00D57365" w:rsidRDefault="0035588C">
            <w:r>
              <w:rPr>
                <w:rFonts w:ascii="Calibri" w:hAnsi="Calibri"/>
              </w:rPr>
              <w:t>范围蔓延</w:t>
            </w:r>
          </w:p>
        </w:tc>
        <w:tc>
          <w:tcPr>
            <w:tcW w:w="3135" w:type="dxa"/>
          </w:tcPr>
          <w:p w14:paraId="377267AB" w14:textId="77777777" w:rsidR="00D57365" w:rsidRDefault="0035588C">
            <w:r>
              <w:rPr>
                <w:rFonts w:ascii="Calibri" w:hAnsi="Calibri"/>
              </w:rPr>
              <w:t>不断增加新能力</w:t>
            </w:r>
          </w:p>
        </w:tc>
        <w:tc>
          <w:tcPr>
            <w:tcW w:w="3135" w:type="dxa"/>
          </w:tcPr>
          <w:p w14:paraId="3AFFDE71" w14:textId="77777777" w:rsidR="00D57365" w:rsidRDefault="0035588C">
            <w:r>
              <w:rPr>
                <w:rFonts w:ascii="Calibri" w:hAnsi="Calibri"/>
              </w:rPr>
              <w:t>永远无法完成</w:t>
            </w:r>
          </w:p>
        </w:tc>
      </w:tr>
      <w:tr w:rsidR="00D57365" w14:paraId="62DAD7E2" w14:textId="77777777">
        <w:tc>
          <w:tcPr>
            <w:tcW w:w="3135" w:type="dxa"/>
          </w:tcPr>
          <w:p w14:paraId="3C64F389" w14:textId="77777777" w:rsidR="00D57365" w:rsidRDefault="0035588C">
            <w:r>
              <w:rPr>
                <w:rFonts w:ascii="Calibri" w:hAnsi="Calibri"/>
              </w:rPr>
              <w:t>缺少</w:t>
            </w:r>
            <w:r>
              <w:rPr>
                <w:rFonts w:ascii="Calibri" w:hAnsi="Calibri"/>
              </w:rPr>
              <w:t>MVP</w:t>
            </w:r>
          </w:p>
        </w:tc>
        <w:tc>
          <w:tcPr>
            <w:tcW w:w="3135" w:type="dxa"/>
          </w:tcPr>
          <w:p w14:paraId="07DFA2C5" w14:textId="77777777" w:rsidR="00D57365" w:rsidRDefault="0035588C">
            <w:r>
              <w:rPr>
                <w:rFonts w:ascii="Calibri" w:hAnsi="Calibri"/>
              </w:rPr>
              <w:t>没有最小可行产品</w:t>
            </w:r>
          </w:p>
        </w:tc>
        <w:tc>
          <w:tcPr>
            <w:tcW w:w="3135" w:type="dxa"/>
          </w:tcPr>
          <w:p w14:paraId="2974046F" w14:textId="77777777" w:rsidR="00D57365" w:rsidRDefault="0035588C">
            <w:r>
              <w:rPr>
                <w:rFonts w:ascii="Calibri" w:hAnsi="Calibri"/>
              </w:rPr>
              <w:t>无法验证市场需求</w:t>
            </w:r>
          </w:p>
        </w:tc>
      </w:tr>
      <w:tr w:rsidR="00D57365" w14:paraId="1262BEF0" w14:textId="77777777">
        <w:tc>
          <w:tcPr>
            <w:tcW w:w="3135" w:type="dxa"/>
          </w:tcPr>
          <w:p w14:paraId="0098F6D6" w14:textId="77777777" w:rsidR="00D57365" w:rsidRDefault="0035588C">
            <w:r>
              <w:rPr>
                <w:rFonts w:ascii="Calibri" w:hAnsi="Calibri"/>
              </w:rPr>
              <w:t>工程债务</w:t>
            </w:r>
          </w:p>
        </w:tc>
        <w:tc>
          <w:tcPr>
            <w:tcW w:w="3135" w:type="dxa"/>
          </w:tcPr>
          <w:p w14:paraId="07421B48" w14:textId="77777777" w:rsidR="00D57365" w:rsidRDefault="0035588C">
            <w:r>
              <w:rPr>
                <w:rFonts w:ascii="Calibri" w:hAnsi="Calibri"/>
              </w:rPr>
              <w:t>设计远超前于实现</w:t>
            </w:r>
          </w:p>
        </w:tc>
        <w:tc>
          <w:tcPr>
            <w:tcW w:w="3135" w:type="dxa"/>
          </w:tcPr>
          <w:p w14:paraId="0E1D3ABB" w14:textId="77777777" w:rsidR="00D57365" w:rsidRDefault="0035588C">
            <w:r>
              <w:rPr>
                <w:rFonts w:ascii="Calibri" w:hAnsi="Calibri"/>
              </w:rPr>
              <w:t>团队疲劳、产品难产</w:t>
            </w:r>
          </w:p>
        </w:tc>
      </w:tr>
    </w:tbl>
    <w:p w14:paraId="7143B259" w14:textId="77777777" w:rsidR="00D57365" w:rsidRDefault="00D57365">
      <w:pPr>
        <w:pBdr>
          <w:bottom w:val="single" w:sz="6" w:space="1" w:color="auto"/>
        </w:pBdr>
      </w:pPr>
    </w:p>
    <w:p w14:paraId="4D1DE885" w14:textId="77777777" w:rsidR="00D57365" w:rsidRDefault="0035588C">
      <w:pPr>
        <w:pStyle w:val="Heading2"/>
      </w:pPr>
      <w:bookmarkStart w:id="4" w:name="_Toc236758651"/>
      <w:r>
        <w:t>二、回到核心：本平台真正解决什么问题？</w:t>
      </w:r>
      <w:bookmarkEnd w:id="4"/>
    </w:p>
    <w:p w14:paraId="0F6E1302" w14:textId="77777777" w:rsidR="00D57365" w:rsidRDefault="0035588C">
      <w:pPr>
        <w:pStyle w:val="Heading3"/>
      </w:pPr>
      <w:bookmarkStart w:id="5" w:name="_Toc236758652"/>
      <w:r>
        <w:t>用户最痛的点</w:t>
      </w:r>
      <w:bookmarkEnd w:id="5"/>
    </w:p>
    <w:p w14:paraId="0CDBDB4B" w14:textId="77777777" w:rsidR="00D57365" w:rsidRDefault="00D57365"/>
    <w:p w14:paraId="69787C20" w14:textId="77777777" w:rsidR="00D57365" w:rsidRDefault="0035588C">
      <w:pPr>
        <w:jc w:val="center"/>
      </w:pPr>
      <w:r>
        <w:rPr>
          <w:noProof/>
        </w:rPr>
        <w:lastRenderedPageBreak/>
        <w:drawing>
          <wp:inline distT="0" distB="0" distL="0" distR="0" wp14:anchorId="07783D5D" wp14:editId="2AD6CEE3">
            <wp:extent cx="4572000" cy="1832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k2qmhw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B416" w14:textId="77777777" w:rsidR="00D57365" w:rsidRDefault="0035588C">
      <w:pPr>
        <w:pStyle w:val="Heading3"/>
      </w:pPr>
      <w:bookmarkStart w:id="6" w:name="_Toc236758653"/>
      <w:r>
        <w:t>核心价值主张</w:t>
      </w:r>
      <w:bookmarkEnd w:id="6"/>
    </w:p>
    <w:p w14:paraId="568F8F60" w14:textId="77777777" w:rsidR="00D57365" w:rsidRDefault="0035588C">
      <w:pPr>
        <w:spacing w:after="120"/>
        <w:ind w:left="567"/>
      </w:pPr>
      <w:r>
        <w:rPr>
          <w:rFonts w:ascii="Calibri" w:hAnsi="Calibri"/>
          <w:b/>
          <w:i/>
        </w:rPr>
        <w:t>"</w:t>
      </w:r>
      <w:r>
        <w:rPr>
          <w:rFonts w:ascii="Calibri" w:hAnsi="Calibri"/>
          <w:b/>
          <w:i/>
        </w:rPr>
        <w:t>让技术人员像写代码一样写文档</w:t>
      </w:r>
      <w:r>
        <w:rPr>
          <w:rFonts w:ascii="Calibri" w:hAnsi="Calibri"/>
          <w:b/>
          <w:i/>
        </w:rPr>
        <w:t>"</w:t>
      </w:r>
    </w:p>
    <w:p w14:paraId="5C7C387B" w14:textId="77777777" w:rsidR="00D57365" w:rsidRDefault="0035588C">
      <w:pPr>
        <w:spacing w:after="120"/>
      </w:pPr>
      <w:r>
        <w:rPr>
          <w:rFonts w:ascii="Calibri" w:hAnsi="Calibri"/>
        </w:rPr>
        <w:t>用最熟悉的</w:t>
      </w:r>
      <w:r>
        <w:rPr>
          <w:rFonts w:ascii="Calibri" w:hAnsi="Calibri"/>
        </w:rPr>
        <w:t>Markdown</w:t>
      </w:r>
      <w:r>
        <w:rPr>
          <w:rFonts w:ascii="Calibri" w:hAnsi="Calibri"/>
        </w:rPr>
        <w:t>写作，自动生成专业的</w:t>
      </w:r>
      <w:r>
        <w:rPr>
          <w:rFonts w:ascii="Calibri" w:hAnsi="Calibri"/>
        </w:rPr>
        <w:t>Word/PDF</w:t>
      </w:r>
      <w:r>
        <w:rPr>
          <w:rFonts w:ascii="Calibri" w:hAnsi="Calibri"/>
        </w:rPr>
        <w:t>文档。</w:t>
      </w:r>
    </w:p>
    <w:p w14:paraId="248FA206" w14:textId="77777777" w:rsidR="00D57365" w:rsidRDefault="00D57365">
      <w:pPr>
        <w:pBdr>
          <w:bottom w:val="single" w:sz="6" w:space="1" w:color="auto"/>
        </w:pBdr>
      </w:pPr>
    </w:p>
    <w:p w14:paraId="354783C4" w14:textId="77777777" w:rsidR="00D57365" w:rsidRDefault="0035588C">
      <w:pPr>
        <w:pStyle w:val="Heading2"/>
      </w:pPr>
      <w:bookmarkStart w:id="7" w:name="_Toc236758654"/>
      <w:r>
        <w:t>三、建议演进路线</w:t>
      </w:r>
      <w:bookmarkEnd w:id="7"/>
    </w:p>
    <w:p w14:paraId="1396C9E7" w14:textId="77777777" w:rsidR="00D57365" w:rsidRDefault="0035588C">
      <w:pPr>
        <w:pStyle w:val="Heading3"/>
      </w:pPr>
      <w:bookmarkStart w:id="8" w:name="_Toc236758655"/>
      <w:r>
        <w:t>阶段一：核心可用（</w:t>
      </w:r>
      <w:r>
        <w:t>MVP</w:t>
      </w:r>
      <w:r>
        <w:t>）</w:t>
      </w:r>
      <w:r>
        <w:t xml:space="preserve">—— </w:t>
      </w:r>
      <w:r>
        <w:t>当前最重要</w:t>
      </w:r>
      <w:bookmarkEnd w:id="8"/>
    </w:p>
    <w:p w14:paraId="1ACC5246" w14:textId="77777777" w:rsidR="00D57365" w:rsidRDefault="0035588C">
      <w:pPr>
        <w:spacing w:after="120"/>
      </w:pPr>
      <w:r>
        <w:rPr>
          <w:rFonts w:ascii="Calibri" w:hAnsi="Calibri"/>
          <w:b/>
        </w:rPr>
        <w:t>目标</w:t>
      </w:r>
      <w:r>
        <w:rPr>
          <w:rFonts w:ascii="Calibri" w:hAnsi="Calibri"/>
        </w:rPr>
        <w:t>：让用户真正能用起来，解决</w:t>
      </w:r>
      <w:r>
        <w:rPr>
          <w:rFonts w:ascii="Calibri" w:hAnsi="Calibri"/>
        </w:rPr>
        <w:t>80%</w:t>
      </w:r>
      <w:r>
        <w:rPr>
          <w:rFonts w:ascii="Calibri" w:hAnsi="Calibri"/>
        </w:rPr>
        <w:t>的日常需求</w:t>
      </w:r>
    </w:p>
    <w:p w14:paraId="2B7D197A" w14:textId="77777777" w:rsidR="00D57365" w:rsidRDefault="00D57365"/>
    <w:p w14:paraId="7947332F" w14:textId="77777777" w:rsidR="00D57365" w:rsidRDefault="0035588C">
      <w:pPr>
        <w:jc w:val="center"/>
      </w:pPr>
      <w:r>
        <w:rPr>
          <w:noProof/>
        </w:rPr>
        <w:drawing>
          <wp:inline distT="0" distB="0" distL="0" distR="0" wp14:anchorId="0DCB937D" wp14:editId="55E5DEA7">
            <wp:extent cx="4572000" cy="30348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e9bjwd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986C" w14:textId="77777777" w:rsidR="00D57365" w:rsidRDefault="0035588C">
      <w:pPr>
        <w:spacing w:after="120"/>
      </w:pPr>
      <w:r>
        <w:rPr>
          <w:rFonts w:ascii="Calibri" w:hAnsi="Calibri"/>
          <w:b/>
        </w:rPr>
        <w:lastRenderedPageBreak/>
        <w:t>MVP</w:t>
      </w:r>
      <w:r>
        <w:rPr>
          <w:rFonts w:ascii="Calibri" w:hAnsi="Calibri"/>
          <w:b/>
        </w:rPr>
        <w:t>实现代码结构</w:t>
      </w:r>
      <w:r>
        <w:rPr>
          <w:rFonts w:ascii="Calibri" w:hAnsi="Calibri"/>
        </w:rPr>
        <w:t>（精简版）：</w:t>
      </w:r>
    </w:p>
    <w:p w14:paraId="427B34EF" w14:textId="77777777" w:rsidR="00D57365" w:rsidRDefault="0035588C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doc-compiler/</w:t>
      </w:r>
      <w:r>
        <w:rPr>
          <w:rFonts w:ascii="Consolas" w:hAnsi="Consolas"/>
          <w:sz w:val="20"/>
        </w:rPr>
        <w:br/>
        <w:t>├── src/</w:t>
      </w:r>
      <w:r>
        <w:rPr>
          <w:rFonts w:ascii="Consolas" w:hAnsi="Consolas"/>
          <w:sz w:val="20"/>
        </w:rPr>
        <w:br/>
        <w:t>│   ├── core/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│   │   ├── converter.py      # </w:t>
      </w:r>
      <w:r>
        <w:rPr>
          <w:rFonts w:ascii="Consolas" w:hAnsi="Consolas"/>
          <w:sz w:val="20"/>
        </w:rPr>
        <w:t>主转换器</w:t>
      </w:r>
      <w:r>
        <w:rPr>
          <w:rFonts w:ascii="Consolas" w:hAnsi="Consolas"/>
          <w:sz w:val="20"/>
        </w:rPr>
        <w:br/>
        <w:t xml:space="preserve">│   │   └── config.py         # </w:t>
      </w:r>
      <w:r>
        <w:rPr>
          <w:rFonts w:ascii="Consolas" w:hAnsi="Consolas"/>
          <w:sz w:val="20"/>
        </w:rPr>
        <w:t>配置</w:t>
      </w:r>
      <w:r>
        <w:rPr>
          <w:rFonts w:ascii="Consolas" w:hAnsi="Consolas"/>
          <w:sz w:val="20"/>
        </w:rPr>
        <w:br/>
        <w:t>│   ├── parser/</w:t>
      </w:r>
      <w:r>
        <w:rPr>
          <w:rFonts w:ascii="Consolas" w:hAnsi="Consolas"/>
          <w:sz w:val="20"/>
        </w:rPr>
        <w:br/>
        <w:t>│   │   └── markdown.py       # Markdown</w:t>
      </w:r>
      <w:r>
        <w:rPr>
          <w:rFonts w:ascii="Consolas" w:hAnsi="Consolas"/>
          <w:sz w:val="20"/>
        </w:rPr>
        <w:t>解析（含</w:t>
      </w:r>
      <w:r>
        <w:rPr>
          <w:rFonts w:ascii="Consolas" w:hAnsi="Consolas"/>
          <w:sz w:val="20"/>
        </w:rPr>
        <w:t>Mermaid/ASCII</w:t>
      </w:r>
      <w:r>
        <w:rPr>
          <w:rFonts w:ascii="Consolas" w:hAnsi="Consolas"/>
          <w:sz w:val="20"/>
        </w:rPr>
        <w:t>）</w:t>
      </w:r>
      <w:r>
        <w:rPr>
          <w:rFonts w:ascii="Consolas" w:hAnsi="Consolas"/>
          <w:sz w:val="20"/>
        </w:rPr>
        <w:br/>
        <w:t>│   ├── renderer/</w:t>
      </w:r>
      <w:r>
        <w:rPr>
          <w:rFonts w:ascii="Consolas" w:hAnsi="Consolas"/>
          <w:sz w:val="20"/>
        </w:rPr>
        <w:br/>
        <w:t>│   │   └── word.py           # Word</w:t>
      </w:r>
      <w:r>
        <w:rPr>
          <w:rFonts w:ascii="Consolas" w:hAnsi="Consolas"/>
          <w:sz w:val="20"/>
        </w:rPr>
        <w:t>渲染</w:t>
      </w:r>
      <w:r>
        <w:rPr>
          <w:rFonts w:ascii="Consolas" w:hAnsi="Consolas"/>
          <w:sz w:val="20"/>
        </w:rPr>
        <w:br/>
        <w:t xml:space="preserve">│   └── cli.py                # </w:t>
      </w:r>
      <w:r>
        <w:rPr>
          <w:rFonts w:ascii="Consolas" w:hAnsi="Consolas"/>
          <w:sz w:val="20"/>
        </w:rPr>
        <w:t>命令行入口</w:t>
      </w:r>
      <w:r>
        <w:rPr>
          <w:rFonts w:ascii="Consolas" w:hAnsi="Consolas"/>
          <w:sz w:val="20"/>
        </w:rPr>
        <w:br/>
        <w:t>├── tests/</w:t>
      </w:r>
      <w:r>
        <w:rPr>
          <w:rFonts w:ascii="Consolas" w:hAnsi="Consolas"/>
          <w:sz w:val="20"/>
        </w:rPr>
        <w:br/>
        <w:t>├── README.md</w:t>
      </w:r>
      <w:r>
        <w:rPr>
          <w:rFonts w:ascii="Consolas" w:hAnsi="Consolas"/>
          <w:sz w:val="20"/>
        </w:rPr>
        <w:br/>
        <w:t>└── setup.py</w:t>
      </w:r>
      <w:r>
        <w:rPr>
          <w:rFonts w:ascii="Consolas" w:hAnsi="Consolas"/>
          <w:sz w:val="20"/>
        </w:rPr>
        <w:br/>
      </w:r>
    </w:p>
    <w:p w14:paraId="0BAA9C87" w14:textId="77777777" w:rsidR="00D57365" w:rsidRDefault="0035588C">
      <w:pPr>
        <w:pStyle w:val="Heading3"/>
      </w:pPr>
      <w:bookmarkStart w:id="9" w:name="_Toc236758656"/>
      <w:r>
        <w:t>阶段二：体验优化（产品化）</w:t>
      </w:r>
      <w:bookmarkEnd w:id="9"/>
    </w:p>
    <w:p w14:paraId="2B43A982" w14:textId="77777777" w:rsidR="00D57365" w:rsidRDefault="0035588C">
      <w:pPr>
        <w:spacing w:after="120"/>
      </w:pPr>
      <w:r>
        <w:rPr>
          <w:rFonts w:ascii="Calibri" w:hAnsi="Calibri"/>
          <w:b/>
        </w:rPr>
        <w:t>目标</w:t>
      </w:r>
      <w:r>
        <w:rPr>
          <w:rFonts w:ascii="Calibri" w:hAnsi="Calibri"/>
        </w:rPr>
        <w:t>：让用户用得更舒服、更高效</w:t>
      </w:r>
    </w:p>
    <w:p w14:paraId="5DCA981F" w14:textId="77777777" w:rsidR="00D57365" w:rsidRDefault="00D57365"/>
    <w:p w14:paraId="403ACA6F" w14:textId="77777777" w:rsidR="00D57365" w:rsidRDefault="0035588C">
      <w:pPr>
        <w:jc w:val="center"/>
      </w:pPr>
      <w:r>
        <w:rPr>
          <w:noProof/>
        </w:rPr>
        <w:drawing>
          <wp:inline distT="0" distB="0" distL="0" distR="0" wp14:anchorId="6E9B8801" wp14:editId="5FBD784F">
            <wp:extent cx="4572000" cy="17105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0vvvf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D0C1" w14:textId="77777777" w:rsidR="00D57365" w:rsidRDefault="0035588C">
      <w:pPr>
        <w:pStyle w:val="Heading3"/>
      </w:pPr>
      <w:bookmarkStart w:id="10" w:name="_Toc236758657"/>
      <w:r>
        <w:t>阶段三：协作与知识（团队级）</w:t>
      </w:r>
      <w:bookmarkEnd w:id="10"/>
    </w:p>
    <w:p w14:paraId="5E793A14" w14:textId="77777777" w:rsidR="00D57365" w:rsidRDefault="0035588C">
      <w:pPr>
        <w:spacing w:after="120"/>
      </w:pPr>
      <w:r>
        <w:rPr>
          <w:rFonts w:ascii="Calibri" w:hAnsi="Calibri"/>
          <w:b/>
        </w:rPr>
        <w:t>目标</w:t>
      </w:r>
      <w:r>
        <w:rPr>
          <w:rFonts w:ascii="Calibri" w:hAnsi="Calibri"/>
        </w:rPr>
        <w:t>：支持团队协作和知识管理</w:t>
      </w:r>
    </w:p>
    <w:p w14:paraId="6BB5F36B" w14:textId="77777777" w:rsidR="00D57365" w:rsidRDefault="0035588C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mindmap</w:t>
      </w:r>
      <w:r>
        <w:rPr>
          <w:rFonts w:ascii="Consolas" w:hAnsi="Consolas"/>
          <w:sz w:val="20"/>
        </w:rPr>
        <w:br/>
        <w:t xml:space="preserve">  root((v3.0 - </w:t>
      </w:r>
      <w:r>
        <w:rPr>
          <w:rFonts w:ascii="Consolas" w:hAnsi="Consolas"/>
          <w:sz w:val="20"/>
        </w:rPr>
        <w:t>团队协作</w:t>
      </w:r>
      <w:r>
        <w:rPr>
          <w:rFonts w:ascii="Consolas" w:hAnsi="Consolas"/>
          <w:sz w:val="20"/>
        </w:rPr>
        <w:t>))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新增功能</w:t>
      </w:r>
      <w:r>
        <w:rPr>
          <w:rFonts w:ascii="Consolas" w:hAnsi="Consolas"/>
          <w:sz w:val="20"/>
        </w:rPr>
        <w:br/>
        <w:t xml:space="preserve">      Workspace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t>多文档管理</w:t>
      </w:r>
      <w:r>
        <w:rPr>
          <w:rFonts w:ascii="Consolas" w:hAnsi="Consolas"/>
          <w:sz w:val="20"/>
        </w:rPr>
        <w:br/>
        <w:t xml:space="preserve">      </w:t>
      </w:r>
      <w:r>
        <w:rPr>
          <w:rFonts w:ascii="Consolas" w:hAnsi="Consolas"/>
          <w:sz w:val="20"/>
        </w:rPr>
        <w:t>需求追踪</w:t>
      </w:r>
      <w:r>
        <w:rPr>
          <w:rFonts w:ascii="Consolas" w:hAnsi="Consolas"/>
          <w:sz w:val="20"/>
        </w:rPr>
        <w:br/>
        <w:t xml:space="preserve">        REQ-001 → Design → Test</w:t>
      </w:r>
      <w:r>
        <w:rPr>
          <w:rFonts w:ascii="Consolas" w:hAnsi="Consolas"/>
          <w:sz w:val="20"/>
        </w:rPr>
        <w:br/>
        <w:t xml:space="preserve">      </w:t>
      </w:r>
      <w:r>
        <w:rPr>
          <w:rFonts w:ascii="Consolas" w:hAnsi="Consolas"/>
          <w:sz w:val="20"/>
        </w:rPr>
        <w:t>影响分析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</w:t>
      </w:r>
      <w:r>
        <w:rPr>
          <w:rFonts w:ascii="Consolas" w:hAnsi="Consolas"/>
          <w:sz w:val="20"/>
        </w:rPr>
        <w:t>修改一处，标记所有受影响</w:t>
      </w:r>
      <w:r>
        <w:rPr>
          <w:rFonts w:ascii="Consolas" w:hAnsi="Consolas"/>
          <w:sz w:val="20"/>
        </w:rPr>
        <w:br/>
        <w:t xml:space="preserve">      </w:t>
      </w:r>
      <w:r>
        <w:rPr>
          <w:rFonts w:ascii="Consolas" w:hAnsi="Consolas"/>
          <w:sz w:val="20"/>
        </w:rPr>
        <w:t>知识图谱基础</w:t>
      </w:r>
      <w:r>
        <w:rPr>
          <w:rFonts w:ascii="Consolas" w:hAnsi="Consolas"/>
          <w:sz w:val="20"/>
        </w:rPr>
        <w:br/>
        <w:t xml:space="preserve">      </w:t>
      </w:r>
      <w:r>
        <w:rPr>
          <w:rFonts w:ascii="Consolas" w:hAnsi="Consolas"/>
          <w:sz w:val="20"/>
        </w:rPr>
        <w:t>多格式输出</w:t>
      </w:r>
      <w:r>
        <w:rPr>
          <w:rFonts w:ascii="Consolas" w:hAnsi="Consolas"/>
          <w:sz w:val="20"/>
        </w:rPr>
        <w:br/>
        <w:t xml:space="preserve">        PDF</w:t>
      </w:r>
      <w:r>
        <w:rPr>
          <w:rFonts w:ascii="Consolas" w:hAnsi="Consolas"/>
          <w:sz w:val="20"/>
        </w:rPr>
        <w:br/>
        <w:t xml:space="preserve">        HTML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目标用户</w:t>
      </w:r>
      <w:r>
        <w:rPr>
          <w:rFonts w:ascii="Consolas" w:hAnsi="Consolas"/>
          <w:sz w:val="20"/>
        </w:rPr>
        <w:br/>
        <w:t xml:space="preserve">      </w:t>
      </w:r>
      <w:r>
        <w:rPr>
          <w:rFonts w:ascii="Consolas" w:hAnsi="Consolas"/>
          <w:sz w:val="20"/>
        </w:rPr>
        <w:t>研发团队</w:t>
      </w:r>
      <w:r>
        <w:rPr>
          <w:rFonts w:ascii="Consolas" w:hAnsi="Consolas"/>
          <w:sz w:val="20"/>
        </w:rPr>
        <w:br/>
        <w:t xml:space="preserve">      </w:t>
      </w:r>
      <w:r>
        <w:rPr>
          <w:rFonts w:ascii="Consolas" w:hAnsi="Consolas"/>
          <w:sz w:val="20"/>
        </w:rPr>
        <w:t>产品团队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预计开发</w:t>
      </w:r>
      <w:r>
        <w:rPr>
          <w:rFonts w:ascii="Consolas" w:hAnsi="Consolas"/>
          <w:sz w:val="20"/>
        </w:rPr>
        <w:br/>
        <w:t xml:space="preserve">      8-12</w:t>
      </w:r>
      <w:r>
        <w:rPr>
          <w:rFonts w:ascii="Consolas" w:hAnsi="Consolas"/>
          <w:sz w:val="20"/>
        </w:rPr>
        <w:t>周</w:t>
      </w:r>
      <w:r>
        <w:rPr>
          <w:rFonts w:ascii="Consolas" w:hAnsi="Consolas"/>
          <w:sz w:val="20"/>
        </w:rPr>
        <w:br/>
      </w:r>
    </w:p>
    <w:p w14:paraId="3E484E20" w14:textId="77777777" w:rsidR="00D57365" w:rsidRDefault="0035588C">
      <w:pPr>
        <w:pStyle w:val="Heading3"/>
      </w:pPr>
      <w:bookmarkStart w:id="11" w:name="_Toc236758658"/>
      <w:r>
        <w:t>阶段四：智能平台（企业级）</w:t>
      </w:r>
      <w:bookmarkEnd w:id="11"/>
    </w:p>
    <w:p w14:paraId="76E9FE02" w14:textId="77777777" w:rsidR="00D57365" w:rsidRDefault="0035588C">
      <w:pPr>
        <w:spacing w:after="120"/>
      </w:pPr>
      <w:r>
        <w:rPr>
          <w:rFonts w:ascii="Calibri" w:hAnsi="Calibri"/>
          <w:b/>
        </w:rPr>
        <w:t>目标</w:t>
      </w:r>
      <w:r>
        <w:rPr>
          <w:rFonts w:ascii="Calibri" w:hAnsi="Calibri"/>
        </w:rPr>
        <w:t>：</w:t>
      </w:r>
      <w:r>
        <w:rPr>
          <w:rFonts w:ascii="Calibri" w:hAnsi="Calibri"/>
        </w:rPr>
        <w:t>AI</w:t>
      </w:r>
      <w:r>
        <w:rPr>
          <w:rFonts w:ascii="Calibri" w:hAnsi="Calibri"/>
        </w:rPr>
        <w:t>驱动、知识管理、企业级部署</w:t>
      </w:r>
    </w:p>
    <w:p w14:paraId="09C29182" w14:textId="77777777" w:rsidR="00D57365" w:rsidRDefault="00D57365"/>
    <w:p w14:paraId="0854E898" w14:textId="77777777" w:rsidR="00D57365" w:rsidRDefault="0035588C">
      <w:pPr>
        <w:jc w:val="center"/>
      </w:pPr>
      <w:r>
        <w:rPr>
          <w:noProof/>
        </w:rPr>
        <w:drawing>
          <wp:inline distT="0" distB="0" distL="0" distR="0" wp14:anchorId="02BD68E9" wp14:editId="376E6FF0">
            <wp:extent cx="4572000" cy="19785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9rhxlx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C3D2" w14:textId="77777777" w:rsidR="00D57365" w:rsidRDefault="00D57365">
      <w:pPr>
        <w:pBdr>
          <w:bottom w:val="single" w:sz="6" w:space="1" w:color="auto"/>
        </w:pBdr>
      </w:pPr>
    </w:p>
    <w:p w14:paraId="0D441666" w14:textId="77777777" w:rsidR="00D57365" w:rsidRDefault="0035588C">
      <w:pPr>
        <w:pStyle w:val="Heading2"/>
      </w:pPr>
      <w:bookmarkStart w:id="12" w:name="_Toc236758659"/>
      <w:r>
        <w:t>四、</w:t>
      </w:r>
      <w:r>
        <w:t>MVP</w:t>
      </w:r>
      <w:r>
        <w:t>详细设计</w:t>
      </w:r>
      <w:bookmarkEnd w:id="12"/>
    </w:p>
    <w:p w14:paraId="081C08FF" w14:textId="77777777" w:rsidR="00D57365" w:rsidRDefault="0035588C">
      <w:pPr>
        <w:pStyle w:val="Heading3"/>
      </w:pPr>
      <w:bookmarkStart w:id="13" w:name="_Toc236758660"/>
      <w:r>
        <w:t>核心功能清单</w:t>
      </w:r>
      <w:bookmarkEnd w:id="13"/>
    </w:p>
    <w:p w14:paraId="3691CC1E" w14:textId="77777777" w:rsidR="00D57365" w:rsidRDefault="00D57365"/>
    <w:p w14:paraId="12507E8E" w14:textId="77777777" w:rsidR="00D57365" w:rsidRDefault="0035588C">
      <w:pPr>
        <w:jc w:val="center"/>
      </w:pPr>
      <w:r>
        <w:rPr>
          <w:noProof/>
        </w:rPr>
        <w:lastRenderedPageBreak/>
        <w:drawing>
          <wp:inline distT="0" distB="0" distL="0" distR="0" wp14:anchorId="22C913FF" wp14:editId="1710E4E5">
            <wp:extent cx="4572000" cy="1935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xscq5xu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D764" w14:textId="77777777" w:rsidR="00D57365" w:rsidRDefault="0035588C">
      <w:pPr>
        <w:pStyle w:val="Heading3"/>
      </w:pPr>
      <w:bookmarkStart w:id="14" w:name="_Toc236758661"/>
      <w:r>
        <w:t>简单实现架构</w:t>
      </w:r>
      <w:bookmarkEnd w:id="14"/>
    </w:p>
    <w:p w14:paraId="553AEDF2" w14:textId="77777777" w:rsidR="00D57365" w:rsidRDefault="0035588C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 xml:space="preserve"># src/core/converter.py - </w:t>
      </w:r>
      <w:r>
        <w:rPr>
          <w:rFonts w:ascii="Consolas" w:hAnsi="Consolas"/>
          <w:sz w:val="20"/>
        </w:rPr>
        <w:t>核心转换器（精简版）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import re</w:t>
      </w:r>
      <w:r>
        <w:rPr>
          <w:rFonts w:ascii="Consolas" w:hAnsi="Consolas"/>
          <w:sz w:val="20"/>
        </w:rPr>
        <w:br/>
        <w:t>from pathlib import Path</w:t>
      </w:r>
      <w:r>
        <w:rPr>
          <w:rFonts w:ascii="Consolas" w:hAnsi="Consolas"/>
          <w:sz w:val="20"/>
        </w:rPr>
        <w:br/>
        <w:t>from typing import List, Dict, Any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src.parser.markdown import MarkdownParser</w:t>
      </w:r>
      <w:r>
        <w:rPr>
          <w:rFonts w:ascii="Consolas" w:hAnsi="Consolas"/>
          <w:sz w:val="20"/>
        </w:rPr>
        <w:br/>
        <w:t>from src.renderer.word import WordRenderer</w:t>
      </w:r>
      <w:r>
        <w:rPr>
          <w:rFonts w:ascii="Consolas" w:hAnsi="Consolas"/>
          <w:sz w:val="20"/>
        </w:rPr>
        <w:br/>
        <w:t>from src.utils.logger import get_logger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DocumentConverter: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文档转换器</w:t>
      </w:r>
      <w:r>
        <w:rPr>
          <w:rFonts w:ascii="Consolas" w:hAnsi="Consolas"/>
          <w:sz w:val="20"/>
        </w:rPr>
        <w:t xml:space="preserve"> - MVP</w:t>
      </w:r>
      <w:r>
        <w:rPr>
          <w:rFonts w:ascii="Consolas" w:hAnsi="Consolas"/>
          <w:sz w:val="20"/>
        </w:rPr>
        <w:t>版本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只有核心能力，没有过度设计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def __init__(self, config: Dict[str, Any] = None):</w:t>
      </w:r>
      <w:r>
        <w:rPr>
          <w:rFonts w:ascii="Consolas" w:hAnsi="Consolas"/>
          <w:sz w:val="20"/>
        </w:rPr>
        <w:br/>
        <w:t xml:space="preserve">        self.config = config or {}</w:t>
      </w:r>
      <w:r>
        <w:rPr>
          <w:rFonts w:ascii="Consolas" w:hAnsi="Consolas"/>
          <w:sz w:val="20"/>
        </w:rPr>
        <w:br/>
        <w:t xml:space="preserve">        self.logger = get_logger(__name__)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# </w:t>
      </w:r>
      <w:r>
        <w:rPr>
          <w:rFonts w:ascii="Consolas" w:hAnsi="Consolas"/>
          <w:sz w:val="20"/>
        </w:rPr>
        <w:t>核心组件</w:t>
      </w:r>
      <w:r>
        <w:rPr>
          <w:rFonts w:ascii="Consolas" w:hAnsi="Consolas"/>
          <w:sz w:val="20"/>
        </w:rPr>
        <w:br/>
        <w:t xml:space="preserve">        self.parser = MarkdownParser()</w:t>
      </w:r>
      <w:r>
        <w:rPr>
          <w:rFonts w:ascii="Consolas" w:hAnsi="Consolas"/>
          <w:sz w:val="20"/>
        </w:rPr>
        <w:br/>
        <w:t xml:space="preserve">        self.renderer = WordRenderer()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def convert(self, input_path: Path, output_path: Path) -&gt; Path:</w:t>
      </w:r>
      <w:r>
        <w:rPr>
          <w:rFonts w:ascii="Consolas" w:hAnsi="Consolas"/>
          <w:sz w:val="20"/>
        </w:rPr>
        <w:br/>
        <w:t xml:space="preserve">        """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t>转换</w:t>
      </w:r>
      <w:r>
        <w:rPr>
          <w:rFonts w:ascii="Consolas" w:hAnsi="Consolas"/>
          <w:sz w:val="20"/>
        </w:rPr>
        <w:t>Markdown</w:t>
      </w:r>
      <w:r>
        <w:rPr>
          <w:rFonts w:ascii="Consolas" w:hAnsi="Consolas"/>
          <w:sz w:val="20"/>
        </w:rPr>
        <w:t>到</w:t>
      </w:r>
      <w:r>
        <w:rPr>
          <w:rFonts w:ascii="Consolas" w:hAnsi="Consolas"/>
          <w:sz w:val="20"/>
        </w:rPr>
        <w:t>Word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Args:</w:t>
      </w:r>
      <w:r>
        <w:rPr>
          <w:rFonts w:ascii="Consolas" w:hAnsi="Consolas"/>
          <w:sz w:val="20"/>
        </w:rPr>
        <w:br/>
        <w:t xml:space="preserve">            input_path: </w:t>
      </w:r>
      <w:r>
        <w:rPr>
          <w:rFonts w:ascii="Consolas" w:hAnsi="Consolas"/>
          <w:sz w:val="20"/>
        </w:rPr>
        <w:t>输入</w:t>
      </w:r>
      <w:r>
        <w:rPr>
          <w:rFonts w:ascii="Consolas" w:hAnsi="Consolas"/>
          <w:sz w:val="20"/>
        </w:rPr>
        <w:t>Markdown</w:t>
      </w:r>
      <w:r>
        <w:rPr>
          <w:rFonts w:ascii="Consolas" w:hAnsi="Consolas"/>
          <w:sz w:val="20"/>
        </w:rPr>
        <w:t>文件路径</w:t>
      </w:r>
      <w:r>
        <w:rPr>
          <w:rFonts w:ascii="Consolas" w:hAnsi="Consolas"/>
          <w:sz w:val="20"/>
        </w:rPr>
        <w:br/>
        <w:t xml:space="preserve">            output_path: </w:t>
      </w:r>
      <w:r>
        <w:rPr>
          <w:rFonts w:ascii="Consolas" w:hAnsi="Consolas"/>
          <w:sz w:val="20"/>
        </w:rPr>
        <w:t>输出</w:t>
      </w:r>
      <w:r>
        <w:rPr>
          <w:rFonts w:ascii="Consolas" w:hAnsi="Consolas"/>
          <w:sz w:val="20"/>
        </w:rPr>
        <w:t>Word</w:t>
      </w:r>
      <w:r>
        <w:rPr>
          <w:rFonts w:ascii="Consolas" w:hAnsi="Consolas"/>
          <w:sz w:val="20"/>
        </w:rPr>
        <w:t>文件路径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</w:t>
      </w:r>
      <w:r>
        <w:rPr>
          <w:rFonts w:ascii="Consolas" w:hAnsi="Consolas"/>
          <w:sz w:val="20"/>
        </w:rPr>
        <w:br/>
        <w:t xml:space="preserve">        Returns: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t>输出文件路径</w:t>
      </w:r>
      <w:r>
        <w:rPr>
          <w:rFonts w:ascii="Consolas" w:hAnsi="Consolas"/>
          <w:sz w:val="20"/>
        </w:rPr>
        <w:br/>
        <w:t xml:space="preserve">    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self.logger.info(f"Converting: {input_path} → {output_path}")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# 1. </w:t>
      </w:r>
      <w:r>
        <w:rPr>
          <w:rFonts w:ascii="Consolas" w:hAnsi="Consolas"/>
          <w:sz w:val="20"/>
        </w:rPr>
        <w:t>读取文件</w:t>
      </w:r>
      <w:r>
        <w:rPr>
          <w:rFonts w:ascii="Consolas" w:hAnsi="Consolas"/>
          <w:sz w:val="20"/>
        </w:rPr>
        <w:br/>
        <w:t xml:space="preserve">        with open(input_path, 'r', encoding='utf-8') as f:</w:t>
      </w:r>
      <w:r>
        <w:rPr>
          <w:rFonts w:ascii="Consolas" w:hAnsi="Consolas"/>
          <w:sz w:val="20"/>
        </w:rPr>
        <w:br/>
        <w:t xml:space="preserve">            content = f.read()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# 2. </w:t>
      </w:r>
      <w:r>
        <w:rPr>
          <w:rFonts w:ascii="Consolas" w:hAnsi="Consolas"/>
          <w:sz w:val="20"/>
        </w:rPr>
        <w:t>解析</w:t>
      </w:r>
      <w:r>
        <w:rPr>
          <w:rFonts w:ascii="Consolas" w:hAnsi="Consolas"/>
          <w:sz w:val="20"/>
        </w:rPr>
        <w:t>Markdown</w:t>
      </w:r>
      <w:r>
        <w:rPr>
          <w:rFonts w:ascii="Consolas" w:hAnsi="Consolas"/>
          <w:sz w:val="20"/>
        </w:rPr>
        <w:br/>
        <w:t xml:space="preserve">        ast = self.parser.parse(content)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# 3. </w:t>
      </w:r>
      <w:r>
        <w:rPr>
          <w:rFonts w:ascii="Consolas" w:hAnsi="Consolas"/>
          <w:sz w:val="20"/>
        </w:rPr>
        <w:t>渲染</w:t>
      </w:r>
      <w:r>
        <w:rPr>
          <w:rFonts w:ascii="Consolas" w:hAnsi="Consolas"/>
          <w:sz w:val="20"/>
        </w:rPr>
        <w:t>Word</w:t>
      </w:r>
      <w:r>
        <w:rPr>
          <w:rFonts w:ascii="Consolas" w:hAnsi="Consolas"/>
          <w:sz w:val="20"/>
        </w:rPr>
        <w:br/>
        <w:t xml:space="preserve">        self.renderer.render(ast, output_path, self.config)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return output_path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# src/parser/markdown.py - Markdown</w:t>
      </w:r>
      <w:r>
        <w:rPr>
          <w:rFonts w:ascii="Consolas" w:hAnsi="Consolas"/>
          <w:sz w:val="20"/>
        </w:rPr>
        <w:t>解析器（精简版）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import re</w:t>
      </w:r>
      <w:r>
        <w:rPr>
          <w:rFonts w:ascii="Consolas" w:hAnsi="Consolas"/>
          <w:sz w:val="20"/>
        </w:rPr>
        <w:br/>
        <w:t>from typing import List, Dict, Any</w:t>
      </w:r>
      <w:r>
        <w:rPr>
          <w:rFonts w:ascii="Consolas" w:hAnsi="Consolas"/>
          <w:sz w:val="20"/>
        </w:rPr>
        <w:br/>
        <w:t>from dataclasses import dataclass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@dataclass</w:t>
      </w:r>
      <w:r>
        <w:rPr>
          <w:rFonts w:ascii="Consolas" w:hAnsi="Consolas"/>
          <w:sz w:val="20"/>
        </w:rPr>
        <w:br/>
        <w:t>class Node:</w:t>
      </w:r>
      <w:r>
        <w:rPr>
          <w:rFonts w:ascii="Consolas" w:hAnsi="Consolas"/>
          <w:sz w:val="20"/>
        </w:rPr>
        <w:br/>
        <w:t xml:space="preserve">    """AST</w:t>
      </w:r>
      <w:r>
        <w:rPr>
          <w:rFonts w:ascii="Consolas" w:hAnsi="Consolas"/>
          <w:sz w:val="20"/>
        </w:rPr>
        <w:t>节点</w:t>
      </w:r>
      <w:r>
        <w:rPr>
          <w:rFonts w:ascii="Consolas" w:hAnsi="Consolas"/>
          <w:sz w:val="20"/>
        </w:rPr>
        <w:t xml:space="preserve"> - </w:t>
      </w:r>
      <w:r>
        <w:rPr>
          <w:rFonts w:ascii="Consolas" w:hAnsi="Consolas"/>
          <w:sz w:val="20"/>
        </w:rPr>
        <w:t>极简设计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type: str</w:t>
      </w:r>
      <w:r>
        <w:rPr>
          <w:rFonts w:ascii="Consolas" w:hAnsi="Consolas"/>
          <w:sz w:val="20"/>
        </w:rPr>
        <w:br/>
        <w:t xml:space="preserve">    text: str = ""</w:t>
      </w:r>
      <w:r>
        <w:rPr>
          <w:rFonts w:ascii="Consolas" w:hAnsi="Consolas"/>
          <w:sz w:val="20"/>
        </w:rPr>
        <w:br/>
        <w:t xml:space="preserve">    children: List['Node'] = None</w:t>
      </w:r>
      <w:r>
        <w:rPr>
          <w:rFonts w:ascii="Consolas" w:hAnsi="Consolas"/>
          <w:sz w:val="20"/>
        </w:rPr>
        <w:br/>
        <w:t xml:space="preserve">    metadata: Dict[str, Any] = None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def __post_init__(self):</w:t>
      </w:r>
      <w:r>
        <w:rPr>
          <w:rFonts w:ascii="Consolas" w:hAnsi="Consolas"/>
          <w:sz w:val="20"/>
        </w:rPr>
        <w:br/>
        <w:t xml:space="preserve">        if self.children is None:</w:t>
      </w:r>
      <w:r>
        <w:rPr>
          <w:rFonts w:ascii="Consolas" w:hAnsi="Consolas"/>
          <w:sz w:val="20"/>
        </w:rPr>
        <w:br/>
        <w:t xml:space="preserve">            self.children = []</w:t>
      </w:r>
      <w:r>
        <w:rPr>
          <w:rFonts w:ascii="Consolas" w:hAnsi="Consolas"/>
          <w:sz w:val="20"/>
        </w:rPr>
        <w:br/>
        <w:t xml:space="preserve">        if self.metadata is None:</w:t>
      </w:r>
      <w:r>
        <w:rPr>
          <w:rFonts w:ascii="Consolas" w:hAnsi="Consolas"/>
          <w:sz w:val="20"/>
        </w:rPr>
        <w:br/>
        <w:t xml:space="preserve">            self.metadata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MarkdownParser: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Markdown</w:t>
      </w:r>
      <w:r>
        <w:rPr>
          <w:rFonts w:ascii="Consolas" w:hAnsi="Consolas"/>
          <w:sz w:val="20"/>
        </w:rPr>
        <w:t>解析器</w:t>
      </w:r>
      <w:r>
        <w:rPr>
          <w:rFonts w:ascii="Consolas" w:hAnsi="Consolas"/>
          <w:sz w:val="20"/>
        </w:rPr>
        <w:t xml:space="preserve"> - MVP</w:t>
      </w:r>
      <w:r>
        <w:rPr>
          <w:rFonts w:ascii="Consolas" w:hAnsi="Consolas"/>
          <w:sz w:val="20"/>
        </w:rPr>
        <w:t>版本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只支持最常用的</w:t>
      </w:r>
      <w:r>
        <w:rPr>
          <w:rFonts w:ascii="Consolas" w:hAnsi="Consolas"/>
          <w:sz w:val="20"/>
        </w:rPr>
        <w:t>Markdown</w:t>
      </w:r>
      <w:r>
        <w:rPr>
          <w:rFonts w:ascii="Consolas" w:hAnsi="Consolas"/>
          <w:sz w:val="20"/>
        </w:rPr>
        <w:t>语法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def parse(self, content: str) -&gt; Node:</w:t>
      </w:r>
      <w:r>
        <w:rPr>
          <w:rFonts w:ascii="Consolas" w:hAnsi="Consolas"/>
          <w:sz w:val="20"/>
        </w:rPr>
        <w:br/>
        <w:t xml:space="preserve">        """</w:t>
      </w:r>
      <w:r>
        <w:rPr>
          <w:rFonts w:ascii="Consolas" w:hAnsi="Consolas"/>
          <w:sz w:val="20"/>
        </w:rPr>
        <w:t>解析</w:t>
      </w:r>
      <w:r>
        <w:rPr>
          <w:rFonts w:ascii="Consolas" w:hAnsi="Consolas"/>
          <w:sz w:val="20"/>
        </w:rPr>
        <w:t>Markdown</w:t>
      </w:r>
      <w:r>
        <w:rPr>
          <w:rFonts w:ascii="Consolas" w:hAnsi="Consolas"/>
          <w:sz w:val="20"/>
        </w:rPr>
        <w:t>内容为</w:t>
      </w:r>
      <w:r>
        <w:rPr>
          <w:rFonts w:ascii="Consolas" w:hAnsi="Consolas"/>
          <w:sz w:val="20"/>
        </w:rPr>
        <w:t>AST"""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lines = content.split('\n')</w:t>
      </w:r>
      <w:r>
        <w:rPr>
          <w:rFonts w:ascii="Consolas" w:hAnsi="Consolas"/>
          <w:sz w:val="20"/>
        </w:rPr>
        <w:br/>
        <w:t xml:space="preserve">        root = Node(type='document')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i = 0</w:t>
      </w:r>
      <w:r>
        <w:rPr>
          <w:rFonts w:ascii="Consolas" w:hAnsi="Consolas"/>
          <w:sz w:val="20"/>
        </w:rPr>
        <w:br/>
        <w:t xml:space="preserve">        while i &lt; len(lines):</w:t>
      </w:r>
      <w:r>
        <w:rPr>
          <w:rFonts w:ascii="Consolas" w:hAnsi="Consolas"/>
          <w:sz w:val="20"/>
        </w:rPr>
        <w:br/>
        <w:t xml:space="preserve">            line = lines[i]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# </w:t>
      </w:r>
      <w:r>
        <w:rPr>
          <w:rFonts w:ascii="Consolas" w:hAnsi="Consolas"/>
          <w:sz w:val="20"/>
        </w:rPr>
        <w:t>标题</w:t>
      </w:r>
      <w:r>
        <w:rPr>
          <w:rFonts w:ascii="Consolas" w:hAnsi="Consolas"/>
          <w:sz w:val="20"/>
        </w:rPr>
        <w:br/>
        <w:t xml:space="preserve">            if line.startswith('#'):</w:t>
      </w:r>
      <w:r>
        <w:rPr>
          <w:rFonts w:ascii="Consolas" w:hAnsi="Consolas"/>
          <w:sz w:val="20"/>
        </w:rPr>
        <w:br/>
        <w:t xml:space="preserve">                level = len(line) - len(line.lstrip('#'))</w:t>
      </w:r>
      <w:r>
        <w:rPr>
          <w:rFonts w:ascii="Consolas" w:hAnsi="Consolas"/>
          <w:sz w:val="20"/>
        </w:rPr>
        <w:br/>
        <w:t xml:space="preserve">                text = line.lstrip('#').strip()</w:t>
      </w:r>
      <w:r>
        <w:rPr>
          <w:rFonts w:ascii="Consolas" w:hAnsi="Consolas"/>
          <w:sz w:val="20"/>
        </w:rPr>
        <w:br/>
        <w:t xml:space="preserve">                node = Node(type='heading', text=text, metadata={'level': level})</w:t>
      </w:r>
      <w:r>
        <w:rPr>
          <w:rFonts w:ascii="Consolas" w:hAnsi="Consolas"/>
          <w:sz w:val="20"/>
        </w:rPr>
        <w:br/>
        <w:t xml:space="preserve">                root.children.append(node)</w:t>
      </w:r>
      <w:r>
        <w:rPr>
          <w:rFonts w:ascii="Consolas" w:hAnsi="Consolas"/>
          <w:sz w:val="20"/>
        </w:rPr>
        <w:br/>
        <w:t xml:space="preserve">                i += 1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# </w:t>
      </w:r>
      <w:r>
        <w:rPr>
          <w:rFonts w:ascii="Consolas" w:hAnsi="Consolas"/>
          <w:sz w:val="20"/>
        </w:rPr>
        <w:t>代码块</w:t>
      </w:r>
      <w:r>
        <w:rPr>
          <w:rFonts w:ascii="Consolas" w:hAnsi="Consolas"/>
          <w:sz w:val="20"/>
        </w:rPr>
        <w:br/>
        <w:t xml:space="preserve">            if line.startswith('```'):</w:t>
      </w:r>
      <w:r>
        <w:rPr>
          <w:rFonts w:ascii="Consolas" w:hAnsi="Consolas"/>
          <w:sz w:val="20"/>
        </w:rPr>
        <w:br/>
        <w:t xml:space="preserve">                language = line[3:].strip()</w:t>
      </w:r>
      <w:r>
        <w:rPr>
          <w:rFonts w:ascii="Consolas" w:hAnsi="Consolas"/>
          <w:sz w:val="20"/>
        </w:rPr>
        <w:br/>
        <w:t xml:space="preserve">                code_lines = []</w:t>
      </w:r>
      <w:r>
        <w:rPr>
          <w:rFonts w:ascii="Consolas" w:hAnsi="Consolas"/>
          <w:sz w:val="20"/>
        </w:rPr>
        <w:br/>
        <w:t xml:space="preserve">                i += 1</w:t>
      </w:r>
      <w:r>
        <w:rPr>
          <w:rFonts w:ascii="Consolas" w:hAnsi="Consolas"/>
          <w:sz w:val="20"/>
        </w:rPr>
        <w:br/>
        <w:t xml:space="preserve">                while i &lt; len(lines) and not lines[i].startswith('```'):</w:t>
      </w:r>
      <w:r>
        <w:rPr>
          <w:rFonts w:ascii="Consolas" w:hAnsi="Consolas"/>
          <w:sz w:val="20"/>
        </w:rPr>
        <w:br/>
        <w:t xml:space="preserve">                    code_lines.append(lines[i])</w:t>
      </w:r>
      <w:r>
        <w:rPr>
          <w:rFonts w:ascii="Consolas" w:hAnsi="Consolas"/>
          <w:sz w:val="20"/>
        </w:rPr>
        <w:br/>
        <w:t xml:space="preserve">                    i += 1</w:t>
      </w:r>
      <w:r>
        <w:rPr>
          <w:rFonts w:ascii="Consolas" w:hAnsi="Consolas"/>
          <w:sz w:val="20"/>
        </w:rPr>
        <w:br/>
        <w:t xml:space="preserve">                node = Node(</w:t>
      </w:r>
      <w:r>
        <w:rPr>
          <w:rFonts w:ascii="Consolas" w:hAnsi="Consolas"/>
          <w:sz w:val="20"/>
        </w:rPr>
        <w:br/>
        <w:t xml:space="preserve">                    type='code_block',</w:t>
      </w:r>
      <w:r>
        <w:rPr>
          <w:rFonts w:ascii="Consolas" w:hAnsi="Consolas"/>
          <w:sz w:val="20"/>
        </w:rPr>
        <w:br/>
        <w:t xml:space="preserve">                    text='\n'.join(code_lines),</w:t>
      </w:r>
      <w:r>
        <w:rPr>
          <w:rFonts w:ascii="Consolas" w:hAnsi="Consolas"/>
          <w:sz w:val="20"/>
        </w:rPr>
        <w:br/>
        <w:t xml:space="preserve">                    metadata={'language': language}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    root.children.append(node)</w:t>
      </w:r>
      <w:r>
        <w:rPr>
          <w:rFonts w:ascii="Consolas" w:hAnsi="Consolas"/>
          <w:sz w:val="20"/>
        </w:rPr>
        <w:br/>
        <w:t xml:space="preserve">                i += 1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# </w:t>
      </w:r>
      <w:r>
        <w:rPr>
          <w:rFonts w:ascii="Consolas" w:hAnsi="Consolas"/>
          <w:sz w:val="20"/>
        </w:rPr>
        <w:t>列表</w:t>
      </w:r>
      <w:r>
        <w:rPr>
          <w:rFonts w:ascii="Consolas" w:hAnsi="Consolas"/>
          <w:sz w:val="20"/>
        </w:rPr>
        <w:br/>
        <w:t xml:space="preserve">            if re.match(r'^[\-\*\+]\s+', line):</w:t>
      </w:r>
      <w:r>
        <w:rPr>
          <w:rFonts w:ascii="Consolas" w:hAnsi="Consolas"/>
          <w:sz w:val="20"/>
        </w:rPr>
        <w:br/>
        <w:t xml:space="preserve">                nodes = self._parse_list(lines, i)</w:t>
      </w:r>
      <w:r>
        <w:rPr>
          <w:rFonts w:ascii="Consolas" w:hAnsi="Consolas"/>
          <w:sz w:val="20"/>
        </w:rPr>
        <w:br/>
        <w:t xml:space="preserve">                root.children.extend(nodes)</w:t>
      </w:r>
      <w:r>
        <w:rPr>
          <w:rFonts w:ascii="Consolas" w:hAnsi="Consolas"/>
          <w:sz w:val="20"/>
        </w:rPr>
        <w:br/>
        <w:t xml:space="preserve">                i += len(nodes)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# </w:t>
      </w:r>
      <w:r>
        <w:rPr>
          <w:rFonts w:ascii="Consolas" w:hAnsi="Consolas"/>
          <w:sz w:val="20"/>
        </w:rPr>
        <w:t>表格</w:t>
      </w:r>
      <w:r>
        <w:rPr>
          <w:rFonts w:ascii="Consolas" w:hAnsi="Consolas"/>
          <w:sz w:val="20"/>
        </w:rPr>
        <w:br/>
        <w:t xml:space="preserve">            if line.startswith('|'):</w:t>
      </w:r>
      <w:r>
        <w:rPr>
          <w:rFonts w:ascii="Consolas" w:hAnsi="Consolas"/>
          <w:sz w:val="20"/>
        </w:rPr>
        <w:br/>
        <w:t xml:space="preserve">                nodes = self._parse_table(lines, i)</w:t>
      </w:r>
      <w:r>
        <w:rPr>
          <w:rFonts w:ascii="Consolas" w:hAnsi="Consolas"/>
          <w:sz w:val="20"/>
        </w:rPr>
        <w:br/>
        <w:t xml:space="preserve">                root.children.extend(nodes)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    i += len(nodes)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    continue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# ASCII</w:t>
      </w:r>
      <w:r>
        <w:rPr>
          <w:rFonts w:ascii="Consolas" w:hAnsi="Consolas"/>
          <w:sz w:val="20"/>
        </w:rPr>
        <w:t>图</w:t>
      </w:r>
      <w:r>
        <w:rPr>
          <w:rFonts w:ascii="Consolas" w:hAnsi="Consolas"/>
          <w:sz w:val="20"/>
        </w:rPr>
        <w:br/>
        <w:t xml:space="preserve">            if self._is_ascii_diagram(line):</w:t>
      </w:r>
      <w:r>
        <w:rPr>
          <w:rFonts w:ascii="Consolas" w:hAnsi="Consolas"/>
          <w:sz w:val="20"/>
        </w:rPr>
        <w:br/>
        <w:t xml:space="preserve">                nodes = self._parse_ascii_diagram(lines, i)</w:t>
      </w:r>
      <w:r>
        <w:rPr>
          <w:rFonts w:ascii="Consolas" w:hAnsi="Consolas"/>
          <w:sz w:val="20"/>
        </w:rPr>
        <w:br/>
        <w:t xml:space="preserve">                root.children.extend(nodes)</w:t>
      </w:r>
      <w:r>
        <w:rPr>
          <w:rFonts w:ascii="Consolas" w:hAnsi="Consolas"/>
          <w:sz w:val="20"/>
        </w:rPr>
        <w:br/>
        <w:t xml:space="preserve">                i += len(nodes)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# Mermaid</w:t>
      </w:r>
      <w:r>
        <w:rPr>
          <w:rFonts w:ascii="Consolas" w:hAnsi="Consolas"/>
          <w:sz w:val="20"/>
        </w:rPr>
        <w:t>图</w:t>
      </w:r>
      <w:r>
        <w:rPr>
          <w:rFonts w:ascii="Consolas" w:hAnsi="Consolas"/>
          <w:sz w:val="20"/>
        </w:rPr>
        <w:br/>
        <w:t xml:space="preserve">            if '```mermaid' in line:</w:t>
      </w:r>
      <w:r>
        <w:rPr>
          <w:rFonts w:ascii="Consolas" w:hAnsi="Consolas"/>
          <w:sz w:val="20"/>
        </w:rPr>
        <w:br/>
        <w:t xml:space="preserve">                nodes = self._parse_mermaid(lines, i)</w:t>
      </w:r>
      <w:r>
        <w:rPr>
          <w:rFonts w:ascii="Consolas" w:hAnsi="Consolas"/>
          <w:sz w:val="20"/>
        </w:rPr>
        <w:br/>
        <w:t xml:space="preserve">                root.children.extend(nodes)</w:t>
      </w:r>
      <w:r>
        <w:rPr>
          <w:rFonts w:ascii="Consolas" w:hAnsi="Consolas"/>
          <w:sz w:val="20"/>
        </w:rPr>
        <w:br/>
        <w:t xml:space="preserve">                i += len(nodes)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        continue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# </w:t>
      </w:r>
      <w:r>
        <w:rPr>
          <w:rFonts w:ascii="Consolas" w:hAnsi="Consolas"/>
          <w:sz w:val="20"/>
        </w:rPr>
        <w:t>普通段落</w:t>
      </w:r>
      <w:r>
        <w:rPr>
          <w:rFonts w:ascii="Consolas" w:hAnsi="Consolas"/>
          <w:sz w:val="20"/>
        </w:rPr>
        <w:br/>
        <w:t xml:space="preserve">            if line.strip():</w:t>
      </w:r>
      <w:r>
        <w:rPr>
          <w:rFonts w:ascii="Consolas" w:hAnsi="Consolas"/>
          <w:sz w:val="20"/>
        </w:rPr>
        <w:br/>
        <w:t xml:space="preserve">                node = Node(type='paragraph', text=line)</w:t>
      </w:r>
      <w:r>
        <w:rPr>
          <w:rFonts w:ascii="Consolas" w:hAnsi="Consolas"/>
          <w:sz w:val="20"/>
        </w:rPr>
        <w:br/>
        <w:t xml:space="preserve">                root.children.append(node)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i += 1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return root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def _parse_list(self, lines: List[str], start: int) -&gt; List[Node]:</w:t>
      </w:r>
      <w:r>
        <w:rPr>
          <w:rFonts w:ascii="Consolas" w:hAnsi="Consolas"/>
          <w:sz w:val="20"/>
        </w:rPr>
        <w:br/>
        <w:t xml:space="preserve">        """</w:t>
      </w:r>
      <w:r>
        <w:rPr>
          <w:rFonts w:ascii="Consolas" w:hAnsi="Consolas"/>
          <w:sz w:val="20"/>
        </w:rPr>
        <w:t>解析列表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    # TODO: </w:t>
      </w:r>
      <w:r>
        <w:rPr>
          <w:rFonts w:ascii="Consolas" w:hAnsi="Consolas"/>
          <w:sz w:val="20"/>
        </w:rPr>
        <w:t>实现列表解析</w:t>
      </w:r>
      <w:r>
        <w:rPr>
          <w:rFonts w:ascii="Consolas" w:hAnsi="Consolas"/>
          <w:sz w:val="20"/>
        </w:rPr>
        <w:br/>
        <w:t xml:space="preserve">        return [Node(type='list', text='list')]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def _parse_table(self, lines: List[str], start: int) -&gt; List[Node]:</w:t>
      </w:r>
      <w:r>
        <w:rPr>
          <w:rFonts w:ascii="Consolas" w:hAnsi="Consolas"/>
          <w:sz w:val="20"/>
        </w:rPr>
        <w:br/>
        <w:t xml:space="preserve">        """</w:t>
      </w:r>
      <w:r>
        <w:rPr>
          <w:rFonts w:ascii="Consolas" w:hAnsi="Consolas"/>
          <w:sz w:val="20"/>
        </w:rPr>
        <w:t>解析表格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# TODO: </w:t>
      </w:r>
      <w:r>
        <w:rPr>
          <w:rFonts w:ascii="Consolas" w:hAnsi="Consolas"/>
          <w:sz w:val="20"/>
        </w:rPr>
        <w:t>实现表格解析</w:t>
      </w:r>
      <w:r>
        <w:rPr>
          <w:rFonts w:ascii="Consolas" w:hAnsi="Consolas"/>
          <w:sz w:val="20"/>
        </w:rPr>
        <w:br/>
        <w:t xml:space="preserve">        return [Node(type='table', text='table')]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def _parse_ascii_diagram(self, lines: List[str], start: int) -&gt; List[Node]:</w:t>
      </w:r>
      <w:r>
        <w:rPr>
          <w:rFonts w:ascii="Consolas" w:hAnsi="Consolas"/>
          <w:sz w:val="20"/>
        </w:rPr>
        <w:br/>
        <w:t xml:space="preserve">        """</w:t>
      </w:r>
      <w:r>
        <w:rPr>
          <w:rFonts w:ascii="Consolas" w:hAnsi="Consolas"/>
          <w:sz w:val="20"/>
        </w:rPr>
        <w:t>解析</w:t>
      </w:r>
      <w:r>
        <w:rPr>
          <w:rFonts w:ascii="Consolas" w:hAnsi="Consolas"/>
          <w:sz w:val="20"/>
        </w:rPr>
        <w:t>ASCII</w:t>
      </w:r>
      <w:r>
        <w:rPr>
          <w:rFonts w:ascii="Consolas" w:hAnsi="Consolas"/>
          <w:sz w:val="20"/>
        </w:rPr>
        <w:t>图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    # TODO: </w:t>
      </w:r>
      <w:r>
        <w:rPr>
          <w:rFonts w:ascii="Consolas" w:hAnsi="Consolas"/>
          <w:sz w:val="20"/>
        </w:rPr>
        <w:t>实现</w:t>
      </w:r>
      <w:r>
        <w:rPr>
          <w:rFonts w:ascii="Consolas" w:hAnsi="Consolas"/>
          <w:sz w:val="20"/>
        </w:rPr>
        <w:t>ASCII</w:t>
      </w:r>
      <w:r>
        <w:rPr>
          <w:rFonts w:ascii="Consolas" w:hAnsi="Consolas"/>
          <w:sz w:val="20"/>
        </w:rPr>
        <w:t>图解析</w:t>
      </w:r>
      <w:r>
        <w:rPr>
          <w:rFonts w:ascii="Consolas" w:hAnsi="Consolas"/>
          <w:sz w:val="20"/>
        </w:rPr>
        <w:br/>
        <w:t xml:space="preserve">        return [Node(type='diagram', text='ascii')]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def _parse_mermaid(self, lines: List[str], start: int) -&gt; List[Node]:</w:t>
      </w:r>
      <w:r>
        <w:rPr>
          <w:rFonts w:ascii="Consolas" w:hAnsi="Consolas"/>
          <w:sz w:val="20"/>
        </w:rPr>
        <w:br/>
        <w:t xml:space="preserve">        """</w:t>
      </w:r>
      <w:r>
        <w:rPr>
          <w:rFonts w:ascii="Consolas" w:hAnsi="Consolas"/>
          <w:sz w:val="20"/>
        </w:rPr>
        <w:t>解析</w:t>
      </w:r>
      <w:r>
        <w:rPr>
          <w:rFonts w:ascii="Consolas" w:hAnsi="Consolas"/>
          <w:sz w:val="20"/>
        </w:rPr>
        <w:t>Mermaid</w:t>
      </w:r>
      <w:r>
        <w:rPr>
          <w:rFonts w:ascii="Consolas" w:hAnsi="Consolas"/>
          <w:sz w:val="20"/>
        </w:rPr>
        <w:t>图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    # TODO: </w:t>
      </w:r>
      <w:r>
        <w:rPr>
          <w:rFonts w:ascii="Consolas" w:hAnsi="Consolas"/>
          <w:sz w:val="20"/>
        </w:rPr>
        <w:t>实现</w:t>
      </w:r>
      <w:r>
        <w:rPr>
          <w:rFonts w:ascii="Consolas" w:hAnsi="Consolas"/>
          <w:sz w:val="20"/>
        </w:rPr>
        <w:t>Mermaid</w:t>
      </w:r>
      <w:r>
        <w:rPr>
          <w:rFonts w:ascii="Consolas" w:hAnsi="Consolas"/>
          <w:sz w:val="20"/>
        </w:rPr>
        <w:t>解析</w:t>
      </w:r>
      <w:r>
        <w:rPr>
          <w:rFonts w:ascii="Consolas" w:hAnsi="Consolas"/>
          <w:sz w:val="20"/>
        </w:rPr>
        <w:br/>
        <w:t xml:space="preserve">        return [Node(type='diagram', text='mermaid')]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def _is_ascii_diagram(self, line: str) -&gt; bool: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"""</w:t>
      </w:r>
      <w:r>
        <w:rPr>
          <w:rFonts w:ascii="Consolas" w:hAnsi="Consolas"/>
          <w:sz w:val="20"/>
        </w:rPr>
        <w:t>检测是否为</w:t>
      </w:r>
      <w:r>
        <w:rPr>
          <w:rFonts w:ascii="Consolas" w:hAnsi="Consolas"/>
          <w:sz w:val="20"/>
        </w:rPr>
        <w:t>ASCII</w:t>
      </w:r>
      <w:r>
        <w:rPr>
          <w:rFonts w:ascii="Consolas" w:hAnsi="Consolas"/>
          <w:sz w:val="20"/>
        </w:rPr>
        <w:t>图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    chars = set('┌┐└┘├┤┬┴┼─│')</w:t>
      </w:r>
      <w:r>
        <w:rPr>
          <w:rFonts w:ascii="Consolas" w:hAnsi="Consolas"/>
          <w:sz w:val="20"/>
        </w:rPr>
        <w:br/>
        <w:t xml:space="preserve">        return any(c in chars for c in line)</w:t>
      </w:r>
      <w:r>
        <w:rPr>
          <w:rFonts w:ascii="Consolas" w:hAnsi="Consolas"/>
          <w:sz w:val="20"/>
        </w:rPr>
        <w:br/>
      </w:r>
    </w:p>
    <w:p w14:paraId="50C735DA" w14:textId="77777777" w:rsidR="00D57365" w:rsidRDefault="00D57365">
      <w:pPr>
        <w:pBdr>
          <w:bottom w:val="single" w:sz="6" w:space="1" w:color="auto"/>
        </w:pBdr>
      </w:pPr>
    </w:p>
    <w:p w14:paraId="0569DD57" w14:textId="77777777" w:rsidR="00D57365" w:rsidRDefault="0035588C">
      <w:pPr>
        <w:pStyle w:val="Heading2"/>
      </w:pPr>
      <w:bookmarkStart w:id="15" w:name="_Toc236758662"/>
      <w:r>
        <w:t>五、开发优先级</w:t>
      </w:r>
      <w:bookmarkEnd w:id="15"/>
    </w:p>
    <w:p w14:paraId="495D10B9" w14:textId="77777777" w:rsidR="00D57365" w:rsidRDefault="0035588C">
      <w:pPr>
        <w:pStyle w:val="Heading3"/>
      </w:pPr>
      <w:bookmarkStart w:id="16" w:name="_Toc236758663"/>
      <w:r>
        <w:t xml:space="preserve">P0 - </w:t>
      </w:r>
      <w:r>
        <w:t>必须完成（</w:t>
      </w:r>
      <w:r>
        <w:t>MVP</w:t>
      </w:r>
      <w:r>
        <w:t>）</w:t>
      </w:r>
      <w:bookmarkEnd w:id="16"/>
    </w:p>
    <w:p w14:paraId="125752F1" w14:textId="77777777" w:rsidR="00D57365" w:rsidRDefault="00D57365"/>
    <w:p w14:paraId="3B1590D6" w14:textId="77777777" w:rsidR="00D57365" w:rsidRDefault="0035588C">
      <w:pPr>
        <w:jc w:val="center"/>
      </w:pPr>
      <w:r>
        <w:rPr>
          <w:noProof/>
        </w:rPr>
        <w:drawing>
          <wp:inline distT="0" distB="0" distL="0" distR="0" wp14:anchorId="7E29F510" wp14:editId="2AAB58C8">
            <wp:extent cx="4572000" cy="28220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o_p5c0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3ECE" w14:textId="77777777" w:rsidR="00D57365" w:rsidRDefault="0035588C">
      <w:pPr>
        <w:pStyle w:val="Heading3"/>
      </w:pPr>
      <w:bookmarkStart w:id="17" w:name="_Toc236758664"/>
      <w:r>
        <w:t xml:space="preserve">P1 - </w:t>
      </w:r>
      <w:r>
        <w:t>重要但可延后（</w:t>
      </w:r>
      <w:r>
        <w:t>v2.0</w:t>
      </w:r>
      <w:r>
        <w:t>）</w:t>
      </w:r>
      <w:bookmarkEnd w:id="17"/>
    </w:p>
    <w:p w14:paraId="65102F3D" w14:textId="77777777" w:rsidR="00D57365" w:rsidRDefault="00D57365"/>
    <w:p w14:paraId="38F11F29" w14:textId="77777777" w:rsidR="00D57365" w:rsidRDefault="0035588C">
      <w:pPr>
        <w:jc w:val="center"/>
      </w:pPr>
      <w:r>
        <w:rPr>
          <w:noProof/>
        </w:rPr>
        <w:lastRenderedPageBreak/>
        <w:drawing>
          <wp:inline distT="0" distB="0" distL="0" distR="0" wp14:anchorId="0A79AEC7" wp14:editId="7932ABA8">
            <wp:extent cx="4572000" cy="21795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q3v2r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463B" w14:textId="77777777" w:rsidR="00D57365" w:rsidRDefault="0035588C">
      <w:pPr>
        <w:pStyle w:val="Heading3"/>
      </w:pPr>
      <w:bookmarkStart w:id="18" w:name="_Toc236758665"/>
      <w:r>
        <w:t xml:space="preserve">P2 - </w:t>
      </w:r>
      <w:r>
        <w:t>锦上添花（</w:t>
      </w:r>
      <w:r>
        <w:t>v3.0+</w:t>
      </w:r>
      <w:r>
        <w:t>）</w:t>
      </w:r>
      <w:bookmarkEnd w:id="18"/>
    </w:p>
    <w:p w14:paraId="1DA41336" w14:textId="77777777" w:rsidR="00D57365" w:rsidRDefault="00D57365"/>
    <w:p w14:paraId="3A81C6EC" w14:textId="77777777" w:rsidR="00D57365" w:rsidRDefault="0035588C">
      <w:pPr>
        <w:jc w:val="center"/>
      </w:pPr>
      <w:r>
        <w:rPr>
          <w:noProof/>
        </w:rPr>
        <w:drawing>
          <wp:inline distT="0" distB="0" distL="0" distR="0" wp14:anchorId="27F0420C" wp14:editId="47227D22">
            <wp:extent cx="4572000" cy="22544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2df3z_2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3071" w14:textId="77777777" w:rsidR="00D57365" w:rsidRDefault="00D57365">
      <w:pPr>
        <w:pBdr>
          <w:bottom w:val="single" w:sz="6" w:space="1" w:color="auto"/>
        </w:pBdr>
      </w:pPr>
    </w:p>
    <w:p w14:paraId="1E841753" w14:textId="77777777" w:rsidR="00D57365" w:rsidRDefault="0035588C">
      <w:pPr>
        <w:pStyle w:val="Heading2"/>
      </w:pPr>
      <w:bookmarkStart w:id="19" w:name="_Toc236758666"/>
      <w:r>
        <w:t>六、立即行动清单</w:t>
      </w:r>
      <w:bookmarkEnd w:id="19"/>
    </w:p>
    <w:p w14:paraId="4C7F8E70" w14:textId="77777777" w:rsidR="00D57365" w:rsidRDefault="0035588C">
      <w:pPr>
        <w:pStyle w:val="Heading3"/>
      </w:pPr>
      <w:bookmarkStart w:id="20" w:name="_Toc236758667"/>
      <w:r>
        <w:t>本周可以开始的工作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57365" w14:paraId="138EFA00" w14:textId="77777777">
        <w:tc>
          <w:tcPr>
            <w:tcW w:w="3135" w:type="dxa"/>
            <w:shd w:val="clear" w:color="auto" w:fill="2F5496"/>
          </w:tcPr>
          <w:p w14:paraId="54883CDF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任务</w:t>
            </w:r>
          </w:p>
        </w:tc>
        <w:tc>
          <w:tcPr>
            <w:tcW w:w="3135" w:type="dxa"/>
            <w:shd w:val="clear" w:color="auto" w:fill="2F5496"/>
          </w:tcPr>
          <w:p w14:paraId="09941D38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时间</w:t>
            </w:r>
          </w:p>
        </w:tc>
        <w:tc>
          <w:tcPr>
            <w:tcW w:w="3135" w:type="dxa"/>
            <w:shd w:val="clear" w:color="auto" w:fill="2F5496"/>
          </w:tcPr>
          <w:p w14:paraId="12319788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产出</w:t>
            </w:r>
          </w:p>
        </w:tc>
      </w:tr>
      <w:tr w:rsidR="00D57365" w14:paraId="369BA705" w14:textId="77777777">
        <w:tc>
          <w:tcPr>
            <w:tcW w:w="3135" w:type="dxa"/>
          </w:tcPr>
          <w:p w14:paraId="6F199150" w14:textId="77777777" w:rsidR="00D57365" w:rsidRDefault="0035588C">
            <w:r>
              <w:rPr>
                <w:rFonts w:ascii="Calibri" w:hAnsi="Calibri"/>
              </w:rPr>
              <w:t xml:space="preserve">1. </w:t>
            </w:r>
            <w:r>
              <w:rPr>
                <w:rFonts w:ascii="Calibri" w:hAnsi="Calibri"/>
              </w:rPr>
              <w:t>精简代码，只保留核心能力</w:t>
            </w:r>
          </w:p>
        </w:tc>
        <w:tc>
          <w:tcPr>
            <w:tcW w:w="3135" w:type="dxa"/>
          </w:tcPr>
          <w:p w14:paraId="42E8968F" w14:textId="77777777" w:rsidR="00D57365" w:rsidRDefault="0035588C">
            <w:r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t>天</w:t>
            </w:r>
          </w:p>
        </w:tc>
        <w:tc>
          <w:tcPr>
            <w:tcW w:w="3135" w:type="dxa"/>
          </w:tcPr>
          <w:p w14:paraId="6FE4C663" w14:textId="77777777" w:rsidR="00D57365" w:rsidRDefault="0035588C">
            <w:r>
              <w:rPr>
                <w:rFonts w:ascii="Calibri" w:hAnsi="Calibri"/>
              </w:rPr>
              <w:t>清理后的代码库</w:t>
            </w:r>
          </w:p>
        </w:tc>
      </w:tr>
      <w:tr w:rsidR="00D57365" w14:paraId="787E20AB" w14:textId="77777777">
        <w:tc>
          <w:tcPr>
            <w:tcW w:w="3135" w:type="dxa"/>
          </w:tcPr>
          <w:p w14:paraId="0C6349C1" w14:textId="77777777" w:rsidR="00D57365" w:rsidRDefault="0035588C">
            <w:r>
              <w:rPr>
                <w:rFonts w:ascii="Calibri" w:hAnsi="Calibri"/>
              </w:rPr>
              <w:t xml:space="preserve">2. </w:t>
            </w:r>
            <w:r>
              <w:rPr>
                <w:rFonts w:ascii="Calibri" w:hAnsi="Calibri"/>
              </w:rPr>
              <w:t>实现</w:t>
            </w:r>
            <w:r>
              <w:rPr>
                <w:rFonts w:ascii="Calibri" w:hAnsi="Calibri"/>
              </w:rPr>
              <w:t>Markdown</w:t>
            </w:r>
            <w:r>
              <w:rPr>
                <w:rFonts w:ascii="Calibri" w:hAnsi="Calibri"/>
              </w:rPr>
              <w:t>基础解析</w:t>
            </w:r>
          </w:p>
        </w:tc>
        <w:tc>
          <w:tcPr>
            <w:tcW w:w="3135" w:type="dxa"/>
          </w:tcPr>
          <w:p w14:paraId="581129E8" w14:textId="77777777" w:rsidR="00D57365" w:rsidRDefault="0035588C">
            <w:r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>天</w:t>
            </w:r>
          </w:p>
        </w:tc>
        <w:tc>
          <w:tcPr>
            <w:tcW w:w="3135" w:type="dxa"/>
          </w:tcPr>
          <w:p w14:paraId="25819D59" w14:textId="77777777" w:rsidR="00D57365" w:rsidRDefault="0035588C">
            <w:r>
              <w:rPr>
                <w:rFonts w:ascii="Calibri" w:hAnsi="Calibri"/>
              </w:rPr>
              <w:t>支持标题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段落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列表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表格</w:t>
            </w:r>
          </w:p>
        </w:tc>
      </w:tr>
      <w:tr w:rsidR="00D57365" w14:paraId="1AB4FFDA" w14:textId="77777777">
        <w:tc>
          <w:tcPr>
            <w:tcW w:w="3135" w:type="dxa"/>
          </w:tcPr>
          <w:p w14:paraId="19B828F3" w14:textId="77777777" w:rsidR="00D57365" w:rsidRDefault="0035588C">
            <w:r>
              <w:rPr>
                <w:rFonts w:ascii="Calibri" w:hAnsi="Calibri"/>
              </w:rPr>
              <w:t xml:space="preserve">3. </w:t>
            </w:r>
            <w:r>
              <w:rPr>
                <w:rFonts w:ascii="Calibri" w:hAnsi="Calibri"/>
              </w:rPr>
              <w:t>实现</w:t>
            </w:r>
            <w:r>
              <w:rPr>
                <w:rFonts w:ascii="Calibri" w:hAnsi="Calibri"/>
              </w:rPr>
              <w:t>Word</w:t>
            </w:r>
            <w:r>
              <w:rPr>
                <w:rFonts w:ascii="Calibri" w:hAnsi="Calibri"/>
              </w:rPr>
              <w:t>基础渲染</w:t>
            </w:r>
          </w:p>
        </w:tc>
        <w:tc>
          <w:tcPr>
            <w:tcW w:w="3135" w:type="dxa"/>
          </w:tcPr>
          <w:p w14:paraId="4907AA40" w14:textId="77777777" w:rsidR="00D57365" w:rsidRDefault="0035588C">
            <w:r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>天</w:t>
            </w:r>
          </w:p>
        </w:tc>
        <w:tc>
          <w:tcPr>
            <w:tcW w:w="3135" w:type="dxa"/>
          </w:tcPr>
          <w:p w14:paraId="461B2707" w14:textId="77777777" w:rsidR="00D57365" w:rsidRDefault="0035588C">
            <w:r>
              <w:rPr>
                <w:rFonts w:ascii="Calibri" w:hAnsi="Calibri"/>
              </w:rPr>
              <w:t>生成可用的</w:t>
            </w:r>
            <w:r>
              <w:rPr>
                <w:rFonts w:ascii="Calibri" w:hAnsi="Calibri"/>
              </w:rPr>
              <w:t>Word</w:t>
            </w:r>
            <w:r>
              <w:rPr>
                <w:rFonts w:ascii="Calibri" w:hAnsi="Calibri"/>
              </w:rPr>
              <w:t>文档</w:t>
            </w:r>
          </w:p>
        </w:tc>
      </w:tr>
      <w:tr w:rsidR="00D57365" w14:paraId="4661115C" w14:textId="77777777">
        <w:tc>
          <w:tcPr>
            <w:tcW w:w="3135" w:type="dxa"/>
          </w:tcPr>
          <w:p w14:paraId="2CC80C8A" w14:textId="77777777" w:rsidR="00D57365" w:rsidRDefault="0035588C">
            <w:r>
              <w:rPr>
                <w:rFonts w:ascii="Calibri" w:hAnsi="Calibri"/>
              </w:rPr>
              <w:t xml:space="preserve">4. </w:t>
            </w:r>
            <w:r>
              <w:rPr>
                <w:rFonts w:ascii="Calibri" w:hAnsi="Calibri"/>
              </w:rPr>
              <w:t>实现</w:t>
            </w:r>
            <w:r>
              <w:rPr>
                <w:rFonts w:ascii="Calibri" w:hAnsi="Calibri"/>
              </w:rPr>
              <w:t>ASCII</w:t>
            </w:r>
            <w:r>
              <w:rPr>
                <w:rFonts w:ascii="Calibri" w:hAnsi="Calibri"/>
              </w:rPr>
              <w:t>图转换</w:t>
            </w:r>
          </w:p>
        </w:tc>
        <w:tc>
          <w:tcPr>
            <w:tcW w:w="3135" w:type="dxa"/>
          </w:tcPr>
          <w:p w14:paraId="1195C268" w14:textId="77777777" w:rsidR="00D57365" w:rsidRDefault="0035588C">
            <w:r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t>天</w:t>
            </w:r>
          </w:p>
        </w:tc>
        <w:tc>
          <w:tcPr>
            <w:tcW w:w="3135" w:type="dxa"/>
          </w:tcPr>
          <w:p w14:paraId="394FD311" w14:textId="77777777" w:rsidR="00D57365" w:rsidRDefault="0035588C">
            <w:r>
              <w:rPr>
                <w:rFonts w:ascii="Calibri" w:hAnsi="Calibri"/>
              </w:rPr>
              <w:t xml:space="preserve">ASCII → </w:t>
            </w:r>
            <w:r>
              <w:rPr>
                <w:rFonts w:ascii="Calibri" w:hAnsi="Calibri"/>
              </w:rPr>
              <w:t>矢量图</w:t>
            </w:r>
          </w:p>
        </w:tc>
      </w:tr>
      <w:tr w:rsidR="00D57365" w14:paraId="24BD565E" w14:textId="77777777">
        <w:tc>
          <w:tcPr>
            <w:tcW w:w="3135" w:type="dxa"/>
          </w:tcPr>
          <w:p w14:paraId="14E3DCA1" w14:textId="77777777" w:rsidR="00D57365" w:rsidRDefault="0035588C">
            <w:r>
              <w:rPr>
                <w:rFonts w:ascii="Calibri" w:hAnsi="Calibri"/>
              </w:rPr>
              <w:t xml:space="preserve">5. </w:t>
            </w:r>
            <w:r>
              <w:rPr>
                <w:rFonts w:ascii="Calibri" w:hAnsi="Calibri"/>
              </w:rPr>
              <w:t>集成测试</w:t>
            </w:r>
          </w:p>
        </w:tc>
        <w:tc>
          <w:tcPr>
            <w:tcW w:w="3135" w:type="dxa"/>
          </w:tcPr>
          <w:p w14:paraId="0493B6AD" w14:textId="77777777" w:rsidR="00D57365" w:rsidRDefault="0035588C">
            <w:r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t>天</w:t>
            </w:r>
          </w:p>
        </w:tc>
        <w:tc>
          <w:tcPr>
            <w:tcW w:w="3135" w:type="dxa"/>
          </w:tcPr>
          <w:p w14:paraId="31D3C871" w14:textId="77777777" w:rsidR="00D57365" w:rsidRDefault="0035588C">
            <w:r>
              <w:rPr>
                <w:rFonts w:ascii="Calibri" w:hAnsi="Calibri"/>
              </w:rPr>
              <w:t>端到端工作流</w:t>
            </w:r>
          </w:p>
        </w:tc>
      </w:tr>
    </w:tbl>
    <w:p w14:paraId="0EA71A49" w14:textId="77777777" w:rsidR="00D57365" w:rsidRDefault="0035588C">
      <w:pPr>
        <w:pStyle w:val="Heading3"/>
      </w:pPr>
      <w:bookmarkStart w:id="21" w:name="_Toc236758668"/>
      <w:r>
        <w:lastRenderedPageBreak/>
        <w:t>第一周交付物</w:t>
      </w:r>
      <w:bookmarkEnd w:id="21"/>
    </w:p>
    <w:p w14:paraId="3BA81698" w14:textId="77777777" w:rsidR="00D57365" w:rsidRDefault="0035588C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doc-compiler/</w:t>
      </w:r>
      <w:r>
        <w:rPr>
          <w:rFonts w:ascii="Consolas" w:hAnsi="Consolas"/>
          <w:sz w:val="20"/>
        </w:rPr>
        <w:br/>
        <w:t xml:space="preserve">├── README.md               # </w:t>
      </w:r>
      <w:r>
        <w:rPr>
          <w:rFonts w:ascii="Consolas" w:hAnsi="Consolas"/>
          <w:sz w:val="20"/>
        </w:rPr>
        <w:t>项目说明</w:t>
      </w:r>
      <w:r>
        <w:rPr>
          <w:rFonts w:ascii="Consolas" w:hAnsi="Consolas"/>
          <w:sz w:val="20"/>
        </w:rPr>
        <w:t xml:space="preserve"> + </w:t>
      </w:r>
      <w:r>
        <w:rPr>
          <w:rFonts w:ascii="Consolas" w:hAnsi="Consolas"/>
          <w:sz w:val="20"/>
        </w:rPr>
        <w:t>快速开始</w:t>
      </w:r>
      <w:r>
        <w:rPr>
          <w:rFonts w:ascii="Consolas" w:hAnsi="Consolas"/>
          <w:sz w:val="20"/>
        </w:rPr>
        <w:br/>
        <w:t xml:space="preserve">├── setup.py                # </w:t>
      </w:r>
      <w:r>
        <w:rPr>
          <w:rFonts w:ascii="Consolas" w:hAnsi="Consolas"/>
          <w:sz w:val="20"/>
        </w:rPr>
        <w:t>安装脚本</w:t>
      </w:r>
      <w:r>
        <w:rPr>
          <w:rFonts w:ascii="Consolas" w:hAnsi="Consolas"/>
          <w:sz w:val="20"/>
        </w:rPr>
        <w:br/>
        <w:t xml:space="preserve">├── doc-compiler            # </w:t>
      </w:r>
      <w:r>
        <w:rPr>
          <w:rFonts w:ascii="Consolas" w:hAnsi="Consolas"/>
          <w:sz w:val="20"/>
        </w:rPr>
        <w:t>命令行工具</w:t>
      </w:r>
      <w:r>
        <w:rPr>
          <w:rFonts w:ascii="Consolas" w:hAnsi="Consolas"/>
          <w:sz w:val="20"/>
        </w:rPr>
        <w:br/>
        <w:t>├── src/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│   ├── core/</w:t>
      </w:r>
      <w:r>
        <w:rPr>
          <w:rFonts w:ascii="Consolas" w:hAnsi="Consolas"/>
          <w:sz w:val="20"/>
        </w:rPr>
        <w:br/>
        <w:t xml:space="preserve">│   │   └── converter.py    # </w:t>
      </w:r>
      <w:r>
        <w:rPr>
          <w:rFonts w:ascii="Consolas" w:hAnsi="Consolas"/>
          <w:sz w:val="20"/>
        </w:rPr>
        <w:t>核心转换器</w:t>
      </w:r>
      <w:r>
        <w:rPr>
          <w:rFonts w:ascii="Consolas" w:hAnsi="Consolas"/>
          <w:sz w:val="20"/>
        </w:rPr>
        <w:t xml:space="preserve"> (~200</w:t>
      </w:r>
      <w:r>
        <w:rPr>
          <w:rFonts w:ascii="Consolas" w:hAnsi="Consolas"/>
          <w:sz w:val="20"/>
        </w:rPr>
        <w:t>行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>│   ├── parser/</w:t>
      </w:r>
      <w:r>
        <w:rPr>
          <w:rFonts w:ascii="Consolas" w:hAnsi="Consolas"/>
          <w:sz w:val="20"/>
        </w:rPr>
        <w:br/>
        <w:t>│   │   └── markdown.py     # Markdown</w:t>
      </w:r>
      <w:r>
        <w:rPr>
          <w:rFonts w:ascii="Consolas" w:hAnsi="Consolas"/>
          <w:sz w:val="20"/>
        </w:rPr>
        <w:t>解析</w:t>
      </w:r>
      <w:r>
        <w:rPr>
          <w:rFonts w:ascii="Consolas" w:hAnsi="Consolas"/>
          <w:sz w:val="20"/>
        </w:rPr>
        <w:t xml:space="preserve"> (~300</w:t>
      </w:r>
      <w:r>
        <w:rPr>
          <w:rFonts w:ascii="Consolas" w:hAnsi="Consolas"/>
          <w:sz w:val="20"/>
        </w:rPr>
        <w:t>行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>│   ├── renderer/</w:t>
      </w:r>
      <w:r>
        <w:rPr>
          <w:rFonts w:ascii="Consolas" w:hAnsi="Consolas"/>
          <w:sz w:val="20"/>
        </w:rPr>
        <w:br/>
        <w:t>│   │   └── word.py         # Word</w:t>
      </w:r>
      <w:r>
        <w:rPr>
          <w:rFonts w:ascii="Consolas" w:hAnsi="Consolas"/>
          <w:sz w:val="20"/>
        </w:rPr>
        <w:t>渲染</w:t>
      </w:r>
      <w:r>
        <w:rPr>
          <w:rFonts w:ascii="Consolas" w:hAnsi="Consolas"/>
          <w:sz w:val="20"/>
        </w:rPr>
        <w:t xml:space="preserve"> (~400</w:t>
      </w:r>
      <w:r>
        <w:rPr>
          <w:rFonts w:ascii="Consolas" w:hAnsi="Consolas"/>
          <w:sz w:val="20"/>
        </w:rPr>
        <w:t>行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│   └── cli.py              # </w:t>
      </w:r>
      <w:r>
        <w:rPr>
          <w:rFonts w:ascii="Consolas" w:hAnsi="Consolas"/>
          <w:sz w:val="20"/>
        </w:rPr>
        <w:t>命令行</w:t>
      </w:r>
      <w:r>
        <w:rPr>
          <w:rFonts w:ascii="Consolas" w:hAnsi="Consolas"/>
          <w:sz w:val="20"/>
        </w:rPr>
        <w:t xml:space="preserve"> (~50</w:t>
      </w:r>
      <w:r>
        <w:rPr>
          <w:rFonts w:ascii="Consolas" w:hAnsi="Consolas"/>
          <w:sz w:val="20"/>
        </w:rPr>
        <w:t>行</w:t>
      </w:r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>├── tests/</w:t>
      </w:r>
      <w:r>
        <w:rPr>
          <w:rFonts w:ascii="Consolas" w:hAnsi="Consolas"/>
          <w:sz w:val="20"/>
        </w:rPr>
        <w:br/>
        <w:t xml:space="preserve">│   └── test_converter.py   # </w:t>
      </w:r>
      <w:r>
        <w:rPr>
          <w:rFonts w:ascii="Consolas" w:hAnsi="Consolas"/>
          <w:sz w:val="20"/>
        </w:rPr>
        <w:t>单元测试</w:t>
      </w:r>
      <w:r>
        <w:rPr>
          <w:rFonts w:ascii="Consolas" w:hAnsi="Consolas"/>
          <w:sz w:val="20"/>
        </w:rPr>
        <w:br/>
        <w:t>└── examples/</w:t>
      </w:r>
      <w:r>
        <w:rPr>
          <w:rFonts w:ascii="Consolas" w:hAnsi="Consolas"/>
          <w:sz w:val="20"/>
        </w:rPr>
        <w:br/>
        <w:t xml:space="preserve">    ├── sample.md           # </w:t>
      </w:r>
      <w:r>
        <w:rPr>
          <w:rFonts w:ascii="Consolas" w:hAnsi="Consolas"/>
          <w:sz w:val="20"/>
        </w:rPr>
        <w:t>示例文档</w:t>
      </w:r>
      <w:r>
        <w:rPr>
          <w:rFonts w:ascii="Consolas" w:hAnsi="Consolas"/>
          <w:sz w:val="20"/>
        </w:rPr>
        <w:br/>
        <w:t xml:space="preserve">    └── output.docx         # </w:t>
      </w:r>
      <w:r>
        <w:rPr>
          <w:rFonts w:ascii="Consolas" w:hAnsi="Consolas"/>
          <w:sz w:val="20"/>
        </w:rPr>
        <w:t>生成示例</w:t>
      </w:r>
      <w:r>
        <w:rPr>
          <w:rFonts w:ascii="Consolas" w:hAnsi="Consolas"/>
          <w:sz w:val="20"/>
        </w:rPr>
        <w:br/>
      </w:r>
    </w:p>
    <w:p w14:paraId="3A77A846" w14:textId="77777777" w:rsidR="00D57365" w:rsidRDefault="0035588C">
      <w:pPr>
        <w:pStyle w:val="Heading3"/>
      </w:pPr>
      <w:bookmarkStart w:id="22" w:name="_Toc236758669"/>
      <w:r>
        <w:t>验证标准</w:t>
      </w:r>
      <w:bookmarkEnd w:id="22"/>
    </w:p>
    <w:p w14:paraId="1B7F6437" w14:textId="77777777" w:rsidR="00D57365" w:rsidRDefault="00D57365"/>
    <w:p w14:paraId="01346335" w14:textId="77777777" w:rsidR="00D57365" w:rsidRDefault="0035588C">
      <w:pPr>
        <w:jc w:val="center"/>
      </w:pPr>
      <w:r>
        <w:rPr>
          <w:noProof/>
        </w:rPr>
        <w:drawing>
          <wp:inline distT="0" distB="0" distL="0" distR="0" wp14:anchorId="112752BA" wp14:editId="2C9D6717">
            <wp:extent cx="4572000" cy="3472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yk3jgz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97D5" w14:textId="77777777" w:rsidR="00D57365" w:rsidRDefault="00D57365">
      <w:pPr>
        <w:pBdr>
          <w:bottom w:val="single" w:sz="6" w:space="1" w:color="auto"/>
        </w:pBdr>
      </w:pPr>
    </w:p>
    <w:p w14:paraId="7DA3AD54" w14:textId="77777777" w:rsidR="00D57365" w:rsidRDefault="0035588C">
      <w:pPr>
        <w:pStyle w:val="Heading2"/>
      </w:pPr>
      <w:bookmarkStart w:id="23" w:name="_Toc236758670"/>
      <w:r>
        <w:t>七、核心建议</w:t>
      </w:r>
      <w:bookmarkEnd w:id="23"/>
    </w:p>
    <w:p w14:paraId="0B3D6ADA" w14:textId="77777777" w:rsidR="00D57365" w:rsidRDefault="0035588C">
      <w:pPr>
        <w:pStyle w:val="Heading3"/>
      </w:pPr>
      <w:bookmarkStart w:id="24" w:name="_Toc236758671"/>
      <w:r>
        <w:t xml:space="preserve">1. </w:t>
      </w:r>
      <w:r>
        <w:t>停止设计，开始交付</w:t>
      </w:r>
      <w:bookmarkEnd w:id="24"/>
    </w:p>
    <w:p w14:paraId="4E38E012" w14:textId="77777777" w:rsidR="00D57365" w:rsidRDefault="0035588C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当前状态：</w:t>
      </w:r>
      <w:r>
        <w:rPr>
          <w:rFonts w:ascii="Consolas" w:hAnsi="Consolas"/>
          <w:sz w:val="20"/>
        </w:rPr>
        <w:t xml:space="preserve">95% </w:t>
      </w:r>
      <w:r>
        <w:rPr>
          <w:rFonts w:ascii="Consolas" w:hAnsi="Consolas"/>
          <w:sz w:val="20"/>
        </w:rPr>
        <w:t>设计</w:t>
      </w:r>
      <w:r>
        <w:rPr>
          <w:rFonts w:ascii="Consolas" w:hAnsi="Consolas"/>
          <w:sz w:val="20"/>
        </w:rPr>
        <w:t xml:space="preserve"> + 35% </w:t>
      </w:r>
      <w:r>
        <w:rPr>
          <w:rFonts w:ascii="Consolas" w:hAnsi="Consolas"/>
          <w:sz w:val="20"/>
        </w:rPr>
        <w:t>代码</w:t>
      </w:r>
      <w:r>
        <w:rPr>
          <w:rFonts w:ascii="Consolas" w:hAnsi="Consolas"/>
          <w:sz w:val="20"/>
        </w:rPr>
        <w:t xml:space="preserve"> → </w:t>
      </w:r>
      <w:r>
        <w:rPr>
          <w:rFonts w:ascii="Consolas" w:hAnsi="Consolas"/>
          <w:sz w:val="20"/>
        </w:rPr>
        <w:t>永远在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t>设计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目标状态：</w:t>
      </w:r>
      <w:r>
        <w:rPr>
          <w:rFonts w:ascii="Consolas" w:hAnsi="Consolas"/>
          <w:sz w:val="20"/>
        </w:rPr>
        <w:t xml:space="preserve">20% </w:t>
      </w:r>
      <w:r>
        <w:rPr>
          <w:rFonts w:ascii="Consolas" w:hAnsi="Consolas"/>
          <w:sz w:val="20"/>
        </w:rPr>
        <w:t>设计</w:t>
      </w:r>
      <w:r>
        <w:rPr>
          <w:rFonts w:ascii="Consolas" w:hAnsi="Consolas"/>
          <w:sz w:val="20"/>
        </w:rPr>
        <w:t xml:space="preserve"> + 80% </w:t>
      </w:r>
      <w:r>
        <w:rPr>
          <w:rFonts w:ascii="Consolas" w:hAnsi="Consolas"/>
          <w:sz w:val="20"/>
        </w:rPr>
        <w:t>代码</w:t>
      </w:r>
      <w:r>
        <w:rPr>
          <w:rFonts w:ascii="Consolas" w:hAnsi="Consolas"/>
          <w:sz w:val="20"/>
        </w:rPr>
        <w:t xml:space="preserve"> + 100% </w:t>
      </w:r>
      <w:r>
        <w:rPr>
          <w:rFonts w:ascii="Consolas" w:hAnsi="Consolas"/>
          <w:sz w:val="20"/>
        </w:rPr>
        <w:t>交付</w:t>
      </w:r>
      <w:r>
        <w:rPr>
          <w:rFonts w:ascii="Consolas" w:hAnsi="Consolas"/>
          <w:sz w:val="20"/>
        </w:rPr>
        <w:br/>
      </w:r>
    </w:p>
    <w:p w14:paraId="76F8F930" w14:textId="77777777" w:rsidR="00D57365" w:rsidRDefault="0035588C">
      <w:pPr>
        <w:pStyle w:val="Heading3"/>
      </w:pPr>
      <w:bookmarkStart w:id="25" w:name="_Toc236758672"/>
      <w:r>
        <w:t>2. MVP</w:t>
      </w:r>
      <w:r>
        <w:t>三原则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D57365" w14:paraId="35A5140A" w14:textId="77777777">
        <w:tc>
          <w:tcPr>
            <w:tcW w:w="4703" w:type="dxa"/>
            <w:shd w:val="clear" w:color="auto" w:fill="2F5496"/>
          </w:tcPr>
          <w:p w14:paraId="487CA0CC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原则</w:t>
            </w:r>
          </w:p>
        </w:tc>
        <w:tc>
          <w:tcPr>
            <w:tcW w:w="4703" w:type="dxa"/>
            <w:shd w:val="clear" w:color="auto" w:fill="2F5496"/>
          </w:tcPr>
          <w:p w14:paraId="70317D69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说明</w:t>
            </w:r>
          </w:p>
        </w:tc>
      </w:tr>
      <w:tr w:rsidR="00D57365" w14:paraId="62131F7F" w14:textId="77777777">
        <w:tc>
          <w:tcPr>
            <w:tcW w:w="4703" w:type="dxa"/>
          </w:tcPr>
          <w:p w14:paraId="18FE96E1" w14:textId="77777777" w:rsidR="00D57365" w:rsidRDefault="0035588C">
            <w:r>
              <w:rPr>
                <w:rFonts w:ascii="Calibri" w:hAnsi="Calibri"/>
                <w:b/>
              </w:rPr>
              <w:t>够用即可</w:t>
            </w:r>
          </w:p>
        </w:tc>
        <w:tc>
          <w:tcPr>
            <w:tcW w:w="4703" w:type="dxa"/>
          </w:tcPr>
          <w:p w14:paraId="79EF0802" w14:textId="77777777" w:rsidR="00D57365" w:rsidRDefault="0035588C">
            <w:r>
              <w:rPr>
                <w:rFonts w:ascii="Calibri" w:hAnsi="Calibri"/>
              </w:rPr>
              <w:t>不追求完美，只要能解决核心问题</w:t>
            </w:r>
          </w:p>
        </w:tc>
      </w:tr>
      <w:tr w:rsidR="00D57365" w14:paraId="49160426" w14:textId="77777777">
        <w:tc>
          <w:tcPr>
            <w:tcW w:w="4703" w:type="dxa"/>
          </w:tcPr>
          <w:p w14:paraId="12AC4533" w14:textId="77777777" w:rsidR="00D57365" w:rsidRDefault="0035588C">
            <w:r>
              <w:rPr>
                <w:rFonts w:ascii="Calibri" w:hAnsi="Calibri"/>
                <w:b/>
              </w:rPr>
              <w:t>快速验证</w:t>
            </w:r>
          </w:p>
        </w:tc>
        <w:tc>
          <w:tcPr>
            <w:tcW w:w="4703" w:type="dxa"/>
          </w:tcPr>
          <w:p w14:paraId="75E764E1" w14:textId="77777777" w:rsidR="00D57365" w:rsidRDefault="0035588C">
            <w:r>
              <w:rPr>
                <w:rFonts w:ascii="Calibri" w:hAnsi="Calibri"/>
              </w:rPr>
              <w:t>2-3</w:t>
            </w:r>
            <w:r>
              <w:rPr>
                <w:rFonts w:ascii="Calibri" w:hAnsi="Calibri"/>
              </w:rPr>
              <w:t>周内让用户用起来</w:t>
            </w:r>
          </w:p>
        </w:tc>
      </w:tr>
      <w:tr w:rsidR="00D57365" w14:paraId="37D89443" w14:textId="77777777">
        <w:tc>
          <w:tcPr>
            <w:tcW w:w="4703" w:type="dxa"/>
          </w:tcPr>
          <w:p w14:paraId="6CA9FBBF" w14:textId="77777777" w:rsidR="00D57365" w:rsidRDefault="0035588C">
            <w:r>
              <w:rPr>
                <w:rFonts w:ascii="Calibri" w:hAnsi="Calibri"/>
                <w:b/>
              </w:rPr>
              <w:t>持续迭代</w:t>
            </w:r>
          </w:p>
        </w:tc>
        <w:tc>
          <w:tcPr>
            <w:tcW w:w="4703" w:type="dxa"/>
          </w:tcPr>
          <w:p w14:paraId="502BB556" w14:textId="77777777" w:rsidR="00D57365" w:rsidRDefault="0035588C">
            <w:r>
              <w:rPr>
                <w:rFonts w:ascii="Calibri" w:hAnsi="Calibri"/>
              </w:rPr>
              <w:t>根据反馈不断改进</w:t>
            </w:r>
          </w:p>
        </w:tc>
      </w:tr>
    </w:tbl>
    <w:p w14:paraId="0ABC9706" w14:textId="77777777" w:rsidR="00D57365" w:rsidRDefault="0035588C">
      <w:pPr>
        <w:pStyle w:val="Heading3"/>
      </w:pPr>
      <w:bookmarkStart w:id="26" w:name="_Toc236758673"/>
      <w:r>
        <w:t xml:space="preserve">3. </w:t>
      </w:r>
      <w:r>
        <w:t>放弃的假设</w:t>
      </w:r>
      <w:bookmarkEnd w:id="26"/>
    </w:p>
    <w:p w14:paraId="7FFA7BFF" w14:textId="77777777" w:rsidR="00D57365" w:rsidRDefault="0035588C">
      <w:pPr>
        <w:shd w:val="clear" w:color="auto" w:fill="F0F0F0"/>
        <w:spacing w:before="120" w:after="120"/>
        <w:ind w:left="283"/>
      </w:pPr>
      <w:r>
        <w:rPr>
          <w:rFonts w:ascii="Consolas" w:hAnsi="Consolas"/>
          <w:sz w:val="20"/>
        </w:rPr>
        <w:t>❌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>需要支持所有</w:t>
      </w:r>
      <w:r>
        <w:rPr>
          <w:rFonts w:ascii="Consolas" w:hAnsi="Consolas"/>
          <w:sz w:val="20"/>
        </w:rPr>
        <w:t>Markdown</w:t>
      </w:r>
      <w:r>
        <w:rPr>
          <w:rFonts w:ascii="Consolas" w:hAnsi="Consolas"/>
          <w:sz w:val="20"/>
        </w:rPr>
        <w:t>语法</w:t>
      </w:r>
      <w:r>
        <w:rPr>
          <w:rFonts w:ascii="Consolas" w:hAnsi="Consolas"/>
          <w:sz w:val="20"/>
        </w:rPr>
        <w:t xml:space="preserve"> → ✅ </w:t>
      </w:r>
      <w:r>
        <w:rPr>
          <w:rFonts w:ascii="Consolas" w:hAnsi="Consolas"/>
          <w:sz w:val="20"/>
        </w:rPr>
        <w:t>只支持最常用的</w:t>
      </w:r>
      <w:r>
        <w:rPr>
          <w:rFonts w:ascii="Consolas" w:hAnsi="Consolas"/>
          <w:sz w:val="20"/>
        </w:rPr>
        <w:t>80%</w:t>
      </w:r>
      <w:r>
        <w:rPr>
          <w:rFonts w:ascii="Consolas" w:hAnsi="Consolas"/>
          <w:sz w:val="20"/>
        </w:rPr>
        <w:br/>
        <w:t xml:space="preserve">❌ </w:t>
      </w:r>
      <w:r>
        <w:rPr>
          <w:rFonts w:ascii="Consolas" w:hAnsi="Consolas"/>
          <w:sz w:val="20"/>
        </w:rPr>
        <w:t>需要完美的架构</w:t>
      </w:r>
      <w:r>
        <w:rPr>
          <w:rFonts w:ascii="Consolas" w:hAnsi="Consolas"/>
          <w:sz w:val="20"/>
        </w:rPr>
        <w:t xml:space="preserve"> → ✅ </w:t>
      </w:r>
      <w:r>
        <w:rPr>
          <w:rFonts w:ascii="Consolas" w:hAnsi="Consolas"/>
          <w:sz w:val="20"/>
        </w:rPr>
        <w:t>够用的架构，后续重构</w:t>
      </w:r>
      <w:r>
        <w:rPr>
          <w:rFonts w:ascii="Consolas" w:hAnsi="Consolas"/>
          <w:sz w:val="20"/>
        </w:rPr>
        <w:br/>
        <w:t xml:space="preserve">❌ </w:t>
      </w:r>
      <w:r>
        <w:rPr>
          <w:rFonts w:ascii="Consolas" w:hAnsi="Consolas"/>
          <w:sz w:val="20"/>
        </w:rPr>
        <w:t>需要支持所有输出格式</w:t>
      </w:r>
      <w:r>
        <w:rPr>
          <w:rFonts w:ascii="Consolas" w:hAnsi="Consolas"/>
          <w:sz w:val="20"/>
        </w:rPr>
        <w:t xml:space="preserve"> → ✅ </w:t>
      </w:r>
      <w:r>
        <w:rPr>
          <w:rFonts w:ascii="Consolas" w:hAnsi="Consolas"/>
          <w:sz w:val="20"/>
        </w:rPr>
        <w:t>只支持</w:t>
      </w:r>
      <w:r>
        <w:rPr>
          <w:rFonts w:ascii="Consolas" w:hAnsi="Consolas"/>
          <w:sz w:val="20"/>
        </w:rPr>
        <w:t>Word</w:t>
      </w:r>
      <w:r>
        <w:rPr>
          <w:rFonts w:ascii="Consolas" w:hAnsi="Consolas"/>
          <w:sz w:val="20"/>
        </w:rPr>
        <w:t>，后续扩展</w:t>
      </w:r>
      <w:r>
        <w:rPr>
          <w:rFonts w:ascii="Consolas" w:hAnsi="Consolas"/>
          <w:sz w:val="20"/>
        </w:rPr>
        <w:br/>
        <w:t xml:space="preserve">❌ </w:t>
      </w:r>
      <w:r>
        <w:rPr>
          <w:rFonts w:ascii="Consolas" w:hAnsi="Consolas"/>
          <w:sz w:val="20"/>
        </w:rPr>
        <w:t>需要知识图谱</w:t>
      </w:r>
      <w:r>
        <w:rPr>
          <w:rFonts w:ascii="Consolas" w:hAnsi="Consolas"/>
          <w:sz w:val="20"/>
        </w:rPr>
        <w:t xml:space="preserve"> → ✅ </w:t>
      </w:r>
      <w:r>
        <w:rPr>
          <w:rFonts w:ascii="Consolas" w:hAnsi="Consolas"/>
          <w:sz w:val="20"/>
        </w:rPr>
        <w:t>先让用户能用起来</w:t>
      </w:r>
      <w:r>
        <w:rPr>
          <w:rFonts w:ascii="Consolas" w:hAnsi="Consolas"/>
          <w:sz w:val="20"/>
        </w:rPr>
        <w:br/>
        <w:t xml:space="preserve">❌ </w:t>
      </w:r>
      <w:r>
        <w:rPr>
          <w:rFonts w:ascii="Consolas" w:hAnsi="Consolas"/>
          <w:sz w:val="20"/>
        </w:rPr>
        <w:t>需要</w:t>
      </w:r>
      <w:r>
        <w:rPr>
          <w:rFonts w:ascii="Consolas" w:hAnsi="Consolas"/>
          <w:sz w:val="20"/>
        </w:rPr>
        <w:t>AI</w:t>
      </w:r>
      <w:r>
        <w:rPr>
          <w:rFonts w:ascii="Consolas" w:hAnsi="Consolas"/>
          <w:sz w:val="20"/>
        </w:rPr>
        <w:t>集成</w:t>
      </w:r>
      <w:r>
        <w:rPr>
          <w:rFonts w:ascii="Consolas" w:hAnsi="Consolas"/>
          <w:sz w:val="20"/>
        </w:rPr>
        <w:t xml:space="preserve"> → ✅ </w:t>
      </w:r>
      <w:r>
        <w:rPr>
          <w:rFonts w:ascii="Consolas" w:hAnsi="Consolas"/>
          <w:sz w:val="20"/>
        </w:rPr>
        <w:t>先做好基础功能</w:t>
      </w:r>
      <w:r>
        <w:rPr>
          <w:rFonts w:ascii="Consolas" w:hAnsi="Consolas"/>
          <w:sz w:val="20"/>
        </w:rPr>
        <w:br/>
      </w:r>
    </w:p>
    <w:p w14:paraId="4773D607" w14:textId="77777777" w:rsidR="00D57365" w:rsidRDefault="0035588C">
      <w:pPr>
        <w:pStyle w:val="Heading3"/>
      </w:pPr>
      <w:bookmarkStart w:id="27" w:name="_Toc236758674"/>
      <w:r>
        <w:t xml:space="preserve">4. </w:t>
      </w:r>
      <w:r>
        <w:t>成功标准</w:t>
      </w:r>
      <w:bookmarkEnd w:id="27"/>
    </w:p>
    <w:p w14:paraId="41E6B611" w14:textId="77777777" w:rsidR="00D57365" w:rsidRDefault="0035588C">
      <w:pPr>
        <w:spacing w:after="120"/>
        <w:ind w:left="567"/>
      </w:pPr>
      <w:r>
        <w:rPr>
          <w:rFonts w:ascii="Calibri" w:hAnsi="Calibri"/>
          <w:b/>
          <w:i/>
        </w:rPr>
        <w:t>"2</w:t>
      </w:r>
      <w:r>
        <w:rPr>
          <w:rFonts w:ascii="Calibri" w:hAnsi="Calibri"/>
          <w:b/>
          <w:i/>
        </w:rPr>
        <w:t>周后，有</w:t>
      </w:r>
      <w:r>
        <w:rPr>
          <w:rFonts w:ascii="Calibri" w:hAnsi="Calibri"/>
          <w:b/>
          <w:i/>
        </w:rPr>
        <w:t>10</w:t>
      </w:r>
      <w:r>
        <w:rPr>
          <w:rFonts w:ascii="Calibri" w:hAnsi="Calibri"/>
          <w:b/>
          <w:i/>
        </w:rPr>
        <w:t>个用户真正在用这个工具写技术文档</w:t>
      </w:r>
      <w:r>
        <w:rPr>
          <w:rFonts w:ascii="Calibri" w:hAnsi="Calibri"/>
          <w:b/>
          <w:i/>
        </w:rPr>
        <w:t>"</w:t>
      </w:r>
    </w:p>
    <w:p w14:paraId="4AE376C1" w14:textId="77777777" w:rsidR="00D57365" w:rsidRDefault="00D57365">
      <w:pPr>
        <w:pBdr>
          <w:bottom w:val="single" w:sz="6" w:space="1" w:color="auto"/>
        </w:pBdr>
      </w:pPr>
    </w:p>
    <w:p w14:paraId="134F9605" w14:textId="77777777" w:rsidR="00D57365" w:rsidRDefault="0035588C">
      <w:pPr>
        <w:pStyle w:val="Heading2"/>
      </w:pPr>
      <w:bookmarkStart w:id="28" w:name="_Toc236758675"/>
      <w:r>
        <w:t>总结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57365" w14:paraId="76F6BA23" w14:textId="77777777">
        <w:tc>
          <w:tcPr>
            <w:tcW w:w="3135" w:type="dxa"/>
            <w:shd w:val="clear" w:color="auto" w:fill="2F5496"/>
          </w:tcPr>
          <w:p w14:paraId="6F3AF15D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问题</w:t>
            </w:r>
          </w:p>
        </w:tc>
        <w:tc>
          <w:tcPr>
            <w:tcW w:w="3135" w:type="dxa"/>
            <w:shd w:val="clear" w:color="auto" w:fill="2F5496"/>
          </w:tcPr>
          <w:p w14:paraId="434A7BCA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当前状态</w:t>
            </w:r>
          </w:p>
        </w:tc>
        <w:tc>
          <w:tcPr>
            <w:tcW w:w="3135" w:type="dxa"/>
            <w:shd w:val="clear" w:color="auto" w:fill="2F5496"/>
          </w:tcPr>
          <w:p w14:paraId="1B7BC9BB" w14:textId="77777777" w:rsidR="00D57365" w:rsidRDefault="0035588C">
            <w:r>
              <w:rPr>
                <w:rFonts w:ascii="Calibri" w:hAnsi="Calibri"/>
                <w:b/>
                <w:color w:val="FFFFFF"/>
              </w:rPr>
              <w:t>建议</w:t>
            </w:r>
          </w:p>
        </w:tc>
      </w:tr>
      <w:tr w:rsidR="00D57365" w14:paraId="547B5739" w14:textId="77777777">
        <w:tc>
          <w:tcPr>
            <w:tcW w:w="3135" w:type="dxa"/>
          </w:tcPr>
          <w:p w14:paraId="724FBB2F" w14:textId="77777777" w:rsidR="00D57365" w:rsidRDefault="0035588C">
            <w:r>
              <w:rPr>
                <w:rFonts w:ascii="Calibri" w:hAnsi="Calibri"/>
              </w:rPr>
              <w:t>架构</w:t>
            </w:r>
          </w:p>
        </w:tc>
        <w:tc>
          <w:tcPr>
            <w:tcW w:w="3135" w:type="dxa"/>
          </w:tcPr>
          <w:p w14:paraId="77CCFE9F" w14:textId="77777777" w:rsidR="00D57365" w:rsidRDefault="0035588C">
            <w:r>
              <w:rPr>
                <w:rFonts w:ascii="Calibri" w:hAnsi="Calibri"/>
              </w:rPr>
              <w:t xml:space="preserve">95% </w:t>
            </w:r>
            <w:r>
              <w:rPr>
                <w:rFonts w:ascii="Calibri" w:hAnsi="Calibri"/>
              </w:rPr>
              <w:t>完成</w:t>
            </w:r>
          </w:p>
        </w:tc>
        <w:tc>
          <w:tcPr>
            <w:tcW w:w="3135" w:type="dxa"/>
          </w:tcPr>
          <w:p w14:paraId="0E51000B" w14:textId="77777777" w:rsidR="00D57365" w:rsidRDefault="0035588C">
            <w:r>
              <w:rPr>
                <w:rFonts w:ascii="Calibri" w:hAnsi="Calibri"/>
              </w:rPr>
              <w:t>停止设计，开始编码</w:t>
            </w:r>
          </w:p>
        </w:tc>
      </w:tr>
      <w:tr w:rsidR="00D57365" w14:paraId="36CECC90" w14:textId="77777777">
        <w:tc>
          <w:tcPr>
            <w:tcW w:w="3135" w:type="dxa"/>
          </w:tcPr>
          <w:p w14:paraId="1ACE0C83" w14:textId="77777777" w:rsidR="00D57365" w:rsidRDefault="0035588C">
            <w:r>
              <w:rPr>
                <w:rFonts w:ascii="Calibri" w:hAnsi="Calibri"/>
              </w:rPr>
              <w:t>代码</w:t>
            </w:r>
          </w:p>
        </w:tc>
        <w:tc>
          <w:tcPr>
            <w:tcW w:w="3135" w:type="dxa"/>
          </w:tcPr>
          <w:p w14:paraId="6DC2B928" w14:textId="77777777" w:rsidR="00D57365" w:rsidRDefault="0035588C">
            <w:r>
              <w:rPr>
                <w:rFonts w:ascii="Calibri" w:hAnsi="Calibri"/>
              </w:rPr>
              <w:t xml:space="preserve">35% </w:t>
            </w:r>
            <w:r>
              <w:rPr>
                <w:rFonts w:ascii="Calibri" w:hAnsi="Calibri"/>
              </w:rPr>
              <w:t>完成</w:t>
            </w:r>
          </w:p>
        </w:tc>
        <w:tc>
          <w:tcPr>
            <w:tcW w:w="3135" w:type="dxa"/>
          </w:tcPr>
          <w:p w14:paraId="62461CE1" w14:textId="77777777" w:rsidR="00D57365" w:rsidRDefault="0035588C">
            <w:r>
              <w:rPr>
                <w:rFonts w:ascii="Calibri" w:hAnsi="Calibri"/>
              </w:rPr>
              <w:t>聚焦</w:t>
            </w:r>
            <w:r>
              <w:rPr>
                <w:rFonts w:ascii="Calibri" w:hAnsi="Calibri"/>
              </w:rPr>
              <w:t>MVP</w:t>
            </w:r>
            <w:r>
              <w:rPr>
                <w:rFonts w:ascii="Calibri" w:hAnsi="Calibri"/>
              </w:rPr>
              <w:t>，快速交付</w:t>
            </w:r>
          </w:p>
        </w:tc>
      </w:tr>
      <w:tr w:rsidR="00D57365" w14:paraId="178BE254" w14:textId="77777777">
        <w:tc>
          <w:tcPr>
            <w:tcW w:w="3135" w:type="dxa"/>
          </w:tcPr>
          <w:p w14:paraId="368A8E93" w14:textId="77777777" w:rsidR="00D57365" w:rsidRDefault="0035588C">
            <w:r>
              <w:rPr>
                <w:rFonts w:ascii="Calibri" w:hAnsi="Calibri"/>
              </w:rPr>
              <w:t>产品</w:t>
            </w:r>
          </w:p>
        </w:tc>
        <w:tc>
          <w:tcPr>
            <w:tcW w:w="3135" w:type="dxa"/>
          </w:tcPr>
          <w:p w14:paraId="7C8C6435" w14:textId="77777777" w:rsidR="00D57365" w:rsidRDefault="0035588C">
            <w:r>
              <w:rPr>
                <w:rFonts w:ascii="Calibri" w:hAnsi="Calibri"/>
              </w:rPr>
              <w:t xml:space="preserve">15% </w:t>
            </w:r>
            <w:r>
              <w:rPr>
                <w:rFonts w:ascii="Calibri" w:hAnsi="Calibri"/>
              </w:rPr>
              <w:t>完成</w:t>
            </w:r>
          </w:p>
        </w:tc>
        <w:tc>
          <w:tcPr>
            <w:tcW w:w="3135" w:type="dxa"/>
          </w:tcPr>
          <w:p w14:paraId="30ED380C" w14:textId="77777777" w:rsidR="00D57365" w:rsidRDefault="0035588C">
            <w:r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t>周内推出可用的</w:t>
            </w:r>
            <w:r>
              <w:rPr>
                <w:rFonts w:ascii="Calibri" w:hAnsi="Calibri"/>
              </w:rPr>
              <w:t>v1.0</w:t>
            </w:r>
          </w:p>
        </w:tc>
      </w:tr>
      <w:tr w:rsidR="00D57365" w14:paraId="330F45F1" w14:textId="77777777">
        <w:tc>
          <w:tcPr>
            <w:tcW w:w="3135" w:type="dxa"/>
          </w:tcPr>
          <w:p w14:paraId="6C766C4E" w14:textId="77777777" w:rsidR="00D57365" w:rsidRDefault="0035588C">
            <w:r>
              <w:rPr>
                <w:rFonts w:ascii="Calibri" w:hAnsi="Calibri"/>
              </w:rPr>
              <w:t>用户</w:t>
            </w:r>
          </w:p>
        </w:tc>
        <w:tc>
          <w:tcPr>
            <w:tcW w:w="3135" w:type="dxa"/>
          </w:tcPr>
          <w:p w14:paraId="1625EA98" w14:textId="77777777" w:rsidR="00D57365" w:rsidRDefault="0035588C">
            <w:r>
              <w:rPr>
                <w:rFonts w:ascii="Calibri" w:hAnsi="Calibri"/>
              </w:rPr>
              <w:t xml:space="preserve">0 </w:t>
            </w:r>
            <w:r>
              <w:rPr>
                <w:rFonts w:ascii="Calibri" w:hAnsi="Calibri"/>
              </w:rPr>
              <w:t>用户</w:t>
            </w:r>
          </w:p>
        </w:tc>
        <w:tc>
          <w:tcPr>
            <w:tcW w:w="3135" w:type="dxa"/>
          </w:tcPr>
          <w:p w14:paraId="47A57F3E" w14:textId="77777777" w:rsidR="00D57365" w:rsidRDefault="0035588C">
            <w:r>
              <w:rPr>
                <w:rFonts w:ascii="Calibri" w:hAnsi="Calibri"/>
              </w:rPr>
              <w:t>用产品吸引第一批用户</w:t>
            </w:r>
          </w:p>
        </w:tc>
      </w:tr>
    </w:tbl>
    <w:p w14:paraId="6BFAEEE9" w14:textId="77777777" w:rsidR="00D57365" w:rsidRDefault="0035588C">
      <w:pPr>
        <w:spacing w:after="120"/>
      </w:pPr>
      <w:r>
        <w:rPr>
          <w:rFonts w:ascii="Calibri" w:hAnsi="Calibri"/>
          <w:b/>
        </w:rPr>
        <w:t>立即行动：</w:t>
      </w:r>
    </w:p>
    <w:p w14:paraId="14AC61F9" w14:textId="77777777" w:rsidR="00D57365" w:rsidRDefault="0035588C">
      <w:pPr>
        <w:spacing w:after="60"/>
        <w:ind w:left="283" w:hanging="283"/>
      </w:pPr>
      <w:r>
        <w:lastRenderedPageBreak/>
        <w:t xml:space="preserve">1. </w:t>
      </w:r>
      <w:r>
        <w:rPr>
          <w:rFonts w:ascii="Calibri" w:hAnsi="Calibri"/>
        </w:rPr>
        <w:t>梳理当前代码，删除不必要的抽象</w:t>
      </w:r>
    </w:p>
    <w:p w14:paraId="343754B7" w14:textId="77777777" w:rsidR="00D57365" w:rsidRDefault="0035588C">
      <w:pPr>
        <w:spacing w:after="60"/>
        <w:ind w:left="283" w:hanging="283"/>
      </w:pPr>
      <w:r>
        <w:t xml:space="preserve">2. </w:t>
      </w:r>
      <w:r>
        <w:rPr>
          <w:rFonts w:ascii="Calibri" w:hAnsi="Calibri"/>
        </w:rPr>
        <w:t>确定</w:t>
      </w:r>
      <w:r>
        <w:rPr>
          <w:rFonts w:ascii="Calibri" w:hAnsi="Calibri"/>
        </w:rPr>
        <w:t>MVP</w:t>
      </w:r>
      <w:r>
        <w:rPr>
          <w:rFonts w:ascii="Calibri" w:hAnsi="Calibri"/>
        </w:rPr>
        <w:t>功能清单（不超过</w:t>
      </w:r>
      <w:r>
        <w:rPr>
          <w:rFonts w:ascii="Calibri" w:hAnsi="Calibri"/>
        </w:rPr>
        <w:t>10</w:t>
      </w:r>
      <w:r>
        <w:rPr>
          <w:rFonts w:ascii="Calibri" w:hAnsi="Calibri"/>
        </w:rPr>
        <w:t>个功能）</w:t>
      </w:r>
    </w:p>
    <w:p w14:paraId="49B9C05B" w14:textId="77777777" w:rsidR="00D57365" w:rsidRDefault="0035588C">
      <w:pPr>
        <w:spacing w:after="60"/>
        <w:ind w:left="283" w:hanging="283"/>
      </w:pPr>
      <w:r>
        <w:t xml:space="preserve">3. </w:t>
      </w:r>
      <w:r>
        <w:rPr>
          <w:rFonts w:ascii="Calibri" w:hAnsi="Calibri"/>
        </w:rPr>
        <w:t>每天交付可工作的代码</w:t>
      </w:r>
    </w:p>
    <w:p w14:paraId="76152EA9" w14:textId="77777777" w:rsidR="00D57365" w:rsidRDefault="0035588C">
      <w:pPr>
        <w:spacing w:after="60"/>
        <w:ind w:left="283" w:hanging="283"/>
      </w:pPr>
      <w:r>
        <w:t xml:space="preserve">4. </w:t>
      </w:r>
      <w:r>
        <w:rPr>
          <w:rFonts w:ascii="Calibri" w:hAnsi="Calibri"/>
        </w:rPr>
        <w:t>2</w:t>
      </w:r>
      <w:r>
        <w:rPr>
          <w:rFonts w:ascii="Calibri" w:hAnsi="Calibri"/>
        </w:rPr>
        <w:t>周后发布</w:t>
      </w:r>
      <w:r>
        <w:rPr>
          <w:rFonts w:ascii="Calibri" w:hAnsi="Calibri"/>
        </w:rPr>
        <w:t>v1.0</w:t>
      </w:r>
    </w:p>
    <w:p w14:paraId="25ABEDCD" w14:textId="77777777" w:rsidR="00D57365" w:rsidRDefault="0035588C">
      <w:pPr>
        <w:spacing w:after="60"/>
        <w:ind w:left="283" w:hanging="283"/>
      </w:pPr>
      <w:r>
        <w:t xml:space="preserve">5. </w:t>
      </w:r>
      <w:r>
        <w:rPr>
          <w:rFonts w:ascii="Calibri" w:hAnsi="Calibri"/>
        </w:rPr>
        <w:t>根据用户反馈迭代</w:t>
      </w:r>
    </w:p>
    <w:p w14:paraId="4FCE943C" w14:textId="77777777" w:rsidR="00D57365" w:rsidRDefault="0035588C">
      <w:pPr>
        <w:spacing w:after="120"/>
      </w:pPr>
      <w:r>
        <w:rPr>
          <w:rFonts w:ascii="Calibri" w:hAnsi="Calibri"/>
          <w:b/>
        </w:rPr>
        <w:t>记住：</w:t>
      </w:r>
    </w:p>
    <w:p w14:paraId="43199591" w14:textId="77777777" w:rsidR="00D57365" w:rsidRDefault="0035588C">
      <w:pPr>
        <w:spacing w:after="120"/>
        <w:ind w:left="567"/>
      </w:pPr>
      <w:r>
        <w:rPr>
          <w:rFonts w:ascii="Calibri" w:hAnsi="Calibri"/>
          <w:i/>
        </w:rPr>
        <w:t>一个正在使用的</w:t>
      </w:r>
      <w:r>
        <w:rPr>
          <w:rFonts w:ascii="Calibri" w:hAnsi="Calibri"/>
          <w:i/>
        </w:rPr>
        <w:t>v0.1</w:t>
      </w:r>
      <w:r>
        <w:rPr>
          <w:rFonts w:ascii="Calibri" w:hAnsi="Calibri"/>
          <w:i/>
        </w:rPr>
        <w:t>，远比一个完美的</w:t>
      </w:r>
      <w:r>
        <w:rPr>
          <w:rFonts w:ascii="Calibri" w:hAnsi="Calibri"/>
          <w:i/>
        </w:rPr>
        <w:t>v1.0</w:t>
      </w:r>
      <w:r>
        <w:rPr>
          <w:rFonts w:ascii="Calibri" w:hAnsi="Calibri"/>
          <w:i/>
        </w:rPr>
        <w:t>更有价值。</w:t>
      </w:r>
    </w:p>
    <w:sectPr w:rsidR="00D5736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A9B9" w14:textId="77777777" w:rsidR="0035588C" w:rsidRDefault="0035588C" w:rsidP="000E6D7D">
      <w:pPr>
        <w:spacing w:after="0" w:line="240" w:lineRule="auto"/>
      </w:pPr>
      <w:r>
        <w:separator/>
      </w:r>
    </w:p>
  </w:endnote>
  <w:endnote w:type="continuationSeparator" w:id="0">
    <w:p w14:paraId="58B3C389" w14:textId="77777777" w:rsidR="0035588C" w:rsidRDefault="0035588C" w:rsidP="000E6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B722A" w14:textId="77777777" w:rsidR="0035588C" w:rsidRDefault="0035588C" w:rsidP="000E6D7D">
      <w:pPr>
        <w:spacing w:after="0" w:line="240" w:lineRule="auto"/>
      </w:pPr>
      <w:r>
        <w:separator/>
      </w:r>
    </w:p>
  </w:footnote>
  <w:footnote w:type="continuationSeparator" w:id="0">
    <w:p w14:paraId="28BF5A34" w14:textId="77777777" w:rsidR="0035588C" w:rsidRDefault="0035588C" w:rsidP="000E6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005600">
    <w:abstractNumId w:val="8"/>
  </w:num>
  <w:num w:numId="2" w16cid:durableId="839925940">
    <w:abstractNumId w:val="6"/>
  </w:num>
  <w:num w:numId="3" w16cid:durableId="361446596">
    <w:abstractNumId w:val="5"/>
  </w:num>
  <w:num w:numId="4" w16cid:durableId="56368310">
    <w:abstractNumId w:val="4"/>
  </w:num>
  <w:num w:numId="5" w16cid:durableId="1317413366">
    <w:abstractNumId w:val="7"/>
  </w:num>
  <w:num w:numId="6" w16cid:durableId="738092655">
    <w:abstractNumId w:val="3"/>
  </w:num>
  <w:num w:numId="7" w16cid:durableId="561213993">
    <w:abstractNumId w:val="2"/>
  </w:num>
  <w:num w:numId="8" w16cid:durableId="18896327">
    <w:abstractNumId w:val="1"/>
  </w:num>
  <w:num w:numId="9" w16cid:durableId="48099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7D"/>
    <w:rsid w:val="0015074B"/>
    <w:rsid w:val="0029639D"/>
    <w:rsid w:val="00326F90"/>
    <w:rsid w:val="0035588C"/>
    <w:rsid w:val="0065454C"/>
    <w:rsid w:val="00AA1D8D"/>
    <w:rsid w:val="00B47730"/>
    <w:rsid w:val="00CB0664"/>
    <w:rsid w:val="00D57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663543"/>
  <w14:defaultImageDpi w14:val="300"/>
  <w15:docId w15:val="{AE59F99F-8657-4BD1-9F39-820EBF05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 w:cs="DengXi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eastAsia="Microsoft YaHei" w:hAnsi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eastAsia="Microsoft YaHei" w:hAnsi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eastAsia="Microsoft YaHei" w:hAnsi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eastAsia="Microsoft YaHei" w:hAnsi="Microsoft YaHei" w:cs="Microsoft YaHe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E6D7D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E6D7D"/>
    <w:pPr>
      <w:spacing w:after="100"/>
      <w:ind w:left="22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0E6D7D"/>
    <w:pPr>
      <w:spacing w:after="100"/>
      <w:ind w:left="44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E6D7D"/>
    <w:pPr>
      <w:spacing w:after="100"/>
      <w:ind w:left="66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E6D7D"/>
    <w:pPr>
      <w:spacing w:after="100"/>
      <w:ind w:left="88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E6D7D"/>
    <w:pPr>
      <w:spacing w:after="100"/>
      <w:ind w:left="110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E6D7D"/>
    <w:pPr>
      <w:spacing w:after="100"/>
      <w:ind w:left="132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E6D7D"/>
    <w:pPr>
      <w:spacing w:after="100"/>
      <w:ind w:left="154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E6D7D"/>
    <w:pPr>
      <w:spacing w:after="100"/>
      <w:ind w:left="176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2026-08-04T09:57:00Z</dcterms:modified>
  <cp:category/>
</cp:coreProperties>
</file>