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english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  <w:tabs>
          <w:tab w:pos="9026" w:val="right" w:leader="dot"/>
        </w:tabs>
      </w:pPr>
      <w:hyperlink w:anchor="_Toc_1">
        <w:r>
          <w:t xml:space="preserve">Guide</w:t>
        </w:r>
      </w:hyperlink>
      <w:r>
        <w:tab/>
      </w:r>
      <w:r>
        <w:fldChar w:fldCharType="end"/>
      </w:r>
    </w:p>
    <w:p>
      <w:r>
        <w:br w:type="page"/>
      </w:r>
    </w:p>
    <w:p>
      <w:pPr>
        <w:pStyle w:val="Heading1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Guide</w:t>
      </w:r>
      <w:bookmarkEnd w:id="1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document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explains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how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converter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works.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