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rFonts w:ascii="Arial" w:hAnsi="Arial" w:eastAsia="Microsoft YaHei" w:cs="Arial"/>
          <w:b/>
        </w:rPr>
        <w:t>Diagram</w:t>
      </w:r>
    </w:p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572000" cy="76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fzks14_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DengXian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Microsoft YaHei" w:cs="Arial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Arial" w:hAnsi="Arial" w:eastAsia="Microsoft YaHei" w:cs="Arial"/>
      <w:b/>
      <w:i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Arial" w:hAnsi="Arial" w:eastAsia="Microsoft YaHei" w:cs="Arial"/>
      <w:b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