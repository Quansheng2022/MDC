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rFonts w:ascii="Arial" w:hAnsi="Arial" w:eastAsia="Microsoft YaHei" w:cs="Arial"/>
          <w:b/>
        </w:rPr>
        <w:t>Wide</w:t>
      </w:r>
    </w:p>
    <w:p>
      <w:pPr>
        <w:sectPr>
          <w:pgSz w:w="11906" w:h="16838"/>
          <w:pgMar w:top="1440" w:right="1440" w:bottom="1440" w:left="1440" w:header="720" w:footer="720" w:gutter="0"/>
          <w:cols w:space="720"/>
          <w:docGrid w:linePitch="360"/>
        </w:sectPr>
      </w:pPr>
    </w:p>
    <w:tbl>
      <w:tblPr>
        <w:tblStyle w:val="TableGrid"/>
        <w:tblW w:type="dxa" w:w="17008"/>
        <w:tblLayout w:type="fixed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680"/>
        <w:gridCol w:w="680"/>
        <w:gridCol w:w="680"/>
        <w:gridCol w:w="680"/>
        <w:gridCol w:w="680"/>
        <w:gridCol w:w="680"/>
        <w:gridCol w:w="680"/>
        <w:gridCol w:w="680"/>
        <w:gridCol w:w="680"/>
        <w:gridCol w:w="680"/>
        <w:gridCol w:w="680"/>
        <w:gridCol w:w="680"/>
        <w:gridCol w:w="680"/>
        <w:gridCol w:w="680"/>
        <w:gridCol w:w="680"/>
        <w:gridCol w:w="680"/>
        <w:gridCol w:w="680"/>
        <w:gridCol w:w="680"/>
        <w:gridCol w:w="680"/>
        <w:gridCol w:w="680"/>
        <w:gridCol w:w="680"/>
        <w:gridCol w:w="680"/>
        <w:gridCol w:w="680"/>
        <w:gridCol w:w="680"/>
        <w:gridCol w:w="680"/>
      </w:tblGrid>
      <w:tr>
        <w:trPr>
          <w:tblHeader w:val="true"/>
        </w:trPr>
        <w:tc>
          <w:tcPr>
            <w:tcW w:type="dxa" w:w="680"/>
            <w:vAlign w:val="top"/>
            <w:shd w:val="clear" w:color="auto" w:fill="2F5496"/>
            <w:shd w:val="clear" w:color="auto" w:fill="2F5496"/>
          </w:tcPr>
          <w:p>
            <w:pPr>
              <w:jc w:val="left"/>
            </w:pPr>
            <w:r>
              <w:rPr>
                <w:rFonts w:ascii="Calibri" w:hAnsi="Calibri" w:eastAsia="DengXian" w:cs="Calibri"/>
                <w:b/>
                <w:i w:val="0"/>
                <w:color w:val="FFFFFF"/>
                <w:sz w:val="18"/>
                <w:u w:val="none"/>
              </w:rPr>
              <w:t>H0</w:t>
            </w:r>
          </w:p>
        </w:tc>
        <w:tc>
          <w:tcPr>
            <w:tcW w:type="dxa" w:w="680"/>
            <w:vAlign w:val="top"/>
            <w:shd w:val="clear" w:color="auto" w:fill="2F5496"/>
            <w:shd w:val="clear" w:color="auto" w:fill="2F5496"/>
          </w:tcPr>
          <w:p>
            <w:pPr>
              <w:jc w:val="left"/>
            </w:pPr>
            <w:r>
              <w:rPr>
                <w:rFonts w:ascii="Calibri" w:hAnsi="Calibri" w:eastAsia="DengXian" w:cs="Calibri"/>
                <w:b/>
                <w:i w:val="0"/>
                <w:color w:val="FFFFFF"/>
                <w:sz w:val="18"/>
                <w:u w:val="none"/>
              </w:rPr>
              <w:t>H1</w:t>
            </w:r>
          </w:p>
        </w:tc>
        <w:tc>
          <w:tcPr>
            <w:tcW w:type="dxa" w:w="680"/>
            <w:vAlign w:val="top"/>
            <w:shd w:val="clear" w:color="auto" w:fill="2F5496"/>
            <w:shd w:val="clear" w:color="auto" w:fill="2F5496"/>
          </w:tcPr>
          <w:p>
            <w:pPr>
              <w:jc w:val="left"/>
            </w:pPr>
            <w:r>
              <w:rPr>
                <w:rFonts w:ascii="Calibri" w:hAnsi="Calibri" w:eastAsia="DengXian" w:cs="Calibri"/>
                <w:b/>
                <w:i w:val="0"/>
                <w:color w:val="FFFFFF"/>
                <w:sz w:val="18"/>
                <w:u w:val="none"/>
              </w:rPr>
              <w:t>H2</w:t>
            </w:r>
          </w:p>
        </w:tc>
        <w:tc>
          <w:tcPr>
            <w:tcW w:type="dxa" w:w="680"/>
            <w:vAlign w:val="top"/>
            <w:shd w:val="clear" w:color="auto" w:fill="2F5496"/>
            <w:shd w:val="clear" w:color="auto" w:fill="2F5496"/>
          </w:tcPr>
          <w:p>
            <w:pPr>
              <w:jc w:val="left"/>
            </w:pPr>
            <w:r>
              <w:rPr>
                <w:rFonts w:ascii="Calibri" w:hAnsi="Calibri" w:eastAsia="DengXian" w:cs="Calibri"/>
                <w:b/>
                <w:i w:val="0"/>
                <w:color w:val="FFFFFF"/>
                <w:sz w:val="18"/>
                <w:u w:val="none"/>
              </w:rPr>
              <w:t>H3</w:t>
            </w:r>
          </w:p>
        </w:tc>
        <w:tc>
          <w:tcPr>
            <w:tcW w:type="dxa" w:w="680"/>
            <w:vAlign w:val="top"/>
            <w:shd w:val="clear" w:color="auto" w:fill="2F5496"/>
            <w:shd w:val="clear" w:color="auto" w:fill="2F5496"/>
          </w:tcPr>
          <w:p>
            <w:pPr>
              <w:jc w:val="left"/>
            </w:pPr>
            <w:r>
              <w:rPr>
                <w:rFonts w:ascii="Calibri" w:hAnsi="Calibri" w:eastAsia="DengXian" w:cs="Calibri"/>
                <w:b/>
                <w:i w:val="0"/>
                <w:color w:val="FFFFFF"/>
                <w:sz w:val="18"/>
                <w:u w:val="none"/>
              </w:rPr>
              <w:t>H4</w:t>
            </w:r>
          </w:p>
        </w:tc>
        <w:tc>
          <w:tcPr>
            <w:tcW w:type="dxa" w:w="680"/>
            <w:vAlign w:val="top"/>
            <w:shd w:val="clear" w:color="auto" w:fill="2F5496"/>
            <w:shd w:val="clear" w:color="auto" w:fill="2F5496"/>
          </w:tcPr>
          <w:p>
            <w:pPr>
              <w:jc w:val="left"/>
            </w:pPr>
            <w:r>
              <w:rPr>
                <w:rFonts w:ascii="Calibri" w:hAnsi="Calibri" w:eastAsia="DengXian" w:cs="Calibri"/>
                <w:b/>
                <w:i w:val="0"/>
                <w:color w:val="FFFFFF"/>
                <w:sz w:val="18"/>
                <w:u w:val="none"/>
              </w:rPr>
              <w:t>H5</w:t>
            </w:r>
          </w:p>
        </w:tc>
        <w:tc>
          <w:tcPr>
            <w:tcW w:type="dxa" w:w="680"/>
            <w:vAlign w:val="top"/>
            <w:shd w:val="clear" w:color="auto" w:fill="2F5496"/>
            <w:shd w:val="clear" w:color="auto" w:fill="2F5496"/>
          </w:tcPr>
          <w:p>
            <w:pPr>
              <w:jc w:val="left"/>
            </w:pPr>
            <w:r>
              <w:rPr>
                <w:rFonts w:ascii="Calibri" w:hAnsi="Calibri" w:eastAsia="DengXian" w:cs="Calibri"/>
                <w:b/>
                <w:i w:val="0"/>
                <w:color w:val="FFFFFF"/>
                <w:sz w:val="18"/>
                <w:u w:val="none"/>
              </w:rPr>
              <w:t>H6</w:t>
            </w:r>
          </w:p>
        </w:tc>
        <w:tc>
          <w:tcPr>
            <w:tcW w:type="dxa" w:w="680"/>
            <w:vAlign w:val="top"/>
            <w:shd w:val="clear" w:color="auto" w:fill="2F5496"/>
            <w:shd w:val="clear" w:color="auto" w:fill="2F5496"/>
          </w:tcPr>
          <w:p>
            <w:pPr>
              <w:jc w:val="left"/>
            </w:pPr>
            <w:r>
              <w:rPr>
                <w:rFonts w:ascii="Calibri" w:hAnsi="Calibri" w:eastAsia="DengXian" w:cs="Calibri"/>
                <w:b/>
                <w:i w:val="0"/>
                <w:color w:val="FFFFFF"/>
                <w:sz w:val="18"/>
                <w:u w:val="none"/>
              </w:rPr>
              <w:t>H7</w:t>
            </w:r>
          </w:p>
        </w:tc>
        <w:tc>
          <w:tcPr>
            <w:tcW w:type="dxa" w:w="680"/>
            <w:vAlign w:val="top"/>
            <w:shd w:val="clear" w:color="auto" w:fill="2F5496"/>
            <w:shd w:val="clear" w:color="auto" w:fill="2F5496"/>
          </w:tcPr>
          <w:p>
            <w:pPr>
              <w:jc w:val="left"/>
            </w:pPr>
            <w:r>
              <w:rPr>
                <w:rFonts w:ascii="Calibri" w:hAnsi="Calibri" w:eastAsia="DengXian" w:cs="Calibri"/>
                <w:b/>
                <w:i w:val="0"/>
                <w:color w:val="FFFFFF"/>
                <w:sz w:val="18"/>
                <w:u w:val="none"/>
              </w:rPr>
              <w:t>H8</w:t>
            </w:r>
          </w:p>
        </w:tc>
        <w:tc>
          <w:tcPr>
            <w:tcW w:type="dxa" w:w="680"/>
            <w:vAlign w:val="top"/>
            <w:shd w:val="clear" w:color="auto" w:fill="2F5496"/>
            <w:shd w:val="clear" w:color="auto" w:fill="2F5496"/>
          </w:tcPr>
          <w:p>
            <w:pPr>
              <w:jc w:val="left"/>
            </w:pPr>
            <w:r>
              <w:rPr>
                <w:rFonts w:ascii="Calibri" w:hAnsi="Calibri" w:eastAsia="DengXian" w:cs="Calibri"/>
                <w:b/>
                <w:i w:val="0"/>
                <w:color w:val="FFFFFF"/>
                <w:sz w:val="18"/>
                <w:u w:val="none"/>
              </w:rPr>
              <w:t>H9</w:t>
            </w:r>
          </w:p>
        </w:tc>
        <w:tc>
          <w:tcPr>
            <w:tcW w:type="dxa" w:w="680"/>
            <w:vAlign w:val="top"/>
            <w:shd w:val="clear" w:color="auto" w:fill="2F5496"/>
            <w:shd w:val="clear" w:color="auto" w:fill="2F5496"/>
          </w:tcPr>
          <w:p>
            <w:pPr>
              <w:jc w:val="left"/>
            </w:pPr>
            <w:r>
              <w:rPr>
                <w:rFonts w:ascii="Calibri" w:hAnsi="Calibri" w:eastAsia="DengXian" w:cs="Calibri"/>
                <w:b/>
                <w:i w:val="0"/>
                <w:color w:val="FFFFFF"/>
                <w:sz w:val="18"/>
                <w:u w:val="none"/>
              </w:rPr>
              <w:t>H10</w:t>
            </w:r>
          </w:p>
        </w:tc>
        <w:tc>
          <w:tcPr>
            <w:tcW w:type="dxa" w:w="680"/>
            <w:vAlign w:val="top"/>
            <w:shd w:val="clear" w:color="auto" w:fill="2F5496"/>
            <w:shd w:val="clear" w:color="auto" w:fill="2F5496"/>
          </w:tcPr>
          <w:p>
            <w:pPr>
              <w:jc w:val="left"/>
            </w:pPr>
            <w:r>
              <w:rPr>
                <w:rFonts w:ascii="Calibri" w:hAnsi="Calibri" w:eastAsia="DengXian" w:cs="Calibri"/>
                <w:b/>
                <w:i w:val="0"/>
                <w:color w:val="FFFFFF"/>
                <w:sz w:val="18"/>
                <w:u w:val="none"/>
              </w:rPr>
              <w:t>H11</w:t>
            </w:r>
          </w:p>
        </w:tc>
        <w:tc>
          <w:tcPr>
            <w:tcW w:type="dxa" w:w="680"/>
            <w:vAlign w:val="top"/>
            <w:shd w:val="clear" w:color="auto" w:fill="2F5496"/>
            <w:shd w:val="clear" w:color="auto" w:fill="2F5496"/>
          </w:tcPr>
          <w:p>
            <w:pPr>
              <w:jc w:val="left"/>
            </w:pPr>
            <w:r>
              <w:rPr>
                <w:rFonts w:ascii="Calibri" w:hAnsi="Calibri" w:eastAsia="DengXian" w:cs="Calibri"/>
                <w:b/>
                <w:i w:val="0"/>
                <w:color w:val="FFFFFF"/>
                <w:sz w:val="18"/>
                <w:u w:val="none"/>
              </w:rPr>
              <w:t>H12</w:t>
            </w:r>
          </w:p>
        </w:tc>
        <w:tc>
          <w:tcPr>
            <w:tcW w:type="dxa" w:w="680"/>
            <w:vAlign w:val="top"/>
            <w:shd w:val="clear" w:color="auto" w:fill="2F5496"/>
            <w:shd w:val="clear" w:color="auto" w:fill="2F5496"/>
          </w:tcPr>
          <w:p>
            <w:pPr>
              <w:jc w:val="left"/>
            </w:pPr>
            <w:r>
              <w:rPr>
                <w:rFonts w:ascii="Calibri" w:hAnsi="Calibri" w:eastAsia="DengXian" w:cs="Calibri"/>
                <w:b/>
                <w:i w:val="0"/>
                <w:color w:val="FFFFFF"/>
                <w:sz w:val="18"/>
                <w:u w:val="none"/>
              </w:rPr>
              <w:t>H13</w:t>
            </w:r>
          </w:p>
        </w:tc>
        <w:tc>
          <w:tcPr>
            <w:tcW w:type="dxa" w:w="680"/>
            <w:vAlign w:val="top"/>
            <w:shd w:val="clear" w:color="auto" w:fill="2F5496"/>
            <w:shd w:val="clear" w:color="auto" w:fill="2F5496"/>
          </w:tcPr>
          <w:p>
            <w:pPr>
              <w:jc w:val="left"/>
            </w:pPr>
            <w:r>
              <w:rPr>
                <w:rFonts w:ascii="Calibri" w:hAnsi="Calibri" w:eastAsia="DengXian" w:cs="Calibri"/>
                <w:b/>
                <w:i w:val="0"/>
                <w:color w:val="FFFFFF"/>
                <w:sz w:val="18"/>
                <w:u w:val="none"/>
              </w:rPr>
              <w:t>H14</w:t>
            </w:r>
          </w:p>
        </w:tc>
        <w:tc>
          <w:tcPr>
            <w:tcW w:type="dxa" w:w="680"/>
            <w:vAlign w:val="top"/>
            <w:shd w:val="clear" w:color="auto" w:fill="2F5496"/>
            <w:shd w:val="clear" w:color="auto" w:fill="2F5496"/>
          </w:tcPr>
          <w:p>
            <w:pPr>
              <w:jc w:val="left"/>
            </w:pPr>
            <w:r>
              <w:rPr>
                <w:rFonts w:ascii="Calibri" w:hAnsi="Calibri" w:eastAsia="DengXian" w:cs="Calibri"/>
                <w:b/>
                <w:i w:val="0"/>
                <w:color w:val="FFFFFF"/>
                <w:sz w:val="18"/>
                <w:u w:val="none"/>
              </w:rPr>
              <w:t>H15</w:t>
            </w:r>
          </w:p>
        </w:tc>
        <w:tc>
          <w:tcPr>
            <w:tcW w:type="dxa" w:w="680"/>
            <w:vAlign w:val="top"/>
            <w:shd w:val="clear" w:color="auto" w:fill="2F5496"/>
            <w:shd w:val="clear" w:color="auto" w:fill="2F5496"/>
          </w:tcPr>
          <w:p>
            <w:pPr>
              <w:jc w:val="left"/>
            </w:pPr>
            <w:r>
              <w:rPr>
                <w:rFonts w:ascii="Calibri" w:hAnsi="Calibri" w:eastAsia="DengXian" w:cs="Calibri"/>
                <w:b/>
                <w:i w:val="0"/>
                <w:color w:val="FFFFFF"/>
                <w:sz w:val="18"/>
                <w:u w:val="none"/>
              </w:rPr>
              <w:t>H16</w:t>
            </w:r>
          </w:p>
        </w:tc>
        <w:tc>
          <w:tcPr>
            <w:tcW w:type="dxa" w:w="680"/>
            <w:vAlign w:val="top"/>
            <w:shd w:val="clear" w:color="auto" w:fill="2F5496"/>
            <w:shd w:val="clear" w:color="auto" w:fill="2F5496"/>
          </w:tcPr>
          <w:p>
            <w:pPr>
              <w:jc w:val="left"/>
            </w:pPr>
            <w:r>
              <w:rPr>
                <w:rFonts w:ascii="Calibri" w:hAnsi="Calibri" w:eastAsia="DengXian" w:cs="Calibri"/>
                <w:b/>
                <w:i w:val="0"/>
                <w:color w:val="FFFFFF"/>
                <w:sz w:val="18"/>
                <w:u w:val="none"/>
              </w:rPr>
              <w:t>H17</w:t>
            </w:r>
          </w:p>
        </w:tc>
        <w:tc>
          <w:tcPr>
            <w:tcW w:type="dxa" w:w="680"/>
            <w:vAlign w:val="top"/>
            <w:shd w:val="clear" w:color="auto" w:fill="2F5496"/>
            <w:shd w:val="clear" w:color="auto" w:fill="2F5496"/>
          </w:tcPr>
          <w:p>
            <w:pPr>
              <w:jc w:val="left"/>
            </w:pPr>
            <w:r>
              <w:rPr>
                <w:rFonts w:ascii="Calibri" w:hAnsi="Calibri" w:eastAsia="DengXian" w:cs="Calibri"/>
                <w:b/>
                <w:i w:val="0"/>
                <w:color w:val="FFFFFF"/>
                <w:sz w:val="18"/>
                <w:u w:val="none"/>
              </w:rPr>
              <w:t>H18</w:t>
            </w:r>
          </w:p>
        </w:tc>
        <w:tc>
          <w:tcPr>
            <w:tcW w:type="dxa" w:w="680"/>
            <w:vAlign w:val="top"/>
            <w:shd w:val="clear" w:color="auto" w:fill="2F5496"/>
            <w:shd w:val="clear" w:color="auto" w:fill="2F5496"/>
          </w:tcPr>
          <w:p>
            <w:pPr>
              <w:jc w:val="left"/>
            </w:pPr>
            <w:r>
              <w:rPr>
                <w:rFonts w:ascii="Calibri" w:hAnsi="Calibri" w:eastAsia="DengXian" w:cs="Calibri"/>
                <w:b/>
                <w:i w:val="0"/>
                <w:color w:val="FFFFFF"/>
                <w:sz w:val="18"/>
                <w:u w:val="none"/>
              </w:rPr>
              <w:t>H19</w:t>
            </w:r>
          </w:p>
        </w:tc>
        <w:tc>
          <w:tcPr>
            <w:tcW w:type="dxa" w:w="680"/>
            <w:vAlign w:val="top"/>
            <w:shd w:val="clear" w:color="auto" w:fill="2F5496"/>
            <w:shd w:val="clear" w:color="auto" w:fill="2F5496"/>
          </w:tcPr>
          <w:p>
            <w:pPr>
              <w:jc w:val="left"/>
            </w:pPr>
            <w:r>
              <w:rPr>
                <w:rFonts w:ascii="Calibri" w:hAnsi="Calibri" w:eastAsia="DengXian" w:cs="Calibri"/>
                <w:b/>
                <w:i w:val="0"/>
                <w:color w:val="FFFFFF"/>
                <w:sz w:val="18"/>
                <w:u w:val="none"/>
              </w:rPr>
              <w:t>H20</w:t>
            </w:r>
          </w:p>
        </w:tc>
        <w:tc>
          <w:tcPr>
            <w:tcW w:type="dxa" w:w="680"/>
            <w:vAlign w:val="top"/>
            <w:shd w:val="clear" w:color="auto" w:fill="2F5496"/>
            <w:shd w:val="clear" w:color="auto" w:fill="2F5496"/>
          </w:tcPr>
          <w:p>
            <w:pPr>
              <w:jc w:val="left"/>
            </w:pPr>
            <w:r>
              <w:rPr>
                <w:rFonts w:ascii="Calibri" w:hAnsi="Calibri" w:eastAsia="DengXian" w:cs="Calibri"/>
                <w:b/>
                <w:i w:val="0"/>
                <w:color w:val="FFFFFF"/>
                <w:sz w:val="18"/>
                <w:u w:val="none"/>
              </w:rPr>
              <w:t>H21</w:t>
            </w:r>
          </w:p>
        </w:tc>
        <w:tc>
          <w:tcPr>
            <w:tcW w:type="dxa" w:w="680"/>
            <w:vAlign w:val="top"/>
            <w:shd w:val="clear" w:color="auto" w:fill="2F5496"/>
            <w:shd w:val="clear" w:color="auto" w:fill="2F5496"/>
          </w:tcPr>
          <w:p>
            <w:pPr>
              <w:jc w:val="left"/>
            </w:pPr>
            <w:r>
              <w:rPr>
                <w:rFonts w:ascii="Calibri" w:hAnsi="Calibri" w:eastAsia="DengXian" w:cs="Calibri"/>
                <w:b/>
                <w:i w:val="0"/>
                <w:color w:val="FFFFFF"/>
                <w:sz w:val="18"/>
                <w:u w:val="none"/>
              </w:rPr>
              <w:t>H22</w:t>
            </w:r>
          </w:p>
        </w:tc>
        <w:tc>
          <w:tcPr>
            <w:tcW w:type="dxa" w:w="680"/>
            <w:vAlign w:val="top"/>
            <w:shd w:val="clear" w:color="auto" w:fill="2F5496"/>
            <w:shd w:val="clear" w:color="auto" w:fill="2F5496"/>
          </w:tcPr>
          <w:p>
            <w:pPr>
              <w:jc w:val="left"/>
            </w:pPr>
            <w:r>
              <w:rPr>
                <w:rFonts w:ascii="Calibri" w:hAnsi="Calibri" w:eastAsia="DengXian" w:cs="Calibri"/>
                <w:b/>
                <w:i w:val="0"/>
                <w:color w:val="FFFFFF"/>
                <w:sz w:val="18"/>
                <w:u w:val="none"/>
              </w:rPr>
              <w:t>H23</w:t>
            </w:r>
          </w:p>
        </w:tc>
        <w:tc>
          <w:tcPr>
            <w:tcW w:type="dxa" w:w="680"/>
            <w:vAlign w:val="top"/>
            <w:shd w:val="clear" w:color="auto" w:fill="2F5496"/>
            <w:shd w:val="clear" w:color="auto" w:fill="2F5496"/>
          </w:tcPr>
          <w:p>
            <w:pPr>
              <w:jc w:val="left"/>
            </w:pPr>
            <w:r>
              <w:rPr>
                <w:rFonts w:ascii="Calibri" w:hAnsi="Calibri" w:eastAsia="DengXian" w:cs="Calibri"/>
                <w:b/>
                <w:i w:val="0"/>
                <w:color w:val="FFFFFF"/>
                <w:sz w:val="18"/>
                <w:u w:val="none"/>
              </w:rPr>
              <w:t>H24</w:t>
            </w:r>
          </w:p>
        </w:tc>
      </w:tr>
      <w:tr>
        <w:tc>
          <w:tcPr>
            <w:tcW w:type="dxa" w:w="680"/>
            <w:vAlign w:val="top"/>
          </w:tcPr>
          <w:p>
            <w:pPr>
              <w:jc w:val="left"/>
            </w:pPr>
            <w:r>
              <w:rPr>
                <w:rFonts w:ascii="Calibri" w:hAnsi="Calibri" w:eastAsia="DengXian" w:cs="Calibri"/>
                <w:b w:val="0"/>
                <w:i w:val="0"/>
                <w:sz w:val="18"/>
                <w:u w:val="none"/>
              </w:rPr>
              <w:t>a</w:t>
            </w:r>
          </w:p>
        </w:tc>
        <w:tc>
          <w:tcPr>
            <w:tcW w:type="dxa" w:w="680"/>
            <w:vAlign w:val="top"/>
          </w:tcPr>
          <w:p>
            <w:pPr>
              <w:jc w:val="left"/>
            </w:pPr>
            <w:r>
              <w:rPr>
                <w:rFonts w:ascii="Calibri" w:hAnsi="Calibri" w:eastAsia="DengXian" w:cs="Calibri"/>
                <w:b w:val="0"/>
                <w:i w:val="0"/>
                <w:sz w:val="18"/>
                <w:u w:val="none"/>
              </w:rPr>
              <w:t>a</w:t>
            </w:r>
          </w:p>
        </w:tc>
        <w:tc>
          <w:tcPr>
            <w:tcW w:type="dxa" w:w="680"/>
            <w:vAlign w:val="top"/>
          </w:tcPr>
          <w:p>
            <w:pPr>
              <w:jc w:val="left"/>
            </w:pPr>
            <w:r>
              <w:rPr>
                <w:rFonts w:ascii="Calibri" w:hAnsi="Calibri" w:eastAsia="DengXian" w:cs="Calibri"/>
                <w:b w:val="0"/>
                <w:i w:val="0"/>
                <w:sz w:val="18"/>
                <w:u w:val="none"/>
              </w:rPr>
              <w:t>a</w:t>
            </w:r>
          </w:p>
        </w:tc>
        <w:tc>
          <w:tcPr>
            <w:tcW w:type="dxa" w:w="680"/>
            <w:vAlign w:val="top"/>
          </w:tcPr>
          <w:p>
            <w:pPr>
              <w:jc w:val="left"/>
            </w:pPr>
            <w:r>
              <w:rPr>
                <w:rFonts w:ascii="Calibri" w:hAnsi="Calibri" w:eastAsia="DengXian" w:cs="Calibri"/>
                <w:b w:val="0"/>
                <w:i w:val="0"/>
                <w:sz w:val="18"/>
                <w:u w:val="none"/>
              </w:rPr>
              <w:t>a</w:t>
            </w:r>
          </w:p>
        </w:tc>
        <w:tc>
          <w:tcPr>
            <w:tcW w:type="dxa" w:w="680"/>
            <w:vAlign w:val="top"/>
          </w:tcPr>
          <w:p>
            <w:pPr>
              <w:jc w:val="left"/>
            </w:pPr>
            <w:r>
              <w:rPr>
                <w:rFonts w:ascii="Calibri" w:hAnsi="Calibri" w:eastAsia="DengXian" w:cs="Calibri"/>
                <w:b w:val="0"/>
                <w:i w:val="0"/>
                <w:sz w:val="18"/>
                <w:u w:val="none"/>
              </w:rPr>
              <w:t>a</w:t>
            </w:r>
          </w:p>
        </w:tc>
        <w:tc>
          <w:tcPr>
            <w:tcW w:type="dxa" w:w="680"/>
            <w:vAlign w:val="top"/>
          </w:tcPr>
          <w:p>
            <w:pPr>
              <w:jc w:val="left"/>
            </w:pPr>
            <w:r>
              <w:rPr>
                <w:rFonts w:ascii="Calibri" w:hAnsi="Calibri" w:eastAsia="DengXian" w:cs="Calibri"/>
                <w:b w:val="0"/>
                <w:i w:val="0"/>
                <w:sz w:val="18"/>
                <w:u w:val="none"/>
              </w:rPr>
              <w:t>a</w:t>
            </w:r>
          </w:p>
        </w:tc>
        <w:tc>
          <w:tcPr>
            <w:tcW w:type="dxa" w:w="680"/>
            <w:vAlign w:val="top"/>
          </w:tcPr>
          <w:p>
            <w:pPr>
              <w:jc w:val="left"/>
            </w:pPr>
            <w:r>
              <w:rPr>
                <w:rFonts w:ascii="Calibri" w:hAnsi="Calibri" w:eastAsia="DengXian" w:cs="Calibri"/>
                <w:b w:val="0"/>
                <w:i w:val="0"/>
                <w:sz w:val="18"/>
                <w:u w:val="none"/>
              </w:rPr>
              <w:t>a</w:t>
            </w:r>
          </w:p>
        </w:tc>
        <w:tc>
          <w:tcPr>
            <w:tcW w:type="dxa" w:w="680"/>
            <w:vAlign w:val="top"/>
          </w:tcPr>
          <w:p>
            <w:pPr>
              <w:jc w:val="left"/>
            </w:pPr>
            <w:r>
              <w:rPr>
                <w:rFonts w:ascii="Calibri" w:hAnsi="Calibri" w:eastAsia="DengXian" w:cs="Calibri"/>
                <w:b w:val="0"/>
                <w:i w:val="0"/>
                <w:sz w:val="18"/>
                <w:u w:val="none"/>
              </w:rPr>
              <w:t>a</w:t>
            </w:r>
          </w:p>
        </w:tc>
        <w:tc>
          <w:tcPr>
            <w:tcW w:type="dxa" w:w="680"/>
            <w:vAlign w:val="top"/>
          </w:tcPr>
          <w:p>
            <w:pPr>
              <w:jc w:val="left"/>
            </w:pPr>
            <w:r>
              <w:rPr>
                <w:rFonts w:ascii="Calibri" w:hAnsi="Calibri" w:eastAsia="DengXian" w:cs="Calibri"/>
                <w:b w:val="0"/>
                <w:i w:val="0"/>
                <w:sz w:val="18"/>
                <w:u w:val="none"/>
              </w:rPr>
              <w:t>a</w:t>
            </w:r>
          </w:p>
        </w:tc>
        <w:tc>
          <w:tcPr>
            <w:tcW w:type="dxa" w:w="680"/>
            <w:vAlign w:val="top"/>
          </w:tcPr>
          <w:p>
            <w:pPr>
              <w:jc w:val="left"/>
            </w:pPr>
            <w:r>
              <w:rPr>
                <w:rFonts w:ascii="Calibri" w:hAnsi="Calibri" w:eastAsia="DengXian" w:cs="Calibri"/>
                <w:b w:val="0"/>
                <w:i w:val="0"/>
                <w:sz w:val="18"/>
                <w:u w:val="none"/>
              </w:rPr>
              <w:t>a</w:t>
            </w:r>
          </w:p>
        </w:tc>
        <w:tc>
          <w:tcPr>
            <w:tcW w:type="dxa" w:w="680"/>
            <w:vAlign w:val="top"/>
          </w:tcPr>
          <w:p>
            <w:pPr>
              <w:jc w:val="left"/>
            </w:pPr>
            <w:r>
              <w:rPr>
                <w:rFonts w:ascii="Calibri" w:hAnsi="Calibri" w:eastAsia="DengXian" w:cs="Calibri"/>
                <w:b w:val="0"/>
                <w:i w:val="0"/>
                <w:sz w:val="18"/>
                <w:u w:val="none"/>
              </w:rPr>
              <w:t>a</w:t>
            </w:r>
          </w:p>
        </w:tc>
        <w:tc>
          <w:tcPr>
            <w:tcW w:type="dxa" w:w="680"/>
            <w:vAlign w:val="top"/>
          </w:tcPr>
          <w:p>
            <w:pPr>
              <w:jc w:val="left"/>
            </w:pPr>
            <w:r>
              <w:rPr>
                <w:rFonts w:ascii="Calibri" w:hAnsi="Calibri" w:eastAsia="DengXian" w:cs="Calibri"/>
                <w:b w:val="0"/>
                <w:i w:val="0"/>
                <w:sz w:val="18"/>
                <w:u w:val="none"/>
              </w:rPr>
              <w:t>a</w:t>
            </w:r>
          </w:p>
        </w:tc>
        <w:tc>
          <w:tcPr>
            <w:tcW w:type="dxa" w:w="680"/>
            <w:vAlign w:val="top"/>
          </w:tcPr>
          <w:p>
            <w:pPr>
              <w:jc w:val="left"/>
            </w:pPr>
            <w:r>
              <w:rPr>
                <w:rFonts w:ascii="Calibri" w:hAnsi="Calibri" w:eastAsia="DengXian" w:cs="Calibri"/>
                <w:b w:val="0"/>
                <w:i w:val="0"/>
                <w:sz w:val="18"/>
                <w:u w:val="none"/>
              </w:rPr>
              <w:t>a</w:t>
            </w:r>
          </w:p>
        </w:tc>
        <w:tc>
          <w:tcPr>
            <w:tcW w:type="dxa" w:w="680"/>
            <w:vAlign w:val="top"/>
          </w:tcPr>
          <w:p>
            <w:pPr>
              <w:jc w:val="left"/>
            </w:pPr>
            <w:r>
              <w:rPr>
                <w:rFonts w:ascii="Calibri" w:hAnsi="Calibri" w:eastAsia="DengXian" w:cs="Calibri"/>
                <w:b w:val="0"/>
                <w:i w:val="0"/>
                <w:sz w:val="18"/>
                <w:u w:val="none"/>
              </w:rPr>
              <w:t>a</w:t>
            </w:r>
          </w:p>
        </w:tc>
        <w:tc>
          <w:tcPr>
            <w:tcW w:type="dxa" w:w="680"/>
            <w:vAlign w:val="top"/>
          </w:tcPr>
          <w:p>
            <w:pPr>
              <w:jc w:val="left"/>
            </w:pPr>
            <w:r>
              <w:rPr>
                <w:rFonts w:ascii="Calibri" w:hAnsi="Calibri" w:eastAsia="DengXian" w:cs="Calibri"/>
                <w:b w:val="0"/>
                <w:i w:val="0"/>
                <w:sz w:val="18"/>
                <w:u w:val="none"/>
              </w:rPr>
              <w:t>a</w:t>
            </w:r>
          </w:p>
        </w:tc>
        <w:tc>
          <w:tcPr>
            <w:tcW w:type="dxa" w:w="680"/>
            <w:vAlign w:val="top"/>
          </w:tcPr>
          <w:p>
            <w:pPr>
              <w:jc w:val="left"/>
            </w:pPr>
            <w:r>
              <w:rPr>
                <w:rFonts w:ascii="Calibri" w:hAnsi="Calibri" w:eastAsia="DengXian" w:cs="Calibri"/>
                <w:b w:val="0"/>
                <w:i w:val="0"/>
                <w:sz w:val="18"/>
                <w:u w:val="none"/>
              </w:rPr>
              <w:t>a</w:t>
            </w:r>
          </w:p>
        </w:tc>
        <w:tc>
          <w:tcPr>
            <w:tcW w:type="dxa" w:w="680"/>
            <w:vAlign w:val="top"/>
          </w:tcPr>
          <w:p>
            <w:pPr>
              <w:jc w:val="left"/>
            </w:pPr>
            <w:r>
              <w:rPr>
                <w:rFonts w:ascii="Calibri" w:hAnsi="Calibri" w:eastAsia="DengXian" w:cs="Calibri"/>
                <w:b w:val="0"/>
                <w:i w:val="0"/>
                <w:sz w:val="18"/>
                <w:u w:val="none"/>
              </w:rPr>
              <w:t>a</w:t>
            </w:r>
          </w:p>
        </w:tc>
        <w:tc>
          <w:tcPr>
            <w:tcW w:type="dxa" w:w="680"/>
            <w:vAlign w:val="top"/>
          </w:tcPr>
          <w:p>
            <w:pPr>
              <w:jc w:val="left"/>
            </w:pPr>
            <w:r>
              <w:rPr>
                <w:rFonts w:ascii="Calibri" w:hAnsi="Calibri" w:eastAsia="DengXian" w:cs="Calibri"/>
                <w:b w:val="0"/>
                <w:i w:val="0"/>
                <w:sz w:val="18"/>
                <w:u w:val="none"/>
              </w:rPr>
              <w:t>a</w:t>
            </w:r>
          </w:p>
        </w:tc>
        <w:tc>
          <w:tcPr>
            <w:tcW w:type="dxa" w:w="680"/>
            <w:vAlign w:val="top"/>
          </w:tcPr>
          <w:p>
            <w:pPr>
              <w:jc w:val="left"/>
            </w:pPr>
            <w:r>
              <w:rPr>
                <w:rFonts w:ascii="Calibri" w:hAnsi="Calibri" w:eastAsia="DengXian" w:cs="Calibri"/>
                <w:b w:val="0"/>
                <w:i w:val="0"/>
                <w:sz w:val="18"/>
                <w:u w:val="none"/>
              </w:rPr>
              <w:t>a</w:t>
            </w:r>
          </w:p>
        </w:tc>
        <w:tc>
          <w:tcPr>
            <w:tcW w:type="dxa" w:w="680"/>
            <w:vAlign w:val="top"/>
          </w:tcPr>
          <w:p>
            <w:pPr>
              <w:jc w:val="left"/>
            </w:pPr>
            <w:r>
              <w:rPr>
                <w:rFonts w:ascii="Calibri" w:hAnsi="Calibri" w:eastAsia="DengXian" w:cs="Calibri"/>
                <w:b w:val="0"/>
                <w:i w:val="0"/>
                <w:sz w:val="18"/>
                <w:u w:val="none"/>
              </w:rPr>
              <w:t>a</w:t>
            </w:r>
          </w:p>
        </w:tc>
        <w:tc>
          <w:tcPr>
            <w:tcW w:type="dxa" w:w="680"/>
            <w:vAlign w:val="top"/>
          </w:tcPr>
          <w:p>
            <w:pPr>
              <w:jc w:val="left"/>
            </w:pPr>
            <w:r>
              <w:rPr>
                <w:rFonts w:ascii="Calibri" w:hAnsi="Calibri" w:eastAsia="DengXian" w:cs="Calibri"/>
                <w:b w:val="0"/>
                <w:i w:val="0"/>
                <w:sz w:val="18"/>
                <w:u w:val="none"/>
              </w:rPr>
              <w:t>a</w:t>
            </w:r>
          </w:p>
        </w:tc>
        <w:tc>
          <w:tcPr>
            <w:tcW w:type="dxa" w:w="680"/>
            <w:vAlign w:val="top"/>
          </w:tcPr>
          <w:p>
            <w:pPr>
              <w:jc w:val="left"/>
            </w:pPr>
            <w:r>
              <w:rPr>
                <w:rFonts w:ascii="Calibri" w:hAnsi="Calibri" w:eastAsia="DengXian" w:cs="Calibri"/>
                <w:b w:val="0"/>
                <w:i w:val="0"/>
                <w:sz w:val="18"/>
                <w:u w:val="none"/>
              </w:rPr>
              <w:t>a</w:t>
            </w:r>
          </w:p>
        </w:tc>
        <w:tc>
          <w:tcPr>
            <w:tcW w:type="dxa" w:w="680"/>
            <w:vAlign w:val="top"/>
          </w:tcPr>
          <w:p>
            <w:pPr>
              <w:jc w:val="left"/>
            </w:pPr>
            <w:r>
              <w:rPr>
                <w:rFonts w:ascii="Calibri" w:hAnsi="Calibri" w:eastAsia="DengXian" w:cs="Calibri"/>
                <w:b w:val="0"/>
                <w:i w:val="0"/>
                <w:sz w:val="18"/>
                <w:u w:val="none"/>
              </w:rPr>
              <w:t>a</w:t>
            </w:r>
          </w:p>
        </w:tc>
        <w:tc>
          <w:tcPr>
            <w:tcW w:type="dxa" w:w="680"/>
            <w:vAlign w:val="top"/>
          </w:tcPr>
          <w:p>
            <w:pPr>
              <w:jc w:val="left"/>
            </w:pPr>
            <w:r>
              <w:rPr>
                <w:rFonts w:ascii="Calibri" w:hAnsi="Calibri" w:eastAsia="DengXian" w:cs="Calibri"/>
                <w:b w:val="0"/>
                <w:i w:val="0"/>
                <w:sz w:val="18"/>
                <w:u w:val="none"/>
              </w:rPr>
              <w:t>a</w:t>
            </w:r>
          </w:p>
        </w:tc>
        <w:tc>
          <w:tcPr>
            <w:tcW w:type="dxa" w:w="680"/>
            <w:vAlign w:val="top"/>
          </w:tcPr>
          <w:p>
            <w:pPr>
              <w:jc w:val="left"/>
            </w:pPr>
            <w:r>
              <w:rPr>
                <w:rFonts w:ascii="Calibri" w:hAnsi="Calibri" w:eastAsia="DengXian" w:cs="Calibri"/>
                <w:b w:val="0"/>
                <w:i w:val="0"/>
                <w:sz w:val="18"/>
                <w:u w:val="none"/>
              </w:rPr>
              <w:t>a</w:t>
            </w:r>
          </w:p>
        </w:tc>
      </w:tr>
    </w:tbl>
    <w:p>
      <w:pPr>
        <w:sectPr>
          <w:pgSz w:w="16838" w:h="11906" w:orient="landscape"/>
          <w:pgMar w:top="1440" w:right="1440" w:bottom="1440" w:left="1440" w:header="720" w:footer="720" w:gutter="0"/>
          <w:cols w:space="720"/>
          <w:docGrid w:linePitch="360"/>
        </w:sectPr>
      </w:pP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Calibri" w:hAnsi="Calibri" w:eastAsia="DengXian" w:cs="Arial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rial" w:hAnsi="Arial" w:eastAsia="Microsoft YaHei" w:cs="Arial"/>
      <w:b/>
      <w:bCs/>
      <w:i w:val="0"/>
      <w:color w:val="000000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rial" w:hAnsi="Arial" w:eastAsia="Microsoft YaHei" w:cs="Arial"/>
      <w:b/>
      <w:bCs/>
      <w:i w:val="0"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Arial" w:hAnsi="Arial" w:eastAsia="Microsoft YaHei" w:cs="Arial"/>
      <w:b/>
      <w:bCs/>
      <w:i w:val="0"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40" w:after="120"/>
      <w:outlineLvl w:val="3"/>
    </w:pPr>
    <w:rPr>
      <w:rFonts w:asciiTheme="majorHAnsi" w:eastAsiaTheme="majorEastAsia" w:hAnsiTheme="majorHAnsi" w:cstheme="majorBidi" w:ascii="Arial" w:hAnsi="Arial" w:eastAsia="Microsoft YaHei" w:cs="Arial"/>
      <w:b/>
      <w:bCs/>
      <w:i/>
      <w:iCs/>
      <w:color w:val="000000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40" w:after="120"/>
      <w:outlineLvl w:val="4"/>
    </w:pPr>
    <w:rPr>
      <w:rFonts w:asciiTheme="majorHAnsi" w:eastAsiaTheme="majorEastAsia" w:hAnsiTheme="majorHAnsi" w:cstheme="majorBidi" w:ascii="Arial" w:hAnsi="Arial" w:eastAsia="Microsoft YaHei" w:cs="Arial"/>
      <w:b/>
      <w:i/>
      <w:color w:val="000000"/>
      <w:sz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40" w:after="120"/>
      <w:outlineLvl w:val="5"/>
    </w:pPr>
    <w:rPr>
      <w:rFonts w:asciiTheme="majorHAnsi" w:eastAsiaTheme="majorEastAsia" w:hAnsiTheme="majorHAnsi" w:cstheme="majorBidi" w:ascii="Arial" w:hAnsi="Arial" w:eastAsia="Microsoft YaHei" w:cs="Arial"/>
      <w:b/>
      <w:i/>
      <w:iCs/>
      <w:color w:val="000000"/>
      <w:sz w:val="2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Microsoft YaHei" w:cs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eastAsia="Microsoft YaHei" w:cs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Arial" w:hAnsi="Arial" w:eastAsia="Microsoft YaHei" w:cs="Arial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rial" w:hAnsi="Arial" w:eastAsia="Microsoft YaHei" w:cs="Arial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Arial" w:hAnsi="Arial" w:eastAsia="Microsoft YaHei" w:cs="Arial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Arial" w:hAnsi="Arial" w:eastAsia="Microsoft YaHei" w:cs="Arial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