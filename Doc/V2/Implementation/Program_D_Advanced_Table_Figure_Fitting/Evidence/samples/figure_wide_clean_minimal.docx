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rFonts w:ascii="Calibri" w:hAnsi="Calibri" w:eastAsia="Microsoft YaHei" w:cs="Calibri"/>
          <w:b/>
        </w:rPr>
        <w:t>Figure</w:t>
      </w:r>
    </w:p>
    <w:p>
      <w:pPr>
        <w:widowControl/>
        <w:spacing w:after="160" w:line="300" w:lineRule="auto"/>
        <w:jc w:val="left"/>
      </w:pPr>
    </w:p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572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6wblm9k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</w:pPr>
    <w:rPr>
      <w:rFonts w:ascii="Calibri" w:hAnsi="Calibri" w:eastAsia="DengXian" w:cs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 w:eastAsia="Microsoft YaHei" w:cs="Arial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Microsoft YaHei" w:cs="Arial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Microsoft YaHei" w:cs="Arial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 w:eastAsia="Microsoft YaHei" w:cs="Arial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20"/>
      <w:outlineLvl w:val="4"/>
    </w:pPr>
    <w:rPr>
      <w:rFonts w:asciiTheme="majorHAnsi" w:eastAsiaTheme="majorEastAsia" w:hAnsiTheme="majorHAnsi" w:cstheme="majorBidi" w:ascii="Calibri" w:hAnsi="Calibri" w:eastAsia="Microsoft YaHei" w:cs="Arial"/>
      <w:b/>
      <w:i/>
      <w:color w:val="000000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20"/>
      <w:outlineLvl w:val="5"/>
    </w:pPr>
    <w:rPr>
      <w:rFonts w:asciiTheme="majorHAnsi" w:eastAsiaTheme="majorEastAsia" w:hAnsiTheme="majorHAnsi" w:cstheme="majorBidi" w:ascii="Calibri" w:hAnsi="Calibri" w:eastAsia="Microsoft YaHei" w:cs="Arial"/>
      <w:b/>
      <w:i/>
      <w:iCs/>
      <w:color w:val="000000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 w:eastAsia="Microsoft YaHei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 w:eastAsia="Microsoft YaHei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eastAsia="Microsoft YaHe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