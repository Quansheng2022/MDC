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Long text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50"/>
        <w:gridCol w:w="7976"/>
      </w:tblGrid>
      <w:tr>
        <w:trPr>
          <w:tblHeader w:val="true"/>
        </w:trPr>
        <w:tc>
          <w:tcPr>
            <w:tcW w:type="dxa" w:w="1050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type="dxa" w:w="797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Explanation</w:t>
            </w:r>
          </w:p>
        </w:tc>
      </w:tr>
      <w:tr>
        <w:tc>
          <w:tcPr>
            <w:tcW w:type="dxa" w:w="105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</w:p>
        </w:tc>
        <w:tc>
          <w:tcPr>
            <w:tcW w:type="dxa" w:w="797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detail</w:t>
            </w:r>
          </w:p>
        </w:tc>
      </w:tr>
      <w:tr>
        <w:tc>
          <w:tcPr>
            <w:tcW w:type="dxa" w:w="105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</w:t>
            </w:r>
          </w:p>
        </w:tc>
        <w:tc>
          <w:tcPr>
            <w:tcW w:type="dxa" w:w="797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short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