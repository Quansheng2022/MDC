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Figure</w:t>
      </w:r>
    </w:p>
    <w:p>
      <w:pPr>
        <w:widowControl/>
        <w:spacing w:after="120" w:line="276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9a0mjq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