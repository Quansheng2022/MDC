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rFonts w:ascii="Arial" w:hAnsi="Arial" w:eastAsia="Microsoft YaHei" w:cs="Arial"/>
          <w:b/>
        </w:rPr>
        <w:t>Figure</w:t>
      </w:r>
    </w:p>
    <w:p>
      <w:pPr>
        <w:widowControl/>
        <w:spacing w:after="120" w:line="276" w:lineRule="auto"/>
        <w:jc w:val="left"/>
      </w:pPr>
    </w:p>
    <w:p/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3798570" cy="88633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nbcqyf5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98570" cy="886333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 w:eastAsia="DengXian" w:cs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Microsoft YaHei" w:cs="Arial"/>
      <w:b/>
      <w:bCs/>
      <w:i w:val="0"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Microsoft YaHei" w:cs="Arial"/>
      <w:b/>
      <w:bCs/>
      <w:i w:val="0"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 w:eastAsia="Microsoft YaHei" w:cs="Arial"/>
      <w:b/>
      <w:bCs/>
      <w:i w:val="0"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Arial" w:hAnsi="Arial" w:eastAsia="Microsoft YaHei" w:cs="Arial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 w:after="120"/>
      <w:outlineLvl w:val="4"/>
    </w:pPr>
    <w:rPr>
      <w:rFonts w:asciiTheme="majorHAnsi" w:eastAsiaTheme="majorEastAsia" w:hAnsiTheme="majorHAnsi" w:cstheme="majorBidi" w:ascii="Arial" w:hAnsi="Arial" w:eastAsia="Microsoft YaHei" w:cs="Arial"/>
      <w:b/>
      <w:i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 w:after="120"/>
      <w:outlineLvl w:val="5"/>
    </w:pPr>
    <w:rPr>
      <w:rFonts w:asciiTheme="majorHAnsi" w:eastAsiaTheme="majorEastAsia" w:hAnsiTheme="majorHAnsi" w:cstheme="majorBidi" w:ascii="Arial" w:hAnsi="Arial" w:eastAsia="Microsoft YaHei" w:cs="Arial"/>
      <w:b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 w:cs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Microsoft YaHei" w:cs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eastAsia="Microsoft YaHei" w:cs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Microsoft YaHei" w:cs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eastAsia="Microsoft YaHei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 w:eastAsia="Microsoft YaHei" w:cs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