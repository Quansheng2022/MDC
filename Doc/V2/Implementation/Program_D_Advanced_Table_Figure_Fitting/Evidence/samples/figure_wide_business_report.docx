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Calibri" w:hAnsi="Calibri" w:eastAsia="Microsoft YaHei" w:cs="Calibri"/>
          <w:b/>
        </w:rPr>
        <w:t>Figure</w:t>
      </w:r>
    </w:p>
    <w:p>
      <w:pPr>
        <w:widowControl/>
        <w:spacing w:after="80" w:line="259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ipn8f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 w:eastAsia="DengXian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 w:eastAsia="Microsoft YaHei" w:cs="Arial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Calibri" w:hAnsi="Calibri" w:eastAsia="Microsoft YaHei" w:cs="Arial"/>
      <w:b/>
      <w:i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/>
      <w:outlineLvl w:val="5"/>
    </w:pPr>
    <w:rPr>
      <w:rFonts w:asciiTheme="majorHAnsi" w:eastAsiaTheme="majorEastAsia" w:hAnsiTheme="majorHAnsi" w:cstheme="majorBidi" w:ascii="Calibri" w:hAnsi="Calibri" w:eastAsia="Microsoft YaHei" w:cs="Arial"/>
      <w:b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