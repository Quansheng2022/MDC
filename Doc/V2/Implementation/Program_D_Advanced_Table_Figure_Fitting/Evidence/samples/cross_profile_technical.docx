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Fitted Document</w:t>
      </w:r>
    </w:p>
    <w:tbl>
      <w:tblPr>
        <w:tblStyle w:val="LightGrid-Accent1"/>
        <w:tblW w:type="dxa" w:w="9412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44"/>
        <w:gridCol w:w="4604"/>
        <w:gridCol w:w="996"/>
        <w:gridCol w:w="996"/>
        <w:gridCol w:w="786"/>
        <w:gridCol w:w="786"/>
      </w:tblGrid>
      <w:tr>
        <w:trPr>
          <w:tblHeader w:val="true"/>
        </w:trPr>
        <w:tc>
          <w:tcPr>
            <w:tcW w:type="dxa" w:w="1244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Identifier</w:t>
            </w:r>
          </w:p>
        </w:tc>
        <w:tc>
          <w:tcPr>
            <w:tcW w:type="dxa" w:w="4604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Description</w:t>
            </w:r>
          </w:p>
        </w:tc>
        <w:tc>
          <w:tcPr>
            <w:tcW w:type="dxa" w:w="996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Owner</w:t>
            </w:r>
          </w:p>
        </w:tc>
        <w:tc>
          <w:tcPr>
            <w:tcW w:type="dxa" w:w="996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Status</w:t>
            </w:r>
          </w:p>
        </w:tc>
        <w:tc>
          <w:tcPr>
            <w:tcW w:type="dxa" w:w="786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Stage</w:t>
            </w:r>
          </w:p>
        </w:tc>
        <w:tc>
          <w:tcPr>
            <w:tcW w:type="dxa" w:w="786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Note</w:t>
            </w:r>
          </w:p>
        </w:tc>
      </w:tr>
      <w:tr>
        <w:tc>
          <w:tcPr>
            <w:tcW w:type="dxa" w:w="124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DOC-0001</w:t>
            </w:r>
          </w:p>
        </w:tc>
        <w:tc>
          <w:tcPr>
            <w:tcW w:type="dxa" w:w="460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Pipeline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normalisation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pass</w:t>
            </w:r>
          </w:p>
        </w:tc>
        <w:tc>
          <w:tcPr>
            <w:tcW w:type="dxa" w:w="99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platform</w:t>
            </w:r>
          </w:p>
        </w:tc>
        <w:tc>
          <w:tcPr>
            <w:tcW w:type="dxa" w:w="99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accepted</w:t>
            </w:r>
          </w:p>
        </w:tc>
        <w:tc>
          <w:tcPr>
            <w:tcW w:type="dxa" w:w="78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build</w:t>
            </w:r>
          </w:p>
        </w:tc>
        <w:tc>
          <w:tcPr>
            <w:tcW w:type="dxa" w:w="78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ok</w:t>
            </w:r>
          </w:p>
        </w:tc>
      </w:tr>
      <w:tr>
        <w:tc>
          <w:tcPr>
            <w:tcW w:type="dxa" w:w="124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DOC-0002</w:t>
            </w:r>
          </w:p>
        </w:tc>
        <w:tc>
          <w:tcPr>
            <w:tcW w:type="dxa" w:w="460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Deterministic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column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width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allocation</w:t>
            </w:r>
          </w:p>
        </w:tc>
        <w:tc>
          <w:tcPr>
            <w:tcW w:type="dxa" w:w="99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renderer</w:t>
            </w:r>
          </w:p>
        </w:tc>
        <w:tc>
          <w:tcPr>
            <w:tcW w:type="dxa" w:w="99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accepted</w:t>
            </w:r>
          </w:p>
        </w:tc>
        <w:tc>
          <w:tcPr>
            <w:tcW w:type="dxa" w:w="78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fit</w:t>
            </w:r>
          </w:p>
        </w:tc>
        <w:tc>
          <w:tcPr>
            <w:tcW w:type="dxa" w:w="78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ok</w:t>
            </w:r>
          </w:p>
        </w:tc>
      </w:tr>
      <w:tr>
        <w:tc>
          <w:tcPr>
            <w:tcW w:type="dxa" w:w="124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DOC-0003</w:t>
            </w:r>
          </w:p>
        </w:tc>
        <w:tc>
          <w:tcPr>
            <w:tcW w:type="dxa" w:w="460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Cross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profile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hardening</w:t>
            </w:r>
          </w:p>
        </w:tc>
        <w:tc>
          <w:tcPr>
            <w:tcW w:type="dxa" w:w="99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renderer</w:t>
            </w:r>
          </w:p>
        </w:tc>
        <w:tc>
          <w:tcPr>
            <w:tcW w:type="dxa" w:w="99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accepted</w:t>
            </w:r>
          </w:p>
        </w:tc>
        <w:tc>
          <w:tcPr>
            <w:tcW w:type="dxa" w:w="78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verify</w:t>
            </w:r>
          </w:p>
        </w:tc>
        <w:tc>
          <w:tcPr>
            <w:tcW w:type="dxa" w:w="78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ok</w:t>
            </w:r>
          </w:p>
        </w:tc>
      </w:tr>
    </w:tbl>
    <w:p>
      <w:pPr>
        <w:widowControl/>
        <w:spacing w:after="120" w:line="288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in3f9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8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8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