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Figure</w:t>
      </w:r>
    </w:p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n79l5x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