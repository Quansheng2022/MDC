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Arial" w:hAnsi="Arial" w:eastAsia="Microsoft YaHei" w:cs="Arial"/>
          <w:b/>
        </w:rPr>
        <w:t>Figure</w:t>
      </w:r>
    </w:p>
    <w:p>
      <w:pPr>
        <w:widowControl/>
        <w:spacing w:after="120" w:line="276" w:lineRule="auto"/>
        <w:jc w:val="left"/>
      </w:pPr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572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zrlbf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