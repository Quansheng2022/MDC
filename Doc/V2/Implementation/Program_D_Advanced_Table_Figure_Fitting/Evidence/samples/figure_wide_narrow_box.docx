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Figure</w:t>
      </w:r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959860" cy="989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r489c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9899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2835" w:bottom="1440" w:left="2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