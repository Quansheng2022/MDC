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Wide</w:t>
      </w:r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 w:val="true"/>
        </w:trPr>
        <w:tc>
          <w:tcPr>
            <w:tcW w:type="dxa" w:w="112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H0</w:t>
            </w:r>
          </w:p>
        </w:tc>
        <w:tc>
          <w:tcPr>
            <w:tcW w:type="dxa" w:w="112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H1</w:t>
            </w:r>
          </w:p>
        </w:tc>
        <w:tc>
          <w:tcPr>
            <w:tcW w:type="dxa" w:w="112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H2</w:t>
            </w:r>
          </w:p>
        </w:tc>
        <w:tc>
          <w:tcPr>
            <w:tcW w:type="dxa" w:w="112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H3</w:t>
            </w:r>
          </w:p>
        </w:tc>
        <w:tc>
          <w:tcPr>
            <w:tcW w:type="dxa" w:w="112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H4</w:t>
            </w:r>
          </w:p>
        </w:tc>
        <w:tc>
          <w:tcPr>
            <w:tcW w:type="dxa" w:w="112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H5</w:t>
            </w:r>
          </w:p>
        </w:tc>
        <w:tc>
          <w:tcPr>
            <w:tcW w:type="dxa" w:w="112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H6</w:t>
            </w:r>
          </w:p>
        </w:tc>
        <w:tc>
          <w:tcPr>
            <w:tcW w:type="dxa" w:w="112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H7</w:t>
            </w:r>
          </w:p>
        </w:tc>
      </w:tr>
      <w:tr>
        <w:tc>
          <w:tcPr>
            <w:tcW w:type="dxa" w:w="112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value0001</w:t>
            </w:r>
          </w:p>
        </w:tc>
        <w:tc>
          <w:tcPr>
            <w:tcW w:type="dxa" w:w="112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value0001</w:t>
            </w:r>
          </w:p>
        </w:tc>
        <w:tc>
          <w:tcPr>
            <w:tcW w:type="dxa" w:w="112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value0001</w:t>
            </w:r>
          </w:p>
        </w:tc>
        <w:tc>
          <w:tcPr>
            <w:tcW w:type="dxa" w:w="112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value0001</w:t>
            </w:r>
          </w:p>
        </w:tc>
        <w:tc>
          <w:tcPr>
            <w:tcW w:type="dxa" w:w="112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value0001</w:t>
            </w:r>
          </w:p>
        </w:tc>
        <w:tc>
          <w:tcPr>
            <w:tcW w:type="dxa" w:w="112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value0001</w:t>
            </w:r>
          </w:p>
        </w:tc>
        <w:tc>
          <w:tcPr>
            <w:tcW w:type="dxa" w:w="112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value0001</w:t>
            </w:r>
          </w:p>
        </w:tc>
        <w:tc>
          <w:tcPr>
            <w:tcW w:type="dxa" w:w="112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value0001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