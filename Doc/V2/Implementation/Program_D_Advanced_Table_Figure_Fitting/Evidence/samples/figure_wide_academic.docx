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rFonts w:ascii="Times New Roman" w:hAnsi="Times New Roman" w:eastAsia="SimSun" w:cs="Times New Roman"/>
          <w:b/>
        </w:rPr>
        <w:t>Figure</w:t>
      </w:r>
    </w:p>
    <w:p>
      <w:pPr>
        <w:widowControl/>
        <w:spacing w:after="0" w:line="360" w:lineRule="auto"/>
        <w:jc w:val="left"/>
      </w:pPr>
    </w:p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572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l1fsvl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SimSun" w:cs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SimSun" w:cs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SimSu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SimSun" w:cs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Times New Roman" w:hAnsi="Times New Roman" w:eastAsia="SimSun" w:cs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 w:ascii="Times New Roman" w:hAnsi="Times New Roman" w:eastAsia="SimSun" w:cs="Times New Roman"/>
      <w:b/>
      <w:i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 w:ascii="Times New Roman" w:hAnsi="Times New Roman" w:eastAsia="SimSun" w:cs="Times New Roman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SimSu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SimSu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SimSu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SimSu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SimSu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SimSu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