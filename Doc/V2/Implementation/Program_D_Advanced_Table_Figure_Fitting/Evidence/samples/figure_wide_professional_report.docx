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Arial" w:hAnsi="Arial" w:eastAsia="Microsoft YaHei" w:cs="Arial"/>
          <w:b/>
        </w:rPr>
        <w:t>Figure</w:t>
      </w:r>
    </w:p>
    <w:p>
      <w:pPr>
        <w:widowControl/>
        <w:spacing w:after="120" w:line="276" w:lineRule="auto"/>
        <w:jc w:val="left"/>
      </w:pP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noyevc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