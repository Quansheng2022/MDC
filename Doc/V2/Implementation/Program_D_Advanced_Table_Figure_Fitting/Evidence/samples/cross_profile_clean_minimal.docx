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Calibri" w:hAnsi="Calibri" w:eastAsia="Microsoft YaHei" w:cs="Calibri"/>
          <w:b/>
        </w:rPr>
        <w:t>Fitted Document</w:t>
      </w:r>
    </w:p>
    <w:tbl>
      <w:tblPr>
        <w:tblStyle w:val="LightGrid"/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93"/>
        <w:gridCol w:w="4416"/>
        <w:gridCol w:w="955"/>
        <w:gridCol w:w="955"/>
        <w:gridCol w:w="754"/>
        <w:gridCol w:w="754"/>
      </w:tblGrid>
      <w:tr>
        <w:trPr>
          <w:tblHeader w:val="true"/>
        </w:trPr>
        <w:tc>
          <w:tcPr>
            <w:tcW w:type="dxa" w:w="1193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Identifier</w:t>
            </w:r>
          </w:p>
        </w:tc>
        <w:tc>
          <w:tcPr>
            <w:tcW w:type="dxa" w:w="441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  <w:tc>
          <w:tcPr>
            <w:tcW w:type="dxa" w:w="95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Owner</w:t>
            </w:r>
          </w:p>
        </w:tc>
        <w:tc>
          <w:tcPr>
            <w:tcW w:type="dxa" w:w="95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Stage</w:t>
            </w:r>
          </w:p>
        </w:tc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Note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DOC-0001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Pipeline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normalisation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pass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platform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build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DOC-0002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Deterministic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column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width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allocation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fit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DOC-0003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Cross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profile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hardening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verify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</w:tbl>
    <w:p>
      <w:pPr>
        <w:widowControl/>
        <w:spacing w:after="160" w:line="300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fbjj_u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