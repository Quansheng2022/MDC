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Arial" w:hAnsi="Arial" w:eastAsia="Microsoft YaHei" w:cs="Arial"/>
          <w:b/>
        </w:rPr>
        <w:t>Fitting</w:t>
      </w:r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703"/>
        <w:gridCol w:w="4598"/>
        <w:gridCol w:w="1362"/>
        <w:gridCol w:w="1362"/>
      </w:tblGrid>
      <w:tr>
        <w:trPr>
          <w:tblHeader w:val="true"/>
        </w:trPr>
        <w:tc>
          <w:tcPr>
            <w:tcW w:type="dxa" w:w="1703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Identifier</w:t>
            </w:r>
          </w:p>
        </w:tc>
        <w:tc>
          <w:tcPr>
            <w:tcW w:type="dxa" w:w="4598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Description</w:t>
            </w:r>
          </w:p>
        </w:tc>
        <w:tc>
          <w:tcPr>
            <w:tcW w:type="dxa" w:w="1362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Owner</w:t>
            </w:r>
          </w:p>
        </w:tc>
        <w:tc>
          <w:tcPr>
            <w:tcW w:type="dxa" w:w="1362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Status</w:t>
            </w:r>
          </w:p>
        </w:tc>
      </w:tr>
      <w:tr>
        <w:tc>
          <w:tcPr>
            <w:tcW w:type="dxa" w:w="1703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DOC-0001</w:t>
            </w:r>
          </w:p>
        </w:tc>
        <w:tc>
          <w:tcPr>
            <w:tcW w:type="dxa" w:w="4598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Pipeline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normalisation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pass</w:t>
            </w:r>
          </w:p>
        </w:tc>
        <w:tc>
          <w:tcPr>
            <w:tcW w:type="dxa" w:w="1362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platform</w:t>
            </w:r>
          </w:p>
        </w:tc>
        <w:tc>
          <w:tcPr>
            <w:tcW w:type="dxa" w:w="1362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accepted</w:t>
            </w:r>
          </w:p>
        </w:tc>
      </w:tr>
      <w:tr>
        <w:tc>
          <w:tcPr>
            <w:tcW w:type="dxa" w:w="1703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DOC-0002</w:t>
            </w:r>
          </w:p>
        </w:tc>
        <w:tc>
          <w:tcPr>
            <w:tcW w:type="dxa" w:w="4598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Renderer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table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fitting</w:t>
            </w:r>
          </w:p>
        </w:tc>
        <w:tc>
          <w:tcPr>
            <w:tcW w:type="dxa" w:w="1362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renderer</w:t>
            </w:r>
          </w:p>
        </w:tc>
        <w:tc>
          <w:tcPr>
            <w:tcW w:type="dxa" w:w="1362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accepted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