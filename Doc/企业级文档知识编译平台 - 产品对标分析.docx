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79C1" w14:textId="77777777" w:rsidR="00121491" w:rsidRDefault="000370E7">
      <w:pPr>
        <w:jc w:val="center"/>
      </w:pPr>
      <w:r>
        <w:rPr>
          <w:rFonts w:ascii="Microsoft YaHei" w:hAnsi="Microsoft YaHei"/>
          <w:b/>
          <w:sz w:val="56"/>
        </w:rPr>
        <w:t>企业级文档知识编译平台</w:t>
      </w:r>
      <w:r>
        <w:rPr>
          <w:rFonts w:ascii="Microsoft YaHei" w:hAnsi="Microsoft YaHei"/>
          <w:b/>
          <w:sz w:val="56"/>
        </w:rPr>
        <w:t xml:space="preserve"> - </w:t>
      </w:r>
      <w:r>
        <w:rPr>
          <w:rFonts w:ascii="Microsoft YaHei" w:hAnsi="Microsoft YaHei"/>
          <w:b/>
          <w:sz w:val="56"/>
        </w:rPr>
        <w:t>产品对标分析</w:t>
      </w:r>
    </w:p>
    <w:p w14:paraId="3392B017" w14:textId="77777777" w:rsidR="00121491" w:rsidRDefault="000370E7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1D7A2711" w14:textId="77777777" w:rsidR="00121491" w:rsidRDefault="000370E7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69B527FC" w14:textId="77777777" w:rsidR="00AE244A" w:rsidRPr="00AE244A" w:rsidRDefault="000370E7" w:rsidP="00AE244A">
      <w:pPr>
        <w:jc w:val="center"/>
        <w:rPr>
          <w:rFonts w:ascii="Microsoft YaHei" w:eastAsia="Microsoft YaHei" w:hAnsi="Microsoft YaHei"/>
          <w:b/>
          <w:sz w:val="36"/>
        </w:rPr>
      </w:pPr>
      <w:r w:rsidRPr="00AE244A">
        <w:rPr>
          <w:rFonts w:ascii="Microsoft YaHei" w:eastAsia="Microsoft YaHei" w:hAnsi="Microsoft YaHei"/>
          <w:b/>
          <w:sz w:val="36"/>
        </w:rPr>
        <w:br w:type="page"/>
      </w:r>
      <w:r w:rsidR="00AE244A" w:rsidRPr="00AE244A">
        <w:rPr>
          <w:rFonts w:ascii="Microsoft YaHei" w:eastAsia="Microsoft YaHei" w:hAnsi="Microsoft YaHei"/>
          <w:b/>
          <w:sz w:val="36"/>
        </w:rPr>
        <w:lastRenderedPageBreak/>
        <w:t>目录</w:t>
      </w:r>
    </w:p>
    <w:p w14:paraId="205128E7" w14:textId="707B7C61" w:rsidR="00AE244A" w:rsidRDefault="00AE244A">
      <w:pPr>
        <w:pStyle w:val="TOC2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\f </w:instrText>
      </w:r>
      <w:r>
        <w:fldChar w:fldCharType="separate"/>
      </w:r>
      <w:r>
        <w:rPr>
          <w:rFonts w:hint="eastAsia"/>
          <w:noProof/>
        </w:rPr>
        <w:t>一、核心对标产品矩阵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49AFC02" w14:textId="068B091E" w:rsidR="00AE244A" w:rsidRDefault="00AE244A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二、详细对标分析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8C2CD9E" w14:textId="7C959B0E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文档生成类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456E7A9" w14:textId="1497AE6F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</w:rPr>
        <w:t>编译器类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5022041" w14:textId="46DCB635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3. </w:t>
      </w:r>
      <w:r>
        <w:rPr>
          <w:rFonts w:hint="eastAsia"/>
          <w:noProof/>
        </w:rPr>
        <w:t>编辑器</w:t>
      </w:r>
      <w:r>
        <w:rPr>
          <w:noProof/>
        </w:rPr>
        <w:t>/IDE</w:t>
      </w:r>
      <w:r>
        <w:rPr>
          <w:rFonts w:hint="eastAsia"/>
          <w:noProof/>
        </w:rPr>
        <w:t>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9C19A1" w14:textId="667A7A1F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4. </w:t>
      </w:r>
      <w:r>
        <w:rPr>
          <w:rFonts w:hint="eastAsia"/>
          <w:noProof/>
        </w:rPr>
        <w:t>知识图谱类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8902249" w14:textId="76B4883C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5. </w:t>
      </w:r>
      <w:r>
        <w:rPr>
          <w:rFonts w:hint="eastAsia"/>
          <w:noProof/>
        </w:rPr>
        <w:t>排版系统类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801A77" w14:textId="2B57AEFE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6. AI</w:t>
      </w:r>
      <w:r>
        <w:rPr>
          <w:rFonts w:hint="eastAsia"/>
          <w:noProof/>
        </w:rPr>
        <w:t>集成类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984402A" w14:textId="1B9AA3C2" w:rsidR="00AE244A" w:rsidRDefault="00AE244A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三、本平台的核心优势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19E6B8B" w14:textId="24E919F0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唯一能力矩阵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9076A1" w14:textId="714FAE7C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</w:rPr>
        <w:t>技术架构优势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223F51A" w14:textId="3F912C01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3. </w:t>
      </w:r>
      <w:r>
        <w:rPr>
          <w:rFonts w:hint="eastAsia"/>
          <w:noProof/>
        </w:rPr>
        <w:t>业务价值优势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7EAE86" w14:textId="4708CB47" w:rsidR="00AE244A" w:rsidRDefault="00AE244A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四、总结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EFA40D8" w14:textId="2969345C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对标矩阵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196631B" w14:textId="606D241C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核心差异化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164C4F8" w14:textId="1E34BA4A" w:rsidR="00AE244A" w:rsidRDefault="00AE244A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一句话定位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_Toc236759162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239804E" w14:textId="5B52CB09" w:rsidR="00AE244A" w:rsidRDefault="00AE244A">
      <w:r>
        <w:fldChar w:fldCharType="end"/>
      </w:r>
    </w:p>
    <w:p w14:paraId="1243F735" w14:textId="77777777" w:rsidR="00AE244A" w:rsidRDefault="00AE244A">
      <w:r>
        <w:br w:type="page"/>
      </w:r>
    </w:p>
    <w:p w14:paraId="67199415" w14:textId="77777777" w:rsidR="00121491" w:rsidRDefault="00121491"/>
    <w:p w14:paraId="22FC14F7" w14:textId="77777777" w:rsidR="00121491" w:rsidRDefault="000370E7">
      <w:pPr>
        <w:pStyle w:val="Heading2"/>
      </w:pPr>
      <w:bookmarkStart w:id="0" w:name="_Toc236759147"/>
      <w:r>
        <w:t>一、核心对标产品矩阵</w:t>
      </w:r>
      <w:bookmarkEnd w:id="0"/>
    </w:p>
    <w:p w14:paraId="3BBD1F79" w14:textId="77777777" w:rsidR="00121491" w:rsidRDefault="00121491"/>
    <w:p w14:paraId="616D3355" w14:textId="77777777" w:rsidR="00121491" w:rsidRDefault="000370E7">
      <w:pPr>
        <w:jc w:val="center"/>
      </w:pPr>
      <w:r>
        <w:rPr>
          <w:noProof/>
        </w:rPr>
        <w:drawing>
          <wp:inline distT="0" distB="0" distL="0" distR="0" wp14:anchorId="27A44DDD" wp14:editId="654BD33A">
            <wp:extent cx="4572000" cy="197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qsiody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D92" w14:textId="77777777" w:rsidR="00121491" w:rsidRDefault="00121491">
      <w:pPr>
        <w:pBdr>
          <w:bottom w:val="single" w:sz="6" w:space="1" w:color="auto"/>
        </w:pBdr>
      </w:pPr>
    </w:p>
    <w:p w14:paraId="6A162DC6" w14:textId="77777777" w:rsidR="00121491" w:rsidRDefault="000370E7">
      <w:pPr>
        <w:pStyle w:val="Heading2"/>
      </w:pPr>
      <w:bookmarkStart w:id="1" w:name="_Toc236759148"/>
      <w:r>
        <w:t>二、详细对标分析</w:t>
      </w:r>
      <w:bookmarkEnd w:id="1"/>
    </w:p>
    <w:p w14:paraId="6FE6E68F" w14:textId="77777777" w:rsidR="00121491" w:rsidRDefault="000370E7">
      <w:pPr>
        <w:pStyle w:val="Heading3"/>
      </w:pPr>
      <w:bookmarkStart w:id="2" w:name="_Toc236759149"/>
      <w:r>
        <w:t xml:space="preserve">1. </w:t>
      </w:r>
      <w:r>
        <w:t>文档生成类</w:t>
      </w:r>
      <w:bookmarkEnd w:id="2"/>
    </w:p>
    <w:p w14:paraId="0827EFCB" w14:textId="77777777" w:rsidR="00121491" w:rsidRDefault="000370E7">
      <w:pPr>
        <w:pStyle w:val="Heading4"/>
      </w:pPr>
      <w:r>
        <w:t>1.1 Pandoc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307"/>
        <w:gridCol w:w="2350"/>
        <w:gridCol w:w="2670"/>
      </w:tblGrid>
      <w:tr w:rsidR="00121491" w14:paraId="50F46C11" w14:textId="77777777">
        <w:tc>
          <w:tcPr>
            <w:tcW w:w="2351" w:type="dxa"/>
            <w:shd w:val="clear" w:color="auto" w:fill="2F5496"/>
          </w:tcPr>
          <w:p w14:paraId="7F26EB5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131ED24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Pandoc</w:t>
            </w:r>
          </w:p>
        </w:tc>
        <w:tc>
          <w:tcPr>
            <w:tcW w:w="2351" w:type="dxa"/>
            <w:shd w:val="clear" w:color="auto" w:fill="2F5496"/>
          </w:tcPr>
          <w:p w14:paraId="2075C2D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60C06BC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5B49509D" w14:textId="77777777">
        <w:tc>
          <w:tcPr>
            <w:tcW w:w="2351" w:type="dxa"/>
          </w:tcPr>
          <w:p w14:paraId="4BE2A4C9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50D8A057" w14:textId="77777777" w:rsidR="00121491" w:rsidRDefault="000370E7">
            <w:r>
              <w:rPr>
                <w:rFonts w:ascii="Calibri" w:hAnsi="Calibri"/>
              </w:rPr>
              <w:t>文档转换器</w:t>
            </w:r>
          </w:p>
        </w:tc>
        <w:tc>
          <w:tcPr>
            <w:tcW w:w="2351" w:type="dxa"/>
          </w:tcPr>
          <w:p w14:paraId="218C03F9" w14:textId="77777777" w:rsidR="00121491" w:rsidRDefault="000370E7">
            <w:r>
              <w:rPr>
                <w:rFonts w:ascii="Calibri" w:hAnsi="Calibri"/>
              </w:rPr>
              <w:t>文档编译器平台</w:t>
            </w:r>
          </w:p>
        </w:tc>
        <w:tc>
          <w:tcPr>
            <w:tcW w:w="2351" w:type="dxa"/>
          </w:tcPr>
          <w:p w14:paraId="13811D2F" w14:textId="77777777" w:rsidR="00121491" w:rsidRDefault="000370E7">
            <w:r>
              <w:rPr>
                <w:rFonts w:ascii="Calibri" w:hAnsi="Calibri"/>
              </w:rPr>
              <w:t>本平台不仅是转换工具，更是编译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知识平台</w:t>
            </w:r>
          </w:p>
        </w:tc>
      </w:tr>
      <w:tr w:rsidR="00121491" w14:paraId="57EA5E38" w14:textId="77777777">
        <w:tc>
          <w:tcPr>
            <w:tcW w:w="2351" w:type="dxa"/>
          </w:tcPr>
          <w:p w14:paraId="26A68E3F" w14:textId="77777777" w:rsidR="00121491" w:rsidRDefault="000370E7">
            <w:r>
              <w:rPr>
                <w:rFonts w:ascii="Calibri" w:hAnsi="Calibri"/>
                <w:b/>
              </w:rPr>
              <w:t>输入格式</w:t>
            </w:r>
          </w:p>
        </w:tc>
        <w:tc>
          <w:tcPr>
            <w:tcW w:w="2351" w:type="dxa"/>
          </w:tcPr>
          <w:p w14:paraId="5EABE059" w14:textId="77777777" w:rsidR="00121491" w:rsidRDefault="000370E7">
            <w:r>
              <w:rPr>
                <w:rFonts w:ascii="Calibri" w:hAnsi="Calibri"/>
              </w:rPr>
              <w:t xml:space="preserve">40+ </w:t>
            </w:r>
            <w:r>
              <w:rPr>
                <w:rFonts w:ascii="Calibri" w:hAnsi="Calibri"/>
              </w:rPr>
              <w:t>格式</w:t>
            </w:r>
          </w:p>
        </w:tc>
        <w:tc>
          <w:tcPr>
            <w:tcW w:w="2351" w:type="dxa"/>
          </w:tcPr>
          <w:p w14:paraId="02CAB1E5" w14:textId="77777777" w:rsidR="00121491" w:rsidRDefault="000370E7">
            <w:r>
              <w:rPr>
                <w:rFonts w:ascii="Calibri" w:hAnsi="Calibri"/>
              </w:rPr>
              <w:t>聚焦</w:t>
            </w:r>
            <w:r>
              <w:rPr>
                <w:rFonts w:ascii="Calibri" w:hAnsi="Calibri"/>
              </w:rPr>
              <w:t>Markdown</w:t>
            </w:r>
            <w:r>
              <w:rPr>
                <w:rFonts w:ascii="Calibri" w:hAnsi="Calibri"/>
              </w:rPr>
              <w:t>生态系统</w:t>
            </w:r>
          </w:p>
        </w:tc>
        <w:tc>
          <w:tcPr>
            <w:tcW w:w="2351" w:type="dxa"/>
          </w:tcPr>
          <w:p w14:paraId="35173F76" w14:textId="77777777" w:rsidR="00121491" w:rsidRDefault="000370E7">
            <w:r>
              <w:rPr>
                <w:rFonts w:ascii="Calibri" w:hAnsi="Calibri"/>
              </w:rPr>
              <w:t>本平台对</w:t>
            </w:r>
            <w:r>
              <w:rPr>
                <w:rFonts w:ascii="Calibri" w:hAnsi="Calibri"/>
              </w:rPr>
              <w:t>Mermaid/PlantUML</w:t>
            </w:r>
            <w:r>
              <w:rPr>
                <w:rFonts w:ascii="Calibri" w:hAnsi="Calibri"/>
              </w:rPr>
              <w:t>等深度支持</w:t>
            </w:r>
          </w:p>
        </w:tc>
      </w:tr>
      <w:tr w:rsidR="00121491" w14:paraId="1D7BD2B2" w14:textId="77777777">
        <w:tc>
          <w:tcPr>
            <w:tcW w:w="2351" w:type="dxa"/>
          </w:tcPr>
          <w:p w14:paraId="552D7EB5" w14:textId="77777777" w:rsidR="00121491" w:rsidRDefault="000370E7">
            <w:r>
              <w:rPr>
                <w:rFonts w:ascii="Calibri" w:hAnsi="Calibri"/>
                <w:b/>
              </w:rPr>
              <w:t>输出格式</w:t>
            </w:r>
          </w:p>
        </w:tc>
        <w:tc>
          <w:tcPr>
            <w:tcW w:w="2351" w:type="dxa"/>
          </w:tcPr>
          <w:p w14:paraId="4D62C2F7" w14:textId="77777777" w:rsidR="00121491" w:rsidRDefault="000370E7">
            <w:r>
              <w:rPr>
                <w:rFonts w:ascii="Calibri" w:hAnsi="Calibri"/>
              </w:rPr>
              <w:t xml:space="preserve">50+ </w:t>
            </w:r>
            <w:r>
              <w:rPr>
                <w:rFonts w:ascii="Calibri" w:hAnsi="Calibri"/>
              </w:rPr>
              <w:t>格式</w:t>
            </w:r>
          </w:p>
        </w:tc>
        <w:tc>
          <w:tcPr>
            <w:tcW w:w="2351" w:type="dxa"/>
          </w:tcPr>
          <w:p w14:paraId="60DE5612" w14:textId="77777777" w:rsidR="00121491" w:rsidRDefault="000370E7">
            <w:r>
              <w:rPr>
                <w:rFonts w:ascii="Calibri" w:hAnsi="Calibri"/>
              </w:rPr>
              <w:t>DOCX/PDF/HTML/PPTX</w:t>
            </w:r>
          </w:p>
        </w:tc>
        <w:tc>
          <w:tcPr>
            <w:tcW w:w="2351" w:type="dxa"/>
          </w:tcPr>
          <w:p w14:paraId="4C98D04C" w14:textId="77777777" w:rsidR="00121491" w:rsidRDefault="000370E7">
            <w:r>
              <w:rPr>
                <w:rFonts w:ascii="Calibri" w:hAnsi="Calibri"/>
              </w:rPr>
              <w:t>更专注于企业文档输出</w:t>
            </w:r>
          </w:p>
        </w:tc>
      </w:tr>
      <w:tr w:rsidR="00121491" w14:paraId="36F9E7EC" w14:textId="77777777">
        <w:tc>
          <w:tcPr>
            <w:tcW w:w="2351" w:type="dxa"/>
          </w:tcPr>
          <w:p w14:paraId="324EBD66" w14:textId="77777777" w:rsidR="00121491" w:rsidRDefault="000370E7">
            <w:r>
              <w:rPr>
                <w:rFonts w:ascii="Calibri" w:hAnsi="Calibri"/>
                <w:b/>
              </w:rPr>
              <w:t>图表支持</w:t>
            </w:r>
          </w:p>
        </w:tc>
        <w:tc>
          <w:tcPr>
            <w:tcW w:w="2351" w:type="dxa"/>
          </w:tcPr>
          <w:p w14:paraId="11C4B784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42C1050A" w14:textId="77777777" w:rsidR="00121491" w:rsidRDefault="000370E7">
            <w:r>
              <w:rPr>
                <w:rFonts w:ascii="Calibri" w:hAnsi="Calibri"/>
              </w:rPr>
              <w:t>原生支持</w:t>
            </w:r>
          </w:p>
        </w:tc>
        <w:tc>
          <w:tcPr>
            <w:tcW w:w="2351" w:type="dxa"/>
          </w:tcPr>
          <w:p w14:paraId="01EB326B" w14:textId="77777777" w:rsidR="00121491" w:rsidRDefault="000370E7">
            <w:r>
              <w:rPr>
                <w:rFonts w:ascii="Calibri" w:hAnsi="Calibri"/>
              </w:rPr>
              <w:t xml:space="preserve">Mermaid/PlantUML/ASCII → </w:t>
            </w:r>
            <w:r>
              <w:rPr>
                <w:rFonts w:ascii="Calibri" w:hAnsi="Calibri"/>
              </w:rPr>
              <w:t>矢量图</w:t>
            </w:r>
          </w:p>
        </w:tc>
      </w:tr>
      <w:tr w:rsidR="00121491" w14:paraId="56453CC2" w14:textId="77777777">
        <w:tc>
          <w:tcPr>
            <w:tcW w:w="2351" w:type="dxa"/>
          </w:tcPr>
          <w:p w14:paraId="2C43134B" w14:textId="77777777" w:rsidR="00121491" w:rsidRDefault="000370E7">
            <w:r>
              <w:rPr>
                <w:rFonts w:ascii="Calibri" w:hAnsi="Calibri"/>
                <w:b/>
              </w:rPr>
              <w:t>语义分析</w:t>
            </w:r>
          </w:p>
        </w:tc>
        <w:tc>
          <w:tcPr>
            <w:tcW w:w="2351" w:type="dxa"/>
          </w:tcPr>
          <w:p w14:paraId="2447E47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75144FE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749D38B" w14:textId="77777777" w:rsidR="00121491" w:rsidRDefault="000370E7">
            <w:r>
              <w:rPr>
                <w:rFonts w:ascii="Calibri" w:hAnsi="Calibri"/>
              </w:rPr>
              <w:t>本平台理解</w:t>
            </w:r>
            <w:r>
              <w:rPr>
                <w:rFonts w:ascii="Calibri" w:hAnsi="Calibri"/>
              </w:rPr>
              <w:t>Requirement/Risk/Decision</w:t>
            </w:r>
          </w:p>
        </w:tc>
      </w:tr>
      <w:tr w:rsidR="00121491" w14:paraId="39A5644F" w14:textId="77777777">
        <w:tc>
          <w:tcPr>
            <w:tcW w:w="2351" w:type="dxa"/>
          </w:tcPr>
          <w:p w14:paraId="3938C055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51375F42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544E53C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BF0A2E0" w14:textId="77777777" w:rsidR="00121491" w:rsidRDefault="000370E7">
            <w:r>
              <w:rPr>
                <w:rFonts w:ascii="Calibri" w:hAnsi="Calibri"/>
              </w:rPr>
              <w:t>自动构建知识图谱</w:t>
            </w:r>
          </w:p>
        </w:tc>
      </w:tr>
      <w:tr w:rsidR="00121491" w14:paraId="7A59E318" w14:textId="77777777">
        <w:tc>
          <w:tcPr>
            <w:tcW w:w="2351" w:type="dxa"/>
          </w:tcPr>
          <w:p w14:paraId="19060AFC" w14:textId="77777777" w:rsidR="00121491" w:rsidRDefault="000370E7">
            <w:r>
              <w:rPr>
                <w:rFonts w:ascii="Calibri" w:hAnsi="Calibri"/>
                <w:b/>
              </w:rPr>
              <w:t>增量编译</w:t>
            </w:r>
          </w:p>
        </w:tc>
        <w:tc>
          <w:tcPr>
            <w:tcW w:w="2351" w:type="dxa"/>
          </w:tcPr>
          <w:p w14:paraId="17E028A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D8591D3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83813BB" w14:textId="77777777" w:rsidR="00121491" w:rsidRDefault="000370E7">
            <w:r>
              <w:rPr>
                <w:rFonts w:ascii="Calibri" w:hAnsi="Calibri"/>
              </w:rPr>
              <w:t>只重新编译变化部分</w:t>
            </w:r>
          </w:p>
        </w:tc>
      </w:tr>
      <w:tr w:rsidR="00121491" w14:paraId="58052CF1" w14:textId="77777777">
        <w:tc>
          <w:tcPr>
            <w:tcW w:w="2351" w:type="dxa"/>
          </w:tcPr>
          <w:p w14:paraId="6569FAB7" w14:textId="77777777" w:rsidR="00121491" w:rsidRDefault="000370E7">
            <w:r>
              <w:rPr>
                <w:rFonts w:ascii="Calibri" w:hAnsi="Calibri"/>
                <w:b/>
              </w:rPr>
              <w:t>LSP</w:t>
            </w:r>
            <w:r>
              <w:rPr>
                <w:rFonts w:ascii="Calibri" w:hAnsi="Calibri"/>
                <w:b/>
              </w:rPr>
              <w:t>支持</w:t>
            </w:r>
          </w:p>
        </w:tc>
        <w:tc>
          <w:tcPr>
            <w:tcW w:w="2351" w:type="dxa"/>
          </w:tcPr>
          <w:p w14:paraId="2DC42702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59193A1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7D741D4" w14:textId="77777777" w:rsidR="00121491" w:rsidRDefault="000370E7">
            <w:r>
              <w:rPr>
                <w:rFonts w:ascii="Calibri" w:hAnsi="Calibri"/>
              </w:rPr>
              <w:t>IDE</w:t>
            </w:r>
            <w:r>
              <w:rPr>
                <w:rFonts w:ascii="Calibri" w:hAnsi="Calibri"/>
              </w:rPr>
              <w:t>级别编辑体验</w:t>
            </w:r>
          </w:p>
        </w:tc>
      </w:tr>
    </w:tbl>
    <w:p w14:paraId="599A0BF7" w14:textId="77777777" w:rsidR="00121491" w:rsidRDefault="000370E7">
      <w:pPr>
        <w:spacing w:after="120"/>
      </w:pPr>
      <w:r>
        <w:rPr>
          <w:rFonts w:ascii="Calibri" w:hAnsi="Calibri"/>
          <w:b/>
        </w:rPr>
        <w:t>Pandoc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05C9EA96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格式覆盖广</w:t>
      </w:r>
    </w:p>
    <w:p w14:paraId="2E39268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成熟稳定</w:t>
      </w:r>
    </w:p>
    <w:p w14:paraId="6187DF0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社区庞大</w:t>
      </w:r>
    </w:p>
    <w:p w14:paraId="3485305F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749D71E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企业级文档语义理解</w:t>
      </w:r>
    </w:p>
    <w:p w14:paraId="57273FA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知识图谱自动构建</w:t>
      </w:r>
    </w:p>
    <w:p w14:paraId="17C28F7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实时编辑体验</w:t>
      </w:r>
    </w:p>
    <w:p w14:paraId="1E0683E0" w14:textId="77777777" w:rsidR="00121491" w:rsidRDefault="000370E7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影响分析和追踪</w:t>
      </w:r>
    </w:p>
    <w:p w14:paraId="7AFDF253" w14:textId="77777777" w:rsidR="00121491" w:rsidRDefault="000370E7">
      <w:pPr>
        <w:pStyle w:val="Heading4"/>
      </w:pPr>
      <w:r>
        <w:t>1.2 Sphinx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545"/>
      </w:tblGrid>
      <w:tr w:rsidR="00121491" w14:paraId="3CB6080E" w14:textId="77777777">
        <w:tc>
          <w:tcPr>
            <w:tcW w:w="2351" w:type="dxa"/>
            <w:shd w:val="clear" w:color="auto" w:fill="2F5496"/>
          </w:tcPr>
          <w:p w14:paraId="7B46651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56A0346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Sphinx</w:t>
            </w:r>
          </w:p>
        </w:tc>
        <w:tc>
          <w:tcPr>
            <w:tcW w:w="2351" w:type="dxa"/>
            <w:shd w:val="clear" w:color="auto" w:fill="2F5496"/>
          </w:tcPr>
          <w:p w14:paraId="5B06938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2655980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11D82B9D" w14:textId="77777777">
        <w:tc>
          <w:tcPr>
            <w:tcW w:w="2351" w:type="dxa"/>
          </w:tcPr>
          <w:p w14:paraId="2E5FCDD0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2C677E67" w14:textId="77777777" w:rsidR="00121491" w:rsidRDefault="000370E7">
            <w:r>
              <w:rPr>
                <w:rFonts w:ascii="Calibri" w:hAnsi="Calibri"/>
              </w:rPr>
              <w:t>Python</w:t>
            </w:r>
            <w:r>
              <w:rPr>
                <w:rFonts w:ascii="Calibri" w:hAnsi="Calibri"/>
              </w:rPr>
              <w:t>文档生成器</w:t>
            </w:r>
          </w:p>
        </w:tc>
        <w:tc>
          <w:tcPr>
            <w:tcW w:w="2351" w:type="dxa"/>
          </w:tcPr>
          <w:p w14:paraId="19690718" w14:textId="77777777" w:rsidR="00121491" w:rsidRDefault="000370E7">
            <w:r>
              <w:rPr>
                <w:rFonts w:ascii="Calibri" w:hAnsi="Calibri"/>
              </w:rPr>
              <w:t>通用文档编译器</w:t>
            </w:r>
          </w:p>
        </w:tc>
        <w:tc>
          <w:tcPr>
            <w:tcW w:w="2351" w:type="dxa"/>
          </w:tcPr>
          <w:p w14:paraId="6D41D6BE" w14:textId="77777777" w:rsidR="00121491" w:rsidRDefault="000370E7">
            <w:r>
              <w:rPr>
                <w:rFonts w:ascii="Calibri" w:hAnsi="Calibri"/>
              </w:rPr>
              <w:t>本平台语言无关</w:t>
            </w:r>
          </w:p>
        </w:tc>
      </w:tr>
      <w:tr w:rsidR="00121491" w14:paraId="18972B34" w14:textId="77777777">
        <w:tc>
          <w:tcPr>
            <w:tcW w:w="2351" w:type="dxa"/>
          </w:tcPr>
          <w:p w14:paraId="2D0DF1CA" w14:textId="77777777" w:rsidR="00121491" w:rsidRDefault="000370E7">
            <w:r>
              <w:rPr>
                <w:rFonts w:ascii="Calibri" w:hAnsi="Calibri"/>
                <w:b/>
              </w:rPr>
              <w:t>输出</w:t>
            </w:r>
          </w:p>
        </w:tc>
        <w:tc>
          <w:tcPr>
            <w:tcW w:w="2351" w:type="dxa"/>
          </w:tcPr>
          <w:p w14:paraId="0B019E5D" w14:textId="77777777" w:rsidR="00121491" w:rsidRDefault="000370E7">
            <w:r>
              <w:rPr>
                <w:rFonts w:ascii="Calibri" w:hAnsi="Calibri"/>
              </w:rPr>
              <w:t>HTML/PDF</w:t>
            </w:r>
          </w:p>
        </w:tc>
        <w:tc>
          <w:tcPr>
            <w:tcW w:w="2351" w:type="dxa"/>
          </w:tcPr>
          <w:p w14:paraId="5825104E" w14:textId="77777777" w:rsidR="00121491" w:rsidRDefault="000370E7">
            <w:r>
              <w:rPr>
                <w:rFonts w:ascii="Calibri" w:hAnsi="Calibri"/>
              </w:rPr>
              <w:t>全格式</w:t>
            </w:r>
          </w:p>
        </w:tc>
        <w:tc>
          <w:tcPr>
            <w:tcW w:w="2351" w:type="dxa"/>
          </w:tcPr>
          <w:p w14:paraId="20EF54DB" w14:textId="77777777" w:rsidR="00121491" w:rsidRDefault="000370E7">
            <w:r>
              <w:rPr>
                <w:rFonts w:ascii="Calibri" w:hAnsi="Calibri"/>
              </w:rPr>
              <w:t>更丰富的输出选择</w:t>
            </w:r>
          </w:p>
        </w:tc>
      </w:tr>
      <w:tr w:rsidR="00121491" w14:paraId="5D60656F" w14:textId="77777777">
        <w:tc>
          <w:tcPr>
            <w:tcW w:w="2351" w:type="dxa"/>
          </w:tcPr>
          <w:p w14:paraId="7A6134F7" w14:textId="77777777" w:rsidR="00121491" w:rsidRDefault="000370E7">
            <w:r>
              <w:rPr>
                <w:rFonts w:ascii="Calibri" w:hAnsi="Calibri"/>
                <w:b/>
              </w:rPr>
              <w:t>主题系统</w:t>
            </w:r>
          </w:p>
        </w:tc>
        <w:tc>
          <w:tcPr>
            <w:tcW w:w="2351" w:type="dxa"/>
          </w:tcPr>
          <w:p w14:paraId="7E39E81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E894D5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467CE41" w14:textId="77777777" w:rsidR="00121491" w:rsidRDefault="000370E7">
            <w:r>
              <w:rPr>
                <w:rFonts w:ascii="Calibri" w:hAnsi="Calibri"/>
              </w:rPr>
              <w:t>两者都支持</w:t>
            </w:r>
          </w:p>
        </w:tc>
      </w:tr>
      <w:tr w:rsidR="00121491" w14:paraId="361C8268" w14:textId="77777777">
        <w:tc>
          <w:tcPr>
            <w:tcW w:w="2351" w:type="dxa"/>
          </w:tcPr>
          <w:p w14:paraId="56203AA6" w14:textId="77777777" w:rsidR="00121491" w:rsidRDefault="000370E7">
            <w:r>
              <w:rPr>
                <w:rFonts w:ascii="Calibri" w:hAnsi="Calibri"/>
                <w:b/>
              </w:rPr>
              <w:t>交叉引用</w:t>
            </w:r>
          </w:p>
        </w:tc>
        <w:tc>
          <w:tcPr>
            <w:tcW w:w="2351" w:type="dxa"/>
          </w:tcPr>
          <w:p w14:paraId="2D76DEA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448792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B5D51EC" w14:textId="77777777" w:rsidR="00121491" w:rsidRDefault="000370E7">
            <w:r>
              <w:rPr>
                <w:rFonts w:ascii="Calibri" w:hAnsi="Calibri"/>
              </w:rPr>
              <w:t>本平台支持更智能的引用</w:t>
            </w:r>
          </w:p>
        </w:tc>
      </w:tr>
      <w:tr w:rsidR="00121491" w14:paraId="25C581A6" w14:textId="77777777">
        <w:tc>
          <w:tcPr>
            <w:tcW w:w="2351" w:type="dxa"/>
          </w:tcPr>
          <w:p w14:paraId="7EC3A80B" w14:textId="77777777" w:rsidR="00121491" w:rsidRDefault="000370E7">
            <w:r>
              <w:rPr>
                <w:rFonts w:ascii="Calibri" w:hAnsi="Calibri"/>
                <w:b/>
              </w:rPr>
              <w:t>图表支持</w:t>
            </w:r>
          </w:p>
        </w:tc>
        <w:tc>
          <w:tcPr>
            <w:tcW w:w="2351" w:type="dxa"/>
          </w:tcPr>
          <w:p w14:paraId="3312AD27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6E896E15" w14:textId="77777777" w:rsidR="00121491" w:rsidRDefault="000370E7">
            <w:r>
              <w:rPr>
                <w:rFonts w:ascii="Calibri" w:hAnsi="Calibri"/>
              </w:rPr>
              <w:t>原生</w:t>
            </w:r>
          </w:p>
        </w:tc>
        <w:tc>
          <w:tcPr>
            <w:tcW w:w="2351" w:type="dxa"/>
          </w:tcPr>
          <w:p w14:paraId="29510F52" w14:textId="77777777" w:rsidR="00121491" w:rsidRDefault="000370E7">
            <w:r>
              <w:rPr>
                <w:rFonts w:ascii="Calibri" w:hAnsi="Calibri"/>
              </w:rPr>
              <w:t>Mermaid/PlantUML/ASCII</w:t>
            </w:r>
          </w:p>
        </w:tc>
      </w:tr>
      <w:tr w:rsidR="00121491" w14:paraId="027B7642" w14:textId="77777777">
        <w:tc>
          <w:tcPr>
            <w:tcW w:w="2351" w:type="dxa"/>
          </w:tcPr>
          <w:p w14:paraId="250B9460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4847DCE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7F23BF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2F37FD1" w14:textId="77777777" w:rsidR="00121491" w:rsidRDefault="000370E7">
            <w:r>
              <w:rPr>
                <w:rFonts w:ascii="Calibri" w:hAnsi="Calibri"/>
              </w:rPr>
              <w:t>自动构建知识图谱</w:t>
            </w:r>
          </w:p>
        </w:tc>
      </w:tr>
      <w:tr w:rsidR="00121491" w14:paraId="5ACA3766" w14:textId="77777777">
        <w:tc>
          <w:tcPr>
            <w:tcW w:w="2351" w:type="dxa"/>
          </w:tcPr>
          <w:p w14:paraId="557462DE" w14:textId="77777777" w:rsidR="00121491" w:rsidRDefault="000370E7">
            <w:r>
              <w:rPr>
                <w:rFonts w:ascii="Calibri" w:hAnsi="Calibri"/>
                <w:b/>
              </w:rPr>
              <w:t>AI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6D01D4E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7A50EB1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D56ECE1" w14:textId="77777777" w:rsidR="00121491" w:rsidRDefault="000370E7">
            <w:r>
              <w:rPr>
                <w:rFonts w:ascii="Calibri" w:hAnsi="Calibri"/>
              </w:rPr>
              <w:t xml:space="preserve">Graph RAG, </w:t>
            </w:r>
            <w:r>
              <w:rPr>
                <w:rFonts w:ascii="Calibri" w:hAnsi="Calibri"/>
              </w:rPr>
              <w:t>智能问答</w:t>
            </w:r>
          </w:p>
        </w:tc>
      </w:tr>
      <w:tr w:rsidR="00121491" w14:paraId="13F91AB8" w14:textId="77777777">
        <w:tc>
          <w:tcPr>
            <w:tcW w:w="2351" w:type="dxa"/>
          </w:tcPr>
          <w:p w14:paraId="1ABC1EB8" w14:textId="77777777" w:rsidR="00121491" w:rsidRDefault="000370E7">
            <w:r>
              <w:rPr>
                <w:rFonts w:ascii="Calibri" w:hAnsi="Calibri"/>
                <w:b/>
              </w:rPr>
              <w:t>实时预览</w:t>
            </w:r>
          </w:p>
        </w:tc>
        <w:tc>
          <w:tcPr>
            <w:tcW w:w="2351" w:type="dxa"/>
          </w:tcPr>
          <w:p w14:paraId="3DF34A71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397BA37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73B2B4D" w14:textId="77777777" w:rsidR="00121491" w:rsidRDefault="000370E7">
            <w:r>
              <w:rPr>
                <w:rFonts w:ascii="Calibri" w:hAnsi="Calibri"/>
              </w:rPr>
              <w:t>Typora</w:t>
            </w:r>
            <w:r>
              <w:rPr>
                <w:rFonts w:ascii="Calibri" w:hAnsi="Calibri"/>
              </w:rPr>
              <w:t>风格</w:t>
            </w:r>
          </w:p>
        </w:tc>
      </w:tr>
    </w:tbl>
    <w:p w14:paraId="5682ADFA" w14:textId="77777777" w:rsidR="00121491" w:rsidRDefault="000370E7">
      <w:pPr>
        <w:spacing w:after="120"/>
      </w:pPr>
      <w:r>
        <w:rPr>
          <w:rFonts w:ascii="Calibri" w:hAnsi="Calibri"/>
          <w:b/>
        </w:rPr>
        <w:t>Sphinx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6E59454E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Python</w:t>
      </w:r>
      <w:r>
        <w:rPr>
          <w:rFonts w:ascii="Calibri" w:hAnsi="Calibri"/>
        </w:rPr>
        <w:t>生态集成</w:t>
      </w:r>
    </w:p>
    <w:p w14:paraId="71C4BA58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reStructuredText</w:t>
      </w:r>
      <w:r>
        <w:rPr>
          <w:rFonts w:ascii="Calibri" w:hAnsi="Calibri"/>
        </w:rPr>
        <w:t>支持</w:t>
      </w:r>
    </w:p>
    <w:p w14:paraId="232DA94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成熟稳定</w:t>
      </w:r>
    </w:p>
    <w:p w14:paraId="29C48EAB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74A2099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实时编辑预览</w:t>
      </w:r>
    </w:p>
    <w:p w14:paraId="0756CD09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知识图谱与推理</w:t>
      </w:r>
    </w:p>
    <w:p w14:paraId="28048A6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更丰富的图表支持</w:t>
      </w:r>
    </w:p>
    <w:p w14:paraId="513DFA0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企业级扩展能力</w:t>
      </w:r>
    </w:p>
    <w:p w14:paraId="51AE380F" w14:textId="77777777" w:rsidR="00121491" w:rsidRDefault="000370E7">
      <w:pPr>
        <w:pStyle w:val="Heading4"/>
      </w:pPr>
      <w:r>
        <w:t>1.3 MkDocs / Material for MkDocs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2BE0F84F" w14:textId="77777777">
        <w:tc>
          <w:tcPr>
            <w:tcW w:w="2351" w:type="dxa"/>
            <w:shd w:val="clear" w:color="auto" w:fill="2F5496"/>
          </w:tcPr>
          <w:p w14:paraId="23A97CE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3829818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MkDocs</w:t>
            </w:r>
          </w:p>
        </w:tc>
        <w:tc>
          <w:tcPr>
            <w:tcW w:w="2351" w:type="dxa"/>
            <w:shd w:val="clear" w:color="auto" w:fill="2F5496"/>
          </w:tcPr>
          <w:p w14:paraId="2B5A3F0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4030D179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38E16380" w14:textId="77777777">
        <w:tc>
          <w:tcPr>
            <w:tcW w:w="2351" w:type="dxa"/>
          </w:tcPr>
          <w:p w14:paraId="70A2B102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2C6D906A" w14:textId="77777777" w:rsidR="00121491" w:rsidRDefault="000370E7">
            <w:r>
              <w:rPr>
                <w:rFonts w:ascii="Calibri" w:hAnsi="Calibri"/>
              </w:rPr>
              <w:t>项目文档</w:t>
            </w:r>
          </w:p>
        </w:tc>
        <w:tc>
          <w:tcPr>
            <w:tcW w:w="2351" w:type="dxa"/>
          </w:tcPr>
          <w:p w14:paraId="024A0190" w14:textId="77777777" w:rsidR="00121491" w:rsidRDefault="000370E7">
            <w:r>
              <w:rPr>
                <w:rFonts w:ascii="Calibri" w:hAnsi="Calibri"/>
              </w:rPr>
              <w:t>企业文档平台</w:t>
            </w:r>
          </w:p>
        </w:tc>
        <w:tc>
          <w:tcPr>
            <w:tcW w:w="2351" w:type="dxa"/>
          </w:tcPr>
          <w:p w14:paraId="6C2A96A0" w14:textId="77777777" w:rsidR="00121491" w:rsidRDefault="000370E7">
            <w:r>
              <w:rPr>
                <w:rFonts w:ascii="Calibri" w:hAnsi="Calibri"/>
              </w:rPr>
              <w:t>本平台覆盖更广场景</w:t>
            </w:r>
          </w:p>
        </w:tc>
      </w:tr>
      <w:tr w:rsidR="00121491" w14:paraId="0B63A911" w14:textId="77777777">
        <w:tc>
          <w:tcPr>
            <w:tcW w:w="2351" w:type="dxa"/>
          </w:tcPr>
          <w:p w14:paraId="39B2FB25" w14:textId="77777777" w:rsidR="00121491" w:rsidRDefault="000370E7">
            <w:r>
              <w:rPr>
                <w:rFonts w:ascii="Calibri" w:hAnsi="Calibri"/>
                <w:b/>
              </w:rPr>
              <w:t>实时预览</w:t>
            </w:r>
          </w:p>
        </w:tc>
        <w:tc>
          <w:tcPr>
            <w:tcW w:w="2351" w:type="dxa"/>
          </w:tcPr>
          <w:p w14:paraId="2259858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F64194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E2BA4F2" w14:textId="77777777" w:rsidR="00121491" w:rsidRDefault="000370E7">
            <w:r>
              <w:rPr>
                <w:rFonts w:ascii="Calibri" w:hAnsi="Calibri"/>
              </w:rPr>
              <w:t>两者都支持</w:t>
            </w:r>
          </w:p>
        </w:tc>
      </w:tr>
      <w:tr w:rsidR="00121491" w14:paraId="2308EF89" w14:textId="77777777">
        <w:tc>
          <w:tcPr>
            <w:tcW w:w="2351" w:type="dxa"/>
          </w:tcPr>
          <w:p w14:paraId="095999CA" w14:textId="77777777" w:rsidR="00121491" w:rsidRDefault="000370E7">
            <w:r>
              <w:rPr>
                <w:rFonts w:ascii="Calibri" w:hAnsi="Calibri"/>
                <w:b/>
              </w:rPr>
              <w:t>主题系统</w:t>
            </w:r>
          </w:p>
        </w:tc>
        <w:tc>
          <w:tcPr>
            <w:tcW w:w="2351" w:type="dxa"/>
          </w:tcPr>
          <w:p w14:paraId="4D6D9F1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17D24D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8FB7D76" w14:textId="77777777" w:rsidR="00121491" w:rsidRDefault="000370E7">
            <w:r>
              <w:rPr>
                <w:rFonts w:ascii="Calibri" w:hAnsi="Calibri"/>
              </w:rPr>
              <w:t>本平台支持更专业主题</w:t>
            </w:r>
          </w:p>
        </w:tc>
      </w:tr>
      <w:tr w:rsidR="00121491" w14:paraId="5EB5C8BD" w14:textId="77777777">
        <w:tc>
          <w:tcPr>
            <w:tcW w:w="2351" w:type="dxa"/>
          </w:tcPr>
          <w:p w14:paraId="28DA2DA4" w14:textId="77777777" w:rsidR="00121491" w:rsidRDefault="000370E7">
            <w:r>
              <w:rPr>
                <w:rFonts w:ascii="Calibri" w:hAnsi="Calibri"/>
                <w:b/>
              </w:rPr>
              <w:t>搜索</w:t>
            </w:r>
          </w:p>
        </w:tc>
        <w:tc>
          <w:tcPr>
            <w:tcW w:w="2351" w:type="dxa"/>
          </w:tcPr>
          <w:p w14:paraId="5515C25F" w14:textId="77777777" w:rsidR="00121491" w:rsidRDefault="000370E7">
            <w:r>
              <w:rPr>
                <w:rFonts w:ascii="Calibri" w:hAnsi="Calibri"/>
              </w:rPr>
              <w:t>全文搜索</w:t>
            </w:r>
          </w:p>
        </w:tc>
        <w:tc>
          <w:tcPr>
            <w:tcW w:w="2351" w:type="dxa"/>
          </w:tcPr>
          <w:p w14:paraId="3ECE8F87" w14:textId="77777777" w:rsidR="00121491" w:rsidRDefault="000370E7">
            <w:r>
              <w:rPr>
                <w:rFonts w:ascii="Calibri" w:hAnsi="Calibri"/>
              </w:rPr>
              <w:t>语义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图谱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向量</w:t>
            </w:r>
          </w:p>
        </w:tc>
        <w:tc>
          <w:tcPr>
            <w:tcW w:w="2351" w:type="dxa"/>
          </w:tcPr>
          <w:p w14:paraId="1564FFCB" w14:textId="77777777" w:rsidR="00121491" w:rsidRDefault="000370E7">
            <w:r>
              <w:rPr>
                <w:rFonts w:ascii="Calibri" w:hAnsi="Calibri"/>
              </w:rPr>
              <w:t>本平台搜索更智能</w:t>
            </w:r>
          </w:p>
        </w:tc>
      </w:tr>
      <w:tr w:rsidR="00121491" w14:paraId="1CC15CA3" w14:textId="77777777">
        <w:tc>
          <w:tcPr>
            <w:tcW w:w="2351" w:type="dxa"/>
          </w:tcPr>
          <w:p w14:paraId="7EE2EB20" w14:textId="77777777" w:rsidR="00121491" w:rsidRDefault="000370E7">
            <w:r>
              <w:rPr>
                <w:rFonts w:ascii="Calibri" w:hAnsi="Calibri"/>
                <w:b/>
              </w:rPr>
              <w:t>图表支持</w:t>
            </w:r>
          </w:p>
        </w:tc>
        <w:tc>
          <w:tcPr>
            <w:tcW w:w="2351" w:type="dxa"/>
          </w:tcPr>
          <w:p w14:paraId="62631D1D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0F60D05B" w14:textId="77777777" w:rsidR="00121491" w:rsidRDefault="000370E7">
            <w:r>
              <w:rPr>
                <w:rFonts w:ascii="Calibri" w:hAnsi="Calibri"/>
              </w:rPr>
              <w:t>原生</w:t>
            </w:r>
          </w:p>
        </w:tc>
        <w:tc>
          <w:tcPr>
            <w:tcW w:w="2351" w:type="dxa"/>
          </w:tcPr>
          <w:p w14:paraId="1025FF57" w14:textId="77777777" w:rsidR="00121491" w:rsidRDefault="000370E7">
            <w:r>
              <w:rPr>
                <w:rFonts w:ascii="Calibri" w:hAnsi="Calibri"/>
              </w:rPr>
              <w:t>本平台支持更多图表类型</w:t>
            </w:r>
          </w:p>
        </w:tc>
      </w:tr>
      <w:tr w:rsidR="00121491" w14:paraId="1FDD0E7E" w14:textId="77777777">
        <w:tc>
          <w:tcPr>
            <w:tcW w:w="2351" w:type="dxa"/>
          </w:tcPr>
          <w:p w14:paraId="410B9D40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759C776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E9D1AB0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C158005" w14:textId="77777777" w:rsidR="00121491" w:rsidRDefault="000370E7">
            <w:r>
              <w:rPr>
                <w:rFonts w:ascii="Calibri" w:hAnsi="Calibri"/>
              </w:rPr>
              <w:t>本平台自动构建知识图谱</w:t>
            </w:r>
          </w:p>
        </w:tc>
      </w:tr>
      <w:tr w:rsidR="00121491" w14:paraId="308F247A" w14:textId="77777777">
        <w:tc>
          <w:tcPr>
            <w:tcW w:w="2351" w:type="dxa"/>
          </w:tcPr>
          <w:p w14:paraId="7E81C6F8" w14:textId="77777777" w:rsidR="00121491" w:rsidRDefault="000370E7">
            <w:r>
              <w:rPr>
                <w:rFonts w:ascii="Calibri" w:hAnsi="Calibri"/>
                <w:b/>
              </w:rPr>
              <w:t>Word</w:t>
            </w:r>
            <w:r>
              <w:rPr>
                <w:rFonts w:ascii="Calibri" w:hAnsi="Calibri"/>
                <w:b/>
              </w:rPr>
              <w:t>导出</w:t>
            </w:r>
          </w:p>
        </w:tc>
        <w:tc>
          <w:tcPr>
            <w:tcW w:w="2351" w:type="dxa"/>
          </w:tcPr>
          <w:p w14:paraId="53BB1812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4B974DA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68B7EE1" w14:textId="77777777" w:rsidR="00121491" w:rsidRDefault="000370E7">
            <w:r>
              <w:rPr>
                <w:rFonts w:ascii="Calibri" w:hAnsi="Calibri"/>
              </w:rPr>
              <w:t>本平台原生支持</w:t>
            </w:r>
          </w:p>
        </w:tc>
      </w:tr>
      <w:tr w:rsidR="00121491" w14:paraId="3ED0E4B8" w14:textId="77777777">
        <w:tc>
          <w:tcPr>
            <w:tcW w:w="2351" w:type="dxa"/>
          </w:tcPr>
          <w:p w14:paraId="7E7732A2" w14:textId="77777777" w:rsidR="00121491" w:rsidRDefault="000370E7">
            <w:r>
              <w:rPr>
                <w:rFonts w:ascii="Calibri" w:hAnsi="Calibri"/>
                <w:b/>
              </w:rPr>
              <w:t>增量编译</w:t>
            </w:r>
          </w:p>
        </w:tc>
        <w:tc>
          <w:tcPr>
            <w:tcW w:w="2351" w:type="dxa"/>
          </w:tcPr>
          <w:p w14:paraId="3DDE7AA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1B13E74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59C78BD" w14:textId="77777777" w:rsidR="00121491" w:rsidRDefault="000370E7">
            <w:r>
              <w:rPr>
                <w:rFonts w:ascii="Calibri" w:hAnsi="Calibri"/>
              </w:rPr>
              <w:t>本平台支持大型文档</w:t>
            </w:r>
          </w:p>
        </w:tc>
      </w:tr>
    </w:tbl>
    <w:p w14:paraId="6EE33C8F" w14:textId="77777777" w:rsidR="00121491" w:rsidRDefault="000370E7">
      <w:pPr>
        <w:spacing w:after="120"/>
      </w:pPr>
      <w:r>
        <w:rPr>
          <w:rFonts w:ascii="Calibri" w:hAnsi="Calibri"/>
          <w:b/>
        </w:rPr>
        <w:t>MkDocs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1E97325D" w14:textId="77777777" w:rsidR="00121491" w:rsidRDefault="000370E7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简单易用</w:t>
      </w:r>
    </w:p>
    <w:p w14:paraId="2973C95E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主题丰富</w:t>
      </w:r>
    </w:p>
    <w:p w14:paraId="5A00DBB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社区活跃</w:t>
      </w:r>
    </w:p>
    <w:p w14:paraId="6DFAAB2A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44854B5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Word/PDF</w:t>
      </w:r>
      <w:r>
        <w:rPr>
          <w:rFonts w:ascii="Calibri" w:hAnsi="Calibri"/>
        </w:rPr>
        <w:t>企业级输出</w:t>
      </w:r>
    </w:p>
    <w:p w14:paraId="48A91836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知识图谱与智能搜索</w:t>
      </w:r>
    </w:p>
    <w:p w14:paraId="1A1298E6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增量编译</w:t>
      </w:r>
    </w:p>
    <w:p w14:paraId="56807BC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需求追踪</w:t>
      </w:r>
    </w:p>
    <w:p w14:paraId="1A1890E7" w14:textId="77777777" w:rsidR="00121491" w:rsidRDefault="000370E7">
      <w:pPr>
        <w:pStyle w:val="Heading4"/>
      </w:pPr>
      <w:r>
        <w:t>1.4 Doxygen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6ABAE6FF" w14:textId="77777777">
        <w:tc>
          <w:tcPr>
            <w:tcW w:w="2351" w:type="dxa"/>
            <w:shd w:val="clear" w:color="auto" w:fill="2F5496"/>
          </w:tcPr>
          <w:p w14:paraId="3B7BB61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1404CDA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Doxygen</w:t>
            </w:r>
          </w:p>
        </w:tc>
        <w:tc>
          <w:tcPr>
            <w:tcW w:w="2351" w:type="dxa"/>
            <w:shd w:val="clear" w:color="auto" w:fill="2F5496"/>
          </w:tcPr>
          <w:p w14:paraId="17530000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6633C289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425F8E35" w14:textId="77777777">
        <w:tc>
          <w:tcPr>
            <w:tcW w:w="2351" w:type="dxa"/>
          </w:tcPr>
          <w:p w14:paraId="1F3CADB0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75E005BC" w14:textId="77777777" w:rsidR="00121491" w:rsidRDefault="000370E7">
            <w:r>
              <w:rPr>
                <w:rFonts w:ascii="Calibri" w:hAnsi="Calibri"/>
              </w:rPr>
              <w:t>代码文档生成</w:t>
            </w:r>
          </w:p>
        </w:tc>
        <w:tc>
          <w:tcPr>
            <w:tcW w:w="2351" w:type="dxa"/>
          </w:tcPr>
          <w:p w14:paraId="2E490478" w14:textId="77777777" w:rsidR="00121491" w:rsidRDefault="000370E7">
            <w:r>
              <w:rPr>
                <w:rFonts w:ascii="Calibri" w:hAnsi="Calibri"/>
              </w:rPr>
              <w:t>通用文档平台</w:t>
            </w:r>
          </w:p>
        </w:tc>
        <w:tc>
          <w:tcPr>
            <w:tcW w:w="2351" w:type="dxa"/>
          </w:tcPr>
          <w:p w14:paraId="423D3D25" w14:textId="77777777" w:rsidR="00121491" w:rsidRDefault="000370E7">
            <w:r>
              <w:rPr>
                <w:rFonts w:ascii="Calibri" w:hAnsi="Calibri"/>
              </w:rPr>
              <w:t>本平台支持更广泛内容</w:t>
            </w:r>
          </w:p>
        </w:tc>
      </w:tr>
      <w:tr w:rsidR="00121491" w14:paraId="30D94AE8" w14:textId="77777777">
        <w:tc>
          <w:tcPr>
            <w:tcW w:w="2351" w:type="dxa"/>
          </w:tcPr>
          <w:p w14:paraId="66DF51F5" w14:textId="77777777" w:rsidR="00121491" w:rsidRDefault="000370E7">
            <w:r>
              <w:rPr>
                <w:rFonts w:ascii="Calibri" w:hAnsi="Calibri"/>
                <w:b/>
              </w:rPr>
              <w:t>代码解析</w:t>
            </w:r>
          </w:p>
        </w:tc>
        <w:tc>
          <w:tcPr>
            <w:tcW w:w="2351" w:type="dxa"/>
          </w:tcPr>
          <w:p w14:paraId="2058018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B3EF2C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8F5981C" w14:textId="77777777" w:rsidR="00121491" w:rsidRDefault="000370E7">
            <w:r>
              <w:rPr>
                <w:rFonts w:ascii="Calibri" w:hAnsi="Calibri"/>
              </w:rPr>
              <w:t>本平台支持更多语言</w:t>
            </w:r>
          </w:p>
        </w:tc>
      </w:tr>
      <w:tr w:rsidR="00121491" w14:paraId="263C2B2D" w14:textId="77777777">
        <w:tc>
          <w:tcPr>
            <w:tcW w:w="2351" w:type="dxa"/>
          </w:tcPr>
          <w:p w14:paraId="1B1B6CDE" w14:textId="77777777" w:rsidR="00121491" w:rsidRDefault="000370E7">
            <w:r>
              <w:rPr>
                <w:rFonts w:ascii="Calibri" w:hAnsi="Calibri"/>
                <w:b/>
              </w:rPr>
              <w:t>架构图</w:t>
            </w:r>
          </w:p>
        </w:tc>
        <w:tc>
          <w:tcPr>
            <w:tcW w:w="2351" w:type="dxa"/>
          </w:tcPr>
          <w:p w14:paraId="062C382D" w14:textId="77777777" w:rsidR="00121491" w:rsidRDefault="000370E7">
            <w:r>
              <w:rPr>
                <w:rFonts w:ascii="Calibri" w:hAnsi="Calibri"/>
              </w:rPr>
              <w:t>自动</w:t>
            </w:r>
          </w:p>
        </w:tc>
        <w:tc>
          <w:tcPr>
            <w:tcW w:w="2351" w:type="dxa"/>
          </w:tcPr>
          <w:p w14:paraId="6973BA50" w14:textId="77777777" w:rsidR="00121491" w:rsidRDefault="000370E7">
            <w:r>
              <w:rPr>
                <w:rFonts w:ascii="Calibri" w:hAnsi="Calibri"/>
              </w:rPr>
              <w:t>手动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自动</w:t>
            </w:r>
          </w:p>
        </w:tc>
        <w:tc>
          <w:tcPr>
            <w:tcW w:w="2351" w:type="dxa"/>
          </w:tcPr>
          <w:p w14:paraId="17BF7019" w14:textId="77777777" w:rsidR="00121491" w:rsidRDefault="000370E7">
            <w:r>
              <w:rPr>
                <w:rFonts w:ascii="Calibri" w:hAnsi="Calibri"/>
              </w:rPr>
              <w:t>本平台更灵活</w:t>
            </w:r>
          </w:p>
        </w:tc>
      </w:tr>
      <w:tr w:rsidR="00121491" w14:paraId="3E8B05A2" w14:textId="77777777">
        <w:tc>
          <w:tcPr>
            <w:tcW w:w="2351" w:type="dxa"/>
          </w:tcPr>
          <w:p w14:paraId="6D512ABF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5DE1D39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3B7EA7B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4F4CDE2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685D7A08" w14:textId="77777777">
        <w:tc>
          <w:tcPr>
            <w:tcW w:w="2351" w:type="dxa"/>
          </w:tcPr>
          <w:p w14:paraId="7663E9F8" w14:textId="77777777" w:rsidR="00121491" w:rsidRDefault="000370E7">
            <w:r>
              <w:rPr>
                <w:rFonts w:ascii="Calibri" w:hAnsi="Calibri"/>
                <w:b/>
              </w:rPr>
              <w:t>影响分析</w:t>
            </w:r>
          </w:p>
        </w:tc>
        <w:tc>
          <w:tcPr>
            <w:tcW w:w="2351" w:type="dxa"/>
          </w:tcPr>
          <w:p w14:paraId="7213D24A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7D77632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824D71E" w14:textId="77777777" w:rsidR="00121491" w:rsidRDefault="000370E7">
            <w:r>
              <w:rPr>
                <w:rFonts w:ascii="Calibri" w:hAnsi="Calibri"/>
              </w:rPr>
              <w:t>本平台分析变更影响</w:t>
            </w:r>
          </w:p>
        </w:tc>
      </w:tr>
      <w:tr w:rsidR="00121491" w14:paraId="05E2DB1F" w14:textId="77777777">
        <w:tc>
          <w:tcPr>
            <w:tcW w:w="2351" w:type="dxa"/>
          </w:tcPr>
          <w:p w14:paraId="651F6077" w14:textId="77777777" w:rsidR="00121491" w:rsidRDefault="000370E7">
            <w:r>
              <w:rPr>
                <w:rFonts w:ascii="Calibri" w:hAnsi="Calibri"/>
                <w:b/>
              </w:rPr>
              <w:t>跨文档追踪</w:t>
            </w:r>
          </w:p>
        </w:tc>
        <w:tc>
          <w:tcPr>
            <w:tcW w:w="2351" w:type="dxa"/>
          </w:tcPr>
          <w:p w14:paraId="7FC4B41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383D7753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91781FF" w14:textId="77777777" w:rsidR="00121491" w:rsidRDefault="000370E7">
            <w:r>
              <w:rPr>
                <w:rFonts w:ascii="Calibri" w:hAnsi="Calibri"/>
              </w:rPr>
              <w:t>需求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</w:rPr>
              <w:t>设计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</w:rPr>
              <w:t>实现</w:t>
            </w:r>
            <w:r>
              <w:rPr>
                <w:rFonts w:ascii="Calibri" w:hAnsi="Calibri"/>
              </w:rPr>
              <w:t>→</w:t>
            </w:r>
            <w:r>
              <w:rPr>
                <w:rFonts w:ascii="Calibri" w:hAnsi="Calibri"/>
              </w:rPr>
              <w:t>测试</w:t>
            </w:r>
          </w:p>
        </w:tc>
      </w:tr>
    </w:tbl>
    <w:p w14:paraId="6AFCF2AD" w14:textId="77777777" w:rsidR="00121491" w:rsidRDefault="000370E7">
      <w:pPr>
        <w:spacing w:after="120"/>
      </w:pPr>
      <w:r>
        <w:rPr>
          <w:rFonts w:ascii="Calibri" w:hAnsi="Calibri"/>
          <w:b/>
        </w:rPr>
        <w:t>Doxygen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04F6BC7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代码自动文档</w:t>
      </w:r>
    </w:p>
    <w:p w14:paraId="08A86D4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架构图自动生成</w:t>
      </w:r>
    </w:p>
    <w:p w14:paraId="407627E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成熟稳定</w:t>
      </w:r>
    </w:p>
    <w:p w14:paraId="0FE55EE0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6D75735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需求</w:t>
      </w:r>
      <w:r>
        <w:rPr>
          <w:rFonts w:ascii="Calibri" w:hAnsi="Calibri"/>
        </w:rPr>
        <w:t>→</w:t>
      </w:r>
      <w:r>
        <w:rPr>
          <w:rFonts w:ascii="Calibri" w:hAnsi="Calibri"/>
        </w:rPr>
        <w:t>设计</w:t>
      </w:r>
      <w:r>
        <w:rPr>
          <w:rFonts w:ascii="Calibri" w:hAnsi="Calibri"/>
        </w:rPr>
        <w:t>→</w:t>
      </w:r>
      <w:r>
        <w:rPr>
          <w:rFonts w:ascii="Calibri" w:hAnsi="Calibri"/>
        </w:rPr>
        <w:t>测试全链路</w:t>
      </w:r>
    </w:p>
    <w:p w14:paraId="4DD5D04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知识图谱与推理</w:t>
      </w:r>
    </w:p>
    <w:p w14:paraId="1EA321C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企业级编辑体验</w:t>
      </w:r>
    </w:p>
    <w:p w14:paraId="7352E8A3" w14:textId="77777777" w:rsidR="00121491" w:rsidRDefault="000370E7">
      <w:pPr>
        <w:pStyle w:val="Heading4"/>
      </w:pPr>
      <w:r>
        <w:t>1.5 Antora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2237670A" w14:textId="77777777">
        <w:tc>
          <w:tcPr>
            <w:tcW w:w="2351" w:type="dxa"/>
            <w:shd w:val="clear" w:color="auto" w:fill="2F5496"/>
          </w:tcPr>
          <w:p w14:paraId="4EB3BB4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6023D18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Antora</w:t>
            </w:r>
          </w:p>
        </w:tc>
        <w:tc>
          <w:tcPr>
            <w:tcW w:w="2351" w:type="dxa"/>
            <w:shd w:val="clear" w:color="auto" w:fill="2F5496"/>
          </w:tcPr>
          <w:p w14:paraId="592A203A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40233866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03C3A4F5" w14:textId="77777777">
        <w:tc>
          <w:tcPr>
            <w:tcW w:w="2351" w:type="dxa"/>
          </w:tcPr>
          <w:p w14:paraId="4278B723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2C167EA7" w14:textId="77777777" w:rsidR="00121491" w:rsidRDefault="000370E7">
            <w:r>
              <w:rPr>
                <w:rFonts w:ascii="Calibri" w:hAnsi="Calibri"/>
              </w:rPr>
              <w:t>多仓库文档</w:t>
            </w:r>
          </w:p>
        </w:tc>
        <w:tc>
          <w:tcPr>
            <w:tcW w:w="2351" w:type="dxa"/>
          </w:tcPr>
          <w:p w14:paraId="76058456" w14:textId="77777777" w:rsidR="00121491" w:rsidRDefault="000370E7">
            <w:r>
              <w:rPr>
                <w:rFonts w:ascii="Calibri" w:hAnsi="Calibri"/>
              </w:rPr>
              <w:t>企业知识平台</w:t>
            </w:r>
          </w:p>
        </w:tc>
        <w:tc>
          <w:tcPr>
            <w:tcW w:w="2351" w:type="dxa"/>
          </w:tcPr>
          <w:p w14:paraId="4CB2D5DF" w14:textId="77777777" w:rsidR="00121491" w:rsidRDefault="000370E7">
            <w:r>
              <w:rPr>
                <w:rFonts w:ascii="Calibri" w:hAnsi="Calibri"/>
              </w:rPr>
              <w:t>本平台更完整</w:t>
            </w:r>
          </w:p>
        </w:tc>
      </w:tr>
      <w:tr w:rsidR="00121491" w14:paraId="36A974F3" w14:textId="77777777">
        <w:tc>
          <w:tcPr>
            <w:tcW w:w="2351" w:type="dxa"/>
          </w:tcPr>
          <w:p w14:paraId="039BEF6C" w14:textId="77777777" w:rsidR="00121491" w:rsidRDefault="000370E7">
            <w:r>
              <w:rPr>
                <w:rFonts w:ascii="Calibri" w:hAnsi="Calibri"/>
                <w:b/>
              </w:rPr>
              <w:t>多版本</w:t>
            </w:r>
          </w:p>
        </w:tc>
        <w:tc>
          <w:tcPr>
            <w:tcW w:w="2351" w:type="dxa"/>
          </w:tcPr>
          <w:p w14:paraId="103CC05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5AC066E" w14:textId="77777777" w:rsidR="00121491" w:rsidRDefault="000370E7">
            <w:r>
              <w:rPr>
                <w:rFonts w:ascii="Calibri" w:hAnsi="Calibri"/>
              </w:rPr>
              <w:t>规划中</w:t>
            </w:r>
          </w:p>
        </w:tc>
        <w:tc>
          <w:tcPr>
            <w:tcW w:w="2351" w:type="dxa"/>
          </w:tcPr>
          <w:p w14:paraId="337F533F" w14:textId="77777777" w:rsidR="00121491" w:rsidRDefault="000370E7">
            <w:r>
              <w:rPr>
                <w:rFonts w:ascii="Calibri" w:hAnsi="Calibri"/>
              </w:rPr>
              <w:t>Antora</w:t>
            </w:r>
            <w:r>
              <w:rPr>
                <w:rFonts w:ascii="Calibri" w:hAnsi="Calibri"/>
              </w:rPr>
              <w:t>版本支持成熟</w:t>
            </w:r>
          </w:p>
        </w:tc>
      </w:tr>
      <w:tr w:rsidR="00121491" w14:paraId="1758132E" w14:textId="77777777">
        <w:tc>
          <w:tcPr>
            <w:tcW w:w="2351" w:type="dxa"/>
          </w:tcPr>
          <w:p w14:paraId="1DF858AF" w14:textId="77777777" w:rsidR="00121491" w:rsidRDefault="000370E7">
            <w:r>
              <w:rPr>
                <w:rFonts w:ascii="Calibri" w:hAnsi="Calibri"/>
                <w:b/>
              </w:rPr>
              <w:t>多仓库</w:t>
            </w:r>
          </w:p>
        </w:tc>
        <w:tc>
          <w:tcPr>
            <w:tcW w:w="2351" w:type="dxa"/>
          </w:tcPr>
          <w:p w14:paraId="5B6EF33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A753CF4" w14:textId="77777777" w:rsidR="00121491" w:rsidRDefault="000370E7">
            <w:r>
              <w:rPr>
                <w:rFonts w:ascii="Calibri" w:hAnsi="Calibri"/>
              </w:rPr>
              <w:t>规划中</w:t>
            </w:r>
          </w:p>
        </w:tc>
        <w:tc>
          <w:tcPr>
            <w:tcW w:w="2351" w:type="dxa"/>
          </w:tcPr>
          <w:p w14:paraId="0EB02A6B" w14:textId="77777777" w:rsidR="00121491" w:rsidRDefault="000370E7">
            <w:r>
              <w:rPr>
                <w:rFonts w:ascii="Calibri" w:hAnsi="Calibri"/>
              </w:rPr>
              <w:t>Antora</w:t>
            </w:r>
            <w:r>
              <w:rPr>
                <w:rFonts w:ascii="Calibri" w:hAnsi="Calibri"/>
              </w:rPr>
              <w:t>多仓库支持</w:t>
            </w:r>
          </w:p>
        </w:tc>
      </w:tr>
      <w:tr w:rsidR="00121491" w14:paraId="31267177" w14:textId="77777777">
        <w:tc>
          <w:tcPr>
            <w:tcW w:w="2351" w:type="dxa"/>
          </w:tcPr>
          <w:p w14:paraId="28E48A0E" w14:textId="77777777" w:rsidR="00121491" w:rsidRDefault="000370E7">
            <w:r>
              <w:rPr>
                <w:rFonts w:ascii="Calibri" w:hAnsi="Calibri"/>
                <w:b/>
              </w:rPr>
              <w:t>本地编辑</w:t>
            </w:r>
          </w:p>
        </w:tc>
        <w:tc>
          <w:tcPr>
            <w:tcW w:w="2351" w:type="dxa"/>
          </w:tcPr>
          <w:p w14:paraId="6290F35B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6DD4D3B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8CAA4F1" w14:textId="77777777" w:rsidR="00121491" w:rsidRDefault="000370E7">
            <w:r>
              <w:rPr>
                <w:rFonts w:ascii="Calibri" w:hAnsi="Calibri"/>
              </w:rPr>
              <w:t>本平台支持本地编辑</w:t>
            </w:r>
          </w:p>
        </w:tc>
      </w:tr>
      <w:tr w:rsidR="00121491" w14:paraId="742A02F4" w14:textId="77777777">
        <w:tc>
          <w:tcPr>
            <w:tcW w:w="2351" w:type="dxa"/>
          </w:tcPr>
          <w:p w14:paraId="2ADBB9C0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4A71B438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71BAE6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BFE41AA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630866EE" w14:textId="77777777">
        <w:tc>
          <w:tcPr>
            <w:tcW w:w="2351" w:type="dxa"/>
          </w:tcPr>
          <w:p w14:paraId="0AC02F93" w14:textId="77777777" w:rsidR="00121491" w:rsidRDefault="000370E7">
            <w:r>
              <w:rPr>
                <w:rFonts w:ascii="Calibri" w:hAnsi="Calibri"/>
                <w:b/>
              </w:rPr>
              <w:t>AI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09EDC14B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11D182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433D1E7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AI</w:t>
            </w:r>
          </w:p>
        </w:tc>
      </w:tr>
    </w:tbl>
    <w:p w14:paraId="54619FDC" w14:textId="77777777" w:rsidR="00121491" w:rsidRDefault="000370E7">
      <w:pPr>
        <w:spacing w:after="120"/>
      </w:pPr>
      <w:r>
        <w:rPr>
          <w:rFonts w:ascii="Calibri" w:hAnsi="Calibri"/>
          <w:b/>
        </w:rPr>
        <w:lastRenderedPageBreak/>
        <w:t>Antora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403EAE3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多仓库</w:t>
      </w:r>
      <w:r>
        <w:rPr>
          <w:rFonts w:ascii="Calibri" w:hAnsi="Calibri"/>
        </w:rPr>
        <w:t>/</w:t>
      </w:r>
      <w:r>
        <w:rPr>
          <w:rFonts w:ascii="Calibri" w:hAnsi="Calibri"/>
        </w:rPr>
        <w:t>多版本支持</w:t>
      </w:r>
    </w:p>
    <w:p w14:paraId="3FAF228B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文档站点生成</w:t>
      </w:r>
    </w:p>
    <w:p w14:paraId="3CCCF3CE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分布式文档</w:t>
      </w:r>
    </w:p>
    <w:p w14:paraId="1DB2005A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50C4405B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本地编辑体验</w:t>
      </w:r>
    </w:p>
    <w:p w14:paraId="13E5BDB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6FAC33C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智能能力</w:t>
      </w:r>
    </w:p>
    <w:p w14:paraId="3C4C3842" w14:textId="77777777" w:rsidR="00121491" w:rsidRDefault="000370E7">
      <w:pPr>
        <w:pStyle w:val="Heading3"/>
      </w:pPr>
      <w:bookmarkStart w:id="3" w:name="_Toc236759150"/>
      <w:r>
        <w:t xml:space="preserve">2. </w:t>
      </w:r>
      <w:r>
        <w:t>编译器类</w:t>
      </w:r>
      <w:bookmarkEnd w:id="3"/>
    </w:p>
    <w:p w14:paraId="53170E52" w14:textId="77777777" w:rsidR="00121491" w:rsidRDefault="000370E7">
      <w:pPr>
        <w:pStyle w:val="Heading4"/>
      </w:pPr>
      <w:r>
        <w:t>2.1 LLVM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5ADC80EC" w14:textId="77777777">
        <w:tc>
          <w:tcPr>
            <w:tcW w:w="2351" w:type="dxa"/>
            <w:shd w:val="clear" w:color="auto" w:fill="2F5496"/>
          </w:tcPr>
          <w:p w14:paraId="368D518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667D9DE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LLVM</w:t>
            </w:r>
          </w:p>
        </w:tc>
        <w:tc>
          <w:tcPr>
            <w:tcW w:w="2351" w:type="dxa"/>
            <w:shd w:val="clear" w:color="auto" w:fill="2F5496"/>
          </w:tcPr>
          <w:p w14:paraId="7C1F9C6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63C0146D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2E401EDA" w14:textId="77777777">
        <w:tc>
          <w:tcPr>
            <w:tcW w:w="2351" w:type="dxa"/>
          </w:tcPr>
          <w:p w14:paraId="584ACA14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48375421" w14:textId="77777777" w:rsidR="00121491" w:rsidRDefault="000370E7">
            <w:r>
              <w:rPr>
                <w:rFonts w:ascii="Calibri" w:hAnsi="Calibri"/>
              </w:rPr>
              <w:t>代码编译器</w:t>
            </w:r>
          </w:p>
        </w:tc>
        <w:tc>
          <w:tcPr>
            <w:tcW w:w="2351" w:type="dxa"/>
          </w:tcPr>
          <w:p w14:paraId="0DA3614A" w14:textId="77777777" w:rsidR="00121491" w:rsidRDefault="000370E7">
            <w:r>
              <w:rPr>
                <w:rFonts w:ascii="Calibri" w:hAnsi="Calibri"/>
              </w:rPr>
              <w:t>文档编译器</w:t>
            </w:r>
          </w:p>
        </w:tc>
        <w:tc>
          <w:tcPr>
            <w:tcW w:w="2351" w:type="dxa"/>
          </w:tcPr>
          <w:p w14:paraId="4FD80B8E" w14:textId="77777777" w:rsidR="00121491" w:rsidRDefault="000370E7">
            <w:r>
              <w:rPr>
                <w:rFonts w:ascii="Calibri" w:hAnsi="Calibri"/>
              </w:rPr>
              <w:t>架构思想一致</w:t>
            </w:r>
          </w:p>
        </w:tc>
      </w:tr>
      <w:tr w:rsidR="00121491" w14:paraId="0D3C88E2" w14:textId="77777777">
        <w:tc>
          <w:tcPr>
            <w:tcW w:w="2351" w:type="dxa"/>
          </w:tcPr>
          <w:p w14:paraId="6CEC69FC" w14:textId="77777777" w:rsidR="00121491" w:rsidRDefault="000370E7">
            <w:r>
              <w:rPr>
                <w:rFonts w:ascii="Calibri" w:hAnsi="Calibri"/>
                <w:b/>
              </w:rPr>
              <w:t>Pipeline</w:t>
            </w:r>
          </w:p>
        </w:tc>
        <w:tc>
          <w:tcPr>
            <w:tcW w:w="2351" w:type="dxa"/>
          </w:tcPr>
          <w:p w14:paraId="44AACBC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757717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0A8F7F0" w14:textId="77777777" w:rsidR="00121491" w:rsidRDefault="000370E7">
            <w:r>
              <w:rPr>
                <w:rFonts w:ascii="Calibri" w:hAnsi="Calibri"/>
              </w:rPr>
              <w:t>两者都是多阶段编译</w:t>
            </w:r>
          </w:p>
        </w:tc>
      </w:tr>
      <w:tr w:rsidR="00121491" w14:paraId="283F8128" w14:textId="77777777">
        <w:tc>
          <w:tcPr>
            <w:tcW w:w="2351" w:type="dxa"/>
          </w:tcPr>
          <w:p w14:paraId="665BFFA5" w14:textId="77777777" w:rsidR="00121491" w:rsidRDefault="000370E7">
            <w:r>
              <w:rPr>
                <w:rFonts w:ascii="Calibri" w:hAnsi="Calibri"/>
                <w:b/>
              </w:rPr>
              <w:t>Pass System</w:t>
            </w:r>
          </w:p>
        </w:tc>
        <w:tc>
          <w:tcPr>
            <w:tcW w:w="2351" w:type="dxa"/>
          </w:tcPr>
          <w:p w14:paraId="726B49F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901473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1161C10" w14:textId="77777777" w:rsidR="00121491" w:rsidRDefault="000370E7">
            <w:r>
              <w:rPr>
                <w:rFonts w:ascii="Calibri" w:hAnsi="Calibri"/>
              </w:rPr>
              <w:t>本平台采用</w:t>
            </w:r>
            <w:r>
              <w:rPr>
                <w:rFonts w:ascii="Calibri" w:hAnsi="Calibri"/>
              </w:rPr>
              <w:t>LLVM</w:t>
            </w:r>
            <w:r>
              <w:rPr>
                <w:rFonts w:ascii="Calibri" w:hAnsi="Calibri"/>
              </w:rPr>
              <w:t>风格</w:t>
            </w:r>
          </w:p>
        </w:tc>
      </w:tr>
      <w:tr w:rsidR="00121491" w14:paraId="704B24B4" w14:textId="77777777">
        <w:tc>
          <w:tcPr>
            <w:tcW w:w="2351" w:type="dxa"/>
          </w:tcPr>
          <w:p w14:paraId="274AB23A" w14:textId="77777777" w:rsidR="00121491" w:rsidRDefault="000370E7">
            <w:r>
              <w:rPr>
                <w:rFonts w:ascii="Calibri" w:hAnsi="Calibri"/>
                <w:b/>
              </w:rPr>
              <w:t>IR</w:t>
            </w:r>
          </w:p>
        </w:tc>
        <w:tc>
          <w:tcPr>
            <w:tcW w:w="2351" w:type="dxa"/>
          </w:tcPr>
          <w:p w14:paraId="77A4149D" w14:textId="77777777" w:rsidR="00121491" w:rsidRDefault="000370E7">
            <w:r>
              <w:rPr>
                <w:rFonts w:ascii="Calibri" w:hAnsi="Calibri"/>
              </w:rPr>
              <w:t>LLVM IR</w:t>
            </w:r>
          </w:p>
        </w:tc>
        <w:tc>
          <w:tcPr>
            <w:tcW w:w="2351" w:type="dxa"/>
          </w:tcPr>
          <w:p w14:paraId="6CB7B80E" w14:textId="77777777" w:rsidR="00121491" w:rsidRDefault="000370E7">
            <w:r>
              <w:rPr>
                <w:rFonts w:ascii="Calibri" w:hAnsi="Calibri"/>
              </w:rPr>
              <w:t>多层</w:t>
            </w:r>
            <w:r>
              <w:rPr>
                <w:rFonts w:ascii="Calibri" w:hAnsi="Calibri"/>
              </w:rPr>
              <w:t>IR</w:t>
            </w:r>
          </w:p>
        </w:tc>
        <w:tc>
          <w:tcPr>
            <w:tcW w:w="2351" w:type="dxa"/>
          </w:tcPr>
          <w:p w14:paraId="5F1CD603" w14:textId="77777777" w:rsidR="00121491" w:rsidRDefault="000370E7">
            <w:r>
              <w:rPr>
                <w:rFonts w:ascii="Calibri" w:hAnsi="Calibri"/>
              </w:rPr>
              <w:t>本平台有更多</w:t>
            </w:r>
            <w:r>
              <w:rPr>
                <w:rFonts w:ascii="Calibri" w:hAnsi="Calibri"/>
              </w:rPr>
              <w:t>IR</w:t>
            </w:r>
            <w:r>
              <w:rPr>
                <w:rFonts w:ascii="Calibri" w:hAnsi="Calibri"/>
              </w:rPr>
              <w:t>层次</w:t>
            </w:r>
          </w:p>
        </w:tc>
      </w:tr>
      <w:tr w:rsidR="00121491" w14:paraId="1AA26390" w14:textId="77777777">
        <w:tc>
          <w:tcPr>
            <w:tcW w:w="2351" w:type="dxa"/>
          </w:tcPr>
          <w:p w14:paraId="0DCBF1A6" w14:textId="77777777" w:rsidR="00121491" w:rsidRDefault="000370E7">
            <w:r>
              <w:rPr>
                <w:rFonts w:ascii="Calibri" w:hAnsi="Calibri"/>
                <w:b/>
              </w:rPr>
              <w:t>Analysis</w:t>
            </w:r>
          </w:p>
        </w:tc>
        <w:tc>
          <w:tcPr>
            <w:tcW w:w="2351" w:type="dxa"/>
          </w:tcPr>
          <w:p w14:paraId="6402224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0E9E7B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86C37B7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Analysis Manager</w:t>
            </w:r>
          </w:p>
        </w:tc>
      </w:tr>
      <w:tr w:rsidR="00121491" w14:paraId="23D4162A" w14:textId="77777777">
        <w:tc>
          <w:tcPr>
            <w:tcW w:w="2351" w:type="dxa"/>
          </w:tcPr>
          <w:p w14:paraId="62D25D5B" w14:textId="77777777" w:rsidR="00121491" w:rsidRDefault="000370E7">
            <w:r>
              <w:rPr>
                <w:rFonts w:ascii="Calibri" w:hAnsi="Calibri"/>
                <w:b/>
              </w:rPr>
              <w:t>Incremental</w:t>
            </w:r>
          </w:p>
        </w:tc>
        <w:tc>
          <w:tcPr>
            <w:tcW w:w="2351" w:type="dxa"/>
          </w:tcPr>
          <w:p w14:paraId="3B54684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031BED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F741845" w14:textId="77777777" w:rsidR="00121491" w:rsidRDefault="000370E7">
            <w:r>
              <w:rPr>
                <w:rFonts w:ascii="Calibri" w:hAnsi="Calibri"/>
              </w:rPr>
              <w:t>本平台支持增量编译</w:t>
            </w:r>
          </w:p>
        </w:tc>
      </w:tr>
      <w:tr w:rsidR="00121491" w14:paraId="352BA6A5" w14:textId="77777777">
        <w:tc>
          <w:tcPr>
            <w:tcW w:w="2351" w:type="dxa"/>
          </w:tcPr>
          <w:p w14:paraId="1A630FEB" w14:textId="77777777" w:rsidR="00121491" w:rsidRDefault="000370E7">
            <w:r>
              <w:rPr>
                <w:rFonts w:ascii="Calibri" w:hAnsi="Calibri"/>
                <w:b/>
              </w:rPr>
              <w:t>前端扩展</w:t>
            </w:r>
          </w:p>
        </w:tc>
        <w:tc>
          <w:tcPr>
            <w:tcW w:w="2351" w:type="dxa"/>
          </w:tcPr>
          <w:p w14:paraId="656668D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4D1AC7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AD33F2F" w14:textId="77777777" w:rsidR="00121491" w:rsidRDefault="000370E7">
            <w:r>
              <w:rPr>
                <w:rFonts w:ascii="Calibri" w:hAnsi="Calibri"/>
              </w:rPr>
              <w:t>两者都支持多种输入</w:t>
            </w:r>
          </w:p>
        </w:tc>
      </w:tr>
    </w:tbl>
    <w:p w14:paraId="66A4E719" w14:textId="77777777" w:rsidR="00121491" w:rsidRDefault="000370E7">
      <w:pPr>
        <w:spacing w:after="120"/>
      </w:pPr>
      <w:r>
        <w:rPr>
          <w:rFonts w:ascii="Calibri" w:hAnsi="Calibri"/>
          <w:b/>
        </w:rPr>
        <w:t>LLVM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5F429E2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成熟稳定</w:t>
      </w:r>
    </w:p>
    <w:p w14:paraId="19B9D92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性能优化</w:t>
      </w:r>
    </w:p>
    <w:p w14:paraId="09CC22E8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社区庞大</w:t>
      </w:r>
    </w:p>
    <w:p w14:paraId="7763D62D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4C1C698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文档专用优化</w:t>
      </w:r>
    </w:p>
    <w:p w14:paraId="7908DFD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知识图谱集成</w:t>
      </w:r>
    </w:p>
    <w:p w14:paraId="647F4039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业务语义理解</w:t>
      </w:r>
    </w:p>
    <w:p w14:paraId="00CFA8BF" w14:textId="77777777" w:rsidR="00121491" w:rsidRDefault="000370E7">
      <w:pPr>
        <w:pStyle w:val="Heading4"/>
      </w:pPr>
      <w:r>
        <w:t>2.2 MLIR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3C0A06A6" w14:textId="77777777">
        <w:tc>
          <w:tcPr>
            <w:tcW w:w="2351" w:type="dxa"/>
            <w:shd w:val="clear" w:color="auto" w:fill="2F5496"/>
          </w:tcPr>
          <w:p w14:paraId="3989594A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653344A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MLIR</w:t>
            </w:r>
          </w:p>
        </w:tc>
        <w:tc>
          <w:tcPr>
            <w:tcW w:w="2351" w:type="dxa"/>
            <w:shd w:val="clear" w:color="auto" w:fill="2F5496"/>
          </w:tcPr>
          <w:p w14:paraId="7ADE6926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4174E1D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01B87DD7" w14:textId="77777777">
        <w:tc>
          <w:tcPr>
            <w:tcW w:w="2351" w:type="dxa"/>
          </w:tcPr>
          <w:p w14:paraId="67ADD197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124E6C0B" w14:textId="77777777" w:rsidR="00121491" w:rsidRDefault="000370E7">
            <w:r>
              <w:rPr>
                <w:rFonts w:ascii="Calibri" w:hAnsi="Calibri"/>
              </w:rPr>
              <w:t>多层级</w:t>
            </w:r>
            <w:r>
              <w:rPr>
                <w:rFonts w:ascii="Calibri" w:hAnsi="Calibri"/>
              </w:rPr>
              <w:t>IR</w:t>
            </w:r>
          </w:p>
        </w:tc>
        <w:tc>
          <w:tcPr>
            <w:tcW w:w="2351" w:type="dxa"/>
          </w:tcPr>
          <w:p w14:paraId="6593A1D5" w14:textId="77777777" w:rsidR="00121491" w:rsidRDefault="000370E7">
            <w:r>
              <w:rPr>
                <w:rFonts w:ascii="Calibri" w:hAnsi="Calibri"/>
              </w:rPr>
              <w:t>文档编译器</w:t>
            </w:r>
          </w:p>
        </w:tc>
        <w:tc>
          <w:tcPr>
            <w:tcW w:w="2351" w:type="dxa"/>
          </w:tcPr>
          <w:p w14:paraId="6BB45F4A" w14:textId="77777777" w:rsidR="00121491" w:rsidRDefault="000370E7">
            <w:r>
              <w:rPr>
                <w:rFonts w:ascii="Calibri" w:hAnsi="Calibri"/>
              </w:rPr>
              <w:t>思想高度一致</w:t>
            </w:r>
          </w:p>
        </w:tc>
      </w:tr>
      <w:tr w:rsidR="00121491" w14:paraId="0478E6D2" w14:textId="77777777">
        <w:tc>
          <w:tcPr>
            <w:tcW w:w="2351" w:type="dxa"/>
          </w:tcPr>
          <w:p w14:paraId="1DC06092" w14:textId="77777777" w:rsidR="00121491" w:rsidRDefault="000370E7">
            <w:r>
              <w:rPr>
                <w:rFonts w:ascii="Calibri" w:hAnsi="Calibri"/>
                <w:b/>
              </w:rPr>
              <w:t>多层</w:t>
            </w:r>
            <w:r>
              <w:rPr>
                <w:rFonts w:ascii="Calibri" w:hAnsi="Calibri"/>
                <w:b/>
              </w:rPr>
              <w:t>IR</w:t>
            </w:r>
          </w:p>
        </w:tc>
        <w:tc>
          <w:tcPr>
            <w:tcW w:w="2351" w:type="dxa"/>
          </w:tcPr>
          <w:p w14:paraId="7845951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0763C60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2F6E33F" w14:textId="77777777" w:rsidR="00121491" w:rsidRDefault="000370E7">
            <w:r>
              <w:rPr>
                <w:rFonts w:ascii="Calibri" w:hAnsi="Calibri"/>
              </w:rPr>
              <w:t>本平台采用多层</w:t>
            </w:r>
            <w:r>
              <w:rPr>
                <w:rFonts w:ascii="Calibri" w:hAnsi="Calibri"/>
              </w:rPr>
              <w:t>IR</w:t>
            </w:r>
            <w:r>
              <w:rPr>
                <w:rFonts w:ascii="Calibri" w:hAnsi="Calibri"/>
              </w:rPr>
              <w:t>设</w:t>
            </w:r>
            <w:r>
              <w:rPr>
                <w:rFonts w:ascii="Calibri" w:hAnsi="Calibri"/>
              </w:rPr>
              <w:lastRenderedPageBreak/>
              <w:t>计</w:t>
            </w:r>
          </w:p>
        </w:tc>
      </w:tr>
      <w:tr w:rsidR="00121491" w14:paraId="20D4F3A1" w14:textId="77777777">
        <w:tc>
          <w:tcPr>
            <w:tcW w:w="2351" w:type="dxa"/>
          </w:tcPr>
          <w:p w14:paraId="2D3BAE61" w14:textId="77777777" w:rsidR="00121491" w:rsidRDefault="000370E7">
            <w:r>
              <w:rPr>
                <w:rFonts w:ascii="Calibri" w:hAnsi="Calibri"/>
                <w:b/>
              </w:rPr>
              <w:lastRenderedPageBreak/>
              <w:t>Dialect</w:t>
            </w:r>
          </w:p>
        </w:tc>
        <w:tc>
          <w:tcPr>
            <w:tcW w:w="2351" w:type="dxa"/>
          </w:tcPr>
          <w:p w14:paraId="659D798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54C3C62" w14:textId="77777777" w:rsidR="00121491" w:rsidRDefault="000370E7">
            <w:r>
              <w:rPr>
                <w:rFonts w:ascii="Calibri" w:hAnsi="Calibri"/>
              </w:rPr>
              <w:t>语义层</w:t>
            </w:r>
          </w:p>
        </w:tc>
        <w:tc>
          <w:tcPr>
            <w:tcW w:w="2351" w:type="dxa"/>
          </w:tcPr>
          <w:p w14:paraId="38B55D9C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Semantic AST</w:t>
            </w:r>
          </w:p>
        </w:tc>
      </w:tr>
      <w:tr w:rsidR="00121491" w14:paraId="627F011D" w14:textId="77777777">
        <w:tc>
          <w:tcPr>
            <w:tcW w:w="2351" w:type="dxa"/>
          </w:tcPr>
          <w:p w14:paraId="249325AE" w14:textId="77777777" w:rsidR="00121491" w:rsidRDefault="000370E7">
            <w:r>
              <w:rPr>
                <w:rFonts w:ascii="Calibri" w:hAnsi="Calibri"/>
                <w:b/>
              </w:rPr>
              <w:t>Pass</w:t>
            </w:r>
          </w:p>
        </w:tc>
        <w:tc>
          <w:tcPr>
            <w:tcW w:w="2351" w:type="dxa"/>
          </w:tcPr>
          <w:p w14:paraId="3C1954E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2DB3A2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F53876C" w14:textId="77777777" w:rsidR="00121491" w:rsidRDefault="000370E7">
            <w:r>
              <w:rPr>
                <w:rFonts w:ascii="Calibri" w:hAnsi="Calibri"/>
              </w:rPr>
              <w:t>本平台采用</w:t>
            </w:r>
            <w:r>
              <w:rPr>
                <w:rFonts w:ascii="Calibri" w:hAnsi="Calibri"/>
              </w:rPr>
              <w:t>Pass Framework</w:t>
            </w:r>
          </w:p>
        </w:tc>
      </w:tr>
    </w:tbl>
    <w:p w14:paraId="3D5AAF4B" w14:textId="77777777" w:rsidR="00121491" w:rsidRDefault="000370E7">
      <w:pPr>
        <w:spacing w:after="120"/>
      </w:pPr>
      <w:r>
        <w:rPr>
          <w:rFonts w:ascii="Calibri" w:hAnsi="Calibri"/>
          <w:b/>
        </w:rPr>
        <w:t>MLIR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5B03B07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灵活性高</w:t>
      </w:r>
    </w:p>
    <w:p w14:paraId="379534A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性能优化</w:t>
      </w:r>
    </w:p>
    <w:p w14:paraId="72127ED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硬件适配</w:t>
      </w:r>
    </w:p>
    <w:p w14:paraId="4A995F44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78E88718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文档语义理解</w:t>
      </w:r>
    </w:p>
    <w:p w14:paraId="0B93AA4B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知识图谱集成</w:t>
      </w:r>
    </w:p>
    <w:p w14:paraId="3AF8BB6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企业级应用</w:t>
      </w:r>
    </w:p>
    <w:p w14:paraId="733AA5E0" w14:textId="77777777" w:rsidR="00121491" w:rsidRDefault="000370E7">
      <w:pPr>
        <w:pStyle w:val="Heading4"/>
      </w:pPr>
      <w:r>
        <w:t>2.3 Roslyn (.NET Compiler Platform)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0E232E6F" w14:textId="77777777">
        <w:tc>
          <w:tcPr>
            <w:tcW w:w="2351" w:type="dxa"/>
            <w:shd w:val="clear" w:color="auto" w:fill="2F5496"/>
          </w:tcPr>
          <w:p w14:paraId="2BFA7072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41B898C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Roslyn</w:t>
            </w:r>
          </w:p>
        </w:tc>
        <w:tc>
          <w:tcPr>
            <w:tcW w:w="2351" w:type="dxa"/>
            <w:shd w:val="clear" w:color="auto" w:fill="2F5496"/>
          </w:tcPr>
          <w:p w14:paraId="61CB1D6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48340150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16E991B1" w14:textId="77777777">
        <w:tc>
          <w:tcPr>
            <w:tcW w:w="2351" w:type="dxa"/>
          </w:tcPr>
          <w:p w14:paraId="76B92007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370EA63A" w14:textId="77777777" w:rsidR="00121491" w:rsidRDefault="000370E7">
            <w:r>
              <w:rPr>
                <w:rFonts w:ascii="Calibri" w:hAnsi="Calibri"/>
              </w:rPr>
              <w:t>代码编译器</w:t>
            </w:r>
          </w:p>
        </w:tc>
        <w:tc>
          <w:tcPr>
            <w:tcW w:w="2351" w:type="dxa"/>
          </w:tcPr>
          <w:p w14:paraId="480BD84F" w14:textId="77777777" w:rsidR="00121491" w:rsidRDefault="000370E7">
            <w:r>
              <w:rPr>
                <w:rFonts w:ascii="Calibri" w:hAnsi="Calibri"/>
              </w:rPr>
              <w:t>文档编译器</w:t>
            </w:r>
          </w:p>
        </w:tc>
        <w:tc>
          <w:tcPr>
            <w:tcW w:w="2351" w:type="dxa"/>
          </w:tcPr>
          <w:p w14:paraId="0976355B" w14:textId="77777777" w:rsidR="00121491" w:rsidRDefault="000370E7">
            <w:r>
              <w:rPr>
                <w:rFonts w:ascii="Calibri" w:hAnsi="Calibri"/>
              </w:rPr>
              <w:t>架构思想一致</w:t>
            </w:r>
          </w:p>
        </w:tc>
      </w:tr>
      <w:tr w:rsidR="00121491" w14:paraId="57E137E0" w14:textId="77777777">
        <w:tc>
          <w:tcPr>
            <w:tcW w:w="2351" w:type="dxa"/>
          </w:tcPr>
          <w:p w14:paraId="1986FE88" w14:textId="77777777" w:rsidR="00121491" w:rsidRDefault="000370E7">
            <w:r>
              <w:rPr>
                <w:rFonts w:ascii="Calibri" w:hAnsi="Calibri"/>
                <w:b/>
              </w:rPr>
              <w:t>Workspace</w:t>
            </w:r>
          </w:p>
        </w:tc>
        <w:tc>
          <w:tcPr>
            <w:tcW w:w="2351" w:type="dxa"/>
          </w:tcPr>
          <w:p w14:paraId="6ADF68F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7CAC97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99F85EA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Workspace</w:t>
            </w:r>
            <w:r>
              <w:rPr>
                <w:rFonts w:ascii="Calibri" w:hAnsi="Calibri"/>
              </w:rPr>
              <w:t>支持</w:t>
            </w:r>
          </w:p>
        </w:tc>
      </w:tr>
      <w:tr w:rsidR="00121491" w14:paraId="6A25DEDB" w14:textId="77777777">
        <w:tc>
          <w:tcPr>
            <w:tcW w:w="2351" w:type="dxa"/>
          </w:tcPr>
          <w:p w14:paraId="76296C5B" w14:textId="77777777" w:rsidR="00121491" w:rsidRDefault="000370E7">
            <w:r>
              <w:rPr>
                <w:rFonts w:ascii="Calibri" w:hAnsi="Calibri"/>
                <w:b/>
              </w:rPr>
              <w:t>Incremental</w:t>
            </w:r>
          </w:p>
        </w:tc>
        <w:tc>
          <w:tcPr>
            <w:tcW w:w="2351" w:type="dxa"/>
          </w:tcPr>
          <w:p w14:paraId="2E2ED30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563541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E9DE34D" w14:textId="77777777" w:rsidR="00121491" w:rsidRDefault="000370E7">
            <w:r>
              <w:rPr>
                <w:rFonts w:ascii="Calibri" w:hAnsi="Calibri"/>
              </w:rPr>
              <w:t>本平台支持增量编译</w:t>
            </w:r>
          </w:p>
        </w:tc>
      </w:tr>
      <w:tr w:rsidR="00121491" w14:paraId="3E0A6484" w14:textId="77777777">
        <w:tc>
          <w:tcPr>
            <w:tcW w:w="2351" w:type="dxa"/>
          </w:tcPr>
          <w:p w14:paraId="49E36840" w14:textId="77777777" w:rsidR="00121491" w:rsidRDefault="000370E7">
            <w:r>
              <w:rPr>
                <w:rFonts w:ascii="Calibri" w:hAnsi="Calibri"/>
                <w:b/>
              </w:rPr>
              <w:t>LSP</w:t>
            </w:r>
          </w:p>
        </w:tc>
        <w:tc>
          <w:tcPr>
            <w:tcW w:w="2351" w:type="dxa"/>
          </w:tcPr>
          <w:p w14:paraId="3423404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765EC9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C331070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LSP Server</w:t>
            </w:r>
          </w:p>
        </w:tc>
      </w:tr>
      <w:tr w:rsidR="00121491" w14:paraId="3532407B" w14:textId="77777777">
        <w:tc>
          <w:tcPr>
            <w:tcW w:w="2351" w:type="dxa"/>
          </w:tcPr>
          <w:p w14:paraId="2FBEEEE6" w14:textId="77777777" w:rsidR="00121491" w:rsidRDefault="000370E7">
            <w:r>
              <w:rPr>
                <w:rFonts w:ascii="Calibri" w:hAnsi="Calibri"/>
                <w:b/>
              </w:rPr>
              <w:t>Analysis</w:t>
            </w:r>
          </w:p>
        </w:tc>
        <w:tc>
          <w:tcPr>
            <w:tcW w:w="2351" w:type="dxa"/>
          </w:tcPr>
          <w:p w14:paraId="4ADFCA5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6615A53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FD2CDE9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Analysis Manager</w:t>
            </w:r>
          </w:p>
        </w:tc>
      </w:tr>
    </w:tbl>
    <w:p w14:paraId="63E08A8B" w14:textId="77777777" w:rsidR="00121491" w:rsidRDefault="000370E7">
      <w:pPr>
        <w:spacing w:after="120"/>
      </w:pPr>
      <w:r>
        <w:rPr>
          <w:rFonts w:ascii="Calibri" w:hAnsi="Calibri"/>
          <w:b/>
        </w:rPr>
        <w:t>Roslyn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382FEAD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成熟稳定</w:t>
      </w:r>
    </w:p>
    <w:p w14:paraId="2151D72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IDE</w:t>
      </w:r>
      <w:r>
        <w:rPr>
          <w:rFonts w:ascii="Calibri" w:hAnsi="Calibri"/>
        </w:rPr>
        <w:t>集成</w:t>
      </w:r>
    </w:p>
    <w:p w14:paraId="5BB70BB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性能优化</w:t>
      </w:r>
    </w:p>
    <w:p w14:paraId="18486510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2C59CF89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文档业务语义</w:t>
      </w:r>
    </w:p>
    <w:p w14:paraId="0C7B818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7923F752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跨平台</w:t>
      </w:r>
    </w:p>
    <w:p w14:paraId="73D3ED3C" w14:textId="77777777" w:rsidR="00121491" w:rsidRDefault="000370E7">
      <w:pPr>
        <w:pStyle w:val="Heading3"/>
      </w:pPr>
      <w:bookmarkStart w:id="4" w:name="_Toc236759151"/>
      <w:r>
        <w:lastRenderedPageBreak/>
        <w:t xml:space="preserve">3. </w:t>
      </w:r>
      <w:r>
        <w:t>编辑器</w:t>
      </w:r>
      <w:r>
        <w:t>/IDE</w:t>
      </w:r>
      <w:r>
        <w:t>类</w:t>
      </w:r>
      <w:bookmarkEnd w:id="4"/>
    </w:p>
    <w:p w14:paraId="24411F18" w14:textId="77777777" w:rsidR="00121491" w:rsidRDefault="000370E7">
      <w:pPr>
        <w:pStyle w:val="Heading4"/>
      </w:pPr>
      <w:r>
        <w:t>3.1 Typora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4AD4250D" w14:textId="77777777">
        <w:tc>
          <w:tcPr>
            <w:tcW w:w="2351" w:type="dxa"/>
            <w:shd w:val="clear" w:color="auto" w:fill="2F5496"/>
          </w:tcPr>
          <w:p w14:paraId="71529EC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09A227F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Typora</w:t>
            </w:r>
          </w:p>
        </w:tc>
        <w:tc>
          <w:tcPr>
            <w:tcW w:w="2351" w:type="dxa"/>
            <w:shd w:val="clear" w:color="auto" w:fill="2F5496"/>
          </w:tcPr>
          <w:p w14:paraId="2CE2EE8A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18E6017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6FCF6CD2" w14:textId="77777777">
        <w:tc>
          <w:tcPr>
            <w:tcW w:w="2351" w:type="dxa"/>
          </w:tcPr>
          <w:p w14:paraId="479E3B3D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1C5372FF" w14:textId="77777777" w:rsidR="00121491" w:rsidRDefault="000370E7">
            <w:r>
              <w:rPr>
                <w:rFonts w:ascii="Calibri" w:hAnsi="Calibri"/>
              </w:rPr>
              <w:t>Markdown</w:t>
            </w:r>
            <w:r>
              <w:rPr>
                <w:rFonts w:ascii="Calibri" w:hAnsi="Calibri"/>
              </w:rPr>
              <w:t>编辑器</w:t>
            </w:r>
          </w:p>
        </w:tc>
        <w:tc>
          <w:tcPr>
            <w:tcW w:w="2351" w:type="dxa"/>
          </w:tcPr>
          <w:p w14:paraId="486F6053" w14:textId="77777777" w:rsidR="00121491" w:rsidRDefault="000370E7">
            <w:r>
              <w:rPr>
                <w:rFonts w:ascii="Calibri" w:hAnsi="Calibri"/>
              </w:rPr>
              <w:t>文档</w:t>
            </w:r>
            <w:r>
              <w:rPr>
                <w:rFonts w:ascii="Calibri" w:hAnsi="Calibri"/>
              </w:rPr>
              <w:t>IDE</w:t>
            </w:r>
          </w:p>
        </w:tc>
        <w:tc>
          <w:tcPr>
            <w:tcW w:w="2351" w:type="dxa"/>
          </w:tcPr>
          <w:p w14:paraId="73CF3920" w14:textId="77777777" w:rsidR="00121491" w:rsidRDefault="000370E7">
            <w:r>
              <w:rPr>
                <w:rFonts w:ascii="Calibri" w:hAnsi="Calibri"/>
              </w:rPr>
              <w:t>本平台是完整平台</w:t>
            </w:r>
          </w:p>
        </w:tc>
      </w:tr>
      <w:tr w:rsidR="00121491" w14:paraId="27CE7175" w14:textId="77777777">
        <w:tc>
          <w:tcPr>
            <w:tcW w:w="2351" w:type="dxa"/>
          </w:tcPr>
          <w:p w14:paraId="038E9939" w14:textId="77777777" w:rsidR="00121491" w:rsidRDefault="000370E7">
            <w:r>
              <w:rPr>
                <w:rFonts w:ascii="Calibri" w:hAnsi="Calibri"/>
                <w:b/>
              </w:rPr>
              <w:t>实时预览</w:t>
            </w:r>
          </w:p>
        </w:tc>
        <w:tc>
          <w:tcPr>
            <w:tcW w:w="2351" w:type="dxa"/>
          </w:tcPr>
          <w:p w14:paraId="1098C69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007997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E979225" w14:textId="77777777" w:rsidR="00121491" w:rsidRDefault="000370E7">
            <w:r>
              <w:rPr>
                <w:rFonts w:ascii="Calibri" w:hAnsi="Calibri"/>
              </w:rPr>
              <w:t>本平台支持实时预览</w:t>
            </w:r>
          </w:p>
        </w:tc>
      </w:tr>
      <w:tr w:rsidR="00121491" w14:paraId="6FBA4ED1" w14:textId="77777777">
        <w:tc>
          <w:tcPr>
            <w:tcW w:w="2351" w:type="dxa"/>
          </w:tcPr>
          <w:p w14:paraId="35E34B14" w14:textId="77777777" w:rsidR="00121491" w:rsidRDefault="000370E7">
            <w:r>
              <w:rPr>
                <w:rFonts w:ascii="Calibri" w:hAnsi="Calibri"/>
                <w:b/>
              </w:rPr>
              <w:t>Source Map</w:t>
            </w:r>
          </w:p>
        </w:tc>
        <w:tc>
          <w:tcPr>
            <w:tcW w:w="2351" w:type="dxa"/>
          </w:tcPr>
          <w:p w14:paraId="6BC4133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C22BDE3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BDB8641" w14:textId="77777777" w:rsidR="00121491" w:rsidRDefault="000370E7">
            <w:r>
              <w:rPr>
                <w:rFonts w:ascii="Calibri" w:hAnsi="Calibri"/>
              </w:rPr>
              <w:t>本平台有完整</w:t>
            </w:r>
            <w:r>
              <w:rPr>
                <w:rFonts w:ascii="Calibri" w:hAnsi="Calibri"/>
              </w:rPr>
              <w:t>Source Map</w:t>
            </w:r>
          </w:p>
        </w:tc>
      </w:tr>
      <w:tr w:rsidR="00121491" w14:paraId="1DE283E9" w14:textId="77777777">
        <w:tc>
          <w:tcPr>
            <w:tcW w:w="2351" w:type="dxa"/>
          </w:tcPr>
          <w:p w14:paraId="596E94A5" w14:textId="77777777" w:rsidR="00121491" w:rsidRDefault="000370E7">
            <w:r>
              <w:rPr>
                <w:rFonts w:ascii="Calibri" w:hAnsi="Calibri"/>
                <w:b/>
              </w:rPr>
              <w:t>主题系统</w:t>
            </w:r>
          </w:p>
        </w:tc>
        <w:tc>
          <w:tcPr>
            <w:tcW w:w="2351" w:type="dxa"/>
          </w:tcPr>
          <w:p w14:paraId="02496D5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5F5401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CA8416B" w14:textId="77777777" w:rsidR="00121491" w:rsidRDefault="000370E7">
            <w:r>
              <w:rPr>
                <w:rFonts w:ascii="Calibri" w:hAnsi="Calibri"/>
              </w:rPr>
              <w:t>本平台支持主题系统</w:t>
            </w:r>
          </w:p>
        </w:tc>
      </w:tr>
      <w:tr w:rsidR="00121491" w14:paraId="37E87B42" w14:textId="77777777">
        <w:tc>
          <w:tcPr>
            <w:tcW w:w="2351" w:type="dxa"/>
          </w:tcPr>
          <w:p w14:paraId="15EB338D" w14:textId="77777777" w:rsidR="00121491" w:rsidRDefault="000370E7">
            <w:r>
              <w:rPr>
                <w:rFonts w:ascii="Calibri" w:hAnsi="Calibri"/>
                <w:b/>
              </w:rPr>
              <w:t>图表支持</w:t>
            </w:r>
          </w:p>
        </w:tc>
        <w:tc>
          <w:tcPr>
            <w:tcW w:w="2351" w:type="dxa"/>
          </w:tcPr>
          <w:p w14:paraId="7B255AA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3137582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C8FE8F2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Mermaid/PlantUML</w:t>
            </w:r>
          </w:p>
        </w:tc>
      </w:tr>
      <w:tr w:rsidR="00121491" w14:paraId="08DD6980" w14:textId="77777777">
        <w:tc>
          <w:tcPr>
            <w:tcW w:w="2351" w:type="dxa"/>
          </w:tcPr>
          <w:p w14:paraId="6CCD69D1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1F6164C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7663BE7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B8FDB4F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2CFB329C" w14:textId="77777777">
        <w:tc>
          <w:tcPr>
            <w:tcW w:w="2351" w:type="dxa"/>
          </w:tcPr>
          <w:p w14:paraId="31251A75" w14:textId="77777777" w:rsidR="00121491" w:rsidRDefault="000370E7">
            <w:r>
              <w:rPr>
                <w:rFonts w:ascii="Calibri" w:hAnsi="Calibri"/>
                <w:b/>
              </w:rPr>
              <w:t>多格式输出</w:t>
            </w:r>
          </w:p>
        </w:tc>
        <w:tc>
          <w:tcPr>
            <w:tcW w:w="2351" w:type="dxa"/>
          </w:tcPr>
          <w:p w14:paraId="7774D4DD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581724B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AE92348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DOCX/PDF/HTML</w:t>
            </w:r>
          </w:p>
        </w:tc>
      </w:tr>
      <w:tr w:rsidR="00121491" w14:paraId="41E59882" w14:textId="77777777">
        <w:tc>
          <w:tcPr>
            <w:tcW w:w="2351" w:type="dxa"/>
          </w:tcPr>
          <w:p w14:paraId="3BD16004" w14:textId="77777777" w:rsidR="00121491" w:rsidRDefault="000370E7">
            <w:r>
              <w:rPr>
                <w:rFonts w:ascii="Calibri" w:hAnsi="Calibri"/>
                <w:b/>
              </w:rPr>
              <w:t>编译器功能</w:t>
            </w:r>
          </w:p>
        </w:tc>
        <w:tc>
          <w:tcPr>
            <w:tcW w:w="2351" w:type="dxa"/>
          </w:tcPr>
          <w:p w14:paraId="6A5D4F0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18AD5D4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DE0BDFE" w14:textId="77777777" w:rsidR="00121491" w:rsidRDefault="000370E7">
            <w:r>
              <w:rPr>
                <w:rFonts w:ascii="Calibri" w:hAnsi="Calibri"/>
              </w:rPr>
              <w:t>本平台是编译器</w:t>
            </w:r>
          </w:p>
        </w:tc>
      </w:tr>
    </w:tbl>
    <w:p w14:paraId="201887E6" w14:textId="77777777" w:rsidR="00121491" w:rsidRDefault="000370E7">
      <w:pPr>
        <w:spacing w:after="120"/>
      </w:pPr>
      <w:r>
        <w:rPr>
          <w:rFonts w:ascii="Calibri" w:hAnsi="Calibri"/>
          <w:b/>
        </w:rPr>
        <w:t>Typora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68223FC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用户体验优秀</w:t>
      </w:r>
    </w:p>
    <w:p w14:paraId="04F551C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简洁易用</w:t>
      </w:r>
    </w:p>
    <w:p w14:paraId="524EA6F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实时预览流畅</w:t>
      </w:r>
    </w:p>
    <w:p w14:paraId="2E67441E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4AAD013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企业级知识管理</w:t>
      </w:r>
    </w:p>
    <w:p w14:paraId="6A13D43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多格式发布</w:t>
      </w:r>
    </w:p>
    <w:p w14:paraId="15C2631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完整编译管道</w:t>
      </w:r>
    </w:p>
    <w:p w14:paraId="5D60E410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集成</w:t>
      </w:r>
    </w:p>
    <w:p w14:paraId="691A312C" w14:textId="77777777" w:rsidR="00121491" w:rsidRDefault="000370E7">
      <w:pPr>
        <w:pStyle w:val="Heading4"/>
      </w:pPr>
      <w:r>
        <w:t>3.2 VS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00D3C3C0" w14:textId="77777777">
        <w:tc>
          <w:tcPr>
            <w:tcW w:w="2351" w:type="dxa"/>
            <w:shd w:val="clear" w:color="auto" w:fill="2F5496"/>
          </w:tcPr>
          <w:p w14:paraId="2CDD4C6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40C83EEB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VS Code</w:t>
            </w:r>
          </w:p>
        </w:tc>
        <w:tc>
          <w:tcPr>
            <w:tcW w:w="2351" w:type="dxa"/>
            <w:shd w:val="clear" w:color="auto" w:fill="2F5496"/>
          </w:tcPr>
          <w:p w14:paraId="5D2285C0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1072026D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02412507" w14:textId="77777777">
        <w:tc>
          <w:tcPr>
            <w:tcW w:w="2351" w:type="dxa"/>
          </w:tcPr>
          <w:p w14:paraId="57096069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1DC476D0" w14:textId="77777777" w:rsidR="00121491" w:rsidRDefault="000370E7">
            <w:r>
              <w:rPr>
                <w:rFonts w:ascii="Calibri" w:hAnsi="Calibri"/>
              </w:rPr>
              <w:t>代码编辑器</w:t>
            </w:r>
          </w:p>
        </w:tc>
        <w:tc>
          <w:tcPr>
            <w:tcW w:w="2351" w:type="dxa"/>
          </w:tcPr>
          <w:p w14:paraId="150EC043" w14:textId="77777777" w:rsidR="00121491" w:rsidRDefault="000370E7">
            <w:r>
              <w:rPr>
                <w:rFonts w:ascii="Calibri" w:hAnsi="Calibri"/>
              </w:rPr>
              <w:t>文档</w:t>
            </w:r>
            <w:r>
              <w:rPr>
                <w:rFonts w:ascii="Calibri" w:hAnsi="Calibri"/>
              </w:rPr>
              <w:t>IDE</w:t>
            </w:r>
          </w:p>
        </w:tc>
        <w:tc>
          <w:tcPr>
            <w:tcW w:w="2351" w:type="dxa"/>
          </w:tcPr>
          <w:p w14:paraId="71F294BE" w14:textId="77777777" w:rsidR="00121491" w:rsidRDefault="000370E7">
            <w:r>
              <w:rPr>
                <w:rFonts w:ascii="Calibri" w:hAnsi="Calibri"/>
              </w:rPr>
              <w:t>定位不同但思想一致</w:t>
            </w:r>
          </w:p>
        </w:tc>
      </w:tr>
      <w:tr w:rsidR="00121491" w14:paraId="198ECD5B" w14:textId="77777777">
        <w:tc>
          <w:tcPr>
            <w:tcW w:w="2351" w:type="dxa"/>
          </w:tcPr>
          <w:p w14:paraId="18363584" w14:textId="77777777" w:rsidR="00121491" w:rsidRDefault="000370E7">
            <w:r>
              <w:rPr>
                <w:rFonts w:ascii="Calibri" w:hAnsi="Calibri"/>
                <w:b/>
              </w:rPr>
              <w:t>LSP</w:t>
            </w:r>
          </w:p>
        </w:tc>
        <w:tc>
          <w:tcPr>
            <w:tcW w:w="2351" w:type="dxa"/>
          </w:tcPr>
          <w:p w14:paraId="72AFD6B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ECDA33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1FC5D2A" w14:textId="77777777" w:rsidR="00121491" w:rsidRDefault="000370E7">
            <w:r>
              <w:rPr>
                <w:rFonts w:ascii="Calibri" w:hAnsi="Calibri"/>
              </w:rPr>
              <w:t>本平台有文档</w:t>
            </w:r>
            <w:r>
              <w:rPr>
                <w:rFonts w:ascii="Calibri" w:hAnsi="Calibri"/>
              </w:rPr>
              <w:t>LSP</w:t>
            </w:r>
          </w:p>
        </w:tc>
      </w:tr>
      <w:tr w:rsidR="00121491" w14:paraId="14F6880A" w14:textId="77777777">
        <w:tc>
          <w:tcPr>
            <w:tcW w:w="2351" w:type="dxa"/>
          </w:tcPr>
          <w:p w14:paraId="1668DF46" w14:textId="77777777" w:rsidR="00121491" w:rsidRDefault="000370E7">
            <w:r>
              <w:rPr>
                <w:rFonts w:ascii="Calibri" w:hAnsi="Calibri"/>
                <w:b/>
              </w:rPr>
              <w:t>Workspace</w:t>
            </w:r>
          </w:p>
        </w:tc>
        <w:tc>
          <w:tcPr>
            <w:tcW w:w="2351" w:type="dxa"/>
          </w:tcPr>
          <w:p w14:paraId="504A314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951817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6E11BDB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Workspace</w:t>
            </w:r>
          </w:p>
        </w:tc>
      </w:tr>
      <w:tr w:rsidR="00121491" w14:paraId="577B7E26" w14:textId="77777777">
        <w:tc>
          <w:tcPr>
            <w:tcW w:w="2351" w:type="dxa"/>
          </w:tcPr>
          <w:p w14:paraId="50CD9530" w14:textId="77777777" w:rsidR="00121491" w:rsidRDefault="000370E7">
            <w:r>
              <w:rPr>
                <w:rFonts w:ascii="Calibri" w:hAnsi="Calibri"/>
                <w:b/>
              </w:rPr>
              <w:t>插件系统</w:t>
            </w:r>
          </w:p>
        </w:tc>
        <w:tc>
          <w:tcPr>
            <w:tcW w:w="2351" w:type="dxa"/>
          </w:tcPr>
          <w:p w14:paraId="79E13D0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0F0547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EE66348" w14:textId="77777777" w:rsidR="00121491" w:rsidRDefault="000370E7">
            <w:r>
              <w:rPr>
                <w:rFonts w:ascii="Calibri" w:hAnsi="Calibri"/>
              </w:rPr>
              <w:t>本平台有插件系统</w:t>
            </w:r>
          </w:p>
        </w:tc>
      </w:tr>
      <w:tr w:rsidR="00121491" w14:paraId="57251819" w14:textId="77777777">
        <w:tc>
          <w:tcPr>
            <w:tcW w:w="2351" w:type="dxa"/>
          </w:tcPr>
          <w:p w14:paraId="37A34C1A" w14:textId="77777777" w:rsidR="00121491" w:rsidRDefault="000370E7">
            <w:r>
              <w:rPr>
                <w:rFonts w:ascii="Calibri" w:hAnsi="Calibri"/>
                <w:b/>
              </w:rPr>
              <w:t>Git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0EAB4230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B16DC84" w14:textId="77777777" w:rsidR="00121491" w:rsidRDefault="000370E7">
            <w:r>
              <w:rPr>
                <w:rFonts w:ascii="Calibri" w:hAnsi="Calibri"/>
              </w:rPr>
              <w:t>规划中</w:t>
            </w:r>
          </w:p>
        </w:tc>
        <w:tc>
          <w:tcPr>
            <w:tcW w:w="2351" w:type="dxa"/>
          </w:tcPr>
          <w:p w14:paraId="17168CD2" w14:textId="77777777" w:rsidR="00121491" w:rsidRDefault="000370E7">
            <w:r>
              <w:rPr>
                <w:rFonts w:ascii="Calibri" w:hAnsi="Calibri"/>
              </w:rPr>
              <w:t>VS Code</w:t>
            </w:r>
            <w:r>
              <w:rPr>
                <w:rFonts w:ascii="Calibri" w:hAnsi="Calibri"/>
              </w:rPr>
              <w:t>更成熟</w:t>
            </w:r>
          </w:p>
        </w:tc>
      </w:tr>
      <w:tr w:rsidR="00121491" w14:paraId="6EA50F0F" w14:textId="77777777">
        <w:tc>
          <w:tcPr>
            <w:tcW w:w="2351" w:type="dxa"/>
          </w:tcPr>
          <w:p w14:paraId="451A5FAF" w14:textId="77777777" w:rsidR="00121491" w:rsidRDefault="000370E7">
            <w:r>
              <w:rPr>
                <w:rFonts w:ascii="Calibri" w:hAnsi="Calibri"/>
                <w:b/>
              </w:rPr>
              <w:t>调试</w:t>
            </w:r>
          </w:p>
        </w:tc>
        <w:tc>
          <w:tcPr>
            <w:tcW w:w="2351" w:type="dxa"/>
          </w:tcPr>
          <w:p w14:paraId="1FD585E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D7FCEA1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2351" w:type="dxa"/>
          </w:tcPr>
          <w:p w14:paraId="0B26E828" w14:textId="77777777" w:rsidR="00121491" w:rsidRDefault="000370E7">
            <w:r>
              <w:rPr>
                <w:rFonts w:ascii="Calibri" w:hAnsi="Calibri"/>
              </w:rPr>
              <w:t>不同领域</w:t>
            </w:r>
          </w:p>
        </w:tc>
      </w:tr>
    </w:tbl>
    <w:p w14:paraId="4D3FAC0F" w14:textId="77777777" w:rsidR="00121491" w:rsidRDefault="000370E7">
      <w:pPr>
        <w:spacing w:after="120"/>
      </w:pPr>
      <w:r>
        <w:rPr>
          <w:rFonts w:ascii="Calibri" w:hAnsi="Calibri"/>
          <w:b/>
        </w:rPr>
        <w:t>VS Code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1EB88DCC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生态丰富</w:t>
      </w:r>
    </w:p>
    <w:p w14:paraId="2924967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性能优秀</w:t>
      </w:r>
    </w:p>
    <w:p w14:paraId="7BAE08E8" w14:textId="77777777" w:rsidR="00121491" w:rsidRDefault="000370E7">
      <w:pPr>
        <w:spacing w:after="60"/>
        <w:ind w:left="283" w:hanging="283"/>
      </w:pPr>
      <w:r>
        <w:lastRenderedPageBreak/>
        <w:t xml:space="preserve">• </w:t>
      </w:r>
      <w:r>
        <w:rPr>
          <w:rFonts w:ascii="Calibri" w:hAnsi="Calibri"/>
        </w:rPr>
        <w:t>社区庞大</w:t>
      </w:r>
    </w:p>
    <w:p w14:paraId="5E98A1C4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2082D53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文档专用优化</w:t>
      </w:r>
    </w:p>
    <w:p w14:paraId="563A5FDE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187CAD0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编译能力</w:t>
      </w:r>
    </w:p>
    <w:p w14:paraId="0206B62B" w14:textId="77777777" w:rsidR="00121491" w:rsidRDefault="000370E7">
      <w:pPr>
        <w:pStyle w:val="Heading4"/>
      </w:pPr>
      <w:r>
        <w:t>3.3 JetBrains IDEs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1E11F1AD" w14:textId="77777777">
        <w:tc>
          <w:tcPr>
            <w:tcW w:w="2351" w:type="dxa"/>
            <w:shd w:val="clear" w:color="auto" w:fill="2F5496"/>
          </w:tcPr>
          <w:p w14:paraId="5687542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20B54A46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JetBrains</w:t>
            </w:r>
          </w:p>
        </w:tc>
        <w:tc>
          <w:tcPr>
            <w:tcW w:w="2351" w:type="dxa"/>
            <w:shd w:val="clear" w:color="auto" w:fill="2F5496"/>
          </w:tcPr>
          <w:p w14:paraId="65EF169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2041F99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77626BD1" w14:textId="77777777">
        <w:tc>
          <w:tcPr>
            <w:tcW w:w="2351" w:type="dxa"/>
          </w:tcPr>
          <w:p w14:paraId="31713411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5EE74F2F" w14:textId="77777777" w:rsidR="00121491" w:rsidRDefault="000370E7">
            <w:r>
              <w:rPr>
                <w:rFonts w:ascii="Calibri" w:hAnsi="Calibri"/>
              </w:rPr>
              <w:t>IDE</w:t>
            </w:r>
          </w:p>
        </w:tc>
        <w:tc>
          <w:tcPr>
            <w:tcW w:w="2351" w:type="dxa"/>
          </w:tcPr>
          <w:p w14:paraId="6AD5A433" w14:textId="77777777" w:rsidR="00121491" w:rsidRDefault="000370E7">
            <w:r>
              <w:rPr>
                <w:rFonts w:ascii="Calibri" w:hAnsi="Calibri"/>
              </w:rPr>
              <w:t>文档</w:t>
            </w:r>
            <w:r>
              <w:rPr>
                <w:rFonts w:ascii="Calibri" w:hAnsi="Calibri"/>
              </w:rPr>
              <w:t>IDE</w:t>
            </w:r>
          </w:p>
        </w:tc>
        <w:tc>
          <w:tcPr>
            <w:tcW w:w="2351" w:type="dxa"/>
          </w:tcPr>
          <w:p w14:paraId="21092879" w14:textId="77777777" w:rsidR="00121491" w:rsidRDefault="000370E7">
            <w:r>
              <w:rPr>
                <w:rFonts w:ascii="Calibri" w:hAnsi="Calibri"/>
              </w:rPr>
              <w:t>思想一致</w:t>
            </w:r>
          </w:p>
        </w:tc>
      </w:tr>
      <w:tr w:rsidR="00121491" w14:paraId="23C6C736" w14:textId="77777777">
        <w:tc>
          <w:tcPr>
            <w:tcW w:w="2351" w:type="dxa"/>
          </w:tcPr>
          <w:p w14:paraId="15CF242B" w14:textId="77777777" w:rsidR="00121491" w:rsidRDefault="000370E7">
            <w:r>
              <w:rPr>
                <w:rFonts w:ascii="Calibri" w:hAnsi="Calibri"/>
                <w:b/>
              </w:rPr>
              <w:t>代码分析</w:t>
            </w:r>
          </w:p>
        </w:tc>
        <w:tc>
          <w:tcPr>
            <w:tcW w:w="2351" w:type="dxa"/>
          </w:tcPr>
          <w:p w14:paraId="46AB472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3D6AD7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DC899F2" w14:textId="77777777" w:rsidR="00121491" w:rsidRDefault="000370E7">
            <w:r>
              <w:rPr>
                <w:rFonts w:ascii="Calibri" w:hAnsi="Calibri"/>
              </w:rPr>
              <w:t>本平台分析文档</w:t>
            </w:r>
          </w:p>
        </w:tc>
      </w:tr>
      <w:tr w:rsidR="00121491" w14:paraId="1CD08724" w14:textId="77777777">
        <w:tc>
          <w:tcPr>
            <w:tcW w:w="2351" w:type="dxa"/>
          </w:tcPr>
          <w:p w14:paraId="1BD5247B" w14:textId="77777777" w:rsidR="00121491" w:rsidRDefault="000370E7">
            <w:r>
              <w:rPr>
                <w:rFonts w:ascii="Calibri" w:hAnsi="Calibri"/>
                <w:b/>
              </w:rPr>
              <w:t>重构</w:t>
            </w:r>
          </w:p>
        </w:tc>
        <w:tc>
          <w:tcPr>
            <w:tcW w:w="2351" w:type="dxa"/>
          </w:tcPr>
          <w:p w14:paraId="5AE54F8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A2A08B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99D9100" w14:textId="77777777" w:rsidR="00121491" w:rsidRDefault="000370E7">
            <w:r>
              <w:rPr>
                <w:rFonts w:ascii="Calibri" w:hAnsi="Calibri"/>
              </w:rPr>
              <w:t>本平台支持重构</w:t>
            </w:r>
          </w:p>
        </w:tc>
      </w:tr>
      <w:tr w:rsidR="00121491" w14:paraId="0C29B9AD" w14:textId="77777777">
        <w:tc>
          <w:tcPr>
            <w:tcW w:w="2351" w:type="dxa"/>
          </w:tcPr>
          <w:p w14:paraId="06DD3744" w14:textId="77777777" w:rsidR="00121491" w:rsidRDefault="000370E7">
            <w:r>
              <w:rPr>
                <w:rFonts w:ascii="Calibri" w:hAnsi="Calibri"/>
                <w:b/>
              </w:rPr>
              <w:t>LSP</w:t>
            </w:r>
          </w:p>
        </w:tc>
        <w:tc>
          <w:tcPr>
            <w:tcW w:w="2351" w:type="dxa"/>
          </w:tcPr>
          <w:p w14:paraId="6F9DCE3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3FE169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5B642B4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LSP</w:t>
            </w:r>
          </w:p>
        </w:tc>
      </w:tr>
      <w:tr w:rsidR="00121491" w14:paraId="7B9E120B" w14:textId="77777777">
        <w:tc>
          <w:tcPr>
            <w:tcW w:w="2351" w:type="dxa"/>
          </w:tcPr>
          <w:p w14:paraId="37C4E3DC" w14:textId="77777777" w:rsidR="00121491" w:rsidRDefault="000370E7">
            <w:r>
              <w:rPr>
                <w:rFonts w:ascii="Calibri" w:hAnsi="Calibri"/>
                <w:b/>
              </w:rPr>
              <w:t>增量编译</w:t>
            </w:r>
          </w:p>
        </w:tc>
        <w:tc>
          <w:tcPr>
            <w:tcW w:w="2351" w:type="dxa"/>
          </w:tcPr>
          <w:p w14:paraId="176649B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A2790D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AEC058E" w14:textId="77777777" w:rsidR="00121491" w:rsidRDefault="000370E7">
            <w:r>
              <w:rPr>
                <w:rFonts w:ascii="Calibri" w:hAnsi="Calibri"/>
              </w:rPr>
              <w:t>本平台支持增量编译</w:t>
            </w:r>
          </w:p>
        </w:tc>
      </w:tr>
    </w:tbl>
    <w:p w14:paraId="7A271AC4" w14:textId="77777777" w:rsidR="00121491" w:rsidRDefault="000370E7">
      <w:pPr>
        <w:spacing w:after="120"/>
      </w:pPr>
      <w:r>
        <w:rPr>
          <w:rFonts w:ascii="Calibri" w:hAnsi="Calibri"/>
          <w:b/>
        </w:rPr>
        <w:t>JetBrains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493ACB4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深度语言支持</w:t>
      </w:r>
    </w:p>
    <w:p w14:paraId="6F949F2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性能优秀</w:t>
      </w:r>
    </w:p>
    <w:p w14:paraId="33A9B45E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企业级功能</w:t>
      </w:r>
    </w:p>
    <w:p w14:paraId="10794BE6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1861708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文档业务语义</w:t>
      </w:r>
    </w:p>
    <w:p w14:paraId="6D279B5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237EB1A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集成</w:t>
      </w:r>
    </w:p>
    <w:p w14:paraId="4E71CF66" w14:textId="77777777" w:rsidR="00121491" w:rsidRDefault="000370E7">
      <w:pPr>
        <w:pStyle w:val="Heading3"/>
      </w:pPr>
      <w:bookmarkStart w:id="5" w:name="_Toc236759152"/>
      <w:r>
        <w:t xml:space="preserve">4. </w:t>
      </w:r>
      <w:r>
        <w:t>知识图谱类</w:t>
      </w:r>
      <w:bookmarkEnd w:id="5"/>
    </w:p>
    <w:p w14:paraId="7F2E4854" w14:textId="77777777" w:rsidR="00121491" w:rsidRDefault="000370E7">
      <w:pPr>
        <w:pStyle w:val="Heading4"/>
      </w:pPr>
      <w:r>
        <w:t>4.1 Obsidian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7BFAA824" w14:textId="77777777">
        <w:tc>
          <w:tcPr>
            <w:tcW w:w="2351" w:type="dxa"/>
            <w:shd w:val="clear" w:color="auto" w:fill="2F5496"/>
          </w:tcPr>
          <w:p w14:paraId="2D99BB46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7DB23089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Obsidian</w:t>
            </w:r>
          </w:p>
        </w:tc>
        <w:tc>
          <w:tcPr>
            <w:tcW w:w="2351" w:type="dxa"/>
            <w:shd w:val="clear" w:color="auto" w:fill="2F5496"/>
          </w:tcPr>
          <w:p w14:paraId="37FCFC3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7F65B5C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26C79B22" w14:textId="77777777">
        <w:tc>
          <w:tcPr>
            <w:tcW w:w="2351" w:type="dxa"/>
          </w:tcPr>
          <w:p w14:paraId="5A11772B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6B15A3D4" w14:textId="77777777" w:rsidR="00121491" w:rsidRDefault="000370E7">
            <w:r>
              <w:rPr>
                <w:rFonts w:ascii="Calibri" w:hAnsi="Calibri"/>
              </w:rPr>
              <w:t>知识管理</w:t>
            </w:r>
          </w:p>
        </w:tc>
        <w:tc>
          <w:tcPr>
            <w:tcW w:w="2351" w:type="dxa"/>
          </w:tcPr>
          <w:p w14:paraId="383AFBD8" w14:textId="77777777" w:rsidR="00121491" w:rsidRDefault="000370E7">
            <w:r>
              <w:rPr>
                <w:rFonts w:ascii="Calibri" w:hAnsi="Calibri"/>
              </w:rPr>
              <w:t>文档知识平台</w:t>
            </w:r>
          </w:p>
        </w:tc>
        <w:tc>
          <w:tcPr>
            <w:tcW w:w="2351" w:type="dxa"/>
          </w:tcPr>
          <w:p w14:paraId="49DC62D0" w14:textId="77777777" w:rsidR="00121491" w:rsidRDefault="000370E7">
            <w:r>
              <w:rPr>
                <w:rFonts w:ascii="Calibri" w:hAnsi="Calibri"/>
              </w:rPr>
              <w:t>本平台更完整</w:t>
            </w:r>
          </w:p>
        </w:tc>
      </w:tr>
      <w:tr w:rsidR="00121491" w14:paraId="3D7745B2" w14:textId="77777777">
        <w:tc>
          <w:tcPr>
            <w:tcW w:w="2351" w:type="dxa"/>
          </w:tcPr>
          <w:p w14:paraId="52972B76" w14:textId="77777777" w:rsidR="00121491" w:rsidRDefault="000370E7">
            <w:r>
              <w:rPr>
                <w:rFonts w:ascii="Calibri" w:hAnsi="Calibri"/>
                <w:b/>
              </w:rPr>
              <w:t>双向链接</w:t>
            </w:r>
          </w:p>
        </w:tc>
        <w:tc>
          <w:tcPr>
            <w:tcW w:w="2351" w:type="dxa"/>
          </w:tcPr>
          <w:p w14:paraId="0C6B2BF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682F50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8FFEEC1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4C8B9FBB" w14:textId="77777777">
        <w:tc>
          <w:tcPr>
            <w:tcW w:w="2351" w:type="dxa"/>
          </w:tcPr>
          <w:p w14:paraId="23B98081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1E83893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734C1B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DF8CADE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2D66B0B7" w14:textId="77777777">
        <w:tc>
          <w:tcPr>
            <w:tcW w:w="2351" w:type="dxa"/>
          </w:tcPr>
          <w:p w14:paraId="237BB728" w14:textId="77777777" w:rsidR="00121491" w:rsidRDefault="000370E7">
            <w:r>
              <w:rPr>
                <w:rFonts w:ascii="Calibri" w:hAnsi="Calibri"/>
                <w:b/>
              </w:rPr>
              <w:t>关系推理</w:t>
            </w:r>
          </w:p>
        </w:tc>
        <w:tc>
          <w:tcPr>
            <w:tcW w:w="2351" w:type="dxa"/>
          </w:tcPr>
          <w:p w14:paraId="5C2E346C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739E0A9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109509F" w14:textId="77777777" w:rsidR="00121491" w:rsidRDefault="000370E7">
            <w:r>
              <w:rPr>
                <w:rFonts w:ascii="Calibri" w:hAnsi="Calibri"/>
              </w:rPr>
              <w:t>本平台有推理引擎</w:t>
            </w:r>
          </w:p>
        </w:tc>
      </w:tr>
      <w:tr w:rsidR="00121491" w14:paraId="2CADA0AB" w14:textId="77777777">
        <w:tc>
          <w:tcPr>
            <w:tcW w:w="2351" w:type="dxa"/>
          </w:tcPr>
          <w:p w14:paraId="579624DC" w14:textId="77777777" w:rsidR="00121491" w:rsidRDefault="000370E7">
            <w:r>
              <w:rPr>
                <w:rFonts w:ascii="Calibri" w:hAnsi="Calibri"/>
                <w:b/>
              </w:rPr>
              <w:t>多格式输出</w:t>
            </w:r>
          </w:p>
        </w:tc>
        <w:tc>
          <w:tcPr>
            <w:tcW w:w="2351" w:type="dxa"/>
          </w:tcPr>
          <w:p w14:paraId="3610F798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43F75CB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3AD5BF6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DOCX/PDF/HTML</w:t>
            </w:r>
          </w:p>
        </w:tc>
      </w:tr>
      <w:tr w:rsidR="00121491" w14:paraId="54B06FF1" w14:textId="77777777">
        <w:tc>
          <w:tcPr>
            <w:tcW w:w="2351" w:type="dxa"/>
          </w:tcPr>
          <w:p w14:paraId="1BF991B8" w14:textId="77777777" w:rsidR="00121491" w:rsidRDefault="000370E7">
            <w:r>
              <w:rPr>
                <w:rFonts w:ascii="Calibri" w:hAnsi="Calibri"/>
                <w:b/>
              </w:rPr>
              <w:t>AI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50581244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5DC18D0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54CF719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Graph RAG</w:t>
            </w:r>
          </w:p>
        </w:tc>
      </w:tr>
      <w:tr w:rsidR="00121491" w14:paraId="7E08B57F" w14:textId="77777777">
        <w:tc>
          <w:tcPr>
            <w:tcW w:w="2351" w:type="dxa"/>
          </w:tcPr>
          <w:p w14:paraId="0FC3660B" w14:textId="77777777" w:rsidR="00121491" w:rsidRDefault="000370E7">
            <w:r>
              <w:rPr>
                <w:rFonts w:ascii="Calibri" w:hAnsi="Calibri"/>
                <w:b/>
              </w:rPr>
              <w:t>LSP</w:t>
            </w:r>
          </w:p>
        </w:tc>
        <w:tc>
          <w:tcPr>
            <w:tcW w:w="2351" w:type="dxa"/>
          </w:tcPr>
          <w:p w14:paraId="562E6047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4C306B0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8876A5F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LSP</w:t>
            </w:r>
          </w:p>
        </w:tc>
      </w:tr>
      <w:tr w:rsidR="00121491" w14:paraId="490F1322" w14:textId="77777777">
        <w:tc>
          <w:tcPr>
            <w:tcW w:w="2351" w:type="dxa"/>
          </w:tcPr>
          <w:p w14:paraId="2F27B410" w14:textId="77777777" w:rsidR="00121491" w:rsidRDefault="000370E7">
            <w:r>
              <w:rPr>
                <w:rFonts w:ascii="Calibri" w:hAnsi="Calibri"/>
                <w:b/>
              </w:rPr>
              <w:t>编译能力</w:t>
            </w:r>
          </w:p>
        </w:tc>
        <w:tc>
          <w:tcPr>
            <w:tcW w:w="2351" w:type="dxa"/>
          </w:tcPr>
          <w:p w14:paraId="2133851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5085441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392929B" w14:textId="77777777" w:rsidR="00121491" w:rsidRDefault="000370E7">
            <w:r>
              <w:rPr>
                <w:rFonts w:ascii="Calibri" w:hAnsi="Calibri"/>
              </w:rPr>
              <w:t>本平台是编译器</w:t>
            </w:r>
          </w:p>
        </w:tc>
      </w:tr>
    </w:tbl>
    <w:p w14:paraId="625DDC7C" w14:textId="77777777" w:rsidR="00121491" w:rsidRDefault="000370E7">
      <w:pPr>
        <w:spacing w:after="120"/>
      </w:pPr>
      <w:r>
        <w:rPr>
          <w:rFonts w:ascii="Calibri" w:hAnsi="Calibri"/>
          <w:b/>
        </w:rPr>
        <w:lastRenderedPageBreak/>
        <w:t>Obsidian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45E078C8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用户体验优秀</w:t>
      </w:r>
    </w:p>
    <w:p w14:paraId="4F867489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插件生态丰富</w:t>
      </w:r>
    </w:p>
    <w:p w14:paraId="74318A7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本地优先</w:t>
      </w:r>
    </w:p>
    <w:p w14:paraId="2B9A5AF0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5B9F835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文档编译能力</w:t>
      </w:r>
    </w:p>
    <w:p w14:paraId="117DF4B3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多格式发布</w:t>
      </w:r>
    </w:p>
    <w:p w14:paraId="28213FE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推理</w:t>
      </w:r>
    </w:p>
    <w:p w14:paraId="1E9E838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企业级功能</w:t>
      </w:r>
    </w:p>
    <w:p w14:paraId="422975E4" w14:textId="77777777" w:rsidR="00121491" w:rsidRDefault="000370E7">
      <w:pPr>
        <w:pStyle w:val="Heading4"/>
      </w:pPr>
      <w:r>
        <w:t>4.2 Notion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25C9A8FF" w14:textId="77777777">
        <w:tc>
          <w:tcPr>
            <w:tcW w:w="2351" w:type="dxa"/>
            <w:shd w:val="clear" w:color="auto" w:fill="2F5496"/>
          </w:tcPr>
          <w:p w14:paraId="4B9C721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4BD2848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Notion</w:t>
            </w:r>
          </w:p>
        </w:tc>
        <w:tc>
          <w:tcPr>
            <w:tcW w:w="2351" w:type="dxa"/>
            <w:shd w:val="clear" w:color="auto" w:fill="2F5496"/>
          </w:tcPr>
          <w:p w14:paraId="6633C9A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6BCCAB04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18AF37B3" w14:textId="77777777">
        <w:tc>
          <w:tcPr>
            <w:tcW w:w="2351" w:type="dxa"/>
          </w:tcPr>
          <w:p w14:paraId="446511E2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746BDD5F" w14:textId="77777777" w:rsidR="00121491" w:rsidRDefault="000370E7">
            <w:r>
              <w:rPr>
                <w:rFonts w:ascii="Calibri" w:hAnsi="Calibri"/>
              </w:rPr>
              <w:t>协作平台</w:t>
            </w:r>
          </w:p>
        </w:tc>
        <w:tc>
          <w:tcPr>
            <w:tcW w:w="2351" w:type="dxa"/>
          </w:tcPr>
          <w:p w14:paraId="69187048" w14:textId="77777777" w:rsidR="00121491" w:rsidRDefault="000370E7">
            <w:r>
              <w:rPr>
                <w:rFonts w:ascii="Calibri" w:hAnsi="Calibri"/>
              </w:rPr>
              <w:t>文档知识平台</w:t>
            </w:r>
          </w:p>
        </w:tc>
        <w:tc>
          <w:tcPr>
            <w:tcW w:w="2351" w:type="dxa"/>
          </w:tcPr>
          <w:p w14:paraId="69987436" w14:textId="77777777" w:rsidR="00121491" w:rsidRDefault="000370E7">
            <w:r>
              <w:rPr>
                <w:rFonts w:ascii="Calibri" w:hAnsi="Calibri"/>
              </w:rPr>
              <w:t>本平台更专注技术文档</w:t>
            </w:r>
          </w:p>
        </w:tc>
      </w:tr>
      <w:tr w:rsidR="00121491" w14:paraId="54482E90" w14:textId="77777777">
        <w:tc>
          <w:tcPr>
            <w:tcW w:w="2351" w:type="dxa"/>
          </w:tcPr>
          <w:p w14:paraId="14F8A014" w14:textId="77777777" w:rsidR="00121491" w:rsidRDefault="000370E7">
            <w:r>
              <w:rPr>
                <w:rFonts w:ascii="Calibri" w:hAnsi="Calibri"/>
                <w:b/>
              </w:rPr>
              <w:t>实时协作</w:t>
            </w:r>
          </w:p>
        </w:tc>
        <w:tc>
          <w:tcPr>
            <w:tcW w:w="2351" w:type="dxa"/>
          </w:tcPr>
          <w:p w14:paraId="2121CEC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9063B8D" w14:textId="77777777" w:rsidR="00121491" w:rsidRDefault="000370E7">
            <w:r>
              <w:rPr>
                <w:rFonts w:ascii="Calibri" w:hAnsi="Calibri"/>
              </w:rPr>
              <w:t>规划中</w:t>
            </w:r>
          </w:p>
        </w:tc>
        <w:tc>
          <w:tcPr>
            <w:tcW w:w="2351" w:type="dxa"/>
          </w:tcPr>
          <w:p w14:paraId="6F275DD9" w14:textId="77777777" w:rsidR="00121491" w:rsidRDefault="000370E7">
            <w:r>
              <w:rPr>
                <w:rFonts w:ascii="Calibri" w:hAnsi="Calibri"/>
              </w:rPr>
              <w:t>Notion</w:t>
            </w:r>
            <w:r>
              <w:rPr>
                <w:rFonts w:ascii="Calibri" w:hAnsi="Calibri"/>
              </w:rPr>
              <w:t>协作成熟</w:t>
            </w:r>
          </w:p>
        </w:tc>
      </w:tr>
      <w:tr w:rsidR="00121491" w14:paraId="6C20B5C8" w14:textId="77777777">
        <w:tc>
          <w:tcPr>
            <w:tcW w:w="2351" w:type="dxa"/>
          </w:tcPr>
          <w:p w14:paraId="702F3755" w14:textId="77777777" w:rsidR="00121491" w:rsidRDefault="000370E7">
            <w:r>
              <w:rPr>
                <w:rFonts w:ascii="Calibri" w:hAnsi="Calibri"/>
                <w:b/>
              </w:rPr>
              <w:t>数据库</w:t>
            </w:r>
          </w:p>
        </w:tc>
        <w:tc>
          <w:tcPr>
            <w:tcW w:w="2351" w:type="dxa"/>
          </w:tcPr>
          <w:p w14:paraId="5E6A9CB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B0B9EA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7D25C03" w14:textId="77777777" w:rsidR="00121491" w:rsidRDefault="000370E7">
            <w:r>
              <w:rPr>
                <w:rFonts w:ascii="Calibri" w:hAnsi="Calibri"/>
              </w:rPr>
              <w:t>本平台有知识图谱</w:t>
            </w:r>
          </w:p>
        </w:tc>
      </w:tr>
      <w:tr w:rsidR="00121491" w14:paraId="3E78B703" w14:textId="77777777">
        <w:tc>
          <w:tcPr>
            <w:tcW w:w="2351" w:type="dxa"/>
          </w:tcPr>
          <w:p w14:paraId="3DEA9991" w14:textId="77777777" w:rsidR="00121491" w:rsidRDefault="000370E7">
            <w:r>
              <w:rPr>
                <w:rFonts w:ascii="Calibri" w:hAnsi="Calibri"/>
                <w:b/>
              </w:rPr>
              <w:t>AI</w:t>
            </w:r>
          </w:p>
        </w:tc>
        <w:tc>
          <w:tcPr>
            <w:tcW w:w="2351" w:type="dxa"/>
          </w:tcPr>
          <w:p w14:paraId="6C12165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CEF9FB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FCFB5A7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Graph RAG</w:t>
            </w:r>
          </w:p>
        </w:tc>
      </w:tr>
      <w:tr w:rsidR="00121491" w14:paraId="3CA5F481" w14:textId="77777777">
        <w:tc>
          <w:tcPr>
            <w:tcW w:w="2351" w:type="dxa"/>
          </w:tcPr>
          <w:p w14:paraId="3811C4C8" w14:textId="77777777" w:rsidR="00121491" w:rsidRDefault="000370E7">
            <w:r>
              <w:rPr>
                <w:rFonts w:ascii="Calibri" w:hAnsi="Calibri"/>
                <w:b/>
              </w:rPr>
              <w:t>导出</w:t>
            </w:r>
          </w:p>
        </w:tc>
        <w:tc>
          <w:tcPr>
            <w:tcW w:w="2351" w:type="dxa"/>
          </w:tcPr>
          <w:p w14:paraId="1CB70C91" w14:textId="77777777" w:rsidR="00121491" w:rsidRDefault="000370E7">
            <w:r>
              <w:rPr>
                <w:rFonts w:ascii="Calibri" w:hAnsi="Calibri"/>
              </w:rPr>
              <w:t>有限</w:t>
            </w:r>
          </w:p>
        </w:tc>
        <w:tc>
          <w:tcPr>
            <w:tcW w:w="2351" w:type="dxa"/>
          </w:tcPr>
          <w:p w14:paraId="3569DD5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95CEABC" w14:textId="77777777" w:rsidR="00121491" w:rsidRDefault="000370E7">
            <w:r>
              <w:rPr>
                <w:rFonts w:ascii="Calibri" w:hAnsi="Calibri"/>
              </w:rPr>
              <w:t>本平台支持更多格式</w:t>
            </w:r>
          </w:p>
        </w:tc>
      </w:tr>
      <w:tr w:rsidR="00121491" w14:paraId="433277A9" w14:textId="77777777">
        <w:tc>
          <w:tcPr>
            <w:tcW w:w="2351" w:type="dxa"/>
          </w:tcPr>
          <w:p w14:paraId="45A1DA45" w14:textId="77777777" w:rsidR="00121491" w:rsidRDefault="000370E7">
            <w:r>
              <w:rPr>
                <w:rFonts w:ascii="Calibri" w:hAnsi="Calibri"/>
                <w:b/>
              </w:rPr>
              <w:t>本地编辑</w:t>
            </w:r>
          </w:p>
        </w:tc>
        <w:tc>
          <w:tcPr>
            <w:tcW w:w="2351" w:type="dxa"/>
          </w:tcPr>
          <w:p w14:paraId="6D3F680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3485A72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66A9DC0" w14:textId="77777777" w:rsidR="00121491" w:rsidRDefault="000370E7">
            <w:r>
              <w:rPr>
                <w:rFonts w:ascii="Calibri" w:hAnsi="Calibri"/>
              </w:rPr>
              <w:t>本平台支持本地编辑</w:t>
            </w:r>
          </w:p>
        </w:tc>
      </w:tr>
    </w:tbl>
    <w:p w14:paraId="02256EFB" w14:textId="77777777" w:rsidR="00121491" w:rsidRDefault="000370E7">
      <w:pPr>
        <w:spacing w:after="120"/>
      </w:pPr>
      <w:r>
        <w:rPr>
          <w:rFonts w:ascii="Calibri" w:hAnsi="Calibri"/>
          <w:b/>
        </w:rPr>
        <w:t>Notion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711F4BD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协作功能完善</w:t>
      </w:r>
    </w:p>
    <w:p w14:paraId="58ACEA2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数据库灵活</w:t>
      </w:r>
    </w:p>
    <w:p w14:paraId="7C9F6E0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生态丰富</w:t>
      </w:r>
    </w:p>
    <w:p w14:paraId="0B4CBB31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19B6069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技术文档支持</w:t>
      </w:r>
    </w:p>
    <w:p w14:paraId="7726B24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本地编辑</w:t>
      </w:r>
    </w:p>
    <w:p w14:paraId="22914FB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多格式导出</w:t>
      </w:r>
    </w:p>
    <w:p w14:paraId="3BAAF85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知识推理</w:t>
      </w:r>
    </w:p>
    <w:p w14:paraId="29050C0D" w14:textId="77777777" w:rsidR="00121491" w:rsidRDefault="000370E7">
      <w:pPr>
        <w:pStyle w:val="Heading3"/>
      </w:pPr>
      <w:bookmarkStart w:id="6" w:name="_Toc236759153"/>
      <w:r>
        <w:t xml:space="preserve">5. </w:t>
      </w:r>
      <w:r>
        <w:t>排版系统类</w:t>
      </w:r>
      <w:bookmarkEnd w:id="6"/>
    </w:p>
    <w:p w14:paraId="41AC1348" w14:textId="77777777" w:rsidR="00121491" w:rsidRDefault="000370E7">
      <w:pPr>
        <w:pStyle w:val="Heading4"/>
      </w:pPr>
      <w:r>
        <w:t>5.1 LaTeX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69ACD519" w14:textId="77777777">
        <w:tc>
          <w:tcPr>
            <w:tcW w:w="2351" w:type="dxa"/>
            <w:shd w:val="clear" w:color="auto" w:fill="2F5496"/>
          </w:tcPr>
          <w:p w14:paraId="016C92B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3D453CFD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LaTeX</w:t>
            </w:r>
          </w:p>
        </w:tc>
        <w:tc>
          <w:tcPr>
            <w:tcW w:w="2351" w:type="dxa"/>
            <w:shd w:val="clear" w:color="auto" w:fill="2F5496"/>
          </w:tcPr>
          <w:p w14:paraId="24418CD5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01C47AE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4334E630" w14:textId="77777777">
        <w:tc>
          <w:tcPr>
            <w:tcW w:w="2351" w:type="dxa"/>
          </w:tcPr>
          <w:p w14:paraId="26781BB8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68CC2115" w14:textId="77777777" w:rsidR="00121491" w:rsidRDefault="000370E7">
            <w:r>
              <w:rPr>
                <w:rFonts w:ascii="Calibri" w:hAnsi="Calibri"/>
              </w:rPr>
              <w:t>排版系统</w:t>
            </w:r>
          </w:p>
        </w:tc>
        <w:tc>
          <w:tcPr>
            <w:tcW w:w="2351" w:type="dxa"/>
          </w:tcPr>
          <w:p w14:paraId="7A1E0827" w14:textId="77777777" w:rsidR="00121491" w:rsidRDefault="000370E7">
            <w:r>
              <w:rPr>
                <w:rFonts w:ascii="Calibri" w:hAnsi="Calibri"/>
              </w:rPr>
              <w:t>文档编译器</w:t>
            </w:r>
          </w:p>
        </w:tc>
        <w:tc>
          <w:tcPr>
            <w:tcW w:w="2351" w:type="dxa"/>
          </w:tcPr>
          <w:p w14:paraId="6D2BC517" w14:textId="77777777" w:rsidR="00121491" w:rsidRDefault="000370E7">
            <w:r>
              <w:rPr>
                <w:rFonts w:ascii="Calibri" w:hAnsi="Calibri"/>
              </w:rPr>
              <w:t>本平台现代化</w:t>
            </w:r>
          </w:p>
        </w:tc>
      </w:tr>
      <w:tr w:rsidR="00121491" w14:paraId="6849A86F" w14:textId="77777777">
        <w:tc>
          <w:tcPr>
            <w:tcW w:w="2351" w:type="dxa"/>
          </w:tcPr>
          <w:p w14:paraId="5F6F8964" w14:textId="77777777" w:rsidR="00121491" w:rsidRDefault="000370E7">
            <w:r>
              <w:rPr>
                <w:rFonts w:ascii="Calibri" w:hAnsi="Calibri"/>
                <w:b/>
              </w:rPr>
              <w:lastRenderedPageBreak/>
              <w:t>排版质量</w:t>
            </w:r>
          </w:p>
        </w:tc>
        <w:tc>
          <w:tcPr>
            <w:tcW w:w="2351" w:type="dxa"/>
          </w:tcPr>
          <w:p w14:paraId="54F6A5E2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5469FC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16D4700" w14:textId="77777777" w:rsidR="00121491" w:rsidRDefault="000370E7">
            <w:r>
              <w:rPr>
                <w:rFonts w:ascii="Calibri" w:hAnsi="Calibri"/>
              </w:rPr>
              <w:t>本平台支持专业排版</w:t>
            </w:r>
          </w:p>
        </w:tc>
      </w:tr>
      <w:tr w:rsidR="00121491" w14:paraId="212F4965" w14:textId="77777777">
        <w:tc>
          <w:tcPr>
            <w:tcW w:w="2351" w:type="dxa"/>
          </w:tcPr>
          <w:p w14:paraId="6CCF9791" w14:textId="77777777" w:rsidR="00121491" w:rsidRDefault="000370E7">
            <w:r>
              <w:rPr>
                <w:rFonts w:ascii="Calibri" w:hAnsi="Calibri"/>
                <w:b/>
              </w:rPr>
              <w:t>数学公式</w:t>
            </w:r>
          </w:p>
        </w:tc>
        <w:tc>
          <w:tcPr>
            <w:tcW w:w="2351" w:type="dxa"/>
          </w:tcPr>
          <w:p w14:paraId="72F68F6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7E9759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251A4E2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03235C4E" w14:textId="77777777">
        <w:tc>
          <w:tcPr>
            <w:tcW w:w="2351" w:type="dxa"/>
          </w:tcPr>
          <w:p w14:paraId="2E1F729F" w14:textId="77777777" w:rsidR="00121491" w:rsidRDefault="000370E7">
            <w:r>
              <w:rPr>
                <w:rFonts w:ascii="Calibri" w:hAnsi="Calibri"/>
                <w:b/>
              </w:rPr>
              <w:t>引用管理</w:t>
            </w:r>
          </w:p>
        </w:tc>
        <w:tc>
          <w:tcPr>
            <w:tcW w:w="2351" w:type="dxa"/>
          </w:tcPr>
          <w:p w14:paraId="077D09D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2EE586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CC2AAE7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341CC7CD" w14:textId="77777777">
        <w:tc>
          <w:tcPr>
            <w:tcW w:w="2351" w:type="dxa"/>
          </w:tcPr>
          <w:p w14:paraId="7E98BD87" w14:textId="77777777" w:rsidR="00121491" w:rsidRDefault="000370E7">
            <w:r>
              <w:rPr>
                <w:rFonts w:ascii="Calibri" w:hAnsi="Calibri"/>
                <w:b/>
              </w:rPr>
              <w:t>学习曲线</w:t>
            </w:r>
          </w:p>
        </w:tc>
        <w:tc>
          <w:tcPr>
            <w:tcW w:w="2351" w:type="dxa"/>
          </w:tcPr>
          <w:p w14:paraId="44ABCFCB" w14:textId="77777777" w:rsidR="00121491" w:rsidRDefault="000370E7">
            <w:r>
              <w:rPr>
                <w:rFonts w:ascii="Calibri" w:hAnsi="Calibri"/>
              </w:rPr>
              <w:t>陡峭</w:t>
            </w:r>
          </w:p>
        </w:tc>
        <w:tc>
          <w:tcPr>
            <w:tcW w:w="2351" w:type="dxa"/>
          </w:tcPr>
          <w:p w14:paraId="0E4F70F2" w14:textId="77777777" w:rsidR="00121491" w:rsidRDefault="000370E7">
            <w:r>
              <w:rPr>
                <w:rFonts w:ascii="Calibri" w:hAnsi="Calibri"/>
              </w:rPr>
              <w:t>平缓</w:t>
            </w:r>
          </w:p>
        </w:tc>
        <w:tc>
          <w:tcPr>
            <w:tcW w:w="2351" w:type="dxa"/>
          </w:tcPr>
          <w:p w14:paraId="18ACB15C" w14:textId="77777777" w:rsidR="00121491" w:rsidRDefault="000370E7">
            <w:r>
              <w:rPr>
                <w:rFonts w:ascii="Calibri" w:hAnsi="Calibri"/>
              </w:rPr>
              <w:t>本平台更易用</w:t>
            </w:r>
          </w:p>
        </w:tc>
      </w:tr>
      <w:tr w:rsidR="00121491" w14:paraId="756C758D" w14:textId="77777777">
        <w:tc>
          <w:tcPr>
            <w:tcW w:w="2351" w:type="dxa"/>
          </w:tcPr>
          <w:p w14:paraId="4F29D1D9" w14:textId="77777777" w:rsidR="00121491" w:rsidRDefault="000370E7">
            <w:r>
              <w:rPr>
                <w:rFonts w:ascii="Calibri" w:hAnsi="Calibri"/>
                <w:b/>
              </w:rPr>
              <w:t>实时预览</w:t>
            </w:r>
          </w:p>
        </w:tc>
        <w:tc>
          <w:tcPr>
            <w:tcW w:w="2351" w:type="dxa"/>
          </w:tcPr>
          <w:p w14:paraId="12644B8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2CB2176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47391F24" w14:textId="77777777" w:rsidR="00121491" w:rsidRDefault="000370E7">
            <w:r>
              <w:rPr>
                <w:rFonts w:ascii="Calibri" w:hAnsi="Calibri"/>
              </w:rPr>
              <w:t>本平台支持实时预览</w:t>
            </w:r>
          </w:p>
        </w:tc>
      </w:tr>
      <w:tr w:rsidR="00121491" w14:paraId="14560035" w14:textId="77777777">
        <w:tc>
          <w:tcPr>
            <w:tcW w:w="2351" w:type="dxa"/>
          </w:tcPr>
          <w:p w14:paraId="5CE69B61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15E3CD81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5F4F8B9A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9AB8690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7A460CE0" w14:textId="77777777">
        <w:tc>
          <w:tcPr>
            <w:tcW w:w="2351" w:type="dxa"/>
          </w:tcPr>
          <w:p w14:paraId="4252A614" w14:textId="77777777" w:rsidR="00121491" w:rsidRDefault="000370E7">
            <w:r>
              <w:rPr>
                <w:rFonts w:ascii="Calibri" w:hAnsi="Calibri"/>
                <w:b/>
              </w:rPr>
              <w:t>AI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77BA294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3BCE64B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7FB2EF9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AI</w:t>
            </w:r>
          </w:p>
        </w:tc>
      </w:tr>
    </w:tbl>
    <w:p w14:paraId="6C68E87B" w14:textId="77777777" w:rsidR="00121491" w:rsidRDefault="000370E7">
      <w:pPr>
        <w:spacing w:after="120"/>
      </w:pPr>
      <w:r>
        <w:rPr>
          <w:rFonts w:ascii="Calibri" w:hAnsi="Calibri"/>
          <w:b/>
        </w:rPr>
        <w:t>LaTeX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0FABA14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排版质量极高</w:t>
      </w:r>
    </w:p>
    <w:p w14:paraId="4658197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数学支持完善</w:t>
      </w:r>
    </w:p>
    <w:p w14:paraId="3CD57B77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学术标准</w:t>
      </w:r>
    </w:p>
    <w:p w14:paraId="64EE5587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2653F8F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易学易用</w:t>
      </w:r>
    </w:p>
    <w:p w14:paraId="7E828B78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实时预览</w:t>
      </w:r>
    </w:p>
    <w:p w14:paraId="712D6AD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76687179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集成</w:t>
      </w:r>
    </w:p>
    <w:p w14:paraId="1FD63827" w14:textId="77777777" w:rsidR="00121491" w:rsidRDefault="000370E7">
      <w:pPr>
        <w:pStyle w:val="Heading4"/>
      </w:pPr>
      <w:r>
        <w:t>5.2 Typst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6B42C1E2" w14:textId="77777777">
        <w:tc>
          <w:tcPr>
            <w:tcW w:w="2351" w:type="dxa"/>
            <w:shd w:val="clear" w:color="auto" w:fill="2F5496"/>
          </w:tcPr>
          <w:p w14:paraId="7834FA1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236C5BD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Typst</w:t>
            </w:r>
          </w:p>
        </w:tc>
        <w:tc>
          <w:tcPr>
            <w:tcW w:w="2351" w:type="dxa"/>
            <w:shd w:val="clear" w:color="auto" w:fill="2F5496"/>
          </w:tcPr>
          <w:p w14:paraId="0F0B31C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3B815265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11EEB67A" w14:textId="77777777">
        <w:tc>
          <w:tcPr>
            <w:tcW w:w="2351" w:type="dxa"/>
          </w:tcPr>
          <w:p w14:paraId="7B14E918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6C3F306E" w14:textId="77777777" w:rsidR="00121491" w:rsidRDefault="000370E7">
            <w:r>
              <w:rPr>
                <w:rFonts w:ascii="Calibri" w:hAnsi="Calibri"/>
              </w:rPr>
              <w:t>排版系统</w:t>
            </w:r>
          </w:p>
        </w:tc>
        <w:tc>
          <w:tcPr>
            <w:tcW w:w="2351" w:type="dxa"/>
          </w:tcPr>
          <w:p w14:paraId="4F31EFC2" w14:textId="77777777" w:rsidR="00121491" w:rsidRDefault="000370E7">
            <w:r>
              <w:rPr>
                <w:rFonts w:ascii="Calibri" w:hAnsi="Calibri"/>
              </w:rPr>
              <w:t>文档编译器</w:t>
            </w:r>
          </w:p>
        </w:tc>
        <w:tc>
          <w:tcPr>
            <w:tcW w:w="2351" w:type="dxa"/>
          </w:tcPr>
          <w:p w14:paraId="49C7D2CC" w14:textId="77777777" w:rsidR="00121491" w:rsidRDefault="000370E7">
            <w:r>
              <w:rPr>
                <w:rFonts w:ascii="Calibri" w:hAnsi="Calibri"/>
              </w:rPr>
              <w:t>思想一致</w:t>
            </w:r>
          </w:p>
        </w:tc>
      </w:tr>
      <w:tr w:rsidR="00121491" w14:paraId="1DEEAF51" w14:textId="77777777">
        <w:tc>
          <w:tcPr>
            <w:tcW w:w="2351" w:type="dxa"/>
          </w:tcPr>
          <w:p w14:paraId="0DDB1C0C" w14:textId="77777777" w:rsidR="00121491" w:rsidRDefault="000370E7">
            <w:r>
              <w:rPr>
                <w:rFonts w:ascii="Calibri" w:hAnsi="Calibri"/>
                <w:b/>
              </w:rPr>
              <w:t>编译器架构</w:t>
            </w:r>
          </w:p>
        </w:tc>
        <w:tc>
          <w:tcPr>
            <w:tcW w:w="2351" w:type="dxa"/>
          </w:tcPr>
          <w:p w14:paraId="29CFB4E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05BD2C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DB182AA" w14:textId="77777777" w:rsidR="00121491" w:rsidRDefault="000370E7">
            <w:r>
              <w:rPr>
                <w:rFonts w:ascii="Calibri" w:hAnsi="Calibri"/>
              </w:rPr>
              <w:t>两者都是编译器</w:t>
            </w:r>
          </w:p>
        </w:tc>
      </w:tr>
      <w:tr w:rsidR="00121491" w14:paraId="2494BACA" w14:textId="77777777">
        <w:tc>
          <w:tcPr>
            <w:tcW w:w="2351" w:type="dxa"/>
          </w:tcPr>
          <w:p w14:paraId="68C87E21" w14:textId="77777777" w:rsidR="00121491" w:rsidRDefault="000370E7">
            <w:r>
              <w:rPr>
                <w:rFonts w:ascii="Calibri" w:hAnsi="Calibri"/>
                <w:b/>
              </w:rPr>
              <w:t>增量编译</w:t>
            </w:r>
          </w:p>
        </w:tc>
        <w:tc>
          <w:tcPr>
            <w:tcW w:w="2351" w:type="dxa"/>
          </w:tcPr>
          <w:p w14:paraId="6E9BB1A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5FBECB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CB55BF0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0CEE9B23" w14:textId="77777777">
        <w:tc>
          <w:tcPr>
            <w:tcW w:w="2351" w:type="dxa"/>
          </w:tcPr>
          <w:p w14:paraId="78CE9E7D" w14:textId="77777777" w:rsidR="00121491" w:rsidRDefault="000370E7">
            <w:r>
              <w:rPr>
                <w:rFonts w:ascii="Calibri" w:hAnsi="Calibri"/>
                <w:b/>
              </w:rPr>
              <w:t>实时预览</w:t>
            </w:r>
          </w:p>
        </w:tc>
        <w:tc>
          <w:tcPr>
            <w:tcW w:w="2351" w:type="dxa"/>
          </w:tcPr>
          <w:p w14:paraId="29A309B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EB85EF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21FE706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299E8C79" w14:textId="77777777">
        <w:tc>
          <w:tcPr>
            <w:tcW w:w="2351" w:type="dxa"/>
          </w:tcPr>
          <w:p w14:paraId="38C24BE8" w14:textId="77777777" w:rsidR="00121491" w:rsidRDefault="000370E7">
            <w:r>
              <w:rPr>
                <w:rFonts w:ascii="Calibri" w:hAnsi="Calibri"/>
                <w:b/>
              </w:rPr>
              <w:t>数学公式</w:t>
            </w:r>
          </w:p>
        </w:tc>
        <w:tc>
          <w:tcPr>
            <w:tcW w:w="2351" w:type="dxa"/>
          </w:tcPr>
          <w:p w14:paraId="10E6D3F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25F0FB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13EA968E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5131BFDE" w14:textId="77777777">
        <w:tc>
          <w:tcPr>
            <w:tcW w:w="2351" w:type="dxa"/>
          </w:tcPr>
          <w:p w14:paraId="427FC1FE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3A42046A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11B039D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30A8A795" w14:textId="77777777" w:rsidR="00121491" w:rsidRDefault="000370E7">
            <w:r>
              <w:rPr>
                <w:rFonts w:ascii="Calibri" w:hAnsi="Calibri"/>
              </w:rPr>
              <w:t>本平台构建知识图谱</w:t>
            </w:r>
          </w:p>
        </w:tc>
      </w:tr>
      <w:tr w:rsidR="00121491" w14:paraId="332338B9" w14:textId="77777777">
        <w:tc>
          <w:tcPr>
            <w:tcW w:w="2351" w:type="dxa"/>
          </w:tcPr>
          <w:p w14:paraId="7C9A7F16" w14:textId="77777777" w:rsidR="00121491" w:rsidRDefault="000370E7">
            <w:r>
              <w:rPr>
                <w:rFonts w:ascii="Calibri" w:hAnsi="Calibri"/>
                <w:b/>
              </w:rPr>
              <w:t>AI</w:t>
            </w:r>
            <w:r>
              <w:rPr>
                <w:rFonts w:ascii="Calibri" w:hAnsi="Calibri"/>
                <w:b/>
              </w:rPr>
              <w:t>集成</w:t>
            </w:r>
          </w:p>
        </w:tc>
        <w:tc>
          <w:tcPr>
            <w:tcW w:w="2351" w:type="dxa"/>
          </w:tcPr>
          <w:p w14:paraId="4E0A6E38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2351" w:type="dxa"/>
          </w:tcPr>
          <w:p w14:paraId="013344A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6DE244C" w14:textId="77777777" w:rsidR="00121491" w:rsidRDefault="000370E7">
            <w:r>
              <w:rPr>
                <w:rFonts w:ascii="Calibri" w:hAnsi="Calibri"/>
              </w:rPr>
              <w:t>本平台支持</w:t>
            </w:r>
            <w:r>
              <w:rPr>
                <w:rFonts w:ascii="Calibri" w:hAnsi="Calibri"/>
              </w:rPr>
              <w:t>AI</w:t>
            </w:r>
          </w:p>
        </w:tc>
      </w:tr>
    </w:tbl>
    <w:p w14:paraId="6943F0A0" w14:textId="77777777" w:rsidR="00121491" w:rsidRDefault="000370E7">
      <w:pPr>
        <w:spacing w:after="120"/>
      </w:pPr>
      <w:r>
        <w:rPr>
          <w:rFonts w:ascii="Calibri" w:hAnsi="Calibri"/>
          <w:b/>
        </w:rPr>
        <w:t>Typst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6E73236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排版质量高</w:t>
      </w:r>
    </w:p>
    <w:p w14:paraId="5221C630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编译速度快</w:t>
      </w:r>
    </w:p>
    <w:p w14:paraId="74BCF9E0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语法简洁</w:t>
      </w:r>
    </w:p>
    <w:p w14:paraId="10CAE96F" w14:textId="77777777" w:rsidR="00121491" w:rsidRDefault="000370E7">
      <w:pPr>
        <w:spacing w:after="120"/>
      </w:pPr>
      <w:r>
        <w:rPr>
          <w:rFonts w:ascii="Calibri" w:hAnsi="Calibri"/>
          <w:b/>
        </w:rPr>
        <w:t>本平台优势</w:t>
      </w:r>
      <w:r>
        <w:rPr>
          <w:rFonts w:ascii="Calibri" w:hAnsi="Calibri"/>
        </w:rPr>
        <w:t>：</w:t>
      </w:r>
    </w:p>
    <w:p w14:paraId="5369FFE5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</w:t>
      </w:r>
    </w:p>
    <w:p w14:paraId="248AD35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集成</w:t>
      </w:r>
    </w:p>
    <w:p w14:paraId="7CDAF16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多格式输出</w:t>
      </w:r>
    </w:p>
    <w:p w14:paraId="766B9764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企业级功能</w:t>
      </w:r>
    </w:p>
    <w:p w14:paraId="189BC028" w14:textId="77777777" w:rsidR="00121491" w:rsidRDefault="000370E7">
      <w:pPr>
        <w:pStyle w:val="Heading3"/>
      </w:pPr>
      <w:bookmarkStart w:id="7" w:name="_Toc236759154"/>
      <w:r>
        <w:t>6. AI</w:t>
      </w:r>
      <w:r>
        <w:t>集成类</w:t>
      </w:r>
      <w:bookmarkEnd w:id="7"/>
    </w:p>
    <w:p w14:paraId="2A277681" w14:textId="77777777" w:rsidR="00121491" w:rsidRDefault="000370E7">
      <w:pPr>
        <w:pStyle w:val="Heading4"/>
      </w:pPr>
      <w:r>
        <w:t>6.1 LangChain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21491" w14:paraId="52EDA73E" w14:textId="77777777">
        <w:tc>
          <w:tcPr>
            <w:tcW w:w="2351" w:type="dxa"/>
            <w:shd w:val="clear" w:color="auto" w:fill="2F5496"/>
          </w:tcPr>
          <w:p w14:paraId="46FA00A4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2351" w:type="dxa"/>
            <w:shd w:val="clear" w:color="auto" w:fill="2F5496"/>
          </w:tcPr>
          <w:p w14:paraId="7FF75BE1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LangChain</w:t>
            </w:r>
          </w:p>
        </w:tc>
        <w:tc>
          <w:tcPr>
            <w:tcW w:w="2351" w:type="dxa"/>
            <w:shd w:val="clear" w:color="auto" w:fill="2F5496"/>
          </w:tcPr>
          <w:p w14:paraId="4F8CD1C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  <w:tc>
          <w:tcPr>
            <w:tcW w:w="2351" w:type="dxa"/>
            <w:shd w:val="clear" w:color="auto" w:fill="2F5496"/>
          </w:tcPr>
          <w:p w14:paraId="6859AA78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优势说明</w:t>
            </w:r>
          </w:p>
        </w:tc>
      </w:tr>
      <w:tr w:rsidR="00121491" w14:paraId="6AB44852" w14:textId="77777777">
        <w:tc>
          <w:tcPr>
            <w:tcW w:w="2351" w:type="dxa"/>
          </w:tcPr>
          <w:p w14:paraId="0235D3B6" w14:textId="77777777" w:rsidR="00121491" w:rsidRDefault="000370E7">
            <w:r>
              <w:rPr>
                <w:rFonts w:ascii="Calibri" w:hAnsi="Calibri"/>
                <w:b/>
              </w:rPr>
              <w:t>定位</w:t>
            </w:r>
          </w:p>
        </w:tc>
        <w:tc>
          <w:tcPr>
            <w:tcW w:w="2351" w:type="dxa"/>
          </w:tcPr>
          <w:p w14:paraId="6607ACF4" w14:textId="77777777" w:rsidR="00121491" w:rsidRDefault="000370E7">
            <w:r>
              <w:rPr>
                <w:rFonts w:ascii="Calibri" w:hAnsi="Calibri"/>
              </w:rPr>
              <w:t>AI</w:t>
            </w:r>
            <w:r>
              <w:rPr>
                <w:rFonts w:ascii="Calibri" w:hAnsi="Calibri"/>
              </w:rPr>
              <w:t>框架</w:t>
            </w:r>
          </w:p>
        </w:tc>
        <w:tc>
          <w:tcPr>
            <w:tcW w:w="2351" w:type="dxa"/>
          </w:tcPr>
          <w:p w14:paraId="4F83038E" w14:textId="77777777" w:rsidR="00121491" w:rsidRDefault="000370E7">
            <w:r>
              <w:rPr>
                <w:rFonts w:ascii="Calibri" w:hAnsi="Calibri"/>
              </w:rPr>
              <w:t>文档知识平台</w:t>
            </w:r>
          </w:p>
        </w:tc>
        <w:tc>
          <w:tcPr>
            <w:tcW w:w="2351" w:type="dxa"/>
          </w:tcPr>
          <w:p w14:paraId="702C332D" w14:textId="77777777" w:rsidR="00121491" w:rsidRDefault="000370E7">
            <w:r>
              <w:rPr>
                <w:rFonts w:ascii="Calibri" w:hAnsi="Calibri"/>
              </w:rPr>
              <w:t>本平台专注文档</w:t>
            </w:r>
          </w:p>
        </w:tc>
      </w:tr>
      <w:tr w:rsidR="00121491" w14:paraId="12F19015" w14:textId="77777777">
        <w:tc>
          <w:tcPr>
            <w:tcW w:w="2351" w:type="dxa"/>
          </w:tcPr>
          <w:p w14:paraId="21475F1D" w14:textId="77777777" w:rsidR="00121491" w:rsidRDefault="000370E7">
            <w:r>
              <w:rPr>
                <w:rFonts w:ascii="Calibri" w:hAnsi="Calibri"/>
                <w:b/>
              </w:rPr>
              <w:t>RAG</w:t>
            </w:r>
          </w:p>
        </w:tc>
        <w:tc>
          <w:tcPr>
            <w:tcW w:w="2351" w:type="dxa"/>
          </w:tcPr>
          <w:p w14:paraId="4A188F8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2B4756D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6ADBF276" w14:textId="77777777" w:rsidR="00121491" w:rsidRDefault="000370E7">
            <w:r>
              <w:rPr>
                <w:rFonts w:ascii="Calibri" w:hAnsi="Calibri"/>
              </w:rPr>
              <w:t>本平台有</w:t>
            </w:r>
            <w:r>
              <w:rPr>
                <w:rFonts w:ascii="Calibri" w:hAnsi="Calibri"/>
              </w:rPr>
              <w:t>Graph RAG</w:t>
            </w:r>
          </w:p>
        </w:tc>
      </w:tr>
      <w:tr w:rsidR="00121491" w14:paraId="06603D24" w14:textId="77777777">
        <w:tc>
          <w:tcPr>
            <w:tcW w:w="2351" w:type="dxa"/>
          </w:tcPr>
          <w:p w14:paraId="583128CE" w14:textId="77777777" w:rsidR="00121491" w:rsidRDefault="000370E7">
            <w:r>
              <w:rPr>
                <w:rFonts w:ascii="Calibri" w:hAnsi="Calibri"/>
                <w:b/>
              </w:rPr>
              <w:t>Agent</w:t>
            </w:r>
          </w:p>
        </w:tc>
        <w:tc>
          <w:tcPr>
            <w:tcW w:w="2351" w:type="dxa"/>
          </w:tcPr>
          <w:p w14:paraId="70F742FF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8D21A82" w14:textId="77777777" w:rsidR="00121491" w:rsidRDefault="000370E7">
            <w:r>
              <w:rPr>
                <w:rFonts w:ascii="Calibri" w:hAnsi="Calibri"/>
              </w:rPr>
              <w:t>规划中</w:t>
            </w:r>
          </w:p>
        </w:tc>
        <w:tc>
          <w:tcPr>
            <w:tcW w:w="2351" w:type="dxa"/>
          </w:tcPr>
          <w:p w14:paraId="0F4FE065" w14:textId="77777777" w:rsidR="00121491" w:rsidRDefault="000370E7">
            <w:r>
              <w:rPr>
                <w:rFonts w:ascii="Calibri" w:hAnsi="Calibri"/>
              </w:rPr>
              <w:t>LangChain</w:t>
            </w:r>
            <w:r>
              <w:rPr>
                <w:rFonts w:ascii="Calibri" w:hAnsi="Calibri"/>
              </w:rPr>
              <w:t>更成熟</w:t>
            </w:r>
          </w:p>
        </w:tc>
      </w:tr>
      <w:tr w:rsidR="00121491" w14:paraId="7595FD1C" w14:textId="77777777">
        <w:tc>
          <w:tcPr>
            <w:tcW w:w="2351" w:type="dxa"/>
          </w:tcPr>
          <w:p w14:paraId="35163544" w14:textId="77777777" w:rsidR="00121491" w:rsidRDefault="000370E7">
            <w:r>
              <w:rPr>
                <w:rFonts w:ascii="Calibri" w:hAnsi="Calibri"/>
                <w:b/>
              </w:rPr>
              <w:t>向量存储</w:t>
            </w:r>
          </w:p>
        </w:tc>
        <w:tc>
          <w:tcPr>
            <w:tcW w:w="2351" w:type="dxa"/>
          </w:tcPr>
          <w:p w14:paraId="30064B7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7C8A054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5FA121E" w14:textId="77777777" w:rsidR="00121491" w:rsidRDefault="000370E7">
            <w:r>
              <w:rPr>
                <w:rFonts w:ascii="Calibri" w:hAnsi="Calibri"/>
              </w:rPr>
              <w:t>本平台支持</w:t>
            </w:r>
          </w:p>
        </w:tc>
      </w:tr>
      <w:tr w:rsidR="00121491" w14:paraId="784C4973" w14:textId="77777777">
        <w:tc>
          <w:tcPr>
            <w:tcW w:w="2351" w:type="dxa"/>
          </w:tcPr>
          <w:p w14:paraId="161C10D0" w14:textId="77777777" w:rsidR="00121491" w:rsidRDefault="000370E7">
            <w:r>
              <w:rPr>
                <w:rFonts w:ascii="Calibri" w:hAnsi="Calibri"/>
                <w:b/>
              </w:rPr>
              <w:t>知识图谱</w:t>
            </w:r>
          </w:p>
        </w:tc>
        <w:tc>
          <w:tcPr>
            <w:tcW w:w="2351" w:type="dxa"/>
          </w:tcPr>
          <w:p w14:paraId="4DBDB5E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01F9586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2351" w:type="dxa"/>
          </w:tcPr>
          <w:p w14:paraId="55C16BAA" w14:textId="77777777" w:rsidR="00121491" w:rsidRDefault="000370E7">
            <w:r>
              <w:rPr>
                <w:rFonts w:ascii="Calibri" w:hAnsi="Calibri"/>
              </w:rPr>
              <w:t>本平台有知识图谱</w:t>
            </w:r>
          </w:p>
        </w:tc>
      </w:tr>
    </w:tbl>
    <w:p w14:paraId="21AAB8D1" w14:textId="77777777" w:rsidR="00121491" w:rsidRDefault="000370E7">
      <w:pPr>
        <w:spacing w:after="120"/>
      </w:pPr>
      <w:r>
        <w:rPr>
          <w:rFonts w:ascii="Calibri" w:hAnsi="Calibri"/>
          <w:b/>
        </w:rPr>
        <w:t>LangChain</w:t>
      </w:r>
      <w:r>
        <w:rPr>
          <w:rFonts w:ascii="Calibri" w:hAnsi="Calibri"/>
          <w:b/>
        </w:rPr>
        <w:t>优势</w:t>
      </w:r>
      <w:r>
        <w:rPr>
          <w:rFonts w:ascii="Calibri" w:hAnsi="Calibri"/>
        </w:rPr>
        <w:t>：</w:t>
      </w:r>
    </w:p>
    <w:p w14:paraId="2D80DD1A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AI</w:t>
      </w:r>
      <w:r>
        <w:rPr>
          <w:rFonts w:ascii="Calibri" w:hAnsi="Calibri"/>
        </w:rPr>
        <w:t>生态丰富</w:t>
      </w:r>
    </w:p>
    <w:p w14:paraId="43AF0A9B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组件灵活</w:t>
      </w:r>
    </w:p>
    <w:p w14:paraId="2D36C62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社区活跃</w:t>
      </w:r>
    </w:p>
    <w:p w14:paraId="295DC5CD" w14:textId="77777777" w:rsidR="00121491" w:rsidRDefault="000370E7">
      <w:pPr>
        <w:spacing w:after="120"/>
      </w:pPr>
      <w:r>
        <w:rPr>
          <w:rFonts w:ascii="Calibri" w:hAnsi="Calibri"/>
          <w:b/>
        </w:rPr>
        <w:lastRenderedPageBreak/>
        <w:t>本平台优势</w:t>
      </w:r>
      <w:r>
        <w:rPr>
          <w:rFonts w:ascii="Calibri" w:hAnsi="Calibri"/>
        </w:rPr>
        <w:t>：</w:t>
      </w:r>
    </w:p>
    <w:p w14:paraId="0D7A2351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文档专用优化</w:t>
      </w:r>
    </w:p>
    <w:p w14:paraId="21A985BD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知识图谱深度集成</w:t>
      </w:r>
    </w:p>
    <w:p w14:paraId="7F7C56AF" w14:textId="77777777" w:rsidR="00121491" w:rsidRDefault="000370E7">
      <w:pPr>
        <w:spacing w:after="60"/>
        <w:ind w:left="283" w:hanging="283"/>
      </w:pPr>
      <w:r>
        <w:t xml:space="preserve">• </w:t>
      </w:r>
      <w:r>
        <w:rPr>
          <w:rFonts w:ascii="Calibri" w:hAnsi="Calibri"/>
        </w:rPr>
        <w:t>企业级文档支持</w:t>
      </w:r>
    </w:p>
    <w:p w14:paraId="60166C29" w14:textId="77777777" w:rsidR="00121491" w:rsidRDefault="00121491">
      <w:pPr>
        <w:pBdr>
          <w:bottom w:val="single" w:sz="6" w:space="1" w:color="auto"/>
        </w:pBdr>
      </w:pPr>
    </w:p>
    <w:p w14:paraId="57405302" w14:textId="77777777" w:rsidR="00121491" w:rsidRDefault="000370E7">
      <w:pPr>
        <w:pStyle w:val="Heading2"/>
      </w:pPr>
      <w:bookmarkStart w:id="8" w:name="_Toc236759155"/>
      <w:r>
        <w:t>三、本平台的核心优势</w:t>
      </w:r>
      <w:bookmarkEnd w:id="8"/>
    </w:p>
    <w:p w14:paraId="59BD6611" w14:textId="77777777" w:rsidR="00121491" w:rsidRDefault="000370E7">
      <w:pPr>
        <w:pStyle w:val="Heading3"/>
      </w:pPr>
      <w:bookmarkStart w:id="9" w:name="_Toc236759156"/>
      <w:r>
        <w:t xml:space="preserve">1. </w:t>
      </w:r>
      <w:r>
        <w:t>唯一能力矩阵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121491" w14:paraId="6826FE74" w14:textId="77777777">
        <w:tc>
          <w:tcPr>
            <w:tcW w:w="1176" w:type="dxa"/>
            <w:shd w:val="clear" w:color="auto" w:fill="2F5496"/>
          </w:tcPr>
          <w:p w14:paraId="52017B0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能力</w:t>
            </w:r>
          </w:p>
        </w:tc>
        <w:tc>
          <w:tcPr>
            <w:tcW w:w="1176" w:type="dxa"/>
            <w:shd w:val="clear" w:color="auto" w:fill="2F5496"/>
          </w:tcPr>
          <w:p w14:paraId="1DDAC2F9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Pandoc</w:t>
            </w:r>
          </w:p>
        </w:tc>
        <w:tc>
          <w:tcPr>
            <w:tcW w:w="1176" w:type="dxa"/>
            <w:shd w:val="clear" w:color="auto" w:fill="2F5496"/>
          </w:tcPr>
          <w:p w14:paraId="6C7679B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Sphinx</w:t>
            </w:r>
          </w:p>
        </w:tc>
        <w:tc>
          <w:tcPr>
            <w:tcW w:w="1176" w:type="dxa"/>
            <w:shd w:val="clear" w:color="auto" w:fill="2F5496"/>
          </w:tcPr>
          <w:p w14:paraId="182912BE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Typora</w:t>
            </w:r>
          </w:p>
        </w:tc>
        <w:tc>
          <w:tcPr>
            <w:tcW w:w="1176" w:type="dxa"/>
            <w:shd w:val="clear" w:color="auto" w:fill="2F5496"/>
          </w:tcPr>
          <w:p w14:paraId="7AC0B6CC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Obsidian</w:t>
            </w:r>
          </w:p>
        </w:tc>
        <w:tc>
          <w:tcPr>
            <w:tcW w:w="1176" w:type="dxa"/>
            <w:shd w:val="clear" w:color="auto" w:fill="2F5496"/>
          </w:tcPr>
          <w:p w14:paraId="4E319DA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LaTeX</w:t>
            </w:r>
          </w:p>
        </w:tc>
        <w:tc>
          <w:tcPr>
            <w:tcW w:w="1176" w:type="dxa"/>
            <w:shd w:val="clear" w:color="auto" w:fill="2F5496"/>
          </w:tcPr>
          <w:p w14:paraId="6079FF16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LLVM</w:t>
            </w:r>
          </w:p>
        </w:tc>
        <w:tc>
          <w:tcPr>
            <w:tcW w:w="1176" w:type="dxa"/>
            <w:shd w:val="clear" w:color="auto" w:fill="2F5496"/>
          </w:tcPr>
          <w:p w14:paraId="433BCCA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</w:tr>
      <w:tr w:rsidR="00121491" w14:paraId="007D9484" w14:textId="77777777">
        <w:tc>
          <w:tcPr>
            <w:tcW w:w="1176" w:type="dxa"/>
          </w:tcPr>
          <w:p w14:paraId="3AFC9589" w14:textId="77777777" w:rsidR="00121491" w:rsidRDefault="000370E7">
            <w:r>
              <w:rPr>
                <w:rFonts w:ascii="Calibri" w:hAnsi="Calibri"/>
              </w:rPr>
              <w:t>文档编译</w:t>
            </w:r>
          </w:p>
        </w:tc>
        <w:tc>
          <w:tcPr>
            <w:tcW w:w="1176" w:type="dxa"/>
          </w:tcPr>
          <w:p w14:paraId="07018A1B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611BDF69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0556A26E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7A1FCEC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C70D4F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1FA69213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543E98E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32F275C5" w14:textId="77777777">
        <w:tc>
          <w:tcPr>
            <w:tcW w:w="1176" w:type="dxa"/>
          </w:tcPr>
          <w:p w14:paraId="6CB74C50" w14:textId="77777777" w:rsidR="00121491" w:rsidRDefault="000370E7">
            <w:r>
              <w:rPr>
                <w:rFonts w:ascii="Calibri" w:hAnsi="Calibri"/>
              </w:rPr>
              <w:t>实时预览</w:t>
            </w:r>
          </w:p>
        </w:tc>
        <w:tc>
          <w:tcPr>
            <w:tcW w:w="1176" w:type="dxa"/>
          </w:tcPr>
          <w:p w14:paraId="4EF79A64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BEAC0FA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7F9F7B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5BA0C021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0F7A8FA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781A4360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2297C1CC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67C0019F" w14:textId="77777777">
        <w:tc>
          <w:tcPr>
            <w:tcW w:w="1176" w:type="dxa"/>
          </w:tcPr>
          <w:p w14:paraId="1A9CC50F" w14:textId="77777777" w:rsidR="00121491" w:rsidRDefault="000370E7">
            <w:r>
              <w:rPr>
                <w:rFonts w:ascii="Calibri" w:hAnsi="Calibri"/>
              </w:rPr>
              <w:t>知识图谱</w:t>
            </w:r>
          </w:p>
        </w:tc>
        <w:tc>
          <w:tcPr>
            <w:tcW w:w="1176" w:type="dxa"/>
          </w:tcPr>
          <w:p w14:paraId="0B4096A9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7E08C7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C7883A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65E49ED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6A46B06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4EB7A07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48B52101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7517F71D" w14:textId="77777777">
        <w:tc>
          <w:tcPr>
            <w:tcW w:w="1176" w:type="dxa"/>
          </w:tcPr>
          <w:p w14:paraId="4C0B1DEF" w14:textId="77777777" w:rsidR="00121491" w:rsidRDefault="000370E7">
            <w:r>
              <w:rPr>
                <w:rFonts w:ascii="Calibri" w:hAnsi="Calibri"/>
              </w:rPr>
              <w:t>语义分析</w:t>
            </w:r>
          </w:p>
        </w:tc>
        <w:tc>
          <w:tcPr>
            <w:tcW w:w="1176" w:type="dxa"/>
          </w:tcPr>
          <w:p w14:paraId="6188264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F304994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A8394EC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4F4F9A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25194B7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566FD922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1BE9D83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5DA6CA82" w14:textId="77777777">
        <w:tc>
          <w:tcPr>
            <w:tcW w:w="1176" w:type="dxa"/>
          </w:tcPr>
          <w:p w14:paraId="33700487" w14:textId="77777777" w:rsidR="00121491" w:rsidRDefault="000370E7">
            <w:r>
              <w:rPr>
                <w:rFonts w:ascii="Calibri" w:hAnsi="Calibri"/>
              </w:rPr>
              <w:t>增量编译</w:t>
            </w:r>
          </w:p>
        </w:tc>
        <w:tc>
          <w:tcPr>
            <w:tcW w:w="1176" w:type="dxa"/>
          </w:tcPr>
          <w:p w14:paraId="6B6A859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70939D7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A0CAD47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3606EEA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258BACA0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7A6A30A4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56D8FE76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51BF0082" w14:textId="77777777">
        <w:tc>
          <w:tcPr>
            <w:tcW w:w="1176" w:type="dxa"/>
          </w:tcPr>
          <w:p w14:paraId="62B3CEAB" w14:textId="77777777" w:rsidR="00121491" w:rsidRDefault="000370E7">
            <w:r>
              <w:rPr>
                <w:rFonts w:ascii="Calibri" w:hAnsi="Calibri"/>
              </w:rPr>
              <w:t>AI</w:t>
            </w:r>
            <w:r>
              <w:rPr>
                <w:rFonts w:ascii="Calibri" w:hAnsi="Calibri"/>
              </w:rPr>
              <w:t>集成</w:t>
            </w:r>
          </w:p>
        </w:tc>
        <w:tc>
          <w:tcPr>
            <w:tcW w:w="1176" w:type="dxa"/>
          </w:tcPr>
          <w:p w14:paraId="270C501D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1E6A21C8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89EC6CD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2E3D9BD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C8F3F46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E7B298F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05F6379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29CD4520" w14:textId="77777777">
        <w:tc>
          <w:tcPr>
            <w:tcW w:w="1176" w:type="dxa"/>
          </w:tcPr>
          <w:p w14:paraId="2783499A" w14:textId="77777777" w:rsidR="00121491" w:rsidRDefault="000370E7">
            <w:r>
              <w:rPr>
                <w:rFonts w:ascii="Calibri" w:hAnsi="Calibri"/>
              </w:rPr>
              <w:t>LSP</w:t>
            </w:r>
            <w:r>
              <w:rPr>
                <w:rFonts w:ascii="Calibri" w:hAnsi="Calibri"/>
              </w:rPr>
              <w:t>支持</w:t>
            </w:r>
          </w:p>
        </w:tc>
        <w:tc>
          <w:tcPr>
            <w:tcW w:w="1176" w:type="dxa"/>
          </w:tcPr>
          <w:p w14:paraId="72AB72A2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6599AF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269A3DE9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645E12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1DA350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B324F45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04180D92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28E618E2" w14:textId="77777777">
        <w:tc>
          <w:tcPr>
            <w:tcW w:w="1176" w:type="dxa"/>
          </w:tcPr>
          <w:p w14:paraId="42E1A11C" w14:textId="77777777" w:rsidR="00121491" w:rsidRDefault="000370E7">
            <w:r>
              <w:rPr>
                <w:rFonts w:ascii="Calibri" w:hAnsi="Calibri"/>
              </w:rPr>
              <w:t>多格式输出</w:t>
            </w:r>
          </w:p>
        </w:tc>
        <w:tc>
          <w:tcPr>
            <w:tcW w:w="1176" w:type="dxa"/>
          </w:tcPr>
          <w:p w14:paraId="64EE89C2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2E27C878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47427A2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5C5462A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2C5AC8D7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  <w:tc>
          <w:tcPr>
            <w:tcW w:w="1176" w:type="dxa"/>
          </w:tcPr>
          <w:p w14:paraId="31D79DD9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37CF5B1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6BD6FB8D" w14:textId="77777777">
        <w:tc>
          <w:tcPr>
            <w:tcW w:w="1176" w:type="dxa"/>
          </w:tcPr>
          <w:p w14:paraId="1E55714B" w14:textId="77777777" w:rsidR="00121491" w:rsidRDefault="000370E7">
            <w:r>
              <w:rPr>
                <w:rFonts w:ascii="Calibri" w:hAnsi="Calibri"/>
              </w:rPr>
              <w:t>影响分析</w:t>
            </w:r>
          </w:p>
        </w:tc>
        <w:tc>
          <w:tcPr>
            <w:tcW w:w="1176" w:type="dxa"/>
          </w:tcPr>
          <w:p w14:paraId="4EE7FFE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550D021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784D56F4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A0DCE18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EA8478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8CC296E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7B5E4DAE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6F2715FC" w14:textId="77777777">
        <w:tc>
          <w:tcPr>
            <w:tcW w:w="1176" w:type="dxa"/>
          </w:tcPr>
          <w:p w14:paraId="317D4D6E" w14:textId="77777777" w:rsidR="00121491" w:rsidRDefault="000370E7">
            <w:r>
              <w:rPr>
                <w:rFonts w:ascii="Calibri" w:hAnsi="Calibri"/>
              </w:rPr>
              <w:t>需求追踪</w:t>
            </w:r>
          </w:p>
        </w:tc>
        <w:tc>
          <w:tcPr>
            <w:tcW w:w="1176" w:type="dxa"/>
          </w:tcPr>
          <w:p w14:paraId="2F103C85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1CEE7FB4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4A5D78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9497C2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432BD907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431AF9F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012B2495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  <w:tr w:rsidR="00121491" w14:paraId="049CA2CA" w14:textId="77777777">
        <w:tc>
          <w:tcPr>
            <w:tcW w:w="1176" w:type="dxa"/>
          </w:tcPr>
          <w:p w14:paraId="498344AE" w14:textId="77777777" w:rsidR="00121491" w:rsidRDefault="000370E7">
            <w:r>
              <w:rPr>
                <w:rFonts w:ascii="Calibri" w:hAnsi="Calibri"/>
              </w:rPr>
              <w:t>推理引擎</w:t>
            </w:r>
          </w:p>
        </w:tc>
        <w:tc>
          <w:tcPr>
            <w:tcW w:w="1176" w:type="dxa"/>
          </w:tcPr>
          <w:p w14:paraId="4BEEAE63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1EA4EA60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37C0399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646F4CF2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1CE7C4FF" w14:textId="77777777" w:rsidR="00121491" w:rsidRDefault="000370E7">
            <w:r>
              <w:rPr>
                <w:rFonts w:ascii="Calibri" w:hAnsi="Calibri"/>
              </w:rPr>
              <w:t>❌</w:t>
            </w:r>
          </w:p>
        </w:tc>
        <w:tc>
          <w:tcPr>
            <w:tcW w:w="1176" w:type="dxa"/>
          </w:tcPr>
          <w:p w14:paraId="027D1F64" w14:textId="77777777" w:rsidR="00121491" w:rsidRDefault="000370E7">
            <w:r>
              <w:rPr>
                <w:rFonts w:ascii="Calibri" w:hAnsi="Calibri"/>
              </w:rPr>
              <w:t>N/A</w:t>
            </w:r>
          </w:p>
        </w:tc>
        <w:tc>
          <w:tcPr>
            <w:tcW w:w="1176" w:type="dxa"/>
          </w:tcPr>
          <w:p w14:paraId="1529EE03" w14:textId="77777777" w:rsidR="00121491" w:rsidRDefault="000370E7">
            <w:r>
              <w:rPr>
                <w:rFonts w:ascii="Calibri" w:hAnsi="Calibri"/>
              </w:rPr>
              <w:t>✅</w:t>
            </w:r>
          </w:p>
        </w:tc>
      </w:tr>
    </w:tbl>
    <w:p w14:paraId="081DE49F" w14:textId="77777777" w:rsidR="00121491" w:rsidRDefault="000370E7">
      <w:pPr>
        <w:pStyle w:val="Heading3"/>
      </w:pPr>
      <w:bookmarkStart w:id="10" w:name="_Toc236759157"/>
      <w:r>
        <w:t xml:space="preserve">2. </w:t>
      </w:r>
      <w:r>
        <w:t>技术架构优势</w:t>
      </w:r>
      <w:bookmarkEnd w:id="10"/>
    </w:p>
    <w:p w14:paraId="7DD854F1" w14:textId="77777777" w:rsidR="00121491" w:rsidRDefault="000370E7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/>
        <w:t xml:space="preserve">│                    </w:t>
      </w:r>
      <w:r>
        <w:rPr>
          <w:rFonts w:ascii="Consolas" w:hAnsi="Consolas"/>
          <w:sz w:val="20"/>
        </w:rPr>
        <w:t>本平台</w:t>
      </w:r>
      <w:r>
        <w:rPr>
          <w:rFonts w:ascii="Consolas" w:hAnsi="Consolas"/>
          <w:sz w:val="20"/>
        </w:rPr>
        <w:t xml:space="preserve"> vs </w:t>
      </w:r>
      <w:r>
        <w:rPr>
          <w:rFonts w:ascii="Consolas" w:hAnsi="Consolas"/>
          <w:sz w:val="20"/>
        </w:rPr>
        <w:t>其他系统</w:t>
      </w:r>
      <w:r>
        <w:rPr>
          <w:rFonts w:ascii="Consolas" w:hAnsi="Consolas"/>
          <w:sz w:val="20"/>
        </w:rPr>
        <w:t xml:space="preserve">                        │</w:t>
      </w:r>
      <w:r>
        <w:rPr>
          <w:rFonts w:ascii="Consolas" w:hAnsi="Consolas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20"/>
        </w:rPr>
        <w:br/>
        <w:t>│                                                             │</w:t>
      </w:r>
      <w:r>
        <w:rPr>
          <w:rFonts w:ascii="Consolas" w:hAnsi="Consolas"/>
          <w:sz w:val="20"/>
        </w:rPr>
        <w:br/>
        <w:t>│  Pandoc/Sphinx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 xml:space="preserve">                                           │</w:t>
      </w:r>
      <w:r>
        <w:rPr>
          <w:rFonts w:ascii="Consolas" w:hAnsi="Consolas"/>
          <w:sz w:val="20"/>
        </w:rPr>
        <w:br/>
        <w:t>│  Markdown → Word                                           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│  ⚠</w:t>
      </w:r>
      <w:r>
        <w:rPr>
          <w:rFonts w:ascii="Consolas" w:hAnsi="Consolas"/>
          <w:sz w:val="20"/>
        </w:rPr>
        <w:t>️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只做转换，不理解内容</w:t>
      </w:r>
      <w:r>
        <w:rPr>
          <w:rFonts w:ascii="Consolas" w:hAnsi="Consolas"/>
          <w:sz w:val="20"/>
        </w:rPr>
        <w:t xml:space="preserve">                                    │</w:t>
      </w:r>
      <w:r>
        <w:rPr>
          <w:rFonts w:ascii="Consolas" w:hAnsi="Consolas"/>
          <w:sz w:val="20"/>
        </w:rPr>
        <w:br/>
        <w:t>│                                                             │</w:t>
      </w:r>
      <w:r>
        <w:rPr>
          <w:rFonts w:ascii="Consolas" w:hAnsi="Consolas"/>
          <w:sz w:val="20"/>
        </w:rPr>
        <w:br/>
        <w:t>│  Typora/Obsidian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 xml:space="preserve">                                         │</w:t>
      </w:r>
      <w:r>
        <w:rPr>
          <w:rFonts w:ascii="Consolas" w:hAnsi="Consolas"/>
          <w:sz w:val="20"/>
        </w:rPr>
        <w:br/>
        <w:t>│  Markdown → Editor                                         │</w:t>
      </w:r>
      <w:r>
        <w:rPr>
          <w:rFonts w:ascii="Consolas" w:hAnsi="Consolas"/>
          <w:sz w:val="20"/>
        </w:rPr>
        <w:br/>
        <w:t>│  ⚠</w:t>
      </w:r>
      <w:r>
        <w:rPr>
          <w:rFonts w:ascii="Consolas" w:hAnsi="Consolas"/>
          <w:sz w:val="20"/>
        </w:rPr>
        <w:t>️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只有编辑，没有编译</w:t>
      </w:r>
      <w:r>
        <w:rPr>
          <w:rFonts w:ascii="Consolas" w:hAnsi="Consolas"/>
          <w:sz w:val="20"/>
        </w:rPr>
        <w:t xml:space="preserve">                                      │</w:t>
      </w:r>
      <w:r>
        <w:rPr>
          <w:rFonts w:ascii="Consolas" w:hAnsi="Consolas"/>
          <w:sz w:val="20"/>
        </w:rPr>
        <w:br/>
        <w:t>│                                                             │</w:t>
      </w:r>
      <w:r>
        <w:rPr>
          <w:rFonts w:ascii="Consolas" w:hAnsi="Consolas"/>
          <w:sz w:val="20"/>
        </w:rPr>
        <w:br/>
        <w:t>│  LLVM/Roslyn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 xml:space="preserve">                                             │</w:t>
      </w:r>
      <w:r>
        <w:rPr>
          <w:rFonts w:ascii="Consolas" w:hAnsi="Consolas"/>
          <w:sz w:val="20"/>
        </w:rPr>
        <w:br/>
        <w:t>│  Code → Compiler → IR → Binary                            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│  ✅ </w:t>
      </w:r>
      <w:r>
        <w:rPr>
          <w:rFonts w:ascii="Consolas" w:hAnsi="Consolas"/>
          <w:sz w:val="20"/>
        </w:rPr>
        <w:t>编译器思想，但不处理文档</w:t>
      </w:r>
      <w:r>
        <w:rPr>
          <w:rFonts w:ascii="Consolas" w:hAnsi="Consolas"/>
          <w:sz w:val="20"/>
        </w:rPr>
        <w:t xml:space="preserve">                                │</w:t>
      </w:r>
      <w:r>
        <w:rPr>
          <w:rFonts w:ascii="Consolas" w:hAnsi="Consolas"/>
          <w:sz w:val="20"/>
        </w:rPr>
        <w:br/>
        <w:t>│                                                             │</w:t>
      </w:r>
      <w:r>
        <w:rPr>
          <w:rFonts w:ascii="Consolas" w:hAnsi="Consolas"/>
          <w:sz w:val="20"/>
        </w:rPr>
        <w:br/>
        <w:t xml:space="preserve">│  </w:t>
      </w:r>
      <w:r>
        <w:rPr>
          <w:rFonts w:ascii="Consolas" w:hAnsi="Consolas"/>
          <w:sz w:val="20"/>
        </w:rPr>
        <w:t>本平台：</w:t>
      </w:r>
      <w:r>
        <w:rPr>
          <w:rFonts w:ascii="Consolas" w:hAnsi="Consolas"/>
          <w:sz w:val="20"/>
        </w:rPr>
        <w:t xml:space="preserve">                                                   │</w:t>
      </w:r>
      <w:r>
        <w:rPr>
          <w:rFonts w:ascii="Consolas" w:hAnsi="Consolas"/>
          <w:sz w:val="20"/>
        </w:rPr>
        <w:br/>
        <w:t>│  Markdown → Syntax AST → Semantic AST → Canonical AST     │</w:t>
      </w:r>
      <w:r>
        <w:rPr>
          <w:rFonts w:ascii="Consolas" w:hAnsi="Consolas"/>
          <w:sz w:val="20"/>
        </w:rPr>
        <w:br/>
        <w:t>│  → Pass → IR → Layout → Graphics → Renderer               │</w:t>
      </w:r>
      <w:r>
        <w:rPr>
          <w:rFonts w:ascii="Consolas" w:hAnsi="Consolas"/>
          <w:sz w:val="20"/>
        </w:rPr>
        <w:br/>
        <w:t>│  → Knowledge Graph → Reasoner → AI                        │</w:t>
      </w:r>
      <w:r>
        <w:rPr>
          <w:rFonts w:ascii="Consolas" w:hAnsi="Consolas"/>
          <w:sz w:val="20"/>
        </w:rPr>
        <w:br/>
        <w:t xml:space="preserve">│  ✅ </w:t>
      </w:r>
      <w:r>
        <w:rPr>
          <w:rFonts w:ascii="Consolas" w:hAnsi="Consolas"/>
          <w:sz w:val="20"/>
        </w:rPr>
        <w:t>编译器思想</w:t>
      </w:r>
      <w:r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文档语义</w:t>
      </w:r>
      <w:r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知识图谱</w:t>
      </w:r>
      <w:r>
        <w:rPr>
          <w:rFonts w:ascii="Consolas" w:hAnsi="Consolas"/>
          <w:sz w:val="20"/>
        </w:rPr>
        <w:t xml:space="preserve"> + AI                   │</w:t>
      </w:r>
      <w:r>
        <w:rPr>
          <w:rFonts w:ascii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/>
      </w:r>
    </w:p>
    <w:p w14:paraId="6F3F8FB1" w14:textId="77777777" w:rsidR="00121491" w:rsidRDefault="000370E7">
      <w:pPr>
        <w:pStyle w:val="Heading3"/>
      </w:pPr>
      <w:bookmarkStart w:id="11" w:name="_Toc236759158"/>
      <w:r>
        <w:t xml:space="preserve">3. </w:t>
      </w:r>
      <w:r>
        <w:t>业务价值优势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21491" w14:paraId="75732E80" w14:textId="77777777">
        <w:tc>
          <w:tcPr>
            <w:tcW w:w="3135" w:type="dxa"/>
            <w:shd w:val="clear" w:color="auto" w:fill="2F5496"/>
          </w:tcPr>
          <w:p w14:paraId="74787A1A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维度</w:t>
            </w:r>
          </w:p>
        </w:tc>
        <w:tc>
          <w:tcPr>
            <w:tcW w:w="3135" w:type="dxa"/>
            <w:shd w:val="clear" w:color="auto" w:fill="2F5496"/>
          </w:tcPr>
          <w:p w14:paraId="4CF11A93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传统工具</w:t>
            </w:r>
          </w:p>
        </w:tc>
        <w:tc>
          <w:tcPr>
            <w:tcW w:w="3135" w:type="dxa"/>
            <w:shd w:val="clear" w:color="auto" w:fill="2F5496"/>
          </w:tcPr>
          <w:p w14:paraId="58955F3B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本平台</w:t>
            </w:r>
          </w:p>
        </w:tc>
      </w:tr>
      <w:tr w:rsidR="00121491" w14:paraId="090FC854" w14:textId="77777777">
        <w:tc>
          <w:tcPr>
            <w:tcW w:w="3135" w:type="dxa"/>
          </w:tcPr>
          <w:p w14:paraId="5ECBDD0F" w14:textId="77777777" w:rsidR="00121491" w:rsidRDefault="000370E7">
            <w:r>
              <w:rPr>
                <w:rFonts w:ascii="Calibri" w:hAnsi="Calibri"/>
                <w:b/>
              </w:rPr>
              <w:t>文档编写</w:t>
            </w:r>
          </w:p>
        </w:tc>
        <w:tc>
          <w:tcPr>
            <w:tcW w:w="3135" w:type="dxa"/>
          </w:tcPr>
          <w:p w14:paraId="4DEC6C54" w14:textId="77777777" w:rsidR="00121491" w:rsidRDefault="000370E7">
            <w:r>
              <w:rPr>
                <w:rFonts w:ascii="Calibri" w:hAnsi="Calibri"/>
              </w:rPr>
              <w:t>手动</w:t>
            </w:r>
          </w:p>
        </w:tc>
        <w:tc>
          <w:tcPr>
            <w:tcW w:w="3135" w:type="dxa"/>
          </w:tcPr>
          <w:p w14:paraId="0204B13B" w14:textId="77777777" w:rsidR="00121491" w:rsidRDefault="000370E7">
            <w:r>
              <w:rPr>
                <w:rFonts w:ascii="Calibri" w:hAnsi="Calibri"/>
              </w:rPr>
              <w:t>AI</w:t>
            </w:r>
            <w:r>
              <w:rPr>
                <w:rFonts w:ascii="Calibri" w:hAnsi="Calibri"/>
              </w:rPr>
              <w:t>辅助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Fonts w:ascii="Calibri" w:hAnsi="Calibri"/>
              </w:rPr>
              <w:t>实时预览</w:t>
            </w:r>
          </w:p>
        </w:tc>
      </w:tr>
      <w:tr w:rsidR="00121491" w14:paraId="7DBA7169" w14:textId="77777777">
        <w:tc>
          <w:tcPr>
            <w:tcW w:w="3135" w:type="dxa"/>
          </w:tcPr>
          <w:p w14:paraId="3D84F238" w14:textId="77777777" w:rsidR="00121491" w:rsidRDefault="000370E7">
            <w:r>
              <w:rPr>
                <w:rFonts w:ascii="Calibri" w:hAnsi="Calibri"/>
                <w:b/>
              </w:rPr>
              <w:t>需求追踪</w:t>
            </w:r>
          </w:p>
        </w:tc>
        <w:tc>
          <w:tcPr>
            <w:tcW w:w="3135" w:type="dxa"/>
          </w:tcPr>
          <w:p w14:paraId="304D258D" w14:textId="77777777" w:rsidR="00121491" w:rsidRDefault="000370E7">
            <w:r>
              <w:rPr>
                <w:rFonts w:ascii="Calibri" w:hAnsi="Calibri"/>
              </w:rPr>
              <w:t>手动表格</w:t>
            </w:r>
          </w:p>
        </w:tc>
        <w:tc>
          <w:tcPr>
            <w:tcW w:w="3135" w:type="dxa"/>
          </w:tcPr>
          <w:p w14:paraId="1AA66D43" w14:textId="77777777" w:rsidR="00121491" w:rsidRDefault="000370E7">
            <w:r>
              <w:rPr>
                <w:rFonts w:ascii="Calibri" w:hAnsi="Calibri"/>
              </w:rPr>
              <w:t>自动追踪矩阵</w:t>
            </w:r>
          </w:p>
        </w:tc>
      </w:tr>
      <w:tr w:rsidR="00121491" w14:paraId="38573815" w14:textId="77777777">
        <w:tc>
          <w:tcPr>
            <w:tcW w:w="3135" w:type="dxa"/>
          </w:tcPr>
          <w:p w14:paraId="749DD3AF" w14:textId="77777777" w:rsidR="00121491" w:rsidRDefault="000370E7">
            <w:r>
              <w:rPr>
                <w:rFonts w:ascii="Calibri" w:hAnsi="Calibri"/>
                <w:b/>
              </w:rPr>
              <w:t>影响分析</w:t>
            </w:r>
          </w:p>
        </w:tc>
        <w:tc>
          <w:tcPr>
            <w:tcW w:w="3135" w:type="dxa"/>
          </w:tcPr>
          <w:p w14:paraId="65CEDB3B" w14:textId="77777777" w:rsidR="00121491" w:rsidRDefault="000370E7">
            <w:r>
              <w:rPr>
                <w:rFonts w:ascii="Calibri" w:hAnsi="Calibri"/>
              </w:rPr>
              <w:t>人工判断</w:t>
            </w:r>
          </w:p>
        </w:tc>
        <w:tc>
          <w:tcPr>
            <w:tcW w:w="3135" w:type="dxa"/>
          </w:tcPr>
          <w:p w14:paraId="4BBD4D9C" w14:textId="77777777" w:rsidR="00121491" w:rsidRDefault="000370E7">
            <w:r>
              <w:rPr>
                <w:rFonts w:ascii="Calibri" w:hAnsi="Calibri"/>
              </w:rPr>
              <w:t>自动分析</w:t>
            </w:r>
          </w:p>
        </w:tc>
      </w:tr>
      <w:tr w:rsidR="00121491" w14:paraId="43726328" w14:textId="77777777">
        <w:tc>
          <w:tcPr>
            <w:tcW w:w="3135" w:type="dxa"/>
          </w:tcPr>
          <w:p w14:paraId="050F5260" w14:textId="77777777" w:rsidR="00121491" w:rsidRDefault="000370E7">
            <w:r>
              <w:rPr>
                <w:rFonts w:ascii="Calibri" w:hAnsi="Calibri"/>
                <w:b/>
              </w:rPr>
              <w:t>知识管理</w:t>
            </w:r>
          </w:p>
        </w:tc>
        <w:tc>
          <w:tcPr>
            <w:tcW w:w="3135" w:type="dxa"/>
          </w:tcPr>
          <w:p w14:paraId="37D7F110" w14:textId="77777777" w:rsidR="00121491" w:rsidRDefault="000370E7">
            <w:r>
              <w:rPr>
                <w:rFonts w:ascii="Calibri" w:hAnsi="Calibri"/>
              </w:rPr>
              <w:t>文档堆叠</w:t>
            </w:r>
          </w:p>
        </w:tc>
        <w:tc>
          <w:tcPr>
            <w:tcW w:w="3135" w:type="dxa"/>
          </w:tcPr>
          <w:p w14:paraId="7247B186" w14:textId="77777777" w:rsidR="00121491" w:rsidRDefault="000370E7">
            <w:r>
              <w:rPr>
                <w:rFonts w:ascii="Calibri" w:hAnsi="Calibri"/>
              </w:rPr>
              <w:t>知识图谱</w:t>
            </w:r>
          </w:p>
        </w:tc>
      </w:tr>
      <w:tr w:rsidR="00121491" w14:paraId="0406737C" w14:textId="77777777">
        <w:tc>
          <w:tcPr>
            <w:tcW w:w="3135" w:type="dxa"/>
          </w:tcPr>
          <w:p w14:paraId="1652CA94" w14:textId="77777777" w:rsidR="00121491" w:rsidRDefault="000370E7">
            <w:r>
              <w:rPr>
                <w:rFonts w:ascii="Calibri" w:hAnsi="Calibri"/>
                <w:b/>
              </w:rPr>
              <w:t>智能搜索</w:t>
            </w:r>
          </w:p>
        </w:tc>
        <w:tc>
          <w:tcPr>
            <w:tcW w:w="3135" w:type="dxa"/>
          </w:tcPr>
          <w:p w14:paraId="01324977" w14:textId="77777777" w:rsidR="00121491" w:rsidRDefault="000370E7">
            <w:r>
              <w:rPr>
                <w:rFonts w:ascii="Calibri" w:hAnsi="Calibri"/>
              </w:rPr>
              <w:t>关键词搜索</w:t>
            </w:r>
          </w:p>
        </w:tc>
        <w:tc>
          <w:tcPr>
            <w:tcW w:w="3135" w:type="dxa"/>
          </w:tcPr>
          <w:p w14:paraId="01390877" w14:textId="77777777" w:rsidR="00121491" w:rsidRDefault="000370E7">
            <w:r>
              <w:rPr>
                <w:rFonts w:ascii="Calibri" w:hAnsi="Calibri"/>
              </w:rPr>
              <w:t>语义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向量</w:t>
            </w:r>
            <w:r>
              <w:rPr>
                <w:rFonts w:ascii="Calibri" w:hAnsi="Calibri"/>
              </w:rPr>
              <w:t>+</w:t>
            </w:r>
            <w:r>
              <w:rPr>
                <w:rFonts w:ascii="Calibri" w:hAnsi="Calibri"/>
              </w:rPr>
              <w:t>图谱</w:t>
            </w:r>
          </w:p>
        </w:tc>
      </w:tr>
      <w:tr w:rsidR="00121491" w14:paraId="68E82E13" w14:textId="77777777">
        <w:tc>
          <w:tcPr>
            <w:tcW w:w="3135" w:type="dxa"/>
          </w:tcPr>
          <w:p w14:paraId="06890825" w14:textId="77777777" w:rsidR="00121491" w:rsidRDefault="000370E7">
            <w:r>
              <w:rPr>
                <w:rFonts w:ascii="Calibri" w:hAnsi="Calibri"/>
                <w:b/>
              </w:rPr>
              <w:t>变更管理</w:t>
            </w:r>
          </w:p>
        </w:tc>
        <w:tc>
          <w:tcPr>
            <w:tcW w:w="3135" w:type="dxa"/>
          </w:tcPr>
          <w:p w14:paraId="520A1F19" w14:textId="77777777" w:rsidR="00121491" w:rsidRDefault="000370E7">
            <w:r>
              <w:rPr>
                <w:rFonts w:ascii="Calibri" w:hAnsi="Calibri"/>
              </w:rPr>
              <w:t>人工</w:t>
            </w:r>
            <w:r>
              <w:rPr>
                <w:rFonts w:ascii="Calibri" w:hAnsi="Calibri"/>
              </w:rPr>
              <w:t>review</w:t>
            </w:r>
          </w:p>
        </w:tc>
        <w:tc>
          <w:tcPr>
            <w:tcW w:w="3135" w:type="dxa"/>
          </w:tcPr>
          <w:p w14:paraId="6957D08A" w14:textId="77777777" w:rsidR="00121491" w:rsidRDefault="000370E7">
            <w:r>
              <w:rPr>
                <w:rFonts w:ascii="Calibri" w:hAnsi="Calibri"/>
              </w:rPr>
              <w:t>自动影响分析</w:t>
            </w:r>
          </w:p>
        </w:tc>
      </w:tr>
      <w:tr w:rsidR="00121491" w14:paraId="1E6D3DD7" w14:textId="77777777">
        <w:tc>
          <w:tcPr>
            <w:tcW w:w="3135" w:type="dxa"/>
          </w:tcPr>
          <w:p w14:paraId="2E3C76FB" w14:textId="77777777" w:rsidR="00121491" w:rsidRDefault="000370E7">
            <w:r>
              <w:rPr>
                <w:rFonts w:ascii="Calibri" w:hAnsi="Calibri"/>
                <w:b/>
              </w:rPr>
              <w:t>格式转换</w:t>
            </w:r>
          </w:p>
        </w:tc>
        <w:tc>
          <w:tcPr>
            <w:tcW w:w="3135" w:type="dxa"/>
          </w:tcPr>
          <w:p w14:paraId="60AD3A1F" w14:textId="77777777" w:rsidR="00121491" w:rsidRDefault="000370E7">
            <w:r>
              <w:rPr>
                <w:rFonts w:ascii="Calibri" w:hAnsi="Calibri"/>
              </w:rPr>
              <w:t>单向</w:t>
            </w:r>
          </w:p>
        </w:tc>
        <w:tc>
          <w:tcPr>
            <w:tcW w:w="3135" w:type="dxa"/>
          </w:tcPr>
          <w:p w14:paraId="709BA747" w14:textId="77777777" w:rsidR="00121491" w:rsidRDefault="000370E7">
            <w:r>
              <w:rPr>
                <w:rFonts w:ascii="Calibri" w:hAnsi="Calibri"/>
              </w:rPr>
              <w:t>多格式高质量输出</w:t>
            </w:r>
          </w:p>
        </w:tc>
      </w:tr>
    </w:tbl>
    <w:p w14:paraId="5FEA1C13" w14:textId="77777777" w:rsidR="00121491" w:rsidRDefault="00121491">
      <w:pPr>
        <w:pBdr>
          <w:bottom w:val="single" w:sz="6" w:space="1" w:color="auto"/>
        </w:pBdr>
      </w:pPr>
    </w:p>
    <w:p w14:paraId="3343DCDF" w14:textId="77777777" w:rsidR="00121491" w:rsidRDefault="000370E7">
      <w:pPr>
        <w:pStyle w:val="Heading2"/>
      </w:pPr>
      <w:bookmarkStart w:id="12" w:name="_Toc236759159"/>
      <w:r>
        <w:t>四、总结</w:t>
      </w:r>
      <w:bookmarkEnd w:id="12"/>
    </w:p>
    <w:p w14:paraId="4D7D13EE" w14:textId="77777777" w:rsidR="00121491" w:rsidRDefault="000370E7">
      <w:pPr>
        <w:pStyle w:val="Heading3"/>
      </w:pPr>
      <w:bookmarkStart w:id="13" w:name="_Toc236759160"/>
      <w:r>
        <w:t>对标矩阵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21491" w14:paraId="3BEC2A3E" w14:textId="77777777">
        <w:tc>
          <w:tcPr>
            <w:tcW w:w="3135" w:type="dxa"/>
            <w:shd w:val="clear" w:color="auto" w:fill="2F5496"/>
          </w:tcPr>
          <w:p w14:paraId="52725EC9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对标系统</w:t>
            </w:r>
          </w:p>
        </w:tc>
        <w:tc>
          <w:tcPr>
            <w:tcW w:w="3135" w:type="dxa"/>
            <w:shd w:val="clear" w:color="auto" w:fill="2F5496"/>
          </w:tcPr>
          <w:p w14:paraId="08AB303F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相似度</w:t>
            </w:r>
          </w:p>
        </w:tc>
        <w:tc>
          <w:tcPr>
            <w:tcW w:w="3135" w:type="dxa"/>
            <w:shd w:val="clear" w:color="auto" w:fill="2F5496"/>
          </w:tcPr>
          <w:p w14:paraId="2A669197" w14:textId="77777777" w:rsidR="00121491" w:rsidRDefault="000370E7">
            <w:r>
              <w:rPr>
                <w:rFonts w:ascii="Calibri" w:hAnsi="Calibri"/>
                <w:b/>
                <w:color w:val="FFFFFF"/>
              </w:rPr>
              <w:t>说明</w:t>
            </w:r>
          </w:p>
        </w:tc>
      </w:tr>
      <w:tr w:rsidR="00121491" w14:paraId="70B8CF82" w14:textId="77777777">
        <w:tc>
          <w:tcPr>
            <w:tcW w:w="3135" w:type="dxa"/>
          </w:tcPr>
          <w:p w14:paraId="6E1D64F0" w14:textId="77777777" w:rsidR="00121491" w:rsidRDefault="000370E7">
            <w:r>
              <w:rPr>
                <w:rFonts w:ascii="Calibri" w:hAnsi="Calibri"/>
              </w:rPr>
              <w:t>LLVM</w:t>
            </w:r>
          </w:p>
        </w:tc>
        <w:tc>
          <w:tcPr>
            <w:tcW w:w="3135" w:type="dxa"/>
          </w:tcPr>
          <w:p w14:paraId="78B631E9" w14:textId="77777777" w:rsidR="00121491" w:rsidRDefault="000370E7">
            <w:r>
              <w:rPr>
                <w:rFonts w:ascii="Calibri" w:hAnsi="Calibri"/>
              </w:rPr>
              <w:t>★★★★★</w:t>
            </w:r>
          </w:p>
        </w:tc>
        <w:tc>
          <w:tcPr>
            <w:tcW w:w="3135" w:type="dxa"/>
          </w:tcPr>
          <w:p w14:paraId="00A5B90D" w14:textId="77777777" w:rsidR="00121491" w:rsidRDefault="000370E7">
            <w:r>
              <w:rPr>
                <w:rFonts w:ascii="Calibri" w:hAnsi="Calibri"/>
              </w:rPr>
              <w:t>编译器架构、</w:t>
            </w:r>
            <w:r>
              <w:rPr>
                <w:rFonts w:ascii="Calibri" w:hAnsi="Calibri"/>
              </w:rPr>
              <w:t>Pass Framework</w:t>
            </w:r>
            <w:r>
              <w:rPr>
                <w:rFonts w:ascii="Calibri" w:hAnsi="Calibri"/>
              </w:rPr>
              <w:t>、</w:t>
            </w:r>
            <w:r>
              <w:rPr>
                <w:rFonts w:ascii="Calibri" w:hAnsi="Calibri"/>
              </w:rPr>
              <w:t>IR</w:t>
            </w:r>
            <w:r>
              <w:rPr>
                <w:rFonts w:ascii="Calibri" w:hAnsi="Calibri"/>
              </w:rPr>
              <w:t>设计</w:t>
            </w:r>
          </w:p>
        </w:tc>
      </w:tr>
      <w:tr w:rsidR="00121491" w14:paraId="1BAC1DCE" w14:textId="77777777">
        <w:tc>
          <w:tcPr>
            <w:tcW w:w="3135" w:type="dxa"/>
          </w:tcPr>
          <w:p w14:paraId="7CFD995F" w14:textId="77777777" w:rsidR="00121491" w:rsidRDefault="000370E7">
            <w:r>
              <w:rPr>
                <w:rFonts w:ascii="Calibri" w:hAnsi="Calibri"/>
              </w:rPr>
              <w:t>MLIR</w:t>
            </w:r>
          </w:p>
        </w:tc>
        <w:tc>
          <w:tcPr>
            <w:tcW w:w="3135" w:type="dxa"/>
          </w:tcPr>
          <w:p w14:paraId="27F1D384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034C2821" w14:textId="77777777" w:rsidR="00121491" w:rsidRDefault="000370E7">
            <w:r>
              <w:rPr>
                <w:rFonts w:ascii="Calibri" w:hAnsi="Calibri"/>
              </w:rPr>
              <w:t>多层</w:t>
            </w:r>
            <w:r>
              <w:rPr>
                <w:rFonts w:ascii="Calibri" w:hAnsi="Calibri"/>
              </w:rPr>
              <w:t>IR</w:t>
            </w:r>
            <w:r>
              <w:rPr>
                <w:rFonts w:ascii="Calibri" w:hAnsi="Calibri"/>
              </w:rPr>
              <w:t>、语义层设计</w:t>
            </w:r>
          </w:p>
        </w:tc>
      </w:tr>
      <w:tr w:rsidR="00121491" w14:paraId="65B17629" w14:textId="77777777">
        <w:tc>
          <w:tcPr>
            <w:tcW w:w="3135" w:type="dxa"/>
          </w:tcPr>
          <w:p w14:paraId="35003AEF" w14:textId="77777777" w:rsidR="00121491" w:rsidRDefault="000370E7">
            <w:r>
              <w:rPr>
                <w:rFonts w:ascii="Calibri" w:hAnsi="Calibri"/>
              </w:rPr>
              <w:t>Roslyn</w:t>
            </w:r>
          </w:p>
        </w:tc>
        <w:tc>
          <w:tcPr>
            <w:tcW w:w="3135" w:type="dxa"/>
          </w:tcPr>
          <w:p w14:paraId="64E1BE29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434914D8" w14:textId="77777777" w:rsidR="00121491" w:rsidRDefault="000370E7">
            <w:r>
              <w:rPr>
                <w:rFonts w:ascii="Calibri" w:hAnsi="Calibri"/>
              </w:rPr>
              <w:t>Workspace</w:t>
            </w:r>
            <w:r>
              <w:rPr>
                <w:rFonts w:ascii="Calibri" w:hAnsi="Calibri"/>
              </w:rPr>
              <w:t>、增量编译、</w:t>
            </w:r>
            <w:r>
              <w:rPr>
                <w:rFonts w:ascii="Calibri" w:hAnsi="Calibri"/>
              </w:rPr>
              <w:t>LSP</w:t>
            </w:r>
          </w:p>
        </w:tc>
      </w:tr>
      <w:tr w:rsidR="00121491" w14:paraId="091997F1" w14:textId="77777777">
        <w:tc>
          <w:tcPr>
            <w:tcW w:w="3135" w:type="dxa"/>
          </w:tcPr>
          <w:p w14:paraId="640EFEF9" w14:textId="77777777" w:rsidR="00121491" w:rsidRDefault="000370E7">
            <w:r>
              <w:rPr>
                <w:rFonts w:ascii="Calibri" w:hAnsi="Calibri"/>
              </w:rPr>
              <w:t>Typora</w:t>
            </w:r>
          </w:p>
        </w:tc>
        <w:tc>
          <w:tcPr>
            <w:tcW w:w="3135" w:type="dxa"/>
          </w:tcPr>
          <w:p w14:paraId="2E588EDE" w14:textId="77777777" w:rsidR="00121491" w:rsidRDefault="000370E7">
            <w:r>
              <w:rPr>
                <w:rFonts w:ascii="Calibri" w:hAnsi="Calibri"/>
              </w:rPr>
              <w:t>★★★★★</w:t>
            </w:r>
          </w:p>
        </w:tc>
        <w:tc>
          <w:tcPr>
            <w:tcW w:w="3135" w:type="dxa"/>
          </w:tcPr>
          <w:p w14:paraId="166DB085" w14:textId="77777777" w:rsidR="00121491" w:rsidRDefault="000370E7">
            <w:r>
              <w:rPr>
                <w:rFonts w:ascii="Calibri" w:hAnsi="Calibri"/>
              </w:rPr>
              <w:t>实时预览、</w:t>
            </w:r>
            <w:r>
              <w:rPr>
                <w:rFonts w:ascii="Calibri" w:hAnsi="Calibri"/>
              </w:rPr>
              <w:t>Source Map</w:t>
            </w:r>
            <w:r>
              <w:rPr>
                <w:rFonts w:ascii="Calibri" w:hAnsi="Calibri"/>
              </w:rPr>
              <w:t>、编辑体验</w:t>
            </w:r>
          </w:p>
        </w:tc>
      </w:tr>
      <w:tr w:rsidR="00121491" w14:paraId="1E41FED7" w14:textId="77777777">
        <w:tc>
          <w:tcPr>
            <w:tcW w:w="3135" w:type="dxa"/>
          </w:tcPr>
          <w:p w14:paraId="35E69FD0" w14:textId="77777777" w:rsidR="00121491" w:rsidRDefault="000370E7">
            <w:r>
              <w:rPr>
                <w:rFonts w:ascii="Calibri" w:hAnsi="Calibri"/>
              </w:rPr>
              <w:t>VS Code</w:t>
            </w:r>
          </w:p>
        </w:tc>
        <w:tc>
          <w:tcPr>
            <w:tcW w:w="3135" w:type="dxa"/>
          </w:tcPr>
          <w:p w14:paraId="6B8DCF4B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3A565D31" w14:textId="77777777" w:rsidR="00121491" w:rsidRDefault="000370E7">
            <w:r>
              <w:rPr>
                <w:rFonts w:ascii="Calibri" w:hAnsi="Calibri"/>
              </w:rPr>
              <w:t>LSP</w:t>
            </w:r>
            <w:r>
              <w:rPr>
                <w:rFonts w:ascii="Calibri" w:hAnsi="Calibri"/>
              </w:rPr>
              <w:t>、</w:t>
            </w:r>
            <w:r>
              <w:rPr>
                <w:rFonts w:ascii="Calibri" w:hAnsi="Calibri"/>
              </w:rPr>
              <w:t>Workspace</w:t>
            </w:r>
            <w:r>
              <w:rPr>
                <w:rFonts w:ascii="Calibri" w:hAnsi="Calibri"/>
              </w:rPr>
              <w:t>、插件系统</w:t>
            </w:r>
          </w:p>
        </w:tc>
      </w:tr>
      <w:tr w:rsidR="00121491" w14:paraId="59B90740" w14:textId="77777777">
        <w:tc>
          <w:tcPr>
            <w:tcW w:w="3135" w:type="dxa"/>
          </w:tcPr>
          <w:p w14:paraId="64DA3001" w14:textId="77777777" w:rsidR="00121491" w:rsidRDefault="000370E7">
            <w:r>
              <w:rPr>
                <w:rFonts w:ascii="Calibri" w:hAnsi="Calibri"/>
              </w:rPr>
              <w:t>Obsidian</w:t>
            </w:r>
          </w:p>
        </w:tc>
        <w:tc>
          <w:tcPr>
            <w:tcW w:w="3135" w:type="dxa"/>
          </w:tcPr>
          <w:p w14:paraId="21709585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7724CC28" w14:textId="77777777" w:rsidR="00121491" w:rsidRDefault="000370E7">
            <w:r>
              <w:rPr>
                <w:rFonts w:ascii="Calibri" w:hAnsi="Calibri"/>
              </w:rPr>
              <w:t>知识图谱、双向链接</w:t>
            </w:r>
          </w:p>
        </w:tc>
      </w:tr>
      <w:tr w:rsidR="00121491" w14:paraId="77A65A71" w14:textId="77777777">
        <w:tc>
          <w:tcPr>
            <w:tcW w:w="3135" w:type="dxa"/>
          </w:tcPr>
          <w:p w14:paraId="2A5811AC" w14:textId="77777777" w:rsidR="00121491" w:rsidRDefault="000370E7">
            <w:r>
              <w:rPr>
                <w:rFonts w:ascii="Calibri" w:hAnsi="Calibri"/>
              </w:rPr>
              <w:t>Pandoc</w:t>
            </w:r>
          </w:p>
        </w:tc>
        <w:tc>
          <w:tcPr>
            <w:tcW w:w="3135" w:type="dxa"/>
          </w:tcPr>
          <w:p w14:paraId="0FAAAAC9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21669672" w14:textId="77777777" w:rsidR="00121491" w:rsidRDefault="000370E7">
            <w:r>
              <w:rPr>
                <w:rFonts w:ascii="Calibri" w:hAnsi="Calibri"/>
              </w:rPr>
              <w:t>多格式输出、文档转换</w:t>
            </w:r>
          </w:p>
        </w:tc>
      </w:tr>
      <w:tr w:rsidR="00121491" w14:paraId="145BE80A" w14:textId="77777777">
        <w:tc>
          <w:tcPr>
            <w:tcW w:w="3135" w:type="dxa"/>
          </w:tcPr>
          <w:p w14:paraId="43E8A8BF" w14:textId="77777777" w:rsidR="00121491" w:rsidRDefault="000370E7">
            <w:r>
              <w:rPr>
                <w:rFonts w:ascii="Calibri" w:hAnsi="Calibri"/>
              </w:rPr>
              <w:t>Sphinx</w:t>
            </w:r>
          </w:p>
        </w:tc>
        <w:tc>
          <w:tcPr>
            <w:tcW w:w="3135" w:type="dxa"/>
          </w:tcPr>
          <w:p w14:paraId="4F9E7F6D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0E8B62D9" w14:textId="77777777" w:rsidR="00121491" w:rsidRDefault="000370E7">
            <w:r>
              <w:rPr>
                <w:rFonts w:ascii="Calibri" w:hAnsi="Calibri"/>
              </w:rPr>
              <w:t>文档生成、交叉引用</w:t>
            </w:r>
          </w:p>
        </w:tc>
      </w:tr>
      <w:tr w:rsidR="00121491" w14:paraId="0C7CC35B" w14:textId="77777777">
        <w:tc>
          <w:tcPr>
            <w:tcW w:w="3135" w:type="dxa"/>
          </w:tcPr>
          <w:p w14:paraId="24E18CDE" w14:textId="77777777" w:rsidR="00121491" w:rsidRDefault="000370E7">
            <w:r>
              <w:rPr>
                <w:rFonts w:ascii="Calibri" w:hAnsi="Calibri"/>
              </w:rPr>
              <w:t>LaTeX</w:t>
            </w:r>
          </w:p>
        </w:tc>
        <w:tc>
          <w:tcPr>
            <w:tcW w:w="3135" w:type="dxa"/>
          </w:tcPr>
          <w:p w14:paraId="7BE5F431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3FD5E9F2" w14:textId="77777777" w:rsidR="00121491" w:rsidRDefault="000370E7">
            <w:r>
              <w:rPr>
                <w:rFonts w:ascii="Calibri" w:hAnsi="Calibri"/>
              </w:rPr>
              <w:t>排版质量、引用管理</w:t>
            </w:r>
          </w:p>
        </w:tc>
      </w:tr>
      <w:tr w:rsidR="00121491" w14:paraId="0A31B038" w14:textId="77777777">
        <w:tc>
          <w:tcPr>
            <w:tcW w:w="3135" w:type="dxa"/>
          </w:tcPr>
          <w:p w14:paraId="295F36C1" w14:textId="77777777" w:rsidR="00121491" w:rsidRDefault="000370E7">
            <w:r>
              <w:rPr>
                <w:rFonts w:ascii="Calibri" w:hAnsi="Calibri"/>
              </w:rPr>
              <w:t>LangChain</w:t>
            </w:r>
          </w:p>
        </w:tc>
        <w:tc>
          <w:tcPr>
            <w:tcW w:w="3135" w:type="dxa"/>
          </w:tcPr>
          <w:p w14:paraId="44C44289" w14:textId="77777777" w:rsidR="00121491" w:rsidRDefault="000370E7">
            <w:r>
              <w:rPr>
                <w:rFonts w:ascii="Calibri" w:hAnsi="Calibri"/>
              </w:rPr>
              <w:t>★★★★☆</w:t>
            </w:r>
          </w:p>
        </w:tc>
        <w:tc>
          <w:tcPr>
            <w:tcW w:w="3135" w:type="dxa"/>
          </w:tcPr>
          <w:p w14:paraId="383952FE" w14:textId="77777777" w:rsidR="00121491" w:rsidRDefault="000370E7">
            <w:r>
              <w:rPr>
                <w:rFonts w:ascii="Calibri" w:hAnsi="Calibri"/>
              </w:rPr>
              <w:t>RAG</w:t>
            </w:r>
            <w:r>
              <w:rPr>
                <w:rFonts w:ascii="Calibri" w:hAnsi="Calibri"/>
              </w:rPr>
              <w:t>、向量存储、</w:t>
            </w:r>
            <w:r>
              <w:rPr>
                <w:rFonts w:ascii="Calibri" w:hAnsi="Calibri"/>
              </w:rPr>
              <w:t>AI</w:t>
            </w:r>
            <w:r>
              <w:rPr>
                <w:rFonts w:ascii="Calibri" w:hAnsi="Calibri"/>
              </w:rPr>
              <w:t>集成</w:t>
            </w:r>
          </w:p>
        </w:tc>
      </w:tr>
    </w:tbl>
    <w:p w14:paraId="2F4214EF" w14:textId="77777777" w:rsidR="00121491" w:rsidRDefault="000370E7">
      <w:pPr>
        <w:pStyle w:val="Heading3"/>
      </w:pPr>
      <w:bookmarkStart w:id="14" w:name="_Toc236759161"/>
      <w:r>
        <w:lastRenderedPageBreak/>
        <w:t>核心差异化</w:t>
      </w:r>
      <w:bookmarkEnd w:id="14"/>
    </w:p>
    <w:p w14:paraId="1529DE55" w14:textId="77777777" w:rsidR="00121491" w:rsidRDefault="000370E7">
      <w:pPr>
        <w:spacing w:after="120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  <w:b/>
        </w:rPr>
        <w:t>编译器架构</w:t>
      </w:r>
      <w:r>
        <w:rPr>
          <w:rFonts w:ascii="Calibri" w:hAnsi="Calibri"/>
          <w:b/>
        </w:rPr>
        <w:t xml:space="preserve"> + </w:t>
      </w:r>
      <w:r>
        <w:rPr>
          <w:rFonts w:ascii="Calibri" w:hAnsi="Calibri"/>
          <w:b/>
        </w:rPr>
        <w:t>文档语义</w:t>
      </w:r>
    </w:p>
    <w:p w14:paraId="02431DA0" w14:textId="77777777" w:rsidR="00121491" w:rsidRDefault="000370E7">
      <w:pPr>
        <w:spacing w:after="120"/>
      </w:pPr>
      <w:r>
        <w:rPr>
          <w:rFonts w:ascii="Calibri" w:hAnsi="Calibri"/>
        </w:rPr>
        <w:t>不仅转换文档，而是理解文档的业务语义（需求、风险、决策），这是传统文档工具不具备的。</w:t>
      </w:r>
    </w:p>
    <w:p w14:paraId="63D4462F" w14:textId="77777777" w:rsidR="00121491" w:rsidRDefault="000370E7">
      <w:pPr>
        <w:spacing w:after="120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  <w:b/>
        </w:rPr>
        <w:t>知识图谱</w:t>
      </w:r>
      <w:r>
        <w:rPr>
          <w:rFonts w:ascii="Calibri" w:hAnsi="Calibri"/>
          <w:b/>
        </w:rPr>
        <w:t xml:space="preserve"> + AI</w:t>
      </w:r>
      <w:r>
        <w:rPr>
          <w:rFonts w:ascii="Calibri" w:hAnsi="Calibri"/>
          <w:b/>
        </w:rPr>
        <w:t>推理</w:t>
      </w:r>
    </w:p>
    <w:p w14:paraId="619568B8" w14:textId="77777777" w:rsidR="00121491" w:rsidRDefault="000370E7">
      <w:pPr>
        <w:spacing w:after="120"/>
      </w:pPr>
      <w:r>
        <w:rPr>
          <w:rFonts w:ascii="Calibri" w:hAnsi="Calibri"/>
        </w:rPr>
        <w:t>自动构建知识图谱，支持影响分析、需求追踪、智能问答，将文档转化为可查询的知识资产。</w:t>
      </w:r>
    </w:p>
    <w:p w14:paraId="3BDF3E0D" w14:textId="77777777" w:rsidR="00121491" w:rsidRDefault="000370E7">
      <w:pPr>
        <w:spacing w:after="120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  <w:b/>
        </w:rPr>
        <w:t>完整平台体验</w:t>
      </w:r>
    </w:p>
    <w:p w14:paraId="7E5C3F14" w14:textId="77777777" w:rsidR="00121491" w:rsidRDefault="000370E7">
      <w:pPr>
        <w:spacing w:after="120"/>
      </w:pPr>
      <w:r>
        <w:rPr>
          <w:rFonts w:ascii="Calibri" w:hAnsi="Calibri"/>
        </w:rPr>
        <w:t>从编辑、编译、分析、推理到发布的全链路支持，在单一平台上完成文档全生命周期管理。</w:t>
      </w:r>
    </w:p>
    <w:p w14:paraId="33ECD19C" w14:textId="77777777" w:rsidR="00121491" w:rsidRDefault="000370E7">
      <w:pPr>
        <w:spacing w:after="120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  <w:b/>
        </w:rPr>
        <w:t>四层架构</w:t>
      </w:r>
    </w:p>
    <w:p w14:paraId="1F322484" w14:textId="77777777" w:rsidR="00121491" w:rsidRDefault="000370E7">
      <w:pPr>
        <w:spacing w:after="120"/>
      </w:pPr>
      <w:r>
        <w:rPr>
          <w:rFonts w:ascii="Calibri" w:hAnsi="Calibri"/>
        </w:rPr>
        <w:t>IDE Layer</w:t>
      </w:r>
      <w:r>
        <w:rPr>
          <w:rFonts w:ascii="Calibri" w:hAnsi="Calibri"/>
        </w:rPr>
        <w:t>、</w:t>
      </w:r>
      <w:r>
        <w:rPr>
          <w:rFonts w:ascii="Calibri" w:hAnsi="Calibri"/>
        </w:rPr>
        <w:t>Compiler Layer</w:t>
      </w:r>
      <w:r>
        <w:rPr>
          <w:rFonts w:ascii="Calibri" w:hAnsi="Calibri"/>
        </w:rPr>
        <w:t>、</w:t>
      </w:r>
      <w:r>
        <w:rPr>
          <w:rFonts w:ascii="Calibri" w:hAnsi="Calibri"/>
        </w:rPr>
        <w:t>Runtime Layer</w:t>
      </w:r>
      <w:r>
        <w:rPr>
          <w:rFonts w:ascii="Calibri" w:hAnsi="Calibri"/>
        </w:rPr>
        <w:t>、</w:t>
      </w:r>
      <w:r>
        <w:rPr>
          <w:rFonts w:ascii="Calibri" w:hAnsi="Calibri"/>
        </w:rPr>
        <w:t>Knowledge Platform</w:t>
      </w:r>
      <w:r>
        <w:rPr>
          <w:rFonts w:ascii="Calibri" w:hAnsi="Calibri"/>
        </w:rPr>
        <w:t>，层次清晰，可持续扩展。</w:t>
      </w:r>
    </w:p>
    <w:p w14:paraId="61AFA36F" w14:textId="77777777" w:rsidR="00121491" w:rsidRDefault="000370E7">
      <w:pPr>
        <w:spacing w:after="120"/>
      </w:pPr>
      <w:r>
        <w:rPr>
          <w:rFonts w:ascii="Calibri" w:hAnsi="Calibri"/>
          <w:b/>
        </w:rPr>
        <w:t xml:space="preserve">5. </w:t>
      </w:r>
      <w:r>
        <w:rPr>
          <w:rFonts w:ascii="Calibri" w:hAnsi="Calibri"/>
          <w:b/>
        </w:rPr>
        <w:t>企业级能力</w:t>
      </w:r>
    </w:p>
    <w:p w14:paraId="2A1DBE1B" w14:textId="77777777" w:rsidR="00121491" w:rsidRDefault="000370E7">
      <w:pPr>
        <w:spacing w:after="120"/>
      </w:pPr>
      <w:r>
        <w:rPr>
          <w:rFonts w:ascii="Calibri" w:hAnsi="Calibri"/>
        </w:rPr>
        <w:t>Workspace</w:t>
      </w:r>
      <w:r>
        <w:rPr>
          <w:rFonts w:ascii="Calibri" w:hAnsi="Calibri"/>
        </w:rPr>
        <w:t>、增量编译、</w:t>
      </w:r>
      <w:r>
        <w:rPr>
          <w:rFonts w:ascii="Calibri" w:hAnsi="Calibri"/>
        </w:rPr>
        <w:t>LSP</w:t>
      </w:r>
      <w:r>
        <w:rPr>
          <w:rFonts w:ascii="Calibri" w:hAnsi="Calibri"/>
        </w:rPr>
        <w:t>、诊断、事务、多格式输出，满足企业级需求。</w:t>
      </w:r>
    </w:p>
    <w:p w14:paraId="5212D10C" w14:textId="77777777" w:rsidR="00121491" w:rsidRDefault="000370E7">
      <w:pPr>
        <w:pStyle w:val="Heading3"/>
      </w:pPr>
      <w:bookmarkStart w:id="15" w:name="_Toc236759162"/>
      <w:r>
        <w:t>一句话定位</w:t>
      </w:r>
      <w:bookmarkEnd w:id="15"/>
    </w:p>
    <w:p w14:paraId="36EA9EE3" w14:textId="77777777" w:rsidR="00121491" w:rsidRDefault="000370E7">
      <w:pPr>
        <w:spacing w:after="120"/>
        <w:ind w:left="567"/>
      </w:pPr>
      <w:r>
        <w:rPr>
          <w:rFonts w:ascii="Calibri" w:hAnsi="Calibri"/>
          <w:b/>
          <w:i/>
        </w:rPr>
        <w:t>本平台</w:t>
      </w:r>
      <w:r>
        <w:rPr>
          <w:rFonts w:ascii="Calibri" w:hAnsi="Calibri"/>
          <w:b/>
          <w:i/>
        </w:rPr>
        <w:t xml:space="preserve"> = LLVM</w:t>
      </w:r>
      <w:r>
        <w:rPr>
          <w:rFonts w:ascii="Calibri" w:hAnsi="Calibri"/>
          <w:b/>
          <w:i/>
        </w:rPr>
        <w:t>的编译器架构</w:t>
      </w:r>
      <w:r>
        <w:rPr>
          <w:rFonts w:ascii="Calibri" w:hAnsi="Calibri"/>
          <w:b/>
          <w:i/>
        </w:rPr>
        <w:t xml:space="preserve"> + Typora</w:t>
      </w:r>
      <w:r>
        <w:rPr>
          <w:rFonts w:ascii="Calibri" w:hAnsi="Calibri"/>
          <w:b/>
          <w:i/>
        </w:rPr>
        <w:t>的编辑体验</w:t>
      </w:r>
      <w:r>
        <w:rPr>
          <w:rFonts w:ascii="Calibri" w:hAnsi="Calibri"/>
          <w:b/>
          <w:i/>
        </w:rPr>
        <w:t xml:space="preserve"> + Obsidian</w:t>
      </w:r>
      <w:r>
        <w:rPr>
          <w:rFonts w:ascii="Calibri" w:hAnsi="Calibri"/>
          <w:b/>
          <w:i/>
        </w:rPr>
        <w:t>的知识图谱</w:t>
      </w:r>
      <w:r>
        <w:rPr>
          <w:rFonts w:ascii="Calibri" w:hAnsi="Calibri"/>
          <w:b/>
          <w:i/>
        </w:rPr>
        <w:t xml:space="preserve"> + LangChain</w:t>
      </w:r>
      <w:r>
        <w:rPr>
          <w:rFonts w:ascii="Calibri" w:hAnsi="Calibri"/>
          <w:b/>
          <w:i/>
        </w:rPr>
        <w:t>的</w:t>
      </w:r>
      <w:r>
        <w:rPr>
          <w:rFonts w:ascii="Calibri" w:hAnsi="Calibri"/>
          <w:b/>
          <w:i/>
        </w:rPr>
        <w:t>AI</w:t>
      </w:r>
      <w:r>
        <w:rPr>
          <w:rFonts w:ascii="Calibri" w:hAnsi="Calibri"/>
          <w:b/>
          <w:i/>
        </w:rPr>
        <w:t>能力</w:t>
      </w:r>
    </w:p>
    <w:p w14:paraId="61DE4906" w14:textId="77777777" w:rsidR="00121491" w:rsidRDefault="000370E7">
      <w:pPr>
        <w:spacing w:after="120"/>
      </w:pPr>
      <w:r>
        <w:rPr>
          <w:rFonts w:ascii="Calibri" w:hAnsi="Calibri"/>
        </w:rPr>
        <w:t>这是一个面向企业级文档知识工程的</w:t>
      </w:r>
      <w:r>
        <w:rPr>
          <w:rFonts w:ascii="Calibri" w:hAnsi="Calibri"/>
          <w:b/>
        </w:rPr>
        <w:t>下一代文档编译平台</w:t>
      </w:r>
      <w:r>
        <w:rPr>
          <w:rFonts w:ascii="Calibri" w:hAnsi="Calibri"/>
        </w:rPr>
        <w:t>。</w:t>
      </w:r>
    </w:p>
    <w:sectPr w:rsidR="0012149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5603" w14:textId="77777777" w:rsidR="000370E7" w:rsidRDefault="000370E7" w:rsidP="00AE244A">
      <w:pPr>
        <w:spacing w:after="0" w:line="240" w:lineRule="auto"/>
      </w:pPr>
      <w:r>
        <w:separator/>
      </w:r>
    </w:p>
  </w:endnote>
  <w:endnote w:type="continuationSeparator" w:id="0">
    <w:p w14:paraId="402474B1" w14:textId="77777777" w:rsidR="000370E7" w:rsidRDefault="000370E7" w:rsidP="00AE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4157" w14:textId="77777777" w:rsidR="000370E7" w:rsidRDefault="000370E7" w:rsidP="00AE244A">
      <w:pPr>
        <w:spacing w:after="0" w:line="240" w:lineRule="auto"/>
      </w:pPr>
      <w:r>
        <w:separator/>
      </w:r>
    </w:p>
  </w:footnote>
  <w:footnote w:type="continuationSeparator" w:id="0">
    <w:p w14:paraId="723061E9" w14:textId="77777777" w:rsidR="000370E7" w:rsidRDefault="000370E7" w:rsidP="00AE2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234788">
    <w:abstractNumId w:val="8"/>
  </w:num>
  <w:num w:numId="2" w16cid:durableId="1427650655">
    <w:abstractNumId w:val="6"/>
  </w:num>
  <w:num w:numId="3" w16cid:durableId="1154683285">
    <w:abstractNumId w:val="5"/>
  </w:num>
  <w:num w:numId="4" w16cid:durableId="1833986146">
    <w:abstractNumId w:val="4"/>
  </w:num>
  <w:num w:numId="5" w16cid:durableId="350301776">
    <w:abstractNumId w:val="7"/>
  </w:num>
  <w:num w:numId="6" w16cid:durableId="227882912">
    <w:abstractNumId w:val="3"/>
  </w:num>
  <w:num w:numId="7" w16cid:durableId="22827922">
    <w:abstractNumId w:val="2"/>
  </w:num>
  <w:num w:numId="8" w16cid:durableId="1277562749">
    <w:abstractNumId w:val="1"/>
  </w:num>
  <w:num w:numId="9" w16cid:durableId="112284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0E7"/>
    <w:rsid w:val="0006063C"/>
    <w:rsid w:val="00121491"/>
    <w:rsid w:val="0015074B"/>
    <w:rsid w:val="0029639D"/>
    <w:rsid w:val="00326F90"/>
    <w:rsid w:val="00542D83"/>
    <w:rsid w:val="00AA1D8D"/>
    <w:rsid w:val="00AE24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FA01D4"/>
  <w14:defaultImageDpi w14:val="300"/>
  <w15:docId w15:val="{A99D1222-81E4-416C-A28F-2DC710C4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 w:cs="DengXi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eastAsia="Microsoft YaHei" w:hAnsi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eastAsia="Microsoft YaHei" w:hAnsi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eastAsia="Microsoft YaHei" w:hAnsi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eastAsia="Microsoft YaHei" w:hAnsi="Microsoft YaHei" w:cs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E244A"/>
    <w:pPr>
      <w:spacing w:after="100"/>
      <w:ind w:left="22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AE244A"/>
    <w:pPr>
      <w:spacing w:after="100"/>
      <w:ind w:left="44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E244A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244A"/>
    <w:pPr>
      <w:spacing w:after="100"/>
      <w:ind w:left="66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244A"/>
    <w:pPr>
      <w:spacing w:after="100"/>
      <w:ind w:left="88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244A"/>
    <w:pPr>
      <w:spacing w:after="100"/>
      <w:ind w:left="110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244A"/>
    <w:pPr>
      <w:spacing w:after="100"/>
      <w:ind w:left="132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244A"/>
    <w:pPr>
      <w:spacing w:after="100"/>
      <w:ind w:left="154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244A"/>
    <w:pPr>
      <w:spacing w:after="100"/>
      <w:ind w:left="176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2026-08-04T10:05:00Z</dcterms:modified>
  <cp:category/>
</cp:coreProperties>
</file>